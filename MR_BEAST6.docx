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4FA9" w14:textId="77777777" w:rsidR="00427F09" w:rsidRPr="00BB6BA1" w:rsidRDefault="00000000">
      <w:pPr>
        <w:pStyle w:val="Heading1"/>
        <w:rPr>
          <w:color w:val="000000" w:themeColor="text1"/>
        </w:rPr>
      </w:pPr>
      <w:r w:rsidRPr="00BB6BA1">
        <w:rPr>
          <w:color w:val="000000" w:themeColor="text1"/>
        </w:rPr>
        <w:t>MrBeast Gaming — Latest 100 Videos Subtitles Dataset</w:t>
      </w:r>
    </w:p>
    <w:p w14:paraId="234BC470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$1 VS $29,000 House!</w:t>
      </w:r>
    </w:p>
    <w:p w14:paraId="2CBBB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39AC7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[00:00:01.750] i commissioned professional minecraft</w:t>
      </w:r>
    </w:p>
    <w:p w14:paraId="27B34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[00:00:01.760] i commissioned professional minecraft builders to build me extreme houses in</w:t>
      </w:r>
    </w:p>
    <w:p w14:paraId="22E665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[00:00:03.750] builders to build me extreme houses in</w:t>
      </w:r>
    </w:p>
    <w:p w14:paraId="7BDBA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[00:00:03.760] builders to build me extreme houses in minecraft me and the boys are gonna vote</w:t>
      </w:r>
    </w:p>
    <w:p w14:paraId="34863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[00:00:05.430] minecraft me and the boys are gonna vote</w:t>
      </w:r>
    </w:p>
    <w:p w14:paraId="1BA47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[00:00:05.440] minecraft me and the boys are gonna vote and whoever gets the highest votes will</w:t>
      </w:r>
    </w:p>
    <w:p w14:paraId="10362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[00:00:07.190] and whoever gets the highest votes will</w:t>
      </w:r>
    </w:p>
    <w:p w14:paraId="07E5F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[00:00:07.200] and whoever gets the highest votes will win 10 grand and to kick things off we</w:t>
      </w:r>
    </w:p>
    <w:p w14:paraId="1B69DA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[00:00:09.190] win 10 grand and to kick things off we</w:t>
      </w:r>
    </w:p>
    <w:p w14:paraId="46F306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[00:00:09.200] win 10 grand and to kick things off we have this 100 house turnaround whoa</w:t>
      </w:r>
    </w:p>
    <w:p w14:paraId="743C1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[00:00:13.110] have this 100 house turnaround whoa</w:t>
      </w:r>
    </w:p>
    <w:p w14:paraId="40BCA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[00:00:13.120] have this 100 house turnaround whoa no way this was 100 bucks</w:t>
      </w:r>
    </w:p>
    <w:p w14:paraId="1F97E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[00:00:15.430] no way this was 100 bucks</w:t>
      </w:r>
    </w:p>
    <w:p w14:paraId="21B3C5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[00:00:15.440] no way this was 100 bucks kind of bland i feel like we kind of got</w:t>
      </w:r>
    </w:p>
    <w:p w14:paraId="08A2B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[00:00:17.109] kind of bland i feel like we kind of got</w:t>
      </w:r>
    </w:p>
    <w:p w14:paraId="65707E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[00:00:17.119] kind of bland i feel like we kind of got ripped off i'm kind of mad for you that</w:t>
      </w:r>
    </w:p>
    <w:p w14:paraId="27AAD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[00:00:19.109] ripped off i'm kind of mad for you that</w:t>
      </w:r>
    </w:p>
    <w:p w14:paraId="603C7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[00:00:19.119] ripped off i'm kind of mad for you that you paid 100 for this the inside is a</w:t>
      </w:r>
    </w:p>
    <w:p w14:paraId="0A5DB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[00:00:21.590] you paid 100 for this the inside is a</w:t>
      </w:r>
    </w:p>
    <w:p w14:paraId="482C85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[00:00:21.600] you paid 100 for this the inside is a little bit lacking i give it a 4 out of</w:t>
      </w:r>
    </w:p>
    <w:p w14:paraId="6EFB5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[00:00:23.590] little bit lacking i give it a 4 out of</w:t>
      </w:r>
    </w:p>
    <w:p w14:paraId="3AB65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[00:00:23.600] little bit lacking i give it a 4 out of 10. that's kind of harsh i'm going to</w:t>
      </w:r>
    </w:p>
    <w:p w14:paraId="01570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[00:00:25.109] 10. that's kind of harsh i'm going to</w:t>
      </w:r>
    </w:p>
    <w:p w14:paraId="0278AA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[00:00:25.119] 10. that's kind of harsh i'm going to give it a 2 out of 10. 3 out of 10. it's</w:t>
      </w:r>
    </w:p>
    <w:p w14:paraId="6A2A1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[00:00:27.189] give it a 2 out of 10. 3 out of 10. it's</w:t>
      </w:r>
    </w:p>
    <w:p w14:paraId="6B7B56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[00:00:27.199] give it a 2 out of 10. 3 out of 10. it's a 3 for me i'm cranking in a 1 out of</w:t>
      </w:r>
    </w:p>
    <w:p w14:paraId="75B01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[00:00:29.269] a 3 for me i'm cranking in a 1 out of</w:t>
      </w:r>
    </w:p>
    <w:p w14:paraId="00946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[00:00:29.279] a 3 for me i'm cranking in a 1 out of ten next build behind you guys is the</w:t>
      </w:r>
    </w:p>
    <w:p w14:paraId="576D6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[00:00:31.750] ten next build behind you guys is the</w:t>
      </w:r>
    </w:p>
    <w:p w14:paraId="1B6DA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[00:00:31.760] ten next build behind you guys is the 500 build yo</w:t>
      </w:r>
    </w:p>
    <w:p w14:paraId="59C0D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[00:00:38.790] this place is awesome this is kind of</w:t>
      </w:r>
    </w:p>
    <w:p w14:paraId="54FEBB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[00:00:38.800] this place is awesome this is kind of epic compare that stupid hundred dollar</w:t>
      </w:r>
    </w:p>
    <w:p w14:paraId="4B790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[00:00:41.430] epic compare that stupid hundred dollar</w:t>
      </w:r>
    </w:p>
    <w:p w14:paraId="7CEC6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[00:00:41.440] epic compare that stupid hundred dollar mansion to this this is a step up this</w:t>
      </w:r>
    </w:p>
    <w:p w14:paraId="15117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[00:00:44.229] mansion to this this is a step up this</w:t>
      </w:r>
    </w:p>
    <w:p w14:paraId="5B4EE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[00:00:44.239] mansion to this this is a step up this is a guy who cares about his craft</w:t>
      </w:r>
    </w:p>
    <w:p w14:paraId="7E1F3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[00:00:51.110] wait jimmy tp to me right now wow this</w:t>
      </w:r>
    </w:p>
    <w:p w14:paraId="0FAC6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[00:00:51.120] wait jimmy tp to me right now wow this is insane king jimmy guys i'm gonna be</w:t>
      </w:r>
    </w:p>
    <w:p w14:paraId="64532B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[00:00:53.830] is insane king jimmy guys i'm gonna be</w:t>
      </w:r>
    </w:p>
    <w:p w14:paraId="65A61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[00:00:53.840] is insane king jimmy guys i'm gonna be honest the staircase is really creative</w:t>
      </w:r>
    </w:p>
    <w:p w14:paraId="302F6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[00:00:55.750] honest the staircase is really creative</w:t>
      </w:r>
    </w:p>
    <w:p w14:paraId="265D6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[00:00:55.760] honest the staircase is really creative bro look at this surfing oh my gosh</w:t>
      </w:r>
    </w:p>
    <w:p w14:paraId="68719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[00:01:04.710] bro if this is what a 500 build looks</w:t>
      </w:r>
    </w:p>
    <w:p w14:paraId="68170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[00:01:04.720] bro if this is what a 500 build looks like i can't wait to see the 29 000</w:t>
      </w:r>
    </w:p>
    <w:p w14:paraId="56435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[00:01:07.030] like i can't wait to see the 29 000</w:t>
      </w:r>
    </w:p>
    <w:p w14:paraId="6FBB9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[00:01:07.040] like i can't wait to see the 29 000 build at the end what do you rate it</w:t>
      </w:r>
    </w:p>
    <w:p w14:paraId="09A55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[00:01:08.469] build at the end what do you rate it</w:t>
      </w:r>
    </w:p>
    <w:p w14:paraId="2731A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[00:01:08.479] build at the end what do you rate it seven seven i'm gonna throw another</w:t>
      </w:r>
    </w:p>
    <w:p w14:paraId="35D62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[00:01:10.550] seven seven i'm gonna throw another</w:t>
      </w:r>
    </w:p>
    <w:p w14:paraId="736120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[00:01:10.560] seven seven i'm gonna throw another seven because triple seven's a lucky</w:t>
      </w:r>
    </w:p>
    <w:p w14:paraId="7018B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[00:01:12.070] seven because triple seven's a lucky</w:t>
      </w:r>
    </w:p>
    <w:p w14:paraId="7F848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[00:01:12.080] seven because triple seven's a lucky number i'm gonna go six i think it could</w:t>
      </w:r>
    </w:p>
    <w:p w14:paraId="19CAF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[00:01:14.070] number i'm gonna go six i think it could</w:t>
      </w:r>
    </w:p>
    <w:p w14:paraId="1AF54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[00:01:14.080] number i'm gonna go six i think it could be better i'll rate them a one yo we</w:t>
      </w:r>
    </w:p>
    <w:p w14:paraId="4DFA4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[00:01:16.390] be better i'll rate them a one yo we</w:t>
      </w:r>
    </w:p>
    <w:p w14:paraId="14ABC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[00:01:16.400] be better i'll rate them a one yo we really should ban zap now they're still</w:t>
      </w:r>
    </w:p>
    <w:p w14:paraId="1CAB3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[00:01:18.149] really should ban zap now they're still</w:t>
      </w:r>
    </w:p>
    <w:p w14:paraId="705C9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[00:01:18.159] really should ban zap now they're still in the lead next build gentlemen feast</w:t>
      </w:r>
    </w:p>
    <w:p w14:paraId="2ADE9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[00:01:20.310] in the lead next build gentlemen feast</w:t>
      </w:r>
    </w:p>
    <w:p w14:paraId="3758A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[00:01:20.320] in the lead next build gentlemen feast your eyes on the one thousand dollar</w:t>
      </w:r>
    </w:p>
    <w:p w14:paraId="5E51C7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[00:01:22.550] your eyes on the one thousand dollar</w:t>
      </w:r>
    </w:p>
    <w:p w14:paraId="02623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[00:01:22.560] your eyes on the one thousand dollar bill</w:t>
      </w:r>
    </w:p>
    <w:p w14:paraId="0C61C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[00:01:23.990] bill</w:t>
      </w:r>
    </w:p>
    <w:p w14:paraId="1EC99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[00:01:24.000] bill wow</w:t>
      </w:r>
    </w:p>
    <w:p w14:paraId="36F95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[00:01:24.950] wow</w:t>
      </w:r>
    </w:p>
    <w:p w14:paraId="160BED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[00:01:24.960] wow oh my god this isn't a joke i legit paid</w:t>
      </w:r>
    </w:p>
    <w:p w14:paraId="62AE9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[00:01:28.230] oh my god this isn't a joke i legit paid</w:t>
      </w:r>
    </w:p>
    <w:p w14:paraId="5F682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[00:01:28.240] oh my god this isn't a joke i legit paid them one thousand dollars in cash to</w:t>
      </w:r>
    </w:p>
    <w:p w14:paraId="3A400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[00:01:30.149] them one thousand dollars in cash to</w:t>
      </w:r>
    </w:p>
    <w:p w14:paraId="464A9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[00:01:30.159] them one thousand dollars in cash to build this the size isn't as impressive</w:t>
      </w:r>
    </w:p>
    <w:p w14:paraId="367E1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[00:01:32.630] build this the size isn't as impressive</w:t>
      </w:r>
    </w:p>
    <w:p w14:paraId="1D5E8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[00:01:32.640] build this the size isn't as impressive but size isn't everything let's go</w:t>
      </w:r>
    </w:p>
    <w:p w14:paraId="4D65E0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[00:01:34.630] but size isn't everything let's go</w:t>
      </w:r>
    </w:p>
    <w:p w14:paraId="585AE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[00:01:34.640] but size isn't everything let's go inside</w:t>
      </w:r>
    </w:p>
    <w:p w14:paraId="339A09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[00:01:36.789] inside</w:t>
      </w:r>
    </w:p>
    <w:p w14:paraId="3760C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[00:01:36.799] inside jimmy i hate to be that guy but he</w:t>
      </w:r>
    </w:p>
    <w:p w14:paraId="16434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[00:01:38.230] jimmy i hate to be that guy but he</w:t>
      </w:r>
    </w:p>
    <w:p w14:paraId="2D9EC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[00:01:38.240] jimmy i hate to be that guy but he commissioned them a thousand dollars to</w:t>
      </w:r>
    </w:p>
    <w:p w14:paraId="403F9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[00:01:40.630] commissioned them a thousand dollars to</w:t>
      </w:r>
    </w:p>
    <w:p w14:paraId="61DC8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[00:01:40.640] commissioned them a thousand dollars to build nothing on the inside wait so the</w:t>
      </w:r>
    </w:p>
    <w:p w14:paraId="63533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[00:01:42.630] build nothing on the inside wait so the</w:t>
      </w:r>
    </w:p>
    <w:p w14:paraId="0A200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[00:01:42.640] build nothing on the inside wait so the inside's just all blocks jimmy you got</w:t>
      </w:r>
    </w:p>
    <w:p w14:paraId="0A9EB4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[00:01:44.950] inside's just all blocks jimmy you got</w:t>
      </w:r>
    </w:p>
    <w:p w14:paraId="0591B2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[00:01:44.960] inside's just all blocks jimmy you got scammed this is a house building</w:t>
      </w:r>
    </w:p>
    <w:p w14:paraId="4181C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[00:01:46.870] scammed this is a house building</w:t>
      </w:r>
    </w:p>
    <w:p w14:paraId="2B8C6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[00:01:46.880] scammed this is a house building competition seeing how the house has no</w:t>
      </w:r>
    </w:p>
    <w:p w14:paraId="44B4A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[00:01:48.710] competition seeing how the house has no</w:t>
      </w:r>
    </w:p>
    <w:p w14:paraId="6142E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[00:01:48.720] competition seeing how the house has no inside i'm gonna give them a one i'm</w:t>
      </w:r>
    </w:p>
    <w:p w14:paraId="5F678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[00:01:50.310] inside i'm gonna give them a one i'm</w:t>
      </w:r>
    </w:p>
    <w:p w14:paraId="21887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[00:01:50.320] inside i'm gonna give them a one i'm gonna have to give it a one as well i</w:t>
      </w:r>
    </w:p>
    <w:p w14:paraId="0B8C9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[00:01:51.830] gonna have to give it a one as well i</w:t>
      </w:r>
    </w:p>
    <w:p w14:paraId="2B6DA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[00:01:51.840] gonna have to give it a one as well i give it a one one gang one gang it</w:t>
      </w:r>
    </w:p>
    <w:p w14:paraId="28381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[00:01:54.950] give it a one one gang one gang it</w:t>
      </w:r>
    </w:p>
    <w:p w14:paraId="0C03C4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[00:01:54.960] give it a one one gang one gang it officially got the worst score vaginal</w:t>
      </w:r>
    </w:p>
    <w:p w14:paraId="07A92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[00:01:57.030] officially got the worst score vaginal</w:t>
      </w:r>
    </w:p>
    <w:p w14:paraId="7F849E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[00:01:57.040] officially got the worst score vaginal to the three thousand dollar build</w:t>
      </w:r>
    </w:p>
    <w:p w14:paraId="1DB71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[00:01:58.469] to the three thousand dollar build</w:t>
      </w:r>
    </w:p>
    <w:p w14:paraId="14580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[00:01:58.479] to the three thousand dollar build gentlemen behind you is a three thousand</w:t>
      </w:r>
    </w:p>
    <w:p w14:paraId="0FF87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[00:02:01.830] gentlemen behind you is a three thousand</w:t>
      </w:r>
    </w:p>
    <w:p w14:paraId="4B467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[00:02:01.840] gentlemen behind you is a three thousand dollar bill whoa</w:t>
      </w:r>
    </w:p>
    <w:p w14:paraId="6923D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[00:02:03.910] dollar bill whoa</w:t>
      </w:r>
    </w:p>
    <w:p w14:paraId="201D7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[00:02:03.920] dollar bill whoa wait is it built into the mountain</w:t>
      </w:r>
    </w:p>
    <w:p w14:paraId="2654F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[00:02:05.830] wait is it built into the mountain</w:t>
      </w:r>
    </w:p>
    <w:p w14:paraId="23EA4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[00:02:05.840] wait is it built into the mountain everything you see here they built</w:t>
      </w:r>
    </w:p>
    <w:p w14:paraId="6DAF7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[00:02:08.869] everything you see here they built</w:t>
      </w:r>
    </w:p>
    <w:p w14:paraId="00BE6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[00:02:08.879] everything you see here they built oh there's a helicopter look at the</w:t>
      </w:r>
    </w:p>
    <w:p w14:paraId="24345D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[00:02:10.389] oh there's a helicopter look at the</w:t>
      </w:r>
    </w:p>
    <w:p w14:paraId="07FF5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[00:02:10.399] oh there's a helicopter look at the helicopter can i be honest for a second</w:t>
      </w:r>
    </w:p>
    <w:p w14:paraId="69F48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[00:02:12.710] helicopter can i be honest for a second</w:t>
      </w:r>
    </w:p>
    <w:p w14:paraId="65F93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[00:02:12.720] helicopter can i be honest for a second for three thousand dollars i feel like</w:t>
      </w:r>
    </w:p>
    <w:p w14:paraId="25A16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[00:02:15.030] for three thousand dollars i feel like</w:t>
      </w:r>
    </w:p>
    <w:p w14:paraId="3C8C9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[00:02:15.040] for three thousand dollars i feel like the majority of this build is mountains</w:t>
      </w:r>
    </w:p>
    <w:p w14:paraId="77B88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[00:02:17.110] the majority of this build is mountains</w:t>
      </w:r>
    </w:p>
    <w:p w14:paraId="7C2F2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[00:02:17.120] the majority of this build is mountains they definitely didn't build these</w:t>
      </w:r>
    </w:p>
    <w:p w14:paraId="376D2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[00:02:18.390] they definitely didn't build these</w:t>
      </w:r>
    </w:p>
    <w:p w14:paraId="71C76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[00:02:18.400] they definitely didn't build these mountains by hand this view of this</w:t>
      </w:r>
    </w:p>
    <w:p w14:paraId="0A239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[00:02:19.910] mountains by hand this view of this</w:t>
      </w:r>
    </w:p>
    <w:p w14:paraId="1176D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[00:02:19.920] mountains by hand this view of this world added in mountain isn't terrible</w:t>
      </w:r>
    </w:p>
    <w:p w14:paraId="161788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[00:02:21.750] world added in mountain isn't terrible</w:t>
      </w:r>
    </w:p>
    <w:p w14:paraId="1FD46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[00:02:21.760] world added in mountain isn't terrible the interior might be cool though</w:t>
      </w:r>
    </w:p>
    <w:p w14:paraId="3181B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[00:02:23.270] the interior might be cool though</w:t>
      </w:r>
    </w:p>
    <w:p w14:paraId="5823F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[00:02:23.280] the interior might be cool though there's no easy way of access</w:t>
      </w:r>
    </w:p>
    <w:p w14:paraId="77867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[00:02:27.270] there's no easy way of access</w:t>
      </w:r>
    </w:p>
    <w:p w14:paraId="7C18F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[00:02:27.280] there's no easy way of access i found the secret access tunnel guys</w:t>
      </w:r>
    </w:p>
    <w:p w14:paraId="65969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[00:02:33.430] this house is kind of boring yeah</w:t>
      </w:r>
    </w:p>
    <w:p w14:paraId="5E0A7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[00:02:33.440] this house is kind of boring yeah there's literally nothing in here it has</w:t>
      </w:r>
    </w:p>
    <w:p w14:paraId="51C4B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[00:02:35.670] there's literally nothing in here it has</w:t>
      </w:r>
    </w:p>
    <w:p w14:paraId="0359F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[00:02:35.680] there's literally nothing in here it has bedrock you can't even get that in</w:t>
      </w:r>
    </w:p>
    <w:p w14:paraId="2CAF1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[00:02:37.110] bedrock you can't even get that in</w:t>
      </w:r>
    </w:p>
    <w:p w14:paraId="5547D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[00:02:37.120] bedrock you can't even get that in normal minecraft okay i'm gonna say it</w:t>
      </w:r>
    </w:p>
    <w:p w14:paraId="409ABA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[00:02:39.030] normal minecraft okay i'm gonna say it</w:t>
      </w:r>
    </w:p>
    <w:p w14:paraId="0AF20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[00:02:39.040] normal minecraft okay i'm gonna say it not as good as the 500 one i give it a</w:t>
      </w:r>
    </w:p>
    <w:p w14:paraId="02420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[00:02:42.390] not as good as the 500 one i give it a</w:t>
      </w:r>
    </w:p>
    <w:p w14:paraId="3B42D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[00:02:42.400] not as good as the 500 one i give it a four four it's a five it's a five you</w:t>
      </w:r>
    </w:p>
    <w:p w14:paraId="0DFB6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[00:02:45.030] four four it's a five it's a five you</w:t>
      </w:r>
    </w:p>
    <w:p w14:paraId="7FE2C6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[00:02:45.040] four four it's a five it's a five you gotta take into account that we paid</w:t>
      </w:r>
    </w:p>
    <w:p w14:paraId="39F4E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[00:02:46.390] gotta take into account that we paid</w:t>
      </w:r>
    </w:p>
    <w:p w14:paraId="03C6A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[00:02:46.400] gotta take into account that we paid three thousand macaroni i think you guys</w:t>
      </w:r>
    </w:p>
    <w:p w14:paraId="778C0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[00:02:48.150] three thousand macaroni i think you guys</w:t>
      </w:r>
    </w:p>
    <w:p w14:paraId="52C743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[00:02:48.160] three thousand macaroni i think you guys are all being too generous 2.5 it can't</w:t>
      </w:r>
    </w:p>
    <w:p w14:paraId="417DA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[00:02:50.309] are all being too generous 2.5 it can't</w:t>
      </w:r>
    </w:p>
    <w:p w14:paraId="0BAA1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[00:02:50.319] are all being too generous 2.5 it can't win next server drop the spear</w:t>
      </w:r>
    </w:p>
    <w:p w14:paraId="182FC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[00:02:55.030] win next server drop the spear</w:t>
      </w:r>
    </w:p>
    <w:p w14:paraId="7BD0E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[00:02:55.040] win next server drop the spear whoa</w:t>
      </w:r>
    </w:p>
    <w:p w14:paraId="189CD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[00:02:56.470] whoa</w:t>
      </w:r>
    </w:p>
    <w:p w14:paraId="54497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[00:02:56.480] whoa wait what this is sick whoa it's a tank</w:t>
      </w:r>
    </w:p>
    <w:p w14:paraId="2110ED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[00:02:59.589] wait what this is sick whoa it's a tank</w:t>
      </w:r>
    </w:p>
    <w:p w14:paraId="217EA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[00:02:59.599] wait what this is sick whoa it's a tank wait this kind of reminds me of one of</w:t>
      </w:r>
    </w:p>
    <w:p w14:paraId="11E879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[00:03:01.030] wait this kind of reminds me of one of</w:t>
      </w:r>
    </w:p>
    <w:p w14:paraId="1E986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[00:03:01.040] wait this kind of reminds me of one of the builds from the last video where it</w:t>
      </w:r>
    </w:p>
    <w:p w14:paraId="57CF6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[00:03:02.390] the builds from the last video where it</w:t>
      </w:r>
    </w:p>
    <w:p w14:paraId="4A0B1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[00:03:02.400] the builds from the last video where it was like on wheels yeah but this is like</w:t>
      </w:r>
    </w:p>
    <w:p w14:paraId="25766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[00:03:03.990] was like on wheels yeah but this is like</w:t>
      </w:r>
    </w:p>
    <w:p w14:paraId="4AA51D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[00:03:04.000] was like on wheels yeah but this is like a whole city this build is epic the</w:t>
      </w:r>
    </w:p>
    <w:p w14:paraId="3B698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[00:03:06.470] a whole city this build is epic the</w:t>
      </w:r>
    </w:p>
    <w:p w14:paraId="5B8F2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[00:03:06.480] a whole city this build is epic the blimps in the air oh my gosh</w:t>
      </w:r>
    </w:p>
    <w:p w14:paraId="1EC09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[00:03:15.509] i'm gonna be honest so like this has the</w:t>
      </w:r>
    </w:p>
    <w:p w14:paraId="5D767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[00:03:15.519] i'm gonna be honest so like this has the most character out of any of the builds</w:t>
      </w:r>
    </w:p>
    <w:p w14:paraId="241ED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[00:03:16.869] most character out of any of the builds</w:t>
      </w:r>
    </w:p>
    <w:p w14:paraId="4E2DB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[00:03:16.879] most character out of any of the builds so far it tells a story frankly</w:t>
      </w:r>
    </w:p>
    <w:p w14:paraId="4B6C24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[00:03:23.509] and all the houses are furnished on the</w:t>
      </w:r>
    </w:p>
    <w:p w14:paraId="0EAEF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[00:03:23.519] and all the houses are furnished on the inside every single thing has furniture</w:t>
      </w:r>
    </w:p>
    <w:p w14:paraId="68E25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[00:03:26.149] inside every single thing has furniture</w:t>
      </w:r>
    </w:p>
    <w:p w14:paraId="4F2E6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[00:03:26.159] inside every single thing has furniture and things that make sense in it i'm in</w:t>
      </w:r>
    </w:p>
    <w:p w14:paraId="42219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[00:03:27.910] and things that make sense in it i'm in</w:t>
      </w:r>
    </w:p>
    <w:p w14:paraId="1EE8D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[00:03:27.920] and things that make sense in it i'm in love with this build i'm being so honest</w:t>
      </w:r>
    </w:p>
    <w:p w14:paraId="65E0D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[00:03:29.270] love with this build i'm being so honest</w:t>
      </w:r>
    </w:p>
    <w:p w14:paraId="7CC70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[00:03:29.280] love with this build i'm being so honest [Music]</w:t>
      </w:r>
    </w:p>
    <w:p w14:paraId="7BA8E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[00:03:31.030] [Music]</w:t>
      </w:r>
    </w:p>
    <w:p w14:paraId="1A631C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[00:03:31.040] [Music] yo there's a train in the middle what</w:t>
      </w:r>
    </w:p>
    <w:p w14:paraId="673EE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[00:03:33.750] yo there's a train in the middle what</w:t>
      </w:r>
    </w:p>
    <w:p w14:paraId="723A1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[00:03:33.760] yo there's a train in the middle what this thing is crazy look there's nothing</w:t>
      </w:r>
    </w:p>
    <w:p w14:paraId="38E12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[00:03:36.229] this thing is crazy look there's nothing</w:t>
      </w:r>
    </w:p>
    <w:p w14:paraId="31160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[00:03:36.239] this thing is crazy look there's nothing really to nitpick on this map</w:t>
      </w:r>
    </w:p>
    <w:p w14:paraId="35160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[00:03:39.350] really to nitpick on this map</w:t>
      </w:r>
    </w:p>
    <w:p w14:paraId="287C2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[00:03:39.360] really to nitpick on this map holy cow</w:t>
      </w:r>
    </w:p>
    <w:p w14:paraId="3CFAD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[00:03:46.229] no way we have to rate it right now i'm</w:t>
      </w:r>
    </w:p>
    <w:p w14:paraId="7EB37E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[00:03:46.239] no way we have to rate it right now i'm gonna give it an eight would you think</w:t>
      </w:r>
    </w:p>
    <w:p w14:paraId="46FAB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[00:03:47.589] gonna give it an eight would you think</w:t>
      </w:r>
    </w:p>
    <w:p w14:paraId="1C8FD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[00:03:47.599] gonna give it an eight would you think it's a nine which is what i'm giving it</w:t>
      </w:r>
    </w:p>
    <w:p w14:paraId="54E87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[00:03:49.670] it's a nine which is what i'm giving it</w:t>
      </w:r>
    </w:p>
    <w:p w14:paraId="75468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[00:03:49.680] it's a nine which is what i'm giving it no i would think it's an eight because</w:t>
      </w:r>
    </w:p>
    <w:p w14:paraId="2CB20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[00:03:51.350] no i would think it's an eight because</w:t>
      </w:r>
    </w:p>
    <w:p w14:paraId="43C9D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[00:03:51.360] no i would think it's an eight because this is very solid 8.5 8.5 first place</w:t>
      </w:r>
    </w:p>
    <w:p w14:paraId="3048A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[00:03:55.110] this is very solid 8.5 8.5 first place</w:t>
      </w:r>
    </w:p>
    <w:p w14:paraId="6DC8ED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[00:03:55.120] this is very solid 8.5 8.5 first place had 28 points this map just got 42</w:t>
      </w:r>
    </w:p>
    <w:p w14:paraId="505E0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[00:03:58.309] had 28 points this map just got 42</w:t>
      </w:r>
    </w:p>
    <w:p w14:paraId="420AD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[00:03:58.319] had 28 points this map just got 42 points and is by far massively in the</w:t>
      </w:r>
    </w:p>
    <w:p w14:paraId="34DC1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[00:04:00.630] points and is by far massively in the</w:t>
      </w:r>
    </w:p>
    <w:p w14:paraId="79E61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[00:04:00.640] points and is by far massively in the lead and if you thought this build was</w:t>
      </w:r>
    </w:p>
    <w:p w14:paraId="0AC87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[00:04:02.309] lead and if you thought this build was</w:t>
      </w:r>
    </w:p>
    <w:p w14:paraId="46F2F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[00:04:02.319] lead and if you thought this build was crazy we have a nine thousand twelve</w:t>
      </w:r>
    </w:p>
    <w:p w14:paraId="727B9B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[00:04:04.070] crazy we have a nine thousand twelve</w:t>
      </w:r>
    </w:p>
    <w:p w14:paraId="0B0B3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[00:04:04.080] crazy we have a nine thousand twelve thousand and a twenty nine thousand</w:t>
      </w:r>
    </w:p>
    <w:p w14:paraId="48E07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[00:04:05.750] thousand and a twenty nine thousand</w:t>
      </w:r>
    </w:p>
    <w:p w14:paraId="65C2D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[00:04:05.760] thousand and a twenty nine thousand dollar build coming out keep watching</w:t>
      </w:r>
    </w:p>
    <w:p w14:paraId="7E814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[00:04:07.509] dollar build coming out keep watching</w:t>
      </w:r>
    </w:p>
    <w:p w14:paraId="41BA9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[00:04:07.519] dollar build coming out keep watching guys i paid nine thousand macaroons for</w:t>
      </w:r>
    </w:p>
    <w:p w14:paraId="2E035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[00:04:10.470] guys i paid nine thousand macaroons for</w:t>
      </w:r>
    </w:p>
    <w:p w14:paraId="5076A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[00:04:10.480] guys i paid nine thousand macaroons for this turn around</w:t>
      </w:r>
    </w:p>
    <w:p w14:paraId="72FB5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[00:04:12.789] this turn around</w:t>
      </w:r>
    </w:p>
    <w:p w14:paraId="2E8CD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[00:04:12.799] this turn around what this is literally so cool i love</w:t>
      </w:r>
    </w:p>
    <w:p w14:paraId="6B7A3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[00:04:15.509] what this is literally so cool i love</w:t>
      </w:r>
    </w:p>
    <w:p w14:paraId="4B35F2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[00:04:15.519] what this is literally so cool i love space builds how do they do this</w:t>
      </w:r>
    </w:p>
    <w:p w14:paraId="6FA2E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[00:04:29.110] wait this is actually really cool i love</w:t>
      </w:r>
    </w:p>
    <w:p w14:paraId="57864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[00:04:29.120] wait this is actually really cool i love the inside of the spaceship they made it</w:t>
      </w:r>
    </w:p>
    <w:p w14:paraId="56313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[00:04:30.870] the inside of the spaceship they made it</w:t>
      </w:r>
    </w:p>
    <w:p w14:paraId="3988A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[00:04:30.880] the inside of the spaceship they made it look like holographic stuff so they use</w:t>
      </w:r>
    </w:p>
    <w:p w14:paraId="4A787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[00:04:32.950] look like holographic stuff so they use</w:t>
      </w:r>
    </w:p>
    <w:p w14:paraId="09F189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[00:04:32.960] look like holographic stuff so they use flowers that's so cool wait guys look</w:t>
      </w:r>
    </w:p>
    <w:p w14:paraId="122FD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[00:04:35.189] flowers that's so cool wait guys look</w:t>
      </w:r>
    </w:p>
    <w:p w14:paraId="50E7DE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[00:04:35.199] flowers that's so cool wait guys look this hologram it's not just like random</w:t>
      </w:r>
    </w:p>
    <w:p w14:paraId="6A4BE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[00:04:36.710] this hologram it's not just like random</w:t>
      </w:r>
    </w:p>
    <w:p w14:paraId="7D465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[00:04:36.720] this hologram it's not just like random it's like a little person with a jet</w:t>
      </w:r>
    </w:p>
    <w:p w14:paraId="0DE0DE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[00:04:38.150] it's like a little person with a jet</w:t>
      </w:r>
    </w:p>
    <w:p w14:paraId="06BA0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[00:04:38.160] it's like a little person with a jet pack</w:t>
      </w:r>
    </w:p>
    <w:p w14:paraId="29D77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[00:04:44.629] jimmy so far do you feel like your 9 000</w:t>
      </w:r>
    </w:p>
    <w:p w14:paraId="4956F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[00:04:44.639] jimmy so far do you feel like your 9 000 was worth it you know what i just</w:t>
      </w:r>
    </w:p>
    <w:p w14:paraId="27E6C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[00:04:45.670] was worth it you know what i just</w:t>
      </w:r>
    </w:p>
    <w:p w14:paraId="5BDA5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[00:04:45.680] was worth it you know what i just realized in this video we spent over 65</w:t>
      </w:r>
    </w:p>
    <w:p w14:paraId="61B62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[00:04:48.230] realized in this video we spent over 65</w:t>
      </w:r>
    </w:p>
    <w:p w14:paraId="24B3C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[00:04:48.240] realized in this video we spent over 65 000 on builds i don't think i like it 50</w:t>
      </w:r>
    </w:p>
    <w:p w14:paraId="207EA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[00:04:51.270] 000 on builds i don't think i like it 50</w:t>
      </w:r>
    </w:p>
    <w:p w14:paraId="3500C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[00:04:51.280] 000 on builds i don't think i like it 50 more than the last one the other one</w:t>
      </w:r>
    </w:p>
    <w:p w14:paraId="7AC30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[00:04:52.790] more than the last one the other one</w:t>
      </w:r>
    </w:p>
    <w:p w14:paraId="27A96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[00:04:52.800] more than the last one the other one told a whole story this one feels just</w:t>
      </w:r>
    </w:p>
    <w:p w14:paraId="2823D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[00:04:54.390] told a whole story this one feels just</w:t>
      </w:r>
    </w:p>
    <w:p w14:paraId="0175F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[00:04:54.400] told a whole story this one feels just like a ship it doesn't have as much</w:t>
      </w:r>
    </w:p>
    <w:p w14:paraId="25B5D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[00:04:56.230] like a ship it doesn't have as much</w:t>
      </w:r>
    </w:p>
    <w:p w14:paraId="4B1E4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[00:04:56.240] like a ship it doesn't have as much character as the last build i'm gonna</w:t>
      </w:r>
    </w:p>
    <w:p w14:paraId="63064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[00:04:58.070] character as the last build i'm gonna</w:t>
      </w:r>
    </w:p>
    <w:p w14:paraId="01DCE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[00:04:58.080] character as the last build i'm gonna disagree with you i like the theme</w:t>
      </w:r>
    </w:p>
    <w:p w14:paraId="12825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[00:04:59.590] disagree with you i like the theme</w:t>
      </w:r>
    </w:p>
    <w:p w14:paraId="2DEB7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[00:04:59.600] disagree with you i like the theme better i give it a seven seven i'm</w:t>
      </w:r>
    </w:p>
    <w:p w14:paraId="3DA05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[00:05:02.070] better i give it a seven seven i'm</w:t>
      </w:r>
    </w:p>
    <w:p w14:paraId="4AF44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[00:05:02.080] better i give it a seven seven i'm cranking it an 8.5 seven and a half</w:t>
      </w:r>
    </w:p>
    <w:p w14:paraId="183BE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[00:05:05.029] cranking it an 8.5 seven and a half</w:t>
      </w:r>
    </w:p>
    <w:p w14:paraId="4D506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[00:05:05.039] cranking it an 8.5 seven and a half seven i like the last one a little bit</w:t>
      </w:r>
    </w:p>
    <w:p w14:paraId="21D22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[00:05:06.550] seven i like the last one a little bit</w:t>
      </w:r>
    </w:p>
    <w:p w14:paraId="15982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[00:05:06.560] seven i like the last one a little bit better which means it is five points</w:t>
      </w:r>
    </w:p>
    <w:p w14:paraId="09C5D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[00:05:08.550] better which means it is five points</w:t>
      </w:r>
    </w:p>
    <w:p w14:paraId="067AB4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[00:05:08.560] better which means it is five points behind the last build gentlemen we have</w:t>
      </w:r>
    </w:p>
    <w:p w14:paraId="2C591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[00:05:10.790] behind the last build gentlemen we have</w:t>
      </w:r>
    </w:p>
    <w:p w14:paraId="70522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[00:05:10.800] behind the last build gentlemen we have two more builds i legit spent twelve</w:t>
      </w:r>
    </w:p>
    <w:p w14:paraId="19E7E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[00:05:13.830] two more builds i legit spent twelve</w:t>
      </w:r>
    </w:p>
    <w:p w14:paraId="71E53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[00:05:13.840] two more builds i legit spent twelve thousand dollars commissioning people to</w:t>
      </w:r>
    </w:p>
    <w:p w14:paraId="02263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[00:05:15.670] thousand dollars commissioning people to</w:t>
      </w:r>
    </w:p>
    <w:p w14:paraId="0FCD9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[00:05:15.680] thousand dollars commissioning people to build this map</w:t>
      </w:r>
    </w:p>
    <w:p w14:paraId="5C429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[00:05:21.670] oh my gosh bro</w:t>
      </w:r>
    </w:p>
    <w:p w14:paraId="02435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[00:05:21.680] oh my gosh bro this is awesome guys look there's like a</w:t>
      </w:r>
    </w:p>
    <w:p w14:paraId="6C9AA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[00:05:24.230] this is awesome guys look there's like a</w:t>
      </w:r>
    </w:p>
    <w:p w14:paraId="04D32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[00:05:24.240] this is awesome guys look there's like a giant like butterfly person</w:t>
      </w:r>
    </w:p>
    <w:p w14:paraId="32DED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[00:05:27.670] giant like butterfly person</w:t>
      </w:r>
    </w:p>
    <w:p w14:paraId="28F2B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[00:05:27.680] giant like butterfly person there's a pokemon with the castle on his</w:t>
      </w:r>
    </w:p>
    <w:p w14:paraId="017B0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[00:05:30.150] there's a pokemon with the castle on his</w:t>
      </w:r>
    </w:p>
    <w:p w14:paraId="68F974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[00:05:30.160] there's a pokemon with the castle on his back in the water what the heck</w:t>
      </w:r>
    </w:p>
    <w:p w14:paraId="44FF7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[00:05:33.510] back in the water what the heck</w:t>
      </w:r>
    </w:p>
    <w:p w14:paraId="172B5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[00:05:33.520] back in the water what the heck there's a dragon and this is the coolest</w:t>
      </w:r>
    </w:p>
    <w:p w14:paraId="74B87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[00:05:35.670] there's a dragon and this is the coolest</w:t>
      </w:r>
    </w:p>
    <w:p w14:paraId="6308E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[00:05:35.680] there's a dragon and this is the coolest dragon i've ever seen in minecraft oh my</w:t>
      </w:r>
    </w:p>
    <w:p w14:paraId="67312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[00:05:37.749] dragon i've ever seen in minecraft oh my</w:t>
      </w:r>
    </w:p>
    <w:p w14:paraId="62E54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[00:05:37.759] dragon i've ever seen in minecraft oh my god bro i'm about to kill this dragon</w:t>
      </w:r>
    </w:p>
    <w:p w14:paraId="10550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[00:05:40.150] god bro i'm about to kill this dragon</w:t>
      </w:r>
    </w:p>
    <w:p w14:paraId="28D99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[00:05:40.160] god bro i'm about to kill this dragon holy crap this is so cool this is</w:t>
      </w:r>
    </w:p>
    <w:p w14:paraId="3DF6E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[00:05:43.110] holy crap this is so cool this is</w:t>
      </w:r>
    </w:p>
    <w:p w14:paraId="4363C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[00:05:43.120] holy crap this is so cool this is actually so cool</w:t>
      </w:r>
    </w:p>
    <w:p w14:paraId="6521A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[00:05:54.870] i actually feel overwhelmed kind of in a</w:t>
      </w:r>
    </w:p>
    <w:p w14:paraId="57D85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[00:05:54.880] i actually feel overwhelmed kind of in a bad way i think there might be too much</w:t>
      </w:r>
    </w:p>
    <w:p w14:paraId="22487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[00:05:56.550] bad way i think there might be too much</w:t>
      </w:r>
    </w:p>
    <w:p w14:paraId="5039A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[00:05:56.560] bad way i think there might be too much going on this is information overload</w:t>
      </w:r>
    </w:p>
    <w:p w14:paraId="4F4C2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[00:05:58.870] going on this is information overload</w:t>
      </w:r>
    </w:p>
    <w:p w14:paraId="378A0A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[00:05:58.880] going on this is information overload that's what's good about it you have to</w:t>
      </w:r>
    </w:p>
    <w:p w14:paraId="45C1C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[00:06:00.309] that's what's good about it you have to</w:t>
      </w:r>
    </w:p>
    <w:p w14:paraId="36A164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[00:06:00.319] that's what's good about it you have to interpret it any way you want from very</w:t>
      </w:r>
    </w:p>
    <w:p w14:paraId="68948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[00:06:02.070] interpret it any way you want from very</w:t>
      </w:r>
    </w:p>
    <w:p w14:paraId="24E860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[00:06:02.080] interpret it any way you want from very far away this thing is beautiful but the</w:t>
      </w:r>
    </w:p>
    <w:p w14:paraId="01CB8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[00:06:04.150] far away this thing is beautiful but the</w:t>
      </w:r>
    </w:p>
    <w:p w14:paraId="78A38A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[00:06:04.160] far away this thing is beautiful but the closer you get the less details i see</w:t>
      </w:r>
    </w:p>
    <w:p w14:paraId="35009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[00:06:06.710] closer you get the less details i see</w:t>
      </w:r>
    </w:p>
    <w:p w14:paraId="73D54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[00:06:06.720] closer you get the less details i see right like while i walk around this city</w:t>
      </w:r>
    </w:p>
    <w:p w14:paraId="58ECB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[00:06:08.710] right like while i walk around this city</w:t>
      </w:r>
    </w:p>
    <w:p w14:paraId="0D079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[00:06:08.720] right like while i walk around this city i don't see much life you guys are all</w:t>
      </w:r>
    </w:p>
    <w:p w14:paraId="7735A6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[00:06:10.629] i don't see much life you guys are all</w:t>
      </w:r>
    </w:p>
    <w:p w14:paraId="60365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[00:06:10.639] i don't see much life you guys are all wrong this thing is literally perfect</w:t>
      </w:r>
    </w:p>
    <w:p w14:paraId="1F57D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[00:06:12.390] wrong this thing is literally perfect</w:t>
      </w:r>
    </w:p>
    <w:p w14:paraId="08244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[00:06:12.400] wrong this thing is literally perfect i'm rating in a nine i don't think that</w:t>
      </w:r>
    </w:p>
    <w:p w14:paraId="7295A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[00:06:14.309] i'm rating in a nine i don't think that</w:t>
      </w:r>
    </w:p>
    <w:p w14:paraId="71BFB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[00:06:14.319] i'm rating in a nine i don't think that this is a better bang for your buck than</w:t>
      </w:r>
    </w:p>
    <w:p w14:paraId="63FB2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[00:06:16.390] this is a better bang for your buck than</w:t>
      </w:r>
    </w:p>
    <w:p w14:paraId="35BEF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[00:06:16.400] this is a better bang for your buck than the six thousand dollar one and for that</w:t>
      </w:r>
    </w:p>
    <w:p w14:paraId="7A616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[00:06:18.390] the six thousand dollar one and for that</w:t>
      </w:r>
    </w:p>
    <w:p w14:paraId="06A43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[00:06:18.400] the six thousand dollar one and for that reason i'm giving it a six a six are you</w:t>
      </w:r>
    </w:p>
    <w:p w14:paraId="6619E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[00:06:21.270] reason i'm giving it a six a six are you</w:t>
      </w:r>
    </w:p>
    <w:p w14:paraId="0B737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[00:06:21.280] reason i'm giving it a six a six are you trolling they made my statue a little</w:t>
      </w:r>
    </w:p>
    <w:p w14:paraId="6785F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[00:06:23.270] trolling they made my statue a little</w:t>
      </w:r>
    </w:p>
    <w:p w14:paraId="1981E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[00:06:23.280] trolling they made my statue a little thick so i'm gonna give it a nine yes</w:t>
      </w:r>
    </w:p>
    <w:p w14:paraId="27CAA1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[00:06:25.990] thick so i'm gonna give it a nine yes</w:t>
      </w:r>
    </w:p>
    <w:p w14:paraId="23A69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[00:06:26.000] thick so i'm gonna give it a nine yes eight point five it all comes down to</w:t>
      </w:r>
    </w:p>
    <w:p w14:paraId="48E18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[00:06:28.390] eight point five it all comes down to</w:t>
      </w:r>
    </w:p>
    <w:p w14:paraId="0F1A1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[00:06:28.400] eight point five it all comes down to chris i'm gonna give it a seven no</w:t>
      </w:r>
    </w:p>
    <w:p w14:paraId="77B75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[00:06:32.710] chris i'm gonna give it a seven no</w:t>
      </w:r>
    </w:p>
    <w:p w14:paraId="50D12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[00:06:32.720] chris i'm gonna give it a seven no the six thousand dollar build is still</w:t>
      </w:r>
    </w:p>
    <w:p w14:paraId="028C4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[00:06:34.070] the six thousand dollar build is still</w:t>
      </w:r>
    </w:p>
    <w:p w14:paraId="5A5BD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[00:06:34.080] the six thousand dollar build is still in the lead let's move to the final</w:t>
      </w:r>
    </w:p>
    <w:p w14:paraId="119E6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[00:06:35.590] in the lead let's move to the final</w:t>
      </w:r>
    </w:p>
    <w:p w14:paraId="05842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[00:06:35.600] in the lead let's move to the final project which is almost as expensive as</w:t>
      </w:r>
    </w:p>
    <w:p w14:paraId="397459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[00:06:38.070] project which is almost as expensive as</w:t>
      </w:r>
    </w:p>
    <w:p w14:paraId="3F93D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[00:06:38.080] project which is almost as expensive as everything you've seen to this point</w:t>
      </w:r>
    </w:p>
    <w:p w14:paraId="26E99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[00:06:39.670] everything you've seen to this point</w:t>
      </w:r>
    </w:p>
    <w:p w14:paraId="6A9ECE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[00:06:39.680] everything you've seen to this point combined gentlemen behind you is the 29</w:t>
      </w:r>
    </w:p>
    <w:p w14:paraId="69649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[00:06:43.590] combined gentlemen behind you is the 29</w:t>
      </w:r>
    </w:p>
    <w:p w14:paraId="52A32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[00:06:43.600] combined gentlemen behind you is the 29 000 build feast your eyes</w:t>
      </w:r>
    </w:p>
    <w:p w14:paraId="5728E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[00:06:52.070] my eyes are feasting all right this is a</w:t>
      </w:r>
    </w:p>
    <w:p w14:paraId="57EDF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[00:06:52.080] my eyes are feasting all right this is a whole city we're gonna have to be very</w:t>
      </w:r>
    </w:p>
    <w:p w14:paraId="5EA62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[00:06:53.990] whole city we're gonna have to be very</w:t>
      </w:r>
    </w:p>
    <w:p w14:paraId="27B04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[00:06:54.000] whole city we're gonna have to be very picky though this costs almost 30 grand</w:t>
      </w:r>
    </w:p>
    <w:p w14:paraId="2FAF1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[00:06:56.629] picky though this costs almost 30 grand</w:t>
      </w:r>
    </w:p>
    <w:p w14:paraId="6B02E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[00:06:56.639] picky though this costs almost 30 grand guys this is literally a tesla</w:t>
      </w:r>
    </w:p>
    <w:p w14:paraId="69E2D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[00:07:03.430] oh baby there's an underground subway</w:t>
      </w:r>
    </w:p>
    <w:p w14:paraId="3DA9C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[00:07:03.440] oh baby there's an underground subway there's so many layers like an onion</w:t>
      </w:r>
    </w:p>
    <w:p w14:paraId="362B5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[00:07:05.589] there's so many layers like an onion</w:t>
      </w:r>
    </w:p>
    <w:p w14:paraId="3830A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[00:07:05.599] there's so many layers like an onion different sections of the build have</w:t>
      </w:r>
    </w:p>
    <w:p w14:paraId="3E714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[00:07:07.430] different sections of the build have</w:t>
      </w:r>
    </w:p>
    <w:p w14:paraId="19BF0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[00:07:07.440] different sections of the build have different feelings and vibes i love that</w:t>
      </w:r>
    </w:p>
    <w:p w14:paraId="51038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[00:07:09.830] different feelings and vibes i love that</w:t>
      </w:r>
    </w:p>
    <w:p w14:paraId="109B3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[00:07:09.840] different feelings and vibes i love that yo karl mart yo</w:t>
      </w:r>
    </w:p>
    <w:p w14:paraId="2CE12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[00:07:11.990] yo karl mart yo</w:t>
      </w:r>
    </w:p>
    <w:p w14:paraId="55B4A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[00:07:12.000] yo karl mart yo how did they know sapnap was gonna be a</w:t>
      </w:r>
    </w:p>
    <w:p w14:paraId="0DD48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[00:07:13.670] how did they know sapnap was gonna be a</w:t>
      </w:r>
    </w:p>
    <w:p w14:paraId="2C65F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[00:07:13.680] how did they know sapnap was gonna be a part of this there's a sap nap in chris</w:t>
      </w:r>
    </w:p>
    <w:p w14:paraId="5F507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[00:07:15.510] part of this there's a sap nap in chris</w:t>
      </w:r>
    </w:p>
    <w:p w14:paraId="2C499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[00:07:15.520] part of this there's a sap nap in chris got an apartment complex chris residence</w:t>
      </w:r>
    </w:p>
    <w:p w14:paraId="1E4A9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[00:07:17.830] got an apartment complex chris residence</w:t>
      </w:r>
    </w:p>
    <w:p w14:paraId="2F894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[00:07:17.840] got an apartment complex chris residence the chris residence is kind of ugly no</w:t>
      </w:r>
    </w:p>
    <w:p w14:paraId="40D6E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[00:07:19.990] the chris residence is kind of ugly no</w:t>
      </w:r>
    </w:p>
    <w:p w14:paraId="0F739F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[00:07:20.000] the chris residence is kind of ugly no there's a chandler baseball field</w:t>
      </w:r>
    </w:p>
    <w:p w14:paraId="61AE8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[00:07:27.830] obviously this is gonna be the best</w:t>
      </w:r>
    </w:p>
    <w:p w14:paraId="7ECC6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[00:07:27.840] obviously this is gonna be the best build is it worth the money before you</w:t>
      </w:r>
    </w:p>
    <w:p w14:paraId="03B6E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[00:07:30.550] build is it worth the money before you</w:t>
      </w:r>
    </w:p>
    <w:p w14:paraId="1B4A5D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[00:07:30.560] build is it worth the money before you place your votes they specifically</w:t>
      </w:r>
    </w:p>
    <w:p w14:paraId="0EF50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[00:07:32.309] place your votes they specifically</w:t>
      </w:r>
    </w:p>
    <w:p w14:paraId="6A4850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[00:07:32.319] place your votes they specifically requested that i show you guys the build</w:t>
      </w:r>
    </w:p>
    <w:p w14:paraId="734580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[00:07:34.150] requested that i show you guys the build</w:t>
      </w:r>
    </w:p>
    <w:p w14:paraId="4C67B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[00:07:34.160] requested that i show you guys the build at night</w:t>
      </w:r>
    </w:p>
    <w:p w14:paraId="431C1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[00:07:39.350] oh</w:t>
      </w:r>
    </w:p>
    <w:p w14:paraId="2782F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[00:07:39.360] oh it actually does really add to the</w:t>
      </w:r>
    </w:p>
    <w:p w14:paraId="66628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[00:07:40.710] it actually does really add to the</w:t>
      </w:r>
    </w:p>
    <w:p w14:paraId="6C13C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[00:07:40.720] it actually does really add to the atmosphere these colors pop so much more</w:t>
      </w:r>
    </w:p>
    <w:p w14:paraId="4D168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[00:07:53.270] bro this thing looks pretty sick at</w:t>
      </w:r>
    </w:p>
    <w:p w14:paraId="74503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[00:07:53.280] bro this thing looks pretty sick at night look at how cool this little</w:t>
      </w:r>
    </w:p>
    <w:p w14:paraId="44DD8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[00:07:54.790] night look at how cool this little</w:t>
      </w:r>
    </w:p>
    <w:p w14:paraId="01A598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[00:07:54.800] night look at how cool this little section is what all right let's rate it</w:t>
      </w:r>
    </w:p>
    <w:p w14:paraId="48D32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[00:07:57.589] section is what all right let's rate it</w:t>
      </w:r>
    </w:p>
    <w:p w14:paraId="66EB8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[00:07:57.599] section is what all right let's rate it i'm gonna give it the same thing i rated</w:t>
      </w:r>
    </w:p>
    <w:p w14:paraId="75ED3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[00:07:59.029] i'm gonna give it the same thing i rated</w:t>
      </w:r>
    </w:p>
    <w:p w14:paraId="2937D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[00:07:59.039] i'm gonna give it the same thing i rated the six thousand dollar build i'm gonna</w:t>
      </w:r>
    </w:p>
    <w:p w14:paraId="5EA9F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[00:08:00.710] the six thousand dollar build i'm gonna</w:t>
      </w:r>
    </w:p>
    <w:p w14:paraId="3A37A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[00:08:00.720] the six thousand dollar build i'm gonna give it a nine eight point seven so</w:t>
      </w:r>
    </w:p>
    <w:p w14:paraId="04E96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[00:08:03.110] give it a nine eight point seven so</w:t>
      </w:r>
    </w:p>
    <w:p w14:paraId="09FDE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[00:08:03.120] give it a nine eight point seven so that's a nine just give it a nine yeah</w:t>
      </w:r>
    </w:p>
    <w:p w14:paraId="6CE64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[00:08:04.950] that's a nine just give it a nine yeah</w:t>
      </w:r>
    </w:p>
    <w:p w14:paraId="59B64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[00:08:04.960] that's a nine just give it a nine yeah we'll give it a nine baby i'll give it</w:t>
      </w:r>
    </w:p>
    <w:p w14:paraId="421A3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[00:08:07.189] we'll give it a nine baby i'll give it</w:t>
      </w:r>
    </w:p>
    <w:p w14:paraId="020C5B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[00:08:07.199] we'll give it a nine baby i'll give it an eight ten thousand dollar prize on</w:t>
      </w:r>
    </w:p>
    <w:p w14:paraId="2F1F4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[00:08:09.430] an eight ten thousand dollar prize on</w:t>
      </w:r>
    </w:p>
    <w:p w14:paraId="5DBFA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[00:08:09.440] an eight ten thousand dollar prize on the line chris it is on you if i paid 30</w:t>
      </w:r>
    </w:p>
    <w:p w14:paraId="1C5DD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[00:08:12.390] the line chris it is on you if i paid 30</w:t>
      </w:r>
    </w:p>
    <w:p w14:paraId="5665BD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[00:08:12.400] the line chris it is on you if i paid 30 000 for this i would be so much more</w:t>
      </w:r>
    </w:p>
    <w:p w14:paraId="18334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[00:08:15.430] 000 for this i would be so much more</w:t>
      </w:r>
    </w:p>
    <w:p w14:paraId="01CC2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[00:08:15.440] 000 for this i would be so much more critical but i didn't this is jimmy's</w:t>
      </w:r>
    </w:p>
    <w:p w14:paraId="10002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[00:08:17.589] critical but i didn't this is jimmy's</w:t>
      </w:r>
    </w:p>
    <w:p w14:paraId="70AA9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[00:08:17.599] critical but i didn't this is jimmy's money so it's so cool i'm gonna give it</w:t>
      </w:r>
    </w:p>
    <w:p w14:paraId="5CAE1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[00:08:19.670] money so it's so cool i'm gonna give it</w:t>
      </w:r>
    </w:p>
    <w:p w14:paraId="1EFFD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[00:08:19.680] money so it's so cool i'm gonna give it a nine it is one point ahead of the six</w:t>
      </w:r>
    </w:p>
    <w:p w14:paraId="5803C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[00:08:23.670] a nine it is one point ahead of the six</w:t>
      </w:r>
    </w:p>
    <w:p w14:paraId="22FED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[00:08:23.680] a nine it is one point ahead of the six thousand dollar bill since our ratings</w:t>
      </w:r>
    </w:p>
    <w:p w14:paraId="251B3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[00:08:25.350] thousand dollar bill since our ratings</w:t>
      </w:r>
    </w:p>
    <w:p w14:paraId="20BE63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[00:08:25.360] thousand dollar bill since our ratings for the six thousand dollar build we're</w:t>
      </w:r>
    </w:p>
    <w:p w14:paraId="430C0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[00:08:26.950] for the six thousand dollar build we're</w:t>
      </w:r>
    </w:p>
    <w:p w14:paraId="3F677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[00:08:26.960] for the six thousand dollar build we're so close we're actually gonna give both</w:t>
      </w:r>
    </w:p>
    <w:p w14:paraId="7EDA2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[00:08:28.550] so close we're actually gonna give both</w:t>
      </w:r>
    </w:p>
    <w:p w14:paraId="13130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[00:08:28.560] so close we're actually gonna give both teams ten thousand dollars yay</w:t>
      </w:r>
    </w:p>
    <w:p w14:paraId="5B031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[00:08:30.869] teams ten thousand dollars yay</w:t>
      </w:r>
    </w:p>
    <w:p w14:paraId="1FDA9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[00:08:30.879] teams ten thousand dollars yay what a good guy did watching this video</w:t>
      </w:r>
    </w:p>
    <w:p w14:paraId="204C5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[00:08:33.190] what a good guy did watching this video</w:t>
      </w:r>
    </w:p>
    <w:p w14:paraId="2C78A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[00:08:33.200] what a good guy did watching this video make you hungry i'm always hungry well</w:t>
      </w:r>
    </w:p>
    <w:p w14:paraId="2B517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[00:08:35.269] make you hungry i'm always hungry well</w:t>
      </w:r>
    </w:p>
    <w:p w14:paraId="700EE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[00:08:35.279] make you hungry i'm always hungry well you're in luck because mr beesberger</w:t>
      </w:r>
    </w:p>
    <w:p w14:paraId="064C5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[00:08:36.870] you're in luck because mr beesberger</w:t>
      </w:r>
    </w:p>
    <w:p w14:paraId="3ABF6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[00:08:36.880] you're in luck because mr beesberger just partnered with shrek to put our own</w:t>
      </w:r>
    </w:p>
    <w:p w14:paraId="5BCBB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[00:08:38.550] just partnered with shrek to put our own</w:t>
      </w:r>
    </w:p>
    <w:p w14:paraId="31E8D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[00:08:38.560] just partnered with shrek to put our own spin on a quesadilla i can't wait to put</w:t>
      </w:r>
    </w:p>
    <w:p w14:paraId="4C626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[00:08:40.790] spin on a quesadilla i can't wait to put</w:t>
      </w:r>
    </w:p>
    <w:p w14:paraId="76533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[00:08:40.800] spin on a quesadilla i can't wait to put shrek in my mouth</w:t>
      </w:r>
    </w:p>
    <w:p w14:paraId="7274C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[00:08:43.430] shrek in my mouth</w:t>
      </w:r>
    </w:p>
    <w:p w14:paraId="04180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[00:08:43.440] shrek in my mouth wow i've never had this before this</w:t>
      </w:r>
    </w:p>
    <w:p w14:paraId="28F1E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[00:08:46.389] wow i've never had this before this</w:t>
      </w:r>
    </w:p>
    <w:p w14:paraId="63EEB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[00:08:46.399] wow i've never had this before this thing tastes amazing</w:t>
      </w:r>
    </w:p>
    <w:p w14:paraId="58509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[00:08:47.910] thing tastes amazing</w:t>
      </w:r>
    </w:p>
    <w:p w14:paraId="2691F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[00:08:47.920] thing tastes amazing and after you order the shrekadier you</w:t>
      </w:r>
    </w:p>
    <w:p w14:paraId="47EFD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[00:08:49.430] and after you order the shrekadier you</w:t>
      </w:r>
    </w:p>
    <w:p w14:paraId="5702E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[00:08:49.440] and after you order the shrekadier you can also go to shopminsterbeast.com and</w:t>
      </w:r>
    </w:p>
    <w:p w14:paraId="25EF9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[00:08:51.269] can also go to shopminsterbeast.com and</w:t>
      </w:r>
    </w:p>
    <w:p w14:paraId="749B5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[00:08:51.279] can also go to shopminsterbeast.com and buy our new shrek and mr beast collab</w:t>
      </w:r>
    </w:p>
    <w:p w14:paraId="064CF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[00:08:53.030] buy our new shrek and mr beast collab</w:t>
      </w:r>
    </w:p>
    <w:p w14:paraId="5269E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[00:08:53.040] buy our new shrek and mr beast collab merch the shrek merch and shrek</w:t>
      </w:r>
    </w:p>
    <w:p w14:paraId="446B0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[00:08:54.710] merch the shrek merch and shrek</w:t>
      </w:r>
    </w:p>
    <w:p w14:paraId="5848EB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[00:08:54.720] merch the shrek merch and shrek quesadilla is only available until april</w:t>
      </w:r>
    </w:p>
    <w:p w14:paraId="0091F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[00:08:56.630] quesadilla is only available until april</w:t>
      </w:r>
    </w:p>
    <w:p w14:paraId="7B559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[00:08:56.640] quesadilla is only available until april 15th so act right now and go buy it</w:t>
      </w:r>
    </w:p>
    <w:p w14:paraId="1D6BF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[00:08:58.470] 15th so act right now and go buy it</w:t>
      </w:r>
    </w:p>
    <w:p w14:paraId="51239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[00:08:58.480] 15th so act right now and go buy it before it's gone you can have shrek</w:t>
      </w:r>
    </w:p>
    <w:p w14:paraId="5DB9E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[00:09:00.310] before it's gone you can have shrek</w:t>
      </w:r>
    </w:p>
    <w:p w14:paraId="3EEA0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[00:09:00.320] before it's gone you can have shrek everything</w:t>
      </w:r>
    </w:p>
    <w:p w14:paraId="33F21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9E427D0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lastRenderedPageBreak/>
        <w:t>Video Title: $1 vs $25,000 Build Challenge</w:t>
      </w:r>
    </w:p>
    <w:p w14:paraId="70D83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31EDC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[00:00:00.017] I challenged the world's best Minecraft builders</w:t>
      </w:r>
    </w:p>
    <w:p w14:paraId="097C3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[00:00:02.144] to compete head to head for insane amounts of money.</w:t>
      </w:r>
    </w:p>
    <w:p w14:paraId="7CD2C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[00:00:04.583] Like these two spaceships competing for 25,000 dollars,</w:t>
      </w:r>
    </w:p>
    <w:p w14:paraId="3DAA5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[00:00:07.770] and these two cities fighting for ten grand.</w:t>
      </w:r>
    </w:p>
    <w:p w14:paraId="4A7FA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[00:00:10.018] We'll be showing all of that and so much more,</w:t>
      </w:r>
    </w:p>
    <w:p w14:paraId="1DC37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[00:00:12.149] starting with these two islands competing for one single dollar.</w:t>
      </w:r>
    </w:p>
    <w:p w14:paraId="6F172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[00:00:15.767] Yeah, they both look like you spent a dollar on 'em.</w:t>
      </w:r>
    </w:p>
    <w:p w14:paraId="6768A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[00:00:18.000] Let's check out the left one first. Blazer, what are we lookin' at?</w:t>
      </w:r>
    </w:p>
    <w:p w14:paraId="3437E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[00:00:20.802] Right here, you got a nice little island.</w:t>
      </w:r>
    </w:p>
    <w:p w14:paraId="5FD4E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[00:00:23.226] The house on the left is your house, Jimmy.</w:t>
      </w:r>
    </w:p>
    <w:p w14:paraId="04FF0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[00:00:25.133] Why is it empty?</w:t>
      </w:r>
    </w:p>
    <w:p w14:paraId="476AC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[00:00:26.196] What about this volcano over here?</w:t>
      </w:r>
    </w:p>
    <w:p w14:paraId="66DB3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[00:00:27.500] So, inside of the volcano, there's a secret base</w:t>
      </w:r>
    </w:p>
    <w:p w14:paraId="039E6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[00:00:29.999] with some chests full of diamonds and stuff.</w:t>
      </w:r>
    </w:p>
    <w:p w14:paraId="6E546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[00:00:32.817] Why do you have a fire inside the volcano?</w:t>
      </w:r>
    </w:p>
    <w:p w14:paraId="37CD5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[00:00:34.650] How do you think he makes lava?</w:t>
      </w:r>
    </w:p>
    <w:p w14:paraId="5AA83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[00:00:35.817] Now let's go visit the island on the right.</w:t>
      </w:r>
    </w:p>
    <w:p w14:paraId="01F6D1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[00:00:37.592] Poundcake!</w:t>
      </w:r>
    </w:p>
    <w:p w14:paraId="74C0F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[00:00:38.183] Hello!</w:t>
      </w:r>
    </w:p>
    <w:p w14:paraId="2AFDE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[00:00:38.727] What is this... island?</w:t>
      </w:r>
    </w:p>
    <w:p w14:paraId="6AE0A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[00:00:40.050] It's hideous.</w:t>
      </w:r>
    </w:p>
    <w:p w14:paraId="46AB3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[00:00:40.967] It looks like your face, Jimmy.</w:t>
      </w:r>
    </w:p>
    <w:p w14:paraId="31A8D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[00:00:42.150] Is this umbrella a pimple?</w:t>
      </w:r>
    </w:p>
    <w:p w14:paraId="34E951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[00:00:43.717] It's a pimple...</w:t>
      </w:r>
    </w:p>
    <w:p w14:paraId="75EF4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[00:00:44.808] Bro, Poundcake, do you just not even want this dollar?</w:t>
      </w:r>
    </w:p>
    <w:p w14:paraId="778457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[00:00:47.142] Are you just super rich?</w:t>
      </w:r>
    </w:p>
    <w:p w14:paraId="2B13C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[00:00:48.250] What?!</w:t>
      </w:r>
    </w:p>
    <w:p w14:paraId="31339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[00:00:48.767] Now that we've seen both islands,</w:t>
      </w:r>
    </w:p>
    <w:p w14:paraId="22853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[00:00:50.257] it's time to see which one will win a dollar.</w:t>
      </w:r>
    </w:p>
    <w:p w14:paraId="6CB9E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[00:00:52.733] I'm gonna go with the guy who didn't make a hideous island of me.</w:t>
      </w:r>
    </w:p>
    <w:p w14:paraId="32D40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[00:00:55.176] I really think that he got your true aura with this one,</w:t>
      </w:r>
    </w:p>
    <w:p w14:paraId="0BEFD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[00:00:58.048] so I'm gonna have to go with the face.</w:t>
      </w:r>
    </w:p>
    <w:p w14:paraId="0B4CA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[00:00:59.395] This is a tough one.</w:t>
      </w:r>
    </w:p>
    <w:p w14:paraId="15C3E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[00:01:00.321] I'm definitely going with the volcano, though.</w:t>
      </w:r>
    </w:p>
    <w:p w14:paraId="171EE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[00:01:01.502] Congratulations, Blazer! You won a dollar!</w:t>
      </w:r>
    </w:p>
    <w:p w14:paraId="18B1B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[00:01:03.917] Let's go!</w:t>
      </w:r>
    </w:p>
    <w:p w14:paraId="748A8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[00:01:05.400] Up next is the 25,000 dollar competition.</w:t>
      </w:r>
    </w:p>
    <w:p w14:paraId="019C6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[00:01:08.563] Just kidding, that's... later in the video.</w:t>
      </w:r>
    </w:p>
    <w:p w14:paraId="67BD7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[00:01:10.103] This is actually the 100 dollar houses competition.</w:t>
      </w:r>
    </w:p>
    <w:p w14:paraId="6A485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[00:01:12.533] Dude, a hundred dollars gets you this?!</w:t>
      </w:r>
    </w:p>
    <w:p w14:paraId="747E6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[00:01:14.333] - Ozza! - Hello!</w:t>
      </w:r>
    </w:p>
    <w:p w14:paraId="3079A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[00:01:15.717] Do you wanna show us around your 100 dollar house build?</w:t>
      </w:r>
    </w:p>
    <w:p w14:paraId="46DA1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[00:01:18.233] We've got a nice little swing for you guys to hang out on.</w:t>
      </w:r>
    </w:p>
    <w:p w14:paraId="3896B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[00:01:20.733] Yo, the leaves falling are very cool.</w:t>
      </w:r>
    </w:p>
    <w:p w14:paraId="09A4E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[00:01:22.967] Okay, and then, above it...</w:t>
      </w:r>
    </w:p>
    <w:p w14:paraId="15E13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[00:01:24.617] Ozza, this is the 100 dollar house build, not the 100 dollar dragon build.</w:t>
      </w:r>
    </w:p>
    <w:p w14:paraId="7CE78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[00:01:28.876] You need the dragons to defend your house, right?</w:t>
      </w:r>
    </w:p>
    <w:p w14:paraId="5A19E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[00:01:30.643] Hey, no arguments.</w:t>
      </w:r>
    </w:p>
    <w:p w14:paraId="2F3CC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[00:01:31.789] Here's the house. Here's the interior.</w:t>
      </w:r>
    </w:p>
    <w:p w14:paraId="48A30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[00:01:33.472] That's cool.</w:t>
      </w:r>
    </w:p>
    <w:p w14:paraId="312D1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[00:01:34.050] That is a mage tower there.</w:t>
      </w:r>
    </w:p>
    <w:p w14:paraId="2AAC83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[00:01:36.164] Wait, the tower connects to the house!</w:t>
      </w:r>
    </w:p>
    <w:p w14:paraId="373D5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[00:01:37.800] Dragon skull bed... As you can tell, this is the Dragon House.</w:t>
      </w:r>
    </w:p>
    <w:p w14:paraId="481E11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[00:01:40.238] It's kind of the theme I was going for.</w:t>
      </w:r>
    </w:p>
    <w:p w14:paraId="44839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[00:01:41.550] It's gonna be hard for the other house to live up to this.</w:t>
      </w:r>
    </w:p>
    <w:p w14:paraId="06DC1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[00:01:43.617] Sumo! What are we lookin' at?</w:t>
      </w:r>
    </w:p>
    <w:p w14:paraId="45345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[00:01:45.477] We are lookin' at a Memory Lane Mansion.</w:t>
      </w:r>
    </w:p>
    <w:p w14:paraId="03D64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[00:01:47.863] I like the name.</w:t>
      </w:r>
    </w:p>
    <w:p w14:paraId="4E86B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[00:01:48.750] I wanted to give you guys a trip of nostalgia here.</w:t>
      </w:r>
    </w:p>
    <w:p w14:paraId="224A4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[00:01:50.900] This could be very cool.</w:t>
      </w:r>
    </w:p>
    <w:p w14:paraId="163F4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[00:01:51.867] What is this?</w:t>
      </w:r>
    </w:p>
    <w:p w14:paraId="14608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[00:01:53.019] - Squid Game! - Squid Game.</w:t>
      </w:r>
    </w:p>
    <w:p w14:paraId="55B47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[00:01:53.965] Alright, what's over here?</w:t>
      </w:r>
    </w:p>
    <w:p w14:paraId="082EC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[00:01:55.938] Seven Days on a Raft!</w:t>
      </w:r>
    </w:p>
    <w:p w14:paraId="06A8F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[00:01:57.417] Our hardest video ever!</w:t>
      </w:r>
    </w:p>
    <w:p w14:paraId="1C607E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[00:01:58.667] This is, "100 Days Trapped Together".</w:t>
      </w:r>
    </w:p>
    <w:p w14:paraId="3CD6F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[00:02:00.712] "50 YouTubers in a Cube".</w:t>
      </w:r>
    </w:p>
    <w:p w14:paraId="1D6CAB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[00:02:02.020] This looks cool. Alright, this one's Pokimane.</w:t>
      </w:r>
    </w:p>
    <w:p w14:paraId="6D0BAB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[00:02:03.800] Pretty sure this one's Ludwig.</w:t>
      </w:r>
    </w:p>
    <w:p w14:paraId="73C83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[00:02:05.191] Yeah, the short one right here, this is Ludwig.</w:t>
      </w:r>
    </w:p>
    <w:p w14:paraId="63FCF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[00:02:06.931] The other short one over there, that's Kai.</w:t>
      </w:r>
    </w:p>
    <w:p w14:paraId="7A923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[00:02:09.009] All right, I've seen what I needed to see.</w:t>
      </w:r>
    </w:p>
    <w:p w14:paraId="562DB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[00:02:10.395] We are now gonna vote on who will receive a hundred dollars.</w:t>
      </w:r>
    </w:p>
    <w:p w14:paraId="326136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[00:02:13.217] I'm gonna go with Sumo.</w:t>
      </w:r>
    </w:p>
    <w:p w14:paraId="56824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[00:02:14.033] If I'm being honest, I like the dragon build better.</w:t>
      </w:r>
    </w:p>
    <w:p w14:paraId="5F88B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[00:02:16.266] Now, Karl is the tie breaker!</w:t>
      </w:r>
    </w:p>
    <w:p w14:paraId="1BBDF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[00:02:18.150] Both builds are fantastic, but...</w:t>
      </w:r>
    </w:p>
    <w:p w14:paraId="62FD8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[00:02:20.066] I think there was more emphasis on the house.</w:t>
      </w:r>
    </w:p>
    <w:p w14:paraId="346D9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[00:02:22.367] Sumo, you just won a hundred dollars.</w:t>
      </w:r>
    </w:p>
    <w:p w14:paraId="6C64D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[00:02:24.530] And the Dragon World just blew up! You just murdered three dragons, Karl!</w:t>
      </w:r>
    </w:p>
    <w:p w14:paraId="730A5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[00:02:28.850] I didn't know! I knew!</w:t>
      </w:r>
    </w:p>
    <w:p w14:paraId="6EAF36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[00:02:30.683] Now it's time to judge two castles for five hundred dollars.</w:t>
      </w:r>
    </w:p>
    <w:p w14:paraId="52B7A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[00:02:33.960] The first castle we're gonna be judging is made by João!</w:t>
      </w:r>
    </w:p>
    <w:p w14:paraId="69F4F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[00:02:37.700] So, this is medieval castle</w:t>
      </w:r>
    </w:p>
    <w:p w14:paraId="76358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[00:02:39.390] that you just found out in the top of the mountain.</w:t>
      </w:r>
    </w:p>
    <w:p w14:paraId="7D926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[00:02:41.384] We have this dangerous bridge</w:t>
      </w:r>
    </w:p>
    <w:p w14:paraId="74E58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[00:02:43.050] that you need to cross until we get closer to the castle.</w:t>
      </w:r>
    </w:p>
    <w:p w14:paraId="25140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[00:02:45.813] Alright, guys, come to the front. You show us in.</w:t>
      </w:r>
    </w:p>
    <w:p w14:paraId="0D2F5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[00:02:48.300] There's no interior, guys...</w:t>
      </w:r>
    </w:p>
    <w:p w14:paraId="6B67C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[00:02:49.467] There's no interior?!</w:t>
      </w:r>
    </w:p>
    <w:p w14:paraId="0791D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[00:02:50.450] This thing's just hollow?!</w:t>
      </w:r>
    </w:p>
    <w:p w14:paraId="0094E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[00:02:51.746] João, that's a big no-no-oh!</w:t>
      </w:r>
    </w:p>
    <w:p w14:paraId="6ACF5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[00:02:54.533] This is concerning, João.</w:t>
      </w:r>
    </w:p>
    <w:p w14:paraId="2E701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[00:02:56.183] I will say the exterior does do a lot.</w:t>
      </w:r>
    </w:p>
    <w:p w14:paraId="1CBE2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[00:02:58.804] This is easily the best exterior I've seen yet.</w:t>
      </w:r>
    </w:p>
    <w:p w14:paraId="468208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[00:03:01.200] This looks amazing.</w:t>
      </w:r>
    </w:p>
    <w:p w14:paraId="058B7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[00:03:02.150] João, do you think your opponent over there has an interior?</w:t>
      </w:r>
    </w:p>
    <w:p w14:paraId="527255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[00:03:05.580] Yeah, I... think so.</w:t>
      </w:r>
    </w:p>
    <w:p w14:paraId="0751E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[00:03:06.683] João, I'm gonna be honest...</w:t>
      </w:r>
    </w:p>
    <w:p w14:paraId="6BF70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[00:03:08.104] Right now, the exterior of yours looks better than his,</w:t>
      </w:r>
    </w:p>
    <w:p w14:paraId="7F2FD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[00:03:11.334] but his interior might win me over.</w:t>
      </w:r>
    </w:p>
    <w:p w14:paraId="6A31B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[00:03:13.251] Alright, next one. OmegaOverlord!</w:t>
      </w:r>
    </w:p>
    <w:p w14:paraId="115B8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[00:03:15.900] Yo, what's up?</w:t>
      </w:r>
    </w:p>
    <w:p w14:paraId="7F745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[00:03:16.500] By looking through the windows, I can see you have an interior.</w:t>
      </w:r>
    </w:p>
    <w:p w14:paraId="2DFDE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[00:03:18.907] It's already better than the other one.</w:t>
      </w:r>
    </w:p>
    <w:p w14:paraId="7FD9D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[00:03:20.117] Is that a Colosseum? What is this?</w:t>
      </w:r>
    </w:p>
    <w:p w14:paraId="645F98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[00:03:21.522] An Otherworld Forum/Colosseum.</w:t>
      </w:r>
    </w:p>
    <w:p w14:paraId="4274C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[00:03:23.359] That's cool!</w:t>
      </w:r>
    </w:p>
    <w:p w14:paraId="13FCF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[00:03:24.017] Omega, lead the way.</w:t>
      </w:r>
    </w:p>
    <w:p w14:paraId="6B603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[00:03:25.017] We're going through The Grand Entrance to the MrBeast Castle.</w:t>
      </w:r>
    </w:p>
    <w:p w14:paraId="659FD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[00:03:28.524] The Grand Entrance!</w:t>
      </w:r>
    </w:p>
    <w:p w14:paraId="41386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[00:03:29.817] This is pretty grand so far, I will say.</w:t>
      </w:r>
    </w:p>
    <w:p w14:paraId="2C7AA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[00:03:32.600] He has an interior!</w:t>
      </w:r>
    </w:p>
    <w:p w14:paraId="795AA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[00:03:33.858] He doesn't just have an interior. Look at this interior.</w:t>
      </w:r>
    </w:p>
    <w:p w14:paraId="258927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[00:03:36.350] Did you build this chair for me?</w:t>
      </w:r>
    </w:p>
    <w:p w14:paraId="19AE0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[00:03:37.575] You can come up here, and you come to The Grand Staircase.</w:t>
      </w:r>
    </w:p>
    <w:p w14:paraId="457C8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[00:03:40.956] We enter the...</w:t>
      </w:r>
    </w:p>
    <w:p w14:paraId="550A3F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[00:03:42.783] very big tower.</w:t>
      </w:r>
    </w:p>
    <w:p w14:paraId="053FB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[00:03:43.669] Okay, I'm gonna be honest.</w:t>
      </w:r>
    </w:p>
    <w:p w14:paraId="78CE7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[00:03:44.866] If I get this castle, I'm installing an elevator.</w:t>
      </w:r>
    </w:p>
    <w:p w14:paraId="24F90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[00:03:47.255] When you've reached the top of the stairs,</w:t>
      </w:r>
    </w:p>
    <w:p w14:paraId="7FA584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[00:03:49.296] you come to the parkour section of the castle.</w:t>
      </w:r>
    </w:p>
    <w:p w14:paraId="0BE84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[00:03:52.120] Tareq, I bet ten thousand dollars</w:t>
      </w:r>
    </w:p>
    <w:p w14:paraId="6A1C9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[00:03:53.896] you can't do this entire thing without falling.</w:t>
      </w:r>
    </w:p>
    <w:p w14:paraId="65A43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[00:03:55.725] All right, bet!</w:t>
      </w:r>
    </w:p>
    <w:p w14:paraId="6863D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[00:03:56.225] I'll give it to Omega.</w:t>
      </w:r>
    </w:p>
    <w:p w14:paraId="59E0B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[00:03:59.067] Oh, my... you literally missed the first jump.</w:t>
      </w:r>
    </w:p>
    <w:p w14:paraId="1C643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[00:04:00.933] Why am I bad at this game?</w:t>
      </w:r>
    </w:p>
    <w:p w14:paraId="4B21B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[00:04:02.450] Oh, my God, it's The Toilet Chamber!</w:t>
      </w:r>
    </w:p>
    <w:p w14:paraId="67999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[00:04:04.550] Exactly. With a massive view!</w:t>
      </w:r>
    </w:p>
    <w:p w14:paraId="0B8A6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[00:04:06.833] I mean, wow!</w:t>
      </w:r>
    </w:p>
    <w:p w14:paraId="572839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[00:04:08.517] So, you built this entire castle</w:t>
      </w:r>
    </w:p>
    <w:p w14:paraId="3D21F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[00:04:10.450] so when you have to poop, you have a view?</w:t>
      </w:r>
    </w:p>
    <w:p w14:paraId="5BF28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[00:04:12.833] Precisely.</w:t>
      </w:r>
    </w:p>
    <w:p w14:paraId="033DD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[00:04:13.700] Bring the other guy in. The winner's decided.</w:t>
      </w:r>
    </w:p>
    <w:p w14:paraId="76B54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[00:04:15.136] Yeah, we gotta vote. We gotta vote right this instant.</w:t>
      </w:r>
    </w:p>
    <w:p w14:paraId="22999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[00:04:16.817] Okay, I'll be honest: Omega... He gets my vote.</w:t>
      </w:r>
    </w:p>
    <w:p w14:paraId="7A4F3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[00:04:19.733] I also agree.</w:t>
      </w:r>
    </w:p>
    <w:p w14:paraId="4B234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[00:04:21.337] Omega, you have a bathroom on top, you got stairs, you got interior.</w:t>
      </w:r>
    </w:p>
    <w:p w14:paraId="233C28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[00:04:24.959] Period. You have my vote.</w:t>
      </w:r>
    </w:p>
    <w:p w14:paraId="55F9A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[00:04:26.117] All right. Omega won.</w:t>
      </w:r>
    </w:p>
    <w:p w14:paraId="6633B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[00:04:27.793] Blow up João's world.</w:t>
      </w:r>
    </w:p>
    <w:p w14:paraId="693F3F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[00:04:29.088] Omega, where do I send the five hundred smackaroonies?</w:t>
      </w:r>
    </w:p>
    <w:p w14:paraId="3A685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[00:04:31.700] Directly to Sweden.</w:t>
      </w:r>
    </w:p>
    <w:p w14:paraId="4FC2B7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[00:04:32.850] Write "Sweden" on the front and put it in your mailbox, Jimmy.</w:t>
      </w:r>
    </w:p>
    <w:p w14:paraId="7C182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[00:04:35.783] That's what you want?</w:t>
      </w:r>
    </w:p>
    <w:p w14:paraId="46A43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[00:04:36.350] Yeah, exactly.</w:t>
      </w:r>
    </w:p>
    <w:p w14:paraId="247C1B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[00:04:37.050] I don't think you're gonna get it, but let's go to the next build.</w:t>
      </w:r>
    </w:p>
    <w:p w14:paraId="48447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[00:04:39.350] Now it is time for the 1,000 dollar theme park build off.</w:t>
      </w:r>
    </w:p>
    <w:p w14:paraId="04F7D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[00:04:42.683] We're playin' with real money now.</w:t>
      </w:r>
    </w:p>
    <w:p w14:paraId="327C3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[00:04:44.300] At first glance, the right one has a really cool octopus.</w:t>
      </w:r>
    </w:p>
    <w:p w14:paraId="61D076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[00:04:47.117] I mean, come on, how do you miss that?!</w:t>
      </w:r>
    </w:p>
    <w:p w14:paraId="155D7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[00:04:48.567] But the left one seems to have more detail.</w:t>
      </w:r>
    </w:p>
    <w:p w14:paraId="3DFFF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[00:04:50.656] This is gonna be interesting.</w:t>
      </w:r>
    </w:p>
    <w:p w14:paraId="20F8F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[00:04:51.900] All right. Take us through.</w:t>
      </w:r>
    </w:p>
    <w:p w14:paraId="0B0E0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[00:04:53.217] The concept is the octopus.</w:t>
      </w:r>
    </w:p>
    <w:p w14:paraId="3437C7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[00:04:55.283] I like how the tentacles are touching everything. That's cool.</w:t>
      </w:r>
    </w:p>
    <w:p w14:paraId="5AF18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[00:04:57.467] Oh, so this isn't like a statue or something in the theme park.</w:t>
      </w:r>
    </w:p>
    <w:p w14:paraId="7E738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[00:05:00.306] This is actually an octopus that got too big</w:t>
      </w:r>
    </w:p>
    <w:p w14:paraId="30EB4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[00:05:02.271] and now he's destroying the theme park?</w:t>
      </w:r>
    </w:p>
    <w:p w14:paraId="4DFFCC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[00:05:03.766] Is he destroying the theme park or is he making the theme park cool?</w:t>
      </w:r>
    </w:p>
    <w:p w14:paraId="69511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[00:05:06.726] Well, look, dude, his hand's inside of the Ferris wheel.</w:t>
      </w:r>
    </w:p>
    <w:p w14:paraId="67B98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[00:05:08.783] He's, like, mid-massacre right now.</w:t>
      </w:r>
    </w:p>
    <w:p w14:paraId="531C5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[00:05:10.433] Obliterating this thing.</w:t>
      </w:r>
    </w:p>
    <w:p w14:paraId="0038F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[00:05:11.750] What's the squid's name?</w:t>
      </w:r>
    </w:p>
    <w:p w14:paraId="2372F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[00:05:12.800] The squid's name? Hmm...</w:t>
      </w:r>
    </w:p>
    <w:p w14:paraId="0C42DF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[00:05:14.850] Oh, okay, its name is Hmm...</w:t>
      </w:r>
    </w:p>
    <w:p w14:paraId="7C7743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[00:05:16.250] He does look like he's hmm-ing.</w:t>
      </w:r>
    </w:p>
    <w:p w14:paraId="06708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[00:05:17.550] On the right, we have Hmm, the squid, massacring a theme park.</w:t>
      </w:r>
    </w:p>
    <w:p w14:paraId="25572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[00:05:21.272] Thank you very much. Let's go check out the other one.</w:t>
      </w:r>
    </w:p>
    <w:p w14:paraId="1B28D2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[00:05:23.212] - Bogoku! - Hello, guys!</w:t>
      </w:r>
    </w:p>
    <w:p w14:paraId="08121E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[00:05:24.600] I love the fact that you have a parking lot. That's very thoughtful.</w:t>
      </w:r>
    </w:p>
    <w:p w14:paraId="3A2F6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[00:05:27.117] The double-decker bus! What, are we in England?</w:t>
      </w:r>
    </w:p>
    <w:p w14:paraId="47C60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[00:05:29.033] How much is a ticket?</w:t>
      </w:r>
    </w:p>
    <w:p w14:paraId="127E40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[00:05:29.867] - A hundred and fifty dollars. - SCAM!</w:t>
      </w:r>
    </w:p>
    <w:p w14:paraId="1083B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[00:05:31.617] Unless it's a really good park.</w:t>
      </w:r>
    </w:p>
    <w:p w14:paraId="275CB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[00:05:33.291] We don't know... There's a Wild West section?!</w:t>
      </w:r>
    </w:p>
    <w:p w14:paraId="2A07F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[00:05:35.400] Yup!</w:t>
      </w:r>
    </w:p>
    <w:p w14:paraId="0F6218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[00:05:35.717] There's different themes within the park?!</w:t>
      </w:r>
    </w:p>
    <w:p w14:paraId="415B4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[00:05:37.767] Oh, that's cool!</w:t>
      </w:r>
    </w:p>
    <w:p w14:paraId="66551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[00:05:38.483] There's a working roller coaster! Get over here!</w:t>
      </w:r>
    </w:p>
    <w:p w14:paraId="6A518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[00:05:40.681] Yeah!</w:t>
      </w:r>
    </w:p>
    <w:p w14:paraId="53E27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[00:05:43.550] Wait, this is sick!</w:t>
      </w:r>
    </w:p>
    <w:p w14:paraId="314CB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[00:05:44.633] What's crazy is that roller coaster</w:t>
      </w:r>
    </w:p>
    <w:p w14:paraId="6758B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[00:05:45.954] is just a small part of your theme park.</w:t>
      </w:r>
    </w:p>
    <w:p w14:paraId="51C99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[00:05:47.764] You put a lotta effort in it.</w:t>
      </w:r>
    </w:p>
    <w:p w14:paraId="3E76AF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[00:05:48.946] So, then we have the Blasting Gallery.</w:t>
      </w:r>
    </w:p>
    <w:p w14:paraId="6A394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[00:05:50.417] Oh, bullseye! I can stay here all day, I'll be honest, guys.</w:t>
      </w:r>
    </w:p>
    <w:p w14:paraId="330D8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[00:05:53.383] The spooky house?!</w:t>
      </w:r>
    </w:p>
    <w:p w14:paraId="280AC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[00:05:54.489] This reminds me of EthosLab...</w:t>
      </w:r>
    </w:p>
    <w:p w14:paraId="402AA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[00:05:56.044] Old base back in the day on the side of a mountain...</w:t>
      </w:r>
    </w:p>
    <w:p w14:paraId="404CFB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[00:05:58.017] Bro, this theme park has it all. This is a working waterslide?!</w:t>
      </w:r>
    </w:p>
    <w:p w14:paraId="64539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[00:06:01.046] Yeah!</w:t>
      </w:r>
    </w:p>
    <w:p w14:paraId="770AD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[00:06:02.500] Oh, this is awesome!</w:t>
      </w:r>
    </w:p>
    <w:p w14:paraId="77009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[00:06:03.450] Wait, this is so cool!</w:t>
      </w:r>
    </w:p>
    <w:p w14:paraId="6CB3B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[00:06:04.667] You actually built all this?</w:t>
      </w:r>
    </w:p>
    <w:p w14:paraId="45231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[00:06:06.117] Yes.</w:t>
      </w:r>
    </w:p>
    <w:p w14:paraId="6DA40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[00:06:06.567] You are talented, brother!</w:t>
      </w:r>
    </w:p>
    <w:p w14:paraId="482D41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[00:06:07.817] I could spend hours here.</w:t>
      </w:r>
    </w:p>
    <w:p w14:paraId="0B352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[00:06:09.009] There's a Sci-Fi area. There's a SpongeBob theme park.</w:t>
      </w:r>
    </w:p>
    <w:p w14:paraId="115BDD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[00:06:11.697] It's got everything. I'm ready to vote! Let's do this.</w:t>
      </w:r>
    </w:p>
    <w:p w14:paraId="0C57AD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[00:06:14.074] Barart, Bogoku, both of your names start with "b". Why?</w:t>
      </w:r>
    </w:p>
    <w:p w14:paraId="1A96A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[00:06:17.817] No, not "y", "b".</w:t>
      </w:r>
    </w:p>
    <w:p w14:paraId="20A23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[00:06:19.050] Barart, you built an amazing squid.</w:t>
      </w:r>
    </w:p>
    <w:p w14:paraId="09A83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[00:06:21.161] It looks very sick.</w:t>
      </w:r>
    </w:p>
    <w:p w14:paraId="149AC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[00:06:22.092] But Bogoku had a working roller coaster,</w:t>
      </w:r>
    </w:p>
    <w:p w14:paraId="11A37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[00:06:24.521] a working waterslide;</w:t>
      </w:r>
    </w:p>
    <w:p w14:paraId="46458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[00:06:26.100] and I'll just be honest,</w:t>
      </w:r>
    </w:p>
    <w:p w14:paraId="73E4F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[00:06:27.097] I had way more fun in this theme park.</w:t>
      </w:r>
    </w:p>
    <w:p w14:paraId="31EB1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[00:06:28.994] Which, if you're not rating on fun, what are you rating on?</w:t>
      </w:r>
    </w:p>
    <w:p w14:paraId="229CD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[00:06:31.283] Bogoku, you had an amazing theme park.</w:t>
      </w:r>
    </w:p>
    <w:p w14:paraId="75A48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[00:06:33.888] Barart, you had an entire squid, and that was fun.</w:t>
      </w:r>
    </w:p>
    <w:p w14:paraId="435EF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[00:06:37.040] But honestly, I had a lot more fun in Bogoku's.</w:t>
      </w:r>
    </w:p>
    <w:p w14:paraId="2E40F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[00:06:39.529] Well, Karl, your vote's irrelevant!</w:t>
      </w:r>
    </w:p>
    <w:p w14:paraId="0C9F0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[00:06:41.165] Bogoku, you won!</w:t>
      </w:r>
    </w:p>
    <w:p w14:paraId="4D0DD5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[00:06:42.673] Rest in peace, squid. Sorry for killing you.</w:t>
      </w:r>
    </w:p>
    <w:p w14:paraId="26B6EE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[00:06:44.866] Let's go do the 2,500 dollar build off.</w:t>
      </w:r>
    </w:p>
    <w:p w14:paraId="52DDA4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[00:06:47.150] Now that we have 2,500 dollars on the line</w:t>
      </w:r>
    </w:p>
    <w:p w14:paraId="1C0BD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[00:06:49.555] and things are going to be progressively getting more expensive,</w:t>
      </w:r>
    </w:p>
    <w:p w14:paraId="0DE25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[00:06:52.196] we need to bring in more judges.</w:t>
      </w:r>
    </w:p>
    <w:p w14:paraId="3F338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[00:06:53.733] Nolan, Chandler, get out in here!</w:t>
      </w:r>
    </w:p>
    <w:p w14:paraId="3807B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[00:06:55.375] - Yeah! - Yeah!</w:t>
      </w:r>
    </w:p>
    <w:p w14:paraId="1A62F7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[00:06:56.834] Way to bring in the smart guys!</w:t>
      </w:r>
    </w:p>
    <w:p w14:paraId="61C1B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[00:06:58.317] And the parameters for the next build</w:t>
      </w:r>
    </w:p>
    <w:p w14:paraId="5EBCA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[00:07:00.030] is our brand new Feastables Birthday Cake flavor.</w:t>
      </w:r>
    </w:p>
    <w:p w14:paraId="06D09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[00:07:02.757] This is a limited edition flavor</w:t>
      </w:r>
    </w:p>
    <w:p w14:paraId="0C794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[00:07:04.087] that's coming out to celebrate my birthday.</w:t>
      </w:r>
    </w:p>
    <w:p w14:paraId="2397E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[00:07:05.902] For 2,500 dollars,</w:t>
      </w:r>
    </w:p>
    <w:p w14:paraId="14C09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[00:07:07.005] let's see how they build it in Minecraft.</w:t>
      </w:r>
    </w:p>
    <w:p w14:paraId="3C8A6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[00:07:08.617] - Lorean. - Hello!</w:t>
      </w:r>
    </w:p>
    <w:p w14:paraId="24640E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[00:07:09.683] What are we looking at?</w:t>
      </w:r>
    </w:p>
    <w:p w14:paraId="2D7ED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[00:07:10.517] There's a Lamborghini in this cake!</w:t>
      </w:r>
    </w:p>
    <w:p w14:paraId="76292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[00:07:12.300] Glad you like it.</w:t>
      </w:r>
    </w:p>
    <w:p w14:paraId="237DF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[00:07:13.200] Lamborghini Feastable!</w:t>
      </w:r>
    </w:p>
    <w:p w14:paraId="31DF4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[00:07:14.600] The logo up top looks pristine!</w:t>
      </w:r>
    </w:p>
    <w:p w14:paraId="5E191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[00:07:17.250] You made this Feastables look so realistic in-game.</w:t>
      </w:r>
    </w:p>
    <w:p w14:paraId="04821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[00:07:20.000] Oh, I didn't even see any of this.</w:t>
      </w:r>
    </w:p>
    <w:p w14:paraId="0E4711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[00:07:21.503] So, beside the Feastables bar</w:t>
      </w:r>
    </w:p>
    <w:p w14:paraId="57757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[00:07:23.012] is a cake on a platter, and on top of it is a building.</w:t>
      </w:r>
    </w:p>
    <w:p w14:paraId="4FDBA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[00:07:25.787] Can we get a Feastables mansion, Jimmy?</w:t>
      </w:r>
    </w:p>
    <w:p w14:paraId="384C3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[00:07:27.121] I'm kind of focused on paying our farmers a living income.</w:t>
      </w:r>
    </w:p>
    <w:p w14:paraId="5E193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[00:07:29.550] Could that be next, then?</w:t>
      </w:r>
    </w:p>
    <w:p w14:paraId="0941C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[00:07:30.317] After we're done taking care of the farmers? Yes.</w:t>
      </w:r>
    </w:p>
    <w:p w14:paraId="3BAD1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[00:07:32.267] Look at this bar and then look at it in-game.</w:t>
      </w:r>
    </w:p>
    <w:p w14:paraId="79564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[00:07:34.354] He did a really good job.</w:t>
      </w:r>
    </w:p>
    <w:p w14:paraId="7F09D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[00:07:35.633] Wow, that's impressive!</w:t>
      </w:r>
    </w:p>
    <w:p w14:paraId="36863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[00:07:36.450] Look at how similar they look. It's crazy!</w:t>
      </w:r>
    </w:p>
    <w:p w14:paraId="570471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[00:07:38.217] Beautiful!</w:t>
      </w:r>
    </w:p>
    <w:p w14:paraId="609127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[00:07:38.817] Before we go to the next build,</w:t>
      </w:r>
    </w:p>
    <w:p w14:paraId="3BA5D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[00:07:39.961] I put a Birthday Cake Feastables bar on all your desks.</w:t>
      </w:r>
    </w:p>
    <w:p w14:paraId="639A0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[00:07:42.207] Let me know what you think.</w:t>
      </w:r>
    </w:p>
    <w:p w14:paraId="28372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[00:07:43.017] Dude, it's got little sprinkles!</w:t>
      </w:r>
    </w:p>
    <w:p w14:paraId="662B8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[00:07:44.125] I'm already halfway through it. It's... it's really good!</w:t>
      </w:r>
    </w:p>
    <w:p w14:paraId="2E7B2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[00:07:46.650] I know you guys might not believe this. This is my favorite bar.</w:t>
      </w:r>
    </w:p>
    <w:p w14:paraId="45FB0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[00:07:49.017] If I objectively rate this, unbiasedly,</w:t>
      </w:r>
    </w:p>
    <w:p w14:paraId="4B858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[00:07:51.231] I would say it might be the best-tasting bar on the planet.</w:t>
      </w:r>
    </w:p>
    <w:p w14:paraId="5C420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[00:07:53.217] These birthday bars are available for a limited time only</w:t>
      </w:r>
    </w:p>
    <w:p w14:paraId="6B707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[00:07:56.041] at just these select retailers.</w:t>
      </w:r>
    </w:p>
    <w:p w14:paraId="540C5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[00:07:57.661] So make sure you try them out before they're possibly gone forever.</w:t>
      </w:r>
    </w:p>
    <w:p w14:paraId="79037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[00:08:00.800] Okay. Let's go to the other one. Harizon!</w:t>
      </w:r>
    </w:p>
    <w:p w14:paraId="15F65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[00:08:02.817] My first impressions is... this is beautiful.</w:t>
      </w:r>
    </w:p>
    <w:p w14:paraId="26DC4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[00:08:05.129] You have the realistic Feastables bar on top,</w:t>
      </w:r>
    </w:p>
    <w:p w14:paraId="6C07F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[00:08:07.212] and then this cake with the inside.</w:t>
      </w:r>
    </w:p>
    <w:p w14:paraId="08A20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[00:08:09.195] It's just mind blowing!</w:t>
      </w:r>
    </w:p>
    <w:p w14:paraId="4A1577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[00:08:10.249] I don't even know where to start. Show us around.</w:t>
      </w:r>
    </w:p>
    <w:p w14:paraId="349CA9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[00:08:12.050] We got the theme, like, Feastables with the birthday cake batter.</w:t>
      </w:r>
    </w:p>
    <w:p w14:paraId="790E07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[00:08:15.900] - Have you tried it? - I didn't, actually.</w:t>
      </w:r>
    </w:p>
    <w:p w14:paraId="2A467B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[00:08:17.417] I will get you a box of this.</w:t>
      </w:r>
    </w:p>
    <w:p w14:paraId="6CF92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[00:08:18.800] Oh, my God. Thank you so much.</w:t>
      </w:r>
    </w:p>
    <w:p w14:paraId="2CF30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[00:08:19.950] I don't want you to have to go through life</w:t>
      </w:r>
    </w:p>
    <w:p w14:paraId="01916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[00:08:21.515] without a birthday cake Feastable bar.</w:t>
      </w:r>
    </w:p>
    <w:p w14:paraId="42B19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[00:08:22.967] That's way better than 2,500 dollars!</w:t>
      </w:r>
    </w:p>
    <w:p w14:paraId="32B50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[00:08:25.167] Birthday cake decorated with, like, the chocolate and stuff like that,</w:t>
      </w:r>
    </w:p>
    <w:p w14:paraId="66809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[00:08:28.611] and some candles on top.</w:t>
      </w:r>
    </w:p>
    <w:p w14:paraId="6EC5B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[00:08:29.625] The inside is actually some kind of terrain cave.</w:t>
      </w:r>
    </w:p>
    <w:p w14:paraId="32DBE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[00:08:32.400] Uh, this looks incredible!</w:t>
      </w:r>
    </w:p>
    <w:p w14:paraId="392DD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[00:08:33.500] Oh, my gosh, is this a lake of honey?</w:t>
      </w:r>
    </w:p>
    <w:p w14:paraId="2E895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[00:08:35.100] My feet are sticky!</w:t>
      </w:r>
    </w:p>
    <w:p w14:paraId="65A66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[00:08:35.933] How many hours did it take you to build this?</w:t>
      </w:r>
    </w:p>
    <w:p w14:paraId="3B980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[00:08:37.800] Uhm, 30.</w:t>
      </w:r>
    </w:p>
    <w:p w14:paraId="519A5D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[00:08:38.517] Really? You spent over a day just building a cake in Minecraft?</w:t>
      </w:r>
    </w:p>
    <w:p w14:paraId="2A014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[00:08:41.933] Yeah.</w:t>
      </w:r>
    </w:p>
    <w:p w14:paraId="0DE358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[00:08:42.467] Well, Jimmy, it's for your birthday.</w:t>
      </w:r>
    </w:p>
    <w:p w14:paraId="65D85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[00:08:43.776] Look how cool it looks.</w:t>
      </w:r>
    </w:p>
    <w:p w14:paraId="38B44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[00:08:44.675] He has a chocolate bar against the back of the cake.</w:t>
      </w:r>
    </w:p>
    <w:p w14:paraId="762C9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[00:08:46.928] Bro thought of everything</w:t>
      </w:r>
    </w:p>
    <w:p w14:paraId="27844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[00:08:47.933] I've seen what I needed to see.</w:t>
      </w:r>
    </w:p>
    <w:p w14:paraId="18714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[00:08:49.283] Harizon. Lorean.</w:t>
      </w:r>
    </w:p>
    <w:p w14:paraId="4D3F0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[00:08:50.785] One of you is about to walk away with 2,500 dollars. Nolan!</w:t>
      </w:r>
    </w:p>
    <w:p w14:paraId="0503B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[00:08:54.683] - Yeah! - Who do you like better?</w:t>
      </w:r>
    </w:p>
    <w:p w14:paraId="7AC113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[00:08:55.817] I think I've made my decision. I vote for Lorean's!</w:t>
      </w:r>
    </w:p>
    <w:p w14:paraId="5C1A8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[00:08:58.133] Oh! Lorean has a point!</w:t>
      </w:r>
    </w:p>
    <w:p w14:paraId="0164F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[00:08:59.817] I'm voting for this one with the car.</w:t>
      </w:r>
    </w:p>
    <w:p w14:paraId="19C35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[00:09:02.183] That's two points for Lorean! Tareq, who you vote for?</w:t>
      </w:r>
    </w:p>
    <w:p w14:paraId="75A0A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[00:09:04.950] Harizon, you don't need to be nervous anymore,</w:t>
      </w:r>
    </w:p>
    <w:p w14:paraId="2EB74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[00:09:06.790] 'cause I'm gonna vote for you.</w:t>
      </w:r>
    </w:p>
    <w:p w14:paraId="4962D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[00:09:08.600] I'm also not just doing this to put the pressure on Jimmy....</w:t>
      </w:r>
    </w:p>
    <w:p w14:paraId="6EE74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[00:09:11.721] Oh, my God...</w:t>
      </w:r>
    </w:p>
    <w:p w14:paraId="39FB8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[00:09:12.383] ...but I am also gonna vote for Harizon.</w:t>
      </w:r>
    </w:p>
    <w:p w14:paraId="018F9E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[00:09:14.733] So now I have to decide?!</w:t>
      </w:r>
    </w:p>
    <w:p w14:paraId="7DB43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[00:09:17.412] I...</w:t>
      </w:r>
    </w:p>
    <w:p w14:paraId="04D69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[00:09:18.532] am voting for Lorean.</w:t>
      </w:r>
    </w:p>
    <w:p w14:paraId="367D1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[00:09:19.732] But it doesn't matter.</w:t>
      </w:r>
    </w:p>
    <w:p w14:paraId="792E3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[00:09:20.601] I'm gonna give you both 2,500, because Feastables is awesome!</w:t>
      </w:r>
    </w:p>
    <w:p w14:paraId="7D4CD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[00:09:23.915] Yeah!</w:t>
      </w:r>
    </w:p>
    <w:p w14:paraId="08529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[00:09:25.350] Thank you so much!</w:t>
      </w:r>
    </w:p>
    <w:p w14:paraId="639FCA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[00:09:25.967] And on top of that, give me your address</w:t>
      </w:r>
    </w:p>
    <w:p w14:paraId="042AF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[00:09:28.000] and I'm gonna send you, like, 200 bars of the new Feastables.</w:t>
      </w:r>
    </w:p>
    <w:p w14:paraId="00624A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[00:09:31.082] And we're gonna send Nolan to your house to eat them with you.</w:t>
      </w:r>
    </w:p>
    <w:p w14:paraId="55D35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[00:09:34.400] Up next is the 5,000 dollar underwater base competition.</w:t>
      </w:r>
    </w:p>
    <w:p w14:paraId="2782D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[00:09:38.567] Let's dive on into this.</w:t>
      </w:r>
    </w:p>
    <w:p w14:paraId="608BB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[00:09:40.067] I see what you did there!</w:t>
      </w:r>
    </w:p>
    <w:p w14:paraId="6A636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[00:09:41.267] Yonas, show us around.</w:t>
      </w:r>
    </w:p>
    <w:p w14:paraId="02E395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[00:09:42.233] Welcome to the paradise.</w:t>
      </w:r>
    </w:p>
    <w:p w14:paraId="6FF48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[00:09:44.933] All right, guys, I'm goin' in. I'm goin' in! Ready?</w:t>
      </w:r>
    </w:p>
    <w:p w14:paraId="123B5D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[00:09:48.867] We are definitely gettin' up there in price point.</w:t>
      </w:r>
    </w:p>
    <w:p w14:paraId="0A8D0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[00:09:51.653] Compare this to the five-hundred-dollar build. This is so much better.</w:t>
      </w:r>
    </w:p>
    <w:p w14:paraId="5EE94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[00:09:54.722] Karl, get out of the ground!</w:t>
      </w:r>
    </w:p>
    <w:p w14:paraId="363F6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[00:09:57.193] Karl!</w:t>
      </w:r>
    </w:p>
    <w:p w14:paraId="3A46B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[00:09:58.117] Wow, look at the jellyfish!</w:t>
      </w:r>
    </w:p>
    <w:p w14:paraId="45E3A4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[00:09:59.483] All right, Yonas, show us around.</w:t>
      </w:r>
    </w:p>
    <w:p w14:paraId="49286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[00:10:01.233] Okay. Welcome, welcome, welcome!</w:t>
      </w:r>
    </w:p>
    <w:p w14:paraId="2EBC6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[00:10:03.600] Nah, he just did that!</w:t>
      </w:r>
    </w:p>
    <w:p w14:paraId="0DF22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[00:10:05.000] Are those cherry blossoms?</w:t>
      </w:r>
    </w:p>
    <w:p w14:paraId="1CC78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[00:10:06.317] This is, like, a nicer version of Sandy's house.</w:t>
      </w:r>
    </w:p>
    <w:p w14:paraId="2D2F4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[00:10:08.417] Dude, this is sick!</w:t>
      </w:r>
    </w:p>
    <w:p w14:paraId="0A6766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[00:10:09.683] And then here, just, like, an extra.</w:t>
      </w:r>
    </w:p>
    <w:p w14:paraId="3BD2B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[00:10:11.417] I made something special. Here you go. Come here, guys!</w:t>
      </w:r>
    </w:p>
    <w:p w14:paraId="1E199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[00:10:15.750] A secret treasure room!</w:t>
      </w:r>
    </w:p>
    <w:p w14:paraId="56483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[00:10:18.139] No way!</w:t>
      </w:r>
    </w:p>
    <w:p w14:paraId="2AA30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[00:10:19.219] Wait, is this painting me?</w:t>
      </w:r>
    </w:p>
    <w:p w14:paraId="4AA80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[00:10:20.267] Wait, what's this button do?</w:t>
      </w:r>
    </w:p>
    <w:p w14:paraId="2A2AE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[00:10:22.185] Oh, wait. Wait for me, wait for me!</w:t>
      </w:r>
    </w:p>
    <w:p w14:paraId="4A3DD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[00:10:23.810] Bye-bye, boys! Nice seeing you! Get stuck in there forever!</w:t>
      </w:r>
    </w:p>
    <w:p w14:paraId="4172C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[00:10:28.217] I think that's how everyone feels here.</w:t>
      </w:r>
    </w:p>
    <w:p w14:paraId="6BDB1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[00:10:30.217] Adios!</w:t>
      </w:r>
    </w:p>
    <w:p w14:paraId="4EC39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[00:10:30.950] Did he just outro us like it's a YouTube video?</w:t>
      </w:r>
    </w:p>
    <w:p w14:paraId="41003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[00:10:32.783] He literally just outro'd.</w:t>
      </w:r>
    </w:p>
    <w:p w14:paraId="3F8A4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[00:10:34.474] Data! What are we looking at?</w:t>
      </w:r>
    </w:p>
    <w:p w14:paraId="37380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[00:10:35.967] Underwater castle.</w:t>
      </w:r>
    </w:p>
    <w:p w14:paraId="7AB76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[00:10:37.467] This is so intricate!</w:t>
      </w:r>
    </w:p>
    <w:p w14:paraId="6952BE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[00:10:39.117] This turtle is, like, the size of half the castle.</w:t>
      </w:r>
    </w:p>
    <w:p w14:paraId="26735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[00:10:41.933] Is that a sunken submarine?!</w:t>
      </w:r>
    </w:p>
    <w:p w14:paraId="325DD0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[00:10:43.317] Oh, you have a treasure chest!</w:t>
      </w:r>
    </w:p>
    <w:p w14:paraId="54114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[00:10:46.617] There's a dragon inside this castle!</w:t>
      </w:r>
    </w:p>
    <w:p w14:paraId="352995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[00:10:48.867] Oh, that's huge!</w:t>
      </w:r>
    </w:p>
    <w:p w14:paraId="1752C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[00:10:50.000] We've seen a few dragons this whole video,</w:t>
      </w:r>
    </w:p>
    <w:p w14:paraId="5D924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[00:10:51.925] and I'm gonna say that this is the best one.</w:t>
      </w:r>
    </w:p>
    <w:p w14:paraId="4F9AB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[00:10:53.713] The outside is beautiful as well, like...</w:t>
      </w:r>
    </w:p>
    <w:p w14:paraId="7D67F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[00:10:55.465] Did I just stumble upon an octopus chamber?</w:t>
      </w:r>
    </w:p>
    <w:p w14:paraId="18EC3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[00:10:57.714] There's just so many details!</w:t>
      </w:r>
    </w:p>
    <w:p w14:paraId="39366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[00:10:58.785] Like, literally, even the turtle has barnacles on it.</w:t>
      </w:r>
    </w:p>
    <w:p w14:paraId="76AA7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[00:11:01.455] And he was insecure about it, so thanks for pointing it out.</w:t>
      </w:r>
    </w:p>
    <w:p w14:paraId="04B1D6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[00:11:03.767] - Data! - Hello?</w:t>
      </w:r>
    </w:p>
    <w:p w14:paraId="3577C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[00:11:04.850] - Yonas! - Oh, God...</w:t>
      </w:r>
    </w:p>
    <w:p w14:paraId="506B8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[00:11:06.300] One of you is about to win five thousand dollars.</w:t>
      </w:r>
    </w:p>
    <w:p w14:paraId="49311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[00:11:09.704] Nolan, who are you voting for?</w:t>
      </w:r>
    </w:p>
    <w:p w14:paraId="7C8AD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[00:11:11.150] Yeah, there's a lot of pressure.</w:t>
      </w:r>
    </w:p>
    <w:p w14:paraId="76131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[00:11:12.263] Both of these builds are very impressive,</w:t>
      </w:r>
    </w:p>
    <w:p w14:paraId="5465D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[00:11:14.808] but one impressed me more. I'm voting for Data!</w:t>
      </w:r>
    </w:p>
    <w:p w14:paraId="63381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[00:11:17.750] Really? I'm voting for Yonas.</w:t>
      </w:r>
    </w:p>
    <w:p w14:paraId="7A9CE4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[00:11:20.150] Okay, let's go!</w:t>
      </w:r>
    </w:p>
    <w:p w14:paraId="6FFD9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[00:11:21.050] The thing that sold it for me</w:t>
      </w:r>
    </w:p>
    <w:p w14:paraId="6EDF2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[00:11:22.366] was the secret compartments in Yonas's house.</w:t>
      </w:r>
    </w:p>
    <w:p w14:paraId="01DFE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[00:11:24.815] I'm voting Yonas.</w:t>
      </w:r>
    </w:p>
    <w:p w14:paraId="052C8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[00:11:25.683] Two for Yonas, one for Data.</w:t>
      </w:r>
    </w:p>
    <w:p w14:paraId="181DD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[00:11:27.450] Okay, okay!</w:t>
      </w:r>
    </w:p>
    <w:p w14:paraId="4AFAC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[00:11:28.433] I'm gonna have to give it to Data.</w:t>
      </w:r>
    </w:p>
    <w:p w14:paraId="1289A6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[00:11:30.199] It all comes down to Tareq!</w:t>
      </w:r>
    </w:p>
    <w:p w14:paraId="45C65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[00:11:31.973] Tareq, are you going to rip five grand out of somebody's hands?</w:t>
      </w:r>
    </w:p>
    <w:p w14:paraId="65F4B3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[00:11:34.155] Tareq, who can't even swim in Minecraft. Here we go.</w:t>
      </w:r>
    </w:p>
    <w:p w14:paraId="77960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[00:11:36.500] Yonas, what do you want to say to Tareq?</w:t>
      </w:r>
    </w:p>
    <w:p w14:paraId="51383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[00:11:38.183] You're handsome.</w:t>
      </w:r>
    </w:p>
    <w:p w14:paraId="7534D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[00:11:38.783] Data, what do you want to say to Tareq?</w:t>
      </w:r>
    </w:p>
    <w:p w14:paraId="084CB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[00:11:41.100] Hello?</w:t>
      </w:r>
    </w:p>
    <w:p w14:paraId="03266E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[00:11:42.150] That's a good point.</w:t>
      </w:r>
    </w:p>
    <w:p w14:paraId="746EA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[00:11:43.500] Now that you have that insightful information,</w:t>
      </w:r>
    </w:p>
    <w:p w14:paraId="55392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[00:11:45.383] Tareq, who are you voting for?</w:t>
      </w:r>
    </w:p>
    <w:p w14:paraId="0CEA3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[00:11:46.763] Guys, you're both unbelievably talented.</w:t>
      </w:r>
    </w:p>
    <w:p w14:paraId="118A84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[00:11:49.494] I loved and enjoyed both builds, but I'm gonna have to give it to...</w:t>
      </w:r>
    </w:p>
    <w:p w14:paraId="0A0AD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[00:11:53.998] ...Data.</w:t>
      </w:r>
    </w:p>
    <w:p w14:paraId="5D702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[00:11:55.350] What?</w:t>
      </w:r>
    </w:p>
    <w:p w14:paraId="32AFB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[00:11:56.400] That was such a good build.</w:t>
      </w:r>
    </w:p>
    <w:p w14:paraId="1B615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[00:11:57.661] Congratulations, Data.</w:t>
      </w:r>
    </w:p>
    <w:p w14:paraId="00E193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[00:11:58.767] I won?</w:t>
      </w:r>
    </w:p>
    <w:p w14:paraId="68D7A2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[00:11:59.483] We're not playing for chump change anymore.</w:t>
      </w:r>
    </w:p>
    <w:p w14:paraId="3370A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[00:12:01.255] Up next is the 10,000 dollar city.</w:t>
      </w:r>
    </w:p>
    <w:p w14:paraId="03BE3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[00:12:04.593] Yo!</w:t>
      </w:r>
    </w:p>
    <w:p w14:paraId="34811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[00:12:05.667] Your votes will decide whose life is changed.</w:t>
      </w:r>
    </w:p>
    <w:p w14:paraId="57778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[00:12:08.117] I might have to take extra time in judging these, Jimmy.</w:t>
      </w:r>
    </w:p>
    <w:p w14:paraId="1F6F8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[00:12:10.650] These are so beautiful, we all changed clothing.</w:t>
      </w:r>
    </w:p>
    <w:p w14:paraId="1491A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[00:12:12.983] Qu1nten!</w:t>
      </w:r>
    </w:p>
    <w:p w14:paraId="336949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[00:12:13.500] I'm very excited.</w:t>
      </w:r>
    </w:p>
    <w:p w14:paraId="6939D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[00:12:14.517] That city over there</w:t>
      </w:r>
    </w:p>
    <w:p w14:paraId="6A4EF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[00:12:15.942] is the only thing standing between you and ten smackaroonies.</w:t>
      </w:r>
    </w:p>
    <w:p w14:paraId="7229B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[00:12:18.535] So show us around.</w:t>
      </w:r>
    </w:p>
    <w:p w14:paraId="449CE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[00:12:19.400] Pretty much every building in the city</w:t>
      </w:r>
    </w:p>
    <w:p w14:paraId="51FD0D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[00:12:21.294] has been surrounded by a glass sphere</w:t>
      </w:r>
    </w:p>
    <w:p w14:paraId="73FC9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[00:12:23.260] protecting the buildings.</w:t>
      </w:r>
    </w:p>
    <w:p w14:paraId="3C43A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[00:12:24.426] Qu1nten, my issue with this is, what if somebody throws one rock?</w:t>
      </w:r>
    </w:p>
    <w:p w14:paraId="0A6C8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[00:12:27.083] It's reinforced glass so it doesn't break.</w:t>
      </w:r>
    </w:p>
    <w:p w14:paraId="7FEE4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[00:12:29.125] What about a reinforced rock?</w:t>
      </w:r>
    </w:p>
    <w:p w14:paraId="740F7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[00:12:30.833] It will still bounce off because they're both reinforced.</w:t>
      </w:r>
    </w:p>
    <w:p w14:paraId="0F4C5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[00:12:33.017] It's a panda building. Whoa!</w:t>
      </w:r>
    </w:p>
    <w:p w14:paraId="7DC14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[00:12:35.217] Aw, dude, look at this farm. He's got a farm.</w:t>
      </w:r>
    </w:p>
    <w:p w14:paraId="7B41E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[00:12:38.033] Yeah, there's a maze over here. I'm inside of a maze!</w:t>
      </w:r>
    </w:p>
    <w:p w14:paraId="2B6E0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[00:12:41.100] This is the Ball. I call it the Ball.</w:t>
      </w:r>
    </w:p>
    <w:p w14:paraId="371C5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[00:12:42.617] Why do you call it the Ball?</w:t>
      </w:r>
    </w:p>
    <w:p w14:paraId="55AC8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[00:12:43.550] - I mean, look at it, guys. - Why not "the Sphere?"</w:t>
      </w:r>
    </w:p>
    <w:p w14:paraId="55D54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[00:12:45.150] - Maybe an egg. - There's a big water slide.</w:t>
      </w:r>
    </w:p>
    <w:p w14:paraId="71B3F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[00:12:46.778] Cannonball!</w:t>
      </w:r>
    </w:p>
    <w:p w14:paraId="20D225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[00:12:48.317] I'm drowning in the stairs.</w:t>
      </w:r>
    </w:p>
    <w:p w14:paraId="3905C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[00:12:49.483] Tareq, that's the waterfall.</w:t>
      </w:r>
    </w:p>
    <w:p w14:paraId="2E342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[00:12:50.567] Tareq doesn't play Minecraft.</w:t>
      </w:r>
    </w:p>
    <w:p w14:paraId="21BA6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[00:12:51.717] Guys, comment if Tareq should practice Minecraft.</w:t>
      </w:r>
    </w:p>
    <w:p w14:paraId="06E2F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[00:12:53.717] I'm so bad at this game.</w:t>
      </w:r>
    </w:p>
    <w:p w14:paraId="4CA25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[00:12:55.017] Where are the houses that you live in?</w:t>
      </w:r>
    </w:p>
    <w:p w14:paraId="0ADD1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[00:12:56.483] There are some residential homes right here.</w:t>
      </w:r>
    </w:p>
    <w:p w14:paraId="5F5A3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[00:12:58.480] There's plenty of living space for everybody in the city.</w:t>
      </w:r>
    </w:p>
    <w:p w14:paraId="2299A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[00:13:00.983] Is there? 'Cause I have a big family.</w:t>
      </w:r>
    </w:p>
    <w:p w14:paraId="7CF68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[00:13:02.183] So this is like a future where everything kinda goes right.</w:t>
      </w:r>
    </w:p>
    <w:p w14:paraId="199EF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[00:13:04.950] And it's got a giant, like, solar rotating panel on it.</w:t>
      </w:r>
    </w:p>
    <w:p w14:paraId="01EA1F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[00:13:07.761] And the building itself also has solar rotating structures.</w:t>
      </w:r>
    </w:p>
    <w:p w14:paraId="0DB63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[00:13:11.100] You know what, Qu1nten, I like a city that tells a story.</w:t>
      </w:r>
    </w:p>
    <w:p w14:paraId="23452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[00:13:13.949] This city gives me hope.</w:t>
      </w:r>
    </w:p>
    <w:p w14:paraId="2F8F98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[00:13:15.762] It's kinda fun to just walk around on the road.</w:t>
      </w:r>
    </w:p>
    <w:p w14:paraId="32C76B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[00:13:17.986] Wait, gentlemen. I was walking, Qu1nten, and I hit my head.</w:t>
      </w:r>
    </w:p>
    <w:p w14:paraId="27863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[00:13:21.591] I'm docking a point.</w:t>
      </w:r>
    </w:p>
    <w:p w14:paraId="6399E4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[00:13:22.583] Bro, the yacht's fully furnished. Like it's actually crazy.</w:t>
      </w:r>
    </w:p>
    <w:p w14:paraId="21D270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[00:13:25.617] All right, if that's all you got to show us...</w:t>
      </w:r>
    </w:p>
    <w:p w14:paraId="213B7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[00:13:27.881] Sir! Show us around.</w:t>
      </w:r>
    </w:p>
    <w:p w14:paraId="006FC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[00:13:29.275] I built this city inspired by an old town.</w:t>
      </w:r>
    </w:p>
    <w:p w14:paraId="5AF87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[00:13:32.343] I just wanted to do something different.</w:t>
      </w:r>
    </w:p>
    <w:p w14:paraId="07EF9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[00:13:34.301] Less obvious than "skycrappers".</w:t>
      </w:r>
    </w:p>
    <w:p w14:paraId="0D954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[00:13:36.267] There's so much culture here. I love this.</w:t>
      </w:r>
    </w:p>
    <w:p w14:paraId="34005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[00:13:37.933] Wait, these lamps are sick.</w:t>
      </w:r>
    </w:p>
    <w:p w14:paraId="0D413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[00:13:39.150] I do like the color scheme that you have in the city.</w:t>
      </w:r>
    </w:p>
    <w:p w14:paraId="1AC1B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[00:13:41.203] It's pretty cool.</w:t>
      </w:r>
    </w:p>
    <w:p w14:paraId="155AD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[00:13:42.317] It's a MrBeast Gaming mural and this statue looking at the mural!</w:t>
      </w:r>
    </w:p>
    <w:p w14:paraId="588766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[00:13:46.350] It's saluting.</w:t>
      </w:r>
    </w:p>
    <w:p w14:paraId="5D77D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[00:13:47.292] - Ayo, this statue look like Nolan. - Why, 'cause it's really white?</w:t>
      </w:r>
    </w:p>
    <w:p w14:paraId="59D31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[00:13:49.767] Very skinny. Skinny legs.</w:t>
      </w:r>
    </w:p>
    <w:p w14:paraId="12D08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[00:13:51.083] Skinny legs?!</w:t>
      </w:r>
    </w:p>
    <w:p w14:paraId="652C7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[00:13:52.500] Why are you attackin' the legs specifically?</w:t>
      </w:r>
    </w:p>
    <w:p w14:paraId="74F21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[00:13:53.817] Very skinny legs, indeed.</w:t>
      </w:r>
    </w:p>
    <w:p w14:paraId="0568E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[00:13:55.350] Wait, wait. Hold up. Sir, why is the inside empty?</w:t>
      </w:r>
    </w:p>
    <w:p w14:paraId="251827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[00:13:57.900] Unfortunately, there is no interiors.</w:t>
      </w:r>
    </w:p>
    <w:p w14:paraId="2AB0C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[00:14:00.400] No, it's a scam!</w:t>
      </w:r>
    </w:p>
    <w:p w14:paraId="5B2BF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[00:14:01.883] Ten thousand dollars is on the line!</w:t>
      </w:r>
    </w:p>
    <w:p w14:paraId="41EB9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[00:14:04.217] Wait, dude, it's not empty.</w:t>
      </w:r>
    </w:p>
    <w:p w14:paraId="0686B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[00:14:05.450] All right, well...</w:t>
      </w:r>
    </w:p>
    <w:p w14:paraId="79AB5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[00:14:06.200] Maybe we judge a book by its cover for this one, yeah?</w:t>
      </w:r>
    </w:p>
    <w:p w14:paraId="3C6ED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[00:14:08.367] For what it is, I like it.</w:t>
      </w:r>
    </w:p>
    <w:p w14:paraId="044D3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[00:14:09.437] I think that this is the coolest fountain I've seen in Minecraft.</w:t>
      </w:r>
    </w:p>
    <w:p w14:paraId="20651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[00:14:12.023] Also, you gotta like a building that you can walk under like a tunnel.</w:t>
      </w:r>
    </w:p>
    <w:p w14:paraId="618BD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[00:14:14.867] I will say, I do like the buildings in this one more than the other.</w:t>
      </w:r>
    </w:p>
    <w:p w14:paraId="4DAD3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[00:14:17.967] I do too. I'm not gonna lie,</w:t>
      </w:r>
    </w:p>
    <w:p w14:paraId="09AE2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[00:14:19.329] the detail is so good on the outside of these buildings.</w:t>
      </w:r>
    </w:p>
    <w:p w14:paraId="7A088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[00:14:21.735] Sir, is there anything else you wanna show us?</w:t>
      </w:r>
    </w:p>
    <w:p w14:paraId="33EF7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[00:14:23.444] Ten grand on the line.</w:t>
      </w:r>
    </w:p>
    <w:p w14:paraId="03B91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[00:14:24.709] Your last chance to impress us.</w:t>
      </w:r>
    </w:p>
    <w:p w14:paraId="6FACB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[00:14:26.117] Did you saw the park behind the townhomes?</w:t>
      </w:r>
    </w:p>
    <w:p w14:paraId="4F402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[00:14:28.767] I did not notice this, actually.</w:t>
      </w:r>
    </w:p>
    <w:p w14:paraId="6B7C8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[00:14:30.500] Oh, it's a nice little walk.</w:t>
      </w:r>
    </w:p>
    <w:p w14:paraId="22643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[00:14:31.400] It's like, one of those, like, greenways.</w:t>
      </w:r>
    </w:p>
    <w:p w14:paraId="7ABFE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[00:14:33.200] All right, for 10,000 dollars, it is time to vote.</w:t>
      </w:r>
    </w:p>
    <w:p w14:paraId="2E05A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[00:14:37.477] Futuristic city with buildings that actually have insides,</w:t>
      </w:r>
    </w:p>
    <w:p w14:paraId="2A623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[00:14:41.356] spaceships or... older city.</w:t>
      </w:r>
    </w:p>
    <w:p w14:paraId="14A90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[00:14:43.670] No insides, cool aesthetics, and a MrBeast mural.</w:t>
      </w:r>
    </w:p>
    <w:p w14:paraId="3468D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[00:14:46.800] Chandler, which do you think deserves 10,000 dollars?</w:t>
      </w:r>
    </w:p>
    <w:p w14:paraId="35CA6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[00:14:50.422] I'm not gonna lie, looking at both of them,</w:t>
      </w:r>
    </w:p>
    <w:p w14:paraId="31F205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[00:14:53.076] I only remember stuff about the design on the old-time city.</w:t>
      </w:r>
    </w:p>
    <w:p w14:paraId="2CD44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[00:14:56.833] I'll vote next. I think Chandler's chronically insane.</w:t>
      </w:r>
    </w:p>
    <w:p w14:paraId="6742CA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[00:14:59.459] Futuristic city actually had insides to the buildings.</w:t>
      </w:r>
    </w:p>
    <w:p w14:paraId="084E8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[00:15:02.156] That is getting my vote.</w:t>
      </w:r>
    </w:p>
    <w:p w14:paraId="477D6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[00:15:03.100] Well, Jimmy, it's not always about what's on the inside.</w:t>
      </w:r>
    </w:p>
    <w:p w14:paraId="3090F6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[00:15:05.966] I'm gonna vote for the old city.</w:t>
      </w:r>
    </w:p>
    <w:p w14:paraId="443EE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[00:15:07.217] I'm gonna have to vote for the futuristic city.</w:t>
      </w:r>
    </w:p>
    <w:p w14:paraId="3B5BB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[00:15:09.076] I don't know. He thought of everything, and I enjoyed that city a lot more.</w:t>
      </w:r>
    </w:p>
    <w:p w14:paraId="48C65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[00:15:11.791] Karl, you are about to rip $10,000</w:t>
      </w:r>
    </w:p>
    <w:p w14:paraId="7BDC0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[00:15:13.892] out of either Qu1nten's hands or Sir's hand.</w:t>
      </w:r>
    </w:p>
    <w:p w14:paraId="434D12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[00:15:15.917] Who is gonna win?</w:t>
      </w:r>
    </w:p>
    <w:p w14:paraId="7EC4E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[00:15:17.125] I'm going to go with which one I would be happier with</w:t>
      </w:r>
    </w:p>
    <w:p w14:paraId="62D42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[00:15:19.858] to give 10,000 dollars to.</w:t>
      </w:r>
    </w:p>
    <w:p w14:paraId="0026E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[00:15:21.912] And to me, the answer has to be...</w:t>
      </w:r>
    </w:p>
    <w:p w14:paraId="70842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[00:15:26.417] - Qu1nten. - Yes!</w:t>
      </w:r>
    </w:p>
    <w:p w14:paraId="1822E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[00:15:27.446] Let's go!!</w:t>
      </w:r>
    </w:p>
    <w:p w14:paraId="0DC42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[00:15:29.183] Chandler and Nolan, I don't know what you guys were thinking.</w:t>
      </w:r>
    </w:p>
    <w:p w14:paraId="38AE8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[00:15:31.585] This one was definitely better.</w:t>
      </w:r>
    </w:p>
    <w:p w14:paraId="1AE5A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[00:15:32.994] Good job, Qu1nten!</w:t>
      </w:r>
    </w:p>
    <w:p w14:paraId="77414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[00:15:34.519] And now, competing for more money than all the previous prizes combined...</w:t>
      </w:r>
    </w:p>
    <w:p w14:paraId="1E6AB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[00:15:39.961] are these two ginormous spaceships!</w:t>
      </w:r>
    </w:p>
    <w:p w14:paraId="7EA5B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[00:15:43.500] What?!</w:t>
      </w:r>
    </w:p>
    <w:p w14:paraId="360D1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[00:15:44.300] How do you even build something like this in Minecraft?</w:t>
      </w:r>
    </w:p>
    <w:p w14:paraId="2F60D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[00:15:46.767] This doesn't even look like Minecraft anymore.</w:t>
      </w:r>
    </w:p>
    <w:p w14:paraId="31C54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[00:15:48.417] We got the Millennium Falcon on the right</w:t>
      </w:r>
    </w:p>
    <w:p w14:paraId="77E11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[00:15:50.441] and the Raygun on the left. Icy, how's it goin'?</w:t>
      </w:r>
    </w:p>
    <w:p w14:paraId="11EA7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[00:15:53.300] I'll give you a show you will never forget, I promise you.</w:t>
      </w:r>
    </w:p>
    <w:p w14:paraId="6BC2FE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[00:15:56.067] - All right. - Okay, that was almost... scary.</w:t>
      </w:r>
    </w:p>
    <w:p w14:paraId="32B68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[00:15:57.983] So first off, this is a special dock. You know why?</w:t>
      </w:r>
    </w:p>
    <w:p w14:paraId="2078A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[00:16:00.233] - Why? - It's MrBeast's spaceship.</w:t>
      </w:r>
    </w:p>
    <w:p w14:paraId="509218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[00:16:02.417] Oh, I see the logo.</w:t>
      </w:r>
    </w:p>
    <w:p w14:paraId="0FB22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[00:16:03.650] Okay.</w:t>
      </w:r>
    </w:p>
    <w:p w14:paraId="40448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[00:16:04.217] Stairs are color coordinated, okay.</w:t>
      </w:r>
    </w:p>
    <w:p w14:paraId="1FADF3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[00:16:06.000] And you see how everything is glowing?</w:t>
      </w:r>
    </w:p>
    <w:p w14:paraId="6F6C6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[00:16:08.523] Wow. This is insane. The detail on this is crazy.</w:t>
      </w:r>
    </w:p>
    <w:p w14:paraId="2C618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[00:16:11.067] All right, what you see here, this is the main hall.</w:t>
      </w:r>
    </w:p>
    <w:p w14:paraId="33913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[00:16:14.100] Dude, it's huge.</w:t>
      </w:r>
    </w:p>
    <w:p w14:paraId="6650A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[00:16:15.383] And I added statues and a giant robot.</w:t>
      </w:r>
    </w:p>
    <w:p w14:paraId="3ED7C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[00:16:18.328] He's, like, the A.I. of the ship.</w:t>
      </w:r>
    </w:p>
    <w:p w14:paraId="772FB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[00:16:19.758] What's his name?</w:t>
      </w:r>
    </w:p>
    <w:p w14:paraId="7C6B4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[00:16:20.400] His name is actually Jimmy. He's named after you.</w:t>
      </w:r>
    </w:p>
    <w:p w14:paraId="3AD05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[00:16:22.500] Oh, really? Okay!</w:t>
      </w:r>
    </w:p>
    <w:p w14:paraId="65CE3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[00:16:23.792] He thought of everything.</w:t>
      </w:r>
    </w:p>
    <w:p w14:paraId="325B5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[00:16:24.950] You see the two horses here?</w:t>
      </w:r>
    </w:p>
    <w:p w14:paraId="752D4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[00:16:26.461] They're both named Karl. We don't know why.</w:t>
      </w:r>
    </w:p>
    <w:p w14:paraId="65CA2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[00:16:28.817] It's got Karl's nose.</w:t>
      </w:r>
    </w:p>
    <w:p w14:paraId="17097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[00:16:29.932] The main theme of this, it's a trading ship.</w:t>
      </w:r>
    </w:p>
    <w:p w14:paraId="61E3B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[00:16:32.148] That's why this small spaceship's out in the front.</w:t>
      </w:r>
    </w:p>
    <w:p w14:paraId="77605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[00:16:34.800] I'm lovin' this so far.</w:t>
      </w:r>
    </w:p>
    <w:p w14:paraId="4742C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[00:16:35.867] And of course, we can't forget-- you see the logo over here?</w:t>
      </w:r>
    </w:p>
    <w:p w14:paraId="67B9F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[00:16:38.633] The logo's floating!</w:t>
      </w:r>
    </w:p>
    <w:p w14:paraId="64A86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[00:16:39.750] It's a hologram.</w:t>
      </w:r>
    </w:p>
    <w:p w14:paraId="2BF55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[00:16:41.183] Oh my gosh, dude, I just went right through it.</w:t>
      </w:r>
    </w:p>
    <w:p w14:paraId="7E44D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[00:16:43.166] It's a hologram.</w:t>
      </w:r>
    </w:p>
    <w:p w14:paraId="3157C0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[00:16:43.883] We haven't even seen the coolest part yet.</w:t>
      </w:r>
    </w:p>
    <w:p w14:paraId="0E72E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[00:16:45.917] Wait... what's the coolest part?</w:t>
      </w:r>
    </w:p>
    <w:p w14:paraId="69BEF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[00:16:47.567] So if you all follow me, we're gonna go down to the garage.</w:t>
      </w:r>
    </w:p>
    <w:p w14:paraId="5D23A6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[00:16:51.683] No way.</w:t>
      </w:r>
    </w:p>
    <w:p w14:paraId="3BC35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[00:16:52.800] But honestly, the coolest part about this ship,</w:t>
      </w:r>
    </w:p>
    <w:p w14:paraId="504C3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[00:16:55.043] the exterior is what really gives it away.</w:t>
      </w:r>
    </w:p>
    <w:p w14:paraId="17E49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[00:16:57.717] This thing is intimidating.</w:t>
      </w:r>
    </w:p>
    <w:p w14:paraId="3730B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[00:16:59.100] Have you guys seen the fire comin' out the back?</w:t>
      </w:r>
    </w:p>
    <w:p w14:paraId="629DF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[00:17:00.900] I wanted to make something absolutely perfect.</w:t>
      </w:r>
    </w:p>
    <w:p w14:paraId="61CCF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[00:17:03.017] It is amazing. You can build this, you can build anything.</w:t>
      </w:r>
    </w:p>
    <w:p w14:paraId="0FBDA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[00:17:05.867] Chloriz!</w:t>
      </w:r>
    </w:p>
    <w:p w14:paraId="7A288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[00:17:06.833] This is my mothership.</w:t>
      </w:r>
    </w:p>
    <w:p w14:paraId="7F74D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[00:17:08.593] I want to make sure you understand the stakes before you begin.</w:t>
      </w:r>
    </w:p>
    <w:p w14:paraId="403BE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[00:17:11.192] $25,000 is either going to you</w:t>
      </w:r>
    </w:p>
    <w:p w14:paraId="55526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[00:17:14.467] or to Icy, the build right across from you.</w:t>
      </w:r>
    </w:p>
    <w:p w14:paraId="566BF0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[00:17:16.467] Oh, my God.</w:t>
      </w:r>
    </w:p>
    <w:p w14:paraId="0601F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[00:17:17.083] That's a lot of money, man.</w:t>
      </w:r>
    </w:p>
    <w:p w14:paraId="156722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[00:17:18.083] The combinations of words you say</w:t>
      </w:r>
    </w:p>
    <w:p w14:paraId="30A5F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[00:17:20.361] will influence whether or not we vote for you over him.</w:t>
      </w:r>
    </w:p>
    <w:p w14:paraId="69740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[00:17:23.096] Give us the tour. What are we lookin' at, Chloriz?</w:t>
      </w:r>
    </w:p>
    <w:p w14:paraId="234ABF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[00:17:25.067] Spaceship. It's named MRBEAST GAMING-27 Prototype.</w:t>
      </w:r>
    </w:p>
    <w:p w14:paraId="05A21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[00:17:28.317] He also has mini ships parked on top of it.</w:t>
      </w:r>
    </w:p>
    <w:p w14:paraId="3578F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[00:17:30.833] Karl, you're under attack!</w:t>
      </w:r>
    </w:p>
    <w:p w14:paraId="7D6B6F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[00:17:32.033] This is the main entrance.</w:t>
      </w:r>
    </w:p>
    <w:p w14:paraId="1D969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[00:17:33.702] So this is where you park your main rocket.</w:t>
      </w:r>
    </w:p>
    <w:p w14:paraId="3612B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[00:17:35.617] Is that a Gundam?</w:t>
      </w:r>
    </w:p>
    <w:p w14:paraId="06C57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[00:17:36.833] No way.</w:t>
      </w:r>
    </w:p>
    <w:p w14:paraId="60A7B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[00:17:37.950] I'm getting in!</w:t>
      </w:r>
    </w:p>
    <w:p w14:paraId="1C9BF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[00:17:38.833] You can see the head. It's the MrBeast panther head.</w:t>
      </w:r>
    </w:p>
    <w:p w14:paraId="270F04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[00:17:41.000] Oh, that actually does look nice.</w:t>
      </w:r>
    </w:p>
    <w:p w14:paraId="061D41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[00:17:43.071] You got, like, half a point on that one.</w:t>
      </w:r>
    </w:p>
    <w:p w14:paraId="2B591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[00:17:44.517] So this is the cockpit. This is where we control the ship.</w:t>
      </w:r>
    </w:p>
    <w:p w14:paraId="12F83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[00:17:47.717] Do you think you could fire the plasma cannons</w:t>
      </w:r>
    </w:p>
    <w:p w14:paraId="58213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[00:17:49.921] at your opponent across the yonder?</w:t>
      </w:r>
    </w:p>
    <w:p w14:paraId="0DA92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[00:17:51.700] Yup. And I have more.</w:t>
      </w:r>
    </w:p>
    <w:p w14:paraId="2E926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[00:17:52.800] He does!</w:t>
      </w:r>
    </w:p>
    <w:p w14:paraId="41443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[00:17:53.717] Fire the cannons!</w:t>
      </w:r>
    </w:p>
    <w:p w14:paraId="70FCE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[00:17:56.550] We're going to war. I'm getting inside the Gundam.</w:t>
      </w:r>
    </w:p>
    <w:p w14:paraId="3030A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[00:17:58.517] Let's continue.</w:t>
      </w:r>
    </w:p>
    <w:p w14:paraId="568D7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[00:17:59.248] So this is the dorm room for each one of you.</w:t>
      </w:r>
    </w:p>
    <w:p w14:paraId="0CBEF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[00:18:01.950] Oh, you got one for me too?</w:t>
      </w:r>
    </w:p>
    <w:p w14:paraId="142D1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[00:18:03.155] A big bed... for two people.</w:t>
      </w:r>
    </w:p>
    <w:p w14:paraId="218887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[00:18:04.767] Chandler, get out of my bedroom.</w:t>
      </w:r>
    </w:p>
    <w:p w14:paraId="0DB7F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[00:18:05.817] All right, so we see bedrooms.</w:t>
      </w:r>
    </w:p>
    <w:p w14:paraId="65DE6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[00:18:07.200] So now this is the main source of the whole ships.</w:t>
      </w:r>
    </w:p>
    <w:p w14:paraId="20DCF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[00:18:11.452] "St-stubble"? "Stable"? "Feastables!"</w:t>
      </w:r>
    </w:p>
    <w:p w14:paraId="5751C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[00:18:13.883] Oh, look at that!</w:t>
      </w:r>
    </w:p>
    <w:p w14:paraId="77977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[00:18:15.050] Tareq, look to your right!</w:t>
      </w:r>
    </w:p>
    <w:p w14:paraId="09091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[00:18:16.200] Oh, they're on both sides!</w:t>
      </w:r>
    </w:p>
    <w:p w14:paraId="3D21B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[00:18:17.749] Is it being powered by the brand new Feastables Birthday Cake Bar</w:t>
      </w:r>
    </w:p>
    <w:p w14:paraId="51C40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[00:18:20.444] that just came out to celebrate my birthday?</w:t>
      </w:r>
    </w:p>
    <w:p w14:paraId="680596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[00:18:22.317] I don't know if it is, but I know I am!</w:t>
      </w:r>
    </w:p>
    <w:p w14:paraId="39728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[00:18:29.433] It's so good!</w:t>
      </w:r>
    </w:p>
    <w:p w14:paraId="7AA34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[00:18:31.301] It's so good...</w:t>
      </w:r>
    </w:p>
    <w:p w14:paraId="65193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[00:18:32.633] Okay, there's one more room that I need to show.</w:t>
      </w:r>
    </w:p>
    <w:p w14:paraId="13FDA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[00:18:34.500] Woah, what is this?</w:t>
      </w:r>
    </w:p>
    <w:p w14:paraId="05162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[00:18:35.600] So this is the storage room. The main storage room.</w:t>
      </w:r>
    </w:p>
    <w:p w14:paraId="3DD6E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[00:18:37.911] This is where we all keep the Feastables in.</w:t>
      </w:r>
    </w:p>
    <w:p w14:paraId="775EB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[00:18:40.500] Because we all run on Feastables!</w:t>
      </w:r>
    </w:p>
    <w:p w14:paraId="071959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[00:18:42.450] Everything runs on Feastables.</w:t>
      </w:r>
    </w:p>
    <w:p w14:paraId="727AC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[00:18:43.700] Yeah!</w:t>
      </w:r>
    </w:p>
    <w:p w14:paraId="6C67B7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[00:18:46.467] All right, let's see the rest of the ship.</w:t>
      </w:r>
    </w:p>
    <w:p w14:paraId="61F63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[00:18:48.604] The back looks very symmetrical, I like it.</w:t>
      </w:r>
    </w:p>
    <w:p w14:paraId="3CE3B8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[00:18:50.717] The other one's much more alien-looking</w:t>
      </w:r>
    </w:p>
    <w:p w14:paraId="0736C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[00:18:52.856] and this one's much more, like, militarized.</w:t>
      </w:r>
    </w:p>
    <w:p w14:paraId="5AF71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[00:18:55.222] You know what I mean?</w:t>
      </w:r>
    </w:p>
    <w:p w14:paraId="551DB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[00:18:55.949] And with that, I think it's time we decide:</w:t>
      </w:r>
    </w:p>
    <w:p w14:paraId="6F8E2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[00:18:58.651] Chloriz or Icy.</w:t>
      </w:r>
    </w:p>
    <w:p w14:paraId="3B3A1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[00:19:00.543] Which one of you will win 25,000 dollars?</w:t>
      </w:r>
    </w:p>
    <w:p w14:paraId="3E902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[00:19:03.683] This is gonna be a tough one, guys.</w:t>
      </w:r>
    </w:p>
    <w:p w14:paraId="3C6F3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[00:19:04.767] We will start on the end with Karl.</w:t>
      </w:r>
    </w:p>
    <w:p w14:paraId="10C65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[00:19:06.317] I like both of you a lot,</w:t>
      </w:r>
    </w:p>
    <w:p w14:paraId="248A3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[00:19:08.096] but...</w:t>
      </w:r>
    </w:p>
    <w:p w14:paraId="65892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[00:19:08.865] because of the Gundam, I'm gonna have to side with Chloriz.</w:t>
      </w:r>
    </w:p>
    <w:p w14:paraId="5AD11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[00:19:12.817] Icy, you're down one. What do you have to say?</w:t>
      </w:r>
    </w:p>
    <w:p w14:paraId="2395C5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[00:19:14.933] He is also a very talented builder, so it's all right.</w:t>
      </w:r>
    </w:p>
    <w:p w14:paraId="43D51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[00:19:17.417] You also said I looked like those horses.</w:t>
      </w:r>
    </w:p>
    <w:p w14:paraId="6082D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[00:19:19.164] Nolan, who do you wanna give money to?</w:t>
      </w:r>
    </w:p>
    <w:p w14:paraId="15B09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[00:19:21.096] This is easily the hardest decision of this video. I love both of 'em.</w:t>
      </w:r>
    </w:p>
    <w:p w14:paraId="3397F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[00:19:24.750] I'm voting for Chloriz.</w:t>
      </w:r>
    </w:p>
    <w:p w14:paraId="6741C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[00:19:26.450] ...is what I would have said if I wasn't voting for Icy.</w:t>
      </w:r>
    </w:p>
    <w:p w14:paraId="60F6C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[00:19:30.967] Wow, what a twist!</w:t>
      </w:r>
    </w:p>
    <w:p w14:paraId="76774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[00:19:32.333] Chloriz, how do you feel?</w:t>
      </w:r>
    </w:p>
    <w:p w14:paraId="59A45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[00:19:33.300] Very disappointed.</w:t>
      </w:r>
    </w:p>
    <w:p w14:paraId="11DA8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[00:19:34.700] Yeah, that's how I typically feel about Nolan as well.</w:t>
      </w:r>
    </w:p>
    <w:p w14:paraId="07889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[00:19:36.932] Tareq, it's your turn.</w:t>
      </w:r>
    </w:p>
    <w:p w14:paraId="1E855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[00:19:38.033] Alright. Icy. Chloriz.</w:t>
      </w:r>
    </w:p>
    <w:p w14:paraId="7D0BB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[00:19:39.974] You guys are amazing builders.</w:t>
      </w:r>
    </w:p>
    <w:p w14:paraId="45B64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[00:19:41.580] I enjoyed both tours, but honestly, I truly enjoyed the Gundam.</w:t>
      </w:r>
    </w:p>
    <w:p w14:paraId="7D0C5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[00:19:45.867] So, Chloriz, you have my vote.</w:t>
      </w:r>
    </w:p>
    <w:p w14:paraId="5ECA5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[00:19:48.267] Chandler, who are you voting for?</w:t>
      </w:r>
    </w:p>
    <w:p w14:paraId="12AB8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[00:19:51.833] That was a drum roll. I'm voting for...</w:t>
      </w:r>
    </w:p>
    <w:p w14:paraId="5A37D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[00:19:54.000] Icy!</w:t>
      </w:r>
    </w:p>
    <w:p w14:paraId="2B96D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[00:19:55.200] It's down to Jimmy!</w:t>
      </w:r>
    </w:p>
    <w:p w14:paraId="54A079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[00:19:56.100] How does it feel now, Jimmy?</w:t>
      </w:r>
    </w:p>
    <w:p w14:paraId="2B609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[00:19:57.250] Oh, no...</w:t>
      </w:r>
    </w:p>
    <w:p w14:paraId="32C5B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[00:19:58.137] Don't think about the fact that one of these people</w:t>
      </w:r>
    </w:p>
    <w:p w14:paraId="6627B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[00:19:59.837] are going to be heartbroken and it's completely your fault.</w:t>
      </w:r>
    </w:p>
    <w:p w14:paraId="1D580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[00:20:01.883] To the right... we do have the Gundam.</w:t>
      </w:r>
    </w:p>
    <w:p w14:paraId="56303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[00:20:03.645] We have the white flames out the back.</w:t>
      </w:r>
    </w:p>
    <w:p w14:paraId="13154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[00:20:05.838] We have laser beams, we have mini ships.</w:t>
      </w:r>
    </w:p>
    <w:p w14:paraId="33248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[00:20:08.367] To the left, we have Beast logos,</w:t>
      </w:r>
    </w:p>
    <w:p w14:paraId="1B8E5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[00:20:10.638] a Jimmy robot, a very big plasma cannon.</w:t>
      </w:r>
    </w:p>
    <w:p w14:paraId="3FF81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[00:20:14.850] I've made my decision.</w:t>
      </w:r>
    </w:p>
    <w:p w14:paraId="2C803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[00:20:16.250] Icy and Chloriz,</w:t>
      </w:r>
    </w:p>
    <w:p w14:paraId="4EC2D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[00:20:17.262] I need you to promise me you won't be mad if you lose.</w:t>
      </w:r>
    </w:p>
    <w:p w14:paraId="23B43E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[00:20:20.483] - Of course. - I promise.</w:t>
      </w:r>
    </w:p>
    <w:p w14:paraId="54D00A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[00:20:22.467] The winner of the $25,000 build off...</w:t>
      </w:r>
    </w:p>
    <w:p w14:paraId="4C41E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[00:20:26.482] The build I think is the best...</w:t>
      </w:r>
    </w:p>
    <w:p w14:paraId="1646C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[00:20:30.417] Icy!</w:t>
      </w:r>
    </w:p>
    <w:p w14:paraId="357681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[00:20:36.233] Feastables!</w:t>
      </w:r>
    </w:p>
    <w:p w14:paraId="1E4D3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[00:20:37.467] I'm... I'm speechless.</w:t>
      </w:r>
    </w:p>
    <w:p w14:paraId="147F4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[00:20:38.667] Icy, can you tell everyone to subscribe right now</w:t>
      </w:r>
    </w:p>
    <w:p w14:paraId="729DAF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[00:20:40.904] - or you'll hate them? - Subscribe, or I'll hate you.</w:t>
      </w:r>
    </w:p>
    <w:p w14:paraId="265E2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4BABE1D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lastRenderedPageBreak/>
        <w:t>Video Title: $1 vs $25,000 Secret Rooms</w:t>
      </w:r>
    </w:p>
    <w:p w14:paraId="0B1C0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E0E7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[00:00:02.230] I paid the best builders in Minecraft to</w:t>
      </w:r>
    </w:p>
    <w:p w14:paraId="1C3A0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[00:00:02.240] I paid the best builders in Minecraft to build some of the coolest things you</w:t>
      </w:r>
    </w:p>
    <w:p w14:paraId="7A50CE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[00:00:03.750] build some of the coolest things you</w:t>
      </w:r>
    </w:p>
    <w:p w14:paraId="08FD70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[00:00:03.760] build some of the coolest things you have ever seen and to hide secret rooms</w:t>
      </w:r>
    </w:p>
    <w:p w14:paraId="7DDAB6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[00:00:06.150] have ever seen and to hide secret rooms</w:t>
      </w:r>
    </w:p>
    <w:p w14:paraId="4A8A2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[00:00:06.160] have ever seen and to hide secret rooms inside for us to try to find. Starting</w:t>
      </w:r>
    </w:p>
    <w:p w14:paraId="32226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[00:00:08.710] inside for us to try to find. Starting</w:t>
      </w:r>
    </w:p>
    <w:p w14:paraId="6C9CE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[00:00:08.720] inside for us to try to find. Starting with this $1 dirt hut. Let's go check it</w:t>
      </w:r>
    </w:p>
    <w:p w14:paraId="5997E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[00:00:11.030] with this $1 dirt hut. Let's go check it</w:t>
      </w:r>
    </w:p>
    <w:p w14:paraId="33FAE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[00:00:11.040] with this $1 dirt hut. Let's go check it out.</w:t>
      </w:r>
    </w:p>
    <w:p w14:paraId="3B9ED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[00:00:11.350] out.</w:t>
      </w:r>
    </w:p>
    <w:p w14:paraId="56A8D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[00:00:11.360] out. &amp;gt;&amp;gt; Come on,</w:t>
      </w:r>
    </w:p>
    <w:p w14:paraId="26E5A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[00:00:12.070] &amp;gt;&amp;gt; Come on,</w:t>
      </w:r>
    </w:p>
    <w:p w14:paraId="538F3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[00:00:12.080] &amp;gt;&amp;gt; Come on, &amp;gt;&amp;gt; Jelly Pop.</w:t>
      </w:r>
    </w:p>
    <w:p w14:paraId="39234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[00:00:12.709] &amp;gt;&amp;gt; Jelly Pop.</w:t>
      </w:r>
    </w:p>
    <w:p w14:paraId="195BE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[00:00:12.719] &amp;gt;&amp;gt; Jelly Pop. &amp;gt;&amp;gt; Yo, how you doing?</w:t>
      </w:r>
    </w:p>
    <w:p w14:paraId="75F3D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[00:00:13.509] &amp;gt;&amp;gt; Yo, how you doing?</w:t>
      </w:r>
    </w:p>
    <w:p w14:paraId="27C79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[00:00:13.519] &amp;gt;&amp;gt; Yo, how you doing? &amp;gt;&amp;gt; You uh built this $1 dirt hut.</w:t>
      </w:r>
    </w:p>
    <w:p w14:paraId="2E9EA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[00:00:15.030] &amp;gt;&amp;gt; You uh built this $1 dirt hut.</w:t>
      </w:r>
    </w:p>
    <w:p w14:paraId="17E31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[00:00:15.040] &amp;gt;&amp;gt; You uh built this $1 dirt hut. &amp;gt;&amp;gt; It is my true Pride and Joy right here.</w:t>
      </w:r>
    </w:p>
    <w:p w14:paraId="7E16A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[00:00:16.470] &amp;gt;&amp;gt; It is my true Pride and Joy right here.</w:t>
      </w:r>
    </w:p>
    <w:p w14:paraId="45CFF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[00:00:16.480] &amp;gt;&amp;gt; It is my true Pride and Joy right here. &amp;gt;&amp;gt; So, we got to find this secret room.</w:t>
      </w:r>
    </w:p>
    <w:p w14:paraId="5543C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[00:00:17.830] &amp;gt;&amp;gt; So, we got to find this secret room.</w:t>
      </w:r>
    </w:p>
    <w:p w14:paraId="2561C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[00:00:17.840] &amp;gt;&amp;gt; So, we got to find this secret room. Let's go find it. I wonder if this</w:t>
      </w:r>
    </w:p>
    <w:p w14:paraId="32BE17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[00:00:19.349] Let's go find it. I wonder if this</w:t>
      </w:r>
    </w:p>
    <w:p w14:paraId="4199B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[00:00:19.359] Let's go find it. I wonder if this secret room is under this trap door.</w:t>
      </w:r>
    </w:p>
    <w:p w14:paraId="40786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[00:00:21.590] secret room is under this trap door.</w:t>
      </w:r>
    </w:p>
    <w:p w14:paraId="673E4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[00:00:21.600] secret room is under this trap door. Wow. Predictable. Find the green wool</w:t>
      </w:r>
    </w:p>
    <w:p w14:paraId="5B400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[00:00:24.070] Wow. Predictable. Find the green wool</w:t>
      </w:r>
    </w:p>
    <w:p w14:paraId="416F3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[00:00:24.080] Wow. Predictable. Find the green wool and break it. So, we have some hints</w:t>
      </w:r>
    </w:p>
    <w:p w14:paraId="627EF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[00:00:25.670] and break it. So, we have some hints</w:t>
      </w:r>
    </w:p>
    <w:p w14:paraId="3AD5D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[00:00:25.680] and break it. So, we have some hints here. Huh. The green wool's over here.</w:t>
      </w:r>
    </w:p>
    <w:p w14:paraId="39FA0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[00:00:27.670] here. Huh. The green wool's over here.</w:t>
      </w:r>
    </w:p>
    <w:p w14:paraId="47040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[00:00:27.680] here. Huh. The green wool's over here. Oh, another secret room. Oh, okay. Now,</w:t>
      </w:r>
    </w:p>
    <w:p w14:paraId="7FD59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[00:00:32.069] Oh, another secret room. Oh, okay. Now,</w:t>
      </w:r>
    </w:p>
    <w:p w14:paraId="40E09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[00:00:32.079] Oh, another secret room. Oh, okay. Now, the actual secret room.</w:t>
      </w:r>
    </w:p>
    <w:p w14:paraId="0275D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[00:00:33.670] the actual secret room.</w:t>
      </w:r>
    </w:p>
    <w:p w14:paraId="7D231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[00:00:33.680] the actual secret room. &amp;gt;&amp;gt; This is crazy.</w:t>
      </w:r>
    </w:p>
    <w:p w14:paraId="45C5E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[00:00:34.790] &amp;gt;&amp;gt; This is crazy.</w:t>
      </w:r>
    </w:p>
    <w:p w14:paraId="55500E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[00:00:34.800] &amp;gt;&amp;gt; This is crazy. &amp;gt;&amp;gt; This is pretty cool for a $1 build.</w:t>
      </w:r>
    </w:p>
    <w:p w14:paraId="7B46D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[00:00:36.150] &amp;gt;&amp;gt; This is pretty cool for a $1 build.</w:t>
      </w:r>
    </w:p>
    <w:p w14:paraId="68DEC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[00:00:36.160] &amp;gt;&amp;gt; This is pretty cool for a $1 build. &amp;gt;&amp;gt; That's why you can never judge a book by</w:t>
      </w:r>
    </w:p>
    <w:p w14:paraId="44DD7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[00:00:37.430] &amp;gt;&amp;gt; That's why you can never judge a book by</w:t>
      </w:r>
    </w:p>
    <w:p w14:paraId="7F544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[00:00:37.440] &amp;gt;&amp;gt; That's why you can never judge a book by its cover.</w:t>
      </w:r>
    </w:p>
    <w:p w14:paraId="5F039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[00:00:37.830] its cover.</w:t>
      </w:r>
    </w:p>
    <w:p w14:paraId="2785C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[00:00:37.840] its cover. &amp;gt;&amp;gt; Where does this lead?</w:t>
      </w:r>
    </w:p>
    <w:p w14:paraId="52DB0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[00:00:38.389] &amp;gt;&amp;gt; Where does this lead?</w:t>
      </w:r>
    </w:p>
    <w:p w14:paraId="3725D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[00:00:38.399] &amp;gt;&amp;gt; Where does this lead? &amp;gt;&amp;gt; Another elevator.</w:t>
      </w:r>
    </w:p>
    <w:p w14:paraId="40F57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[00:00:39.110] &amp;gt;&amp;gt; Another elevator.</w:t>
      </w:r>
    </w:p>
    <w:p w14:paraId="24B14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[00:00:39.120] &amp;gt;&amp;gt; Another elevator. &amp;gt;&amp;gt; We're just to the outside world. I want</w:t>
      </w:r>
    </w:p>
    <w:p w14:paraId="3F36F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[00:00:40.869] &amp;gt;&amp;gt; We're just to the outside world. I want</w:t>
      </w:r>
    </w:p>
    <w:p w14:paraId="39F0B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[00:00:40.879] &amp;gt;&amp;gt; We're just to the outside world. I want you to judge these builds fairly because</w:t>
      </w:r>
    </w:p>
    <w:p w14:paraId="61DAC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[00:00:42.630] you to judge these builds fairly because</w:t>
      </w:r>
    </w:p>
    <w:p w14:paraId="21E4E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[00:00:42.640] you to judge these builds fairly because the one with the highest rating at the</w:t>
      </w:r>
    </w:p>
    <w:p w14:paraId="65849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[00:00:44.229] the one with the highest rating at the</w:t>
      </w:r>
    </w:p>
    <w:p w14:paraId="2BD5C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[00:00:44.239] the one with the highest rating at the end of this video will get an extra 10</w:t>
      </w:r>
    </w:p>
    <w:p w14:paraId="42C97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[00:00:46.069] end of this video will get an extra 10</w:t>
      </w:r>
    </w:p>
    <w:p w14:paraId="46205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[00:00:46.079] end of this video will get an extra 10 grand in cash.</w:t>
      </w:r>
    </w:p>
    <w:p w14:paraId="60FB0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[00:00:46.869] grand in cash.</w:t>
      </w:r>
    </w:p>
    <w:p w14:paraId="1893D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[00:00:46.879] grand in cash. &amp;gt;&amp;gt; What? 10,000?</w:t>
      </w:r>
    </w:p>
    <w:p w14:paraId="7A9241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[00:00:47.990] &amp;gt;&amp;gt; What? 10,000?</w:t>
      </w:r>
    </w:p>
    <w:p w14:paraId="57EBE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[00:00:48.000] &amp;gt;&amp;gt; What? 10,000? &amp;gt;&amp;gt; Chandler, what do you rate our secret</w:t>
      </w:r>
    </w:p>
    <w:p w14:paraId="10696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[00:00:49.350] &amp;gt;&amp;gt; Chandler, what do you rate our secret</w:t>
      </w:r>
    </w:p>
    <w:p w14:paraId="37DF9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[00:00:49.360] &amp;gt;&amp;gt; Chandler, what do you rate our secret room?</w:t>
      </w:r>
    </w:p>
    <w:p w14:paraId="18F163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[00:00:49.670] room?</w:t>
      </w:r>
    </w:p>
    <w:p w14:paraId="7F8B2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[00:00:49.680] room? &amp;gt;&amp;gt; I give it a five. That's very generous.</w:t>
      </w:r>
    </w:p>
    <w:p w14:paraId="19803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[00:00:51.670] &amp;gt;&amp;gt; I give it a five. That's very generous.</w:t>
      </w:r>
    </w:p>
    <w:p w14:paraId="67DEE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[00:00:51.680] &amp;gt;&amp;gt; I give it a five. That's very generous. I was going to give it a 3.5.</w:t>
      </w:r>
    </w:p>
    <w:p w14:paraId="6E140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[00:00:53.029] I was going to give it a 3.5.</w:t>
      </w:r>
    </w:p>
    <w:p w14:paraId="112C5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[00:00:53.039] I was going to give it a 3.5. &amp;gt;&amp;gt; Truthfully, it wasn't so secret. I got</w:t>
      </w:r>
    </w:p>
    <w:p w14:paraId="6DD63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[00:00:54.790] &amp;gt;&amp;gt; Truthfully, it wasn't so secret. I got</w:t>
      </w:r>
    </w:p>
    <w:p w14:paraId="4F5AF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[00:00:54.800] &amp;gt;&amp;gt; Truthfully, it wasn't so secret. I got to give it a three.</w:t>
      </w:r>
    </w:p>
    <w:p w14:paraId="70C5C4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[00:00:55.510] to give it a three.</w:t>
      </w:r>
    </w:p>
    <w:p w14:paraId="6E05F3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[00:00:55.520] to give it a three. &amp;gt;&amp;gt; Thanks for coming over,</w:t>
      </w:r>
    </w:p>
    <w:p w14:paraId="755E87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[00:00:56.389] &amp;gt;&amp;gt; Thanks for coming over,</w:t>
      </w:r>
    </w:p>
    <w:p w14:paraId="4682F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[00:00:56.399] &amp;gt;&amp;gt; Thanks for coming over, &amp;gt;&amp;gt; Jelly. That gives you a final score of</w:t>
      </w:r>
    </w:p>
    <w:p w14:paraId="2A9AF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[00:00:57.670] &amp;gt;&amp;gt; Jelly. That gives you a final score of</w:t>
      </w:r>
    </w:p>
    <w:p w14:paraId="15064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[00:00:57.680] &amp;gt;&amp;gt; Jelly. That gives you a final score of 11.5. Next, we have the $100 castle</w:t>
      </w:r>
    </w:p>
    <w:p w14:paraId="2BE4F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[00:01:01.029] 11.5. Next, we have the $100 castle</w:t>
      </w:r>
    </w:p>
    <w:p w14:paraId="09425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[00:01:01.039] 11.5. Next, we have the $100 castle again with a secret room. Diego.</w:t>
      </w:r>
    </w:p>
    <w:p w14:paraId="510F3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[00:01:03.590] again with a secret room. Diego.</w:t>
      </w:r>
    </w:p>
    <w:p w14:paraId="4F72D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[00:01:03.600] again with a secret room. Diego. &amp;gt;&amp;gt; Hey, everyone.</w:t>
      </w:r>
    </w:p>
    <w:p w14:paraId="037E9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[00:01:04.469] &amp;gt;&amp;gt; Hey, everyone.</w:t>
      </w:r>
    </w:p>
    <w:p w14:paraId="2BB35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[00:01:04.479] &amp;gt;&amp;gt; Hey, everyone. &amp;gt;&amp;gt; How do we get in?</w:t>
      </w:r>
    </w:p>
    <w:p w14:paraId="1A9F9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[00:01:05.189] &amp;gt;&amp;gt; How do we get in?</w:t>
      </w:r>
    </w:p>
    <w:p w14:paraId="77A48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[00:01:05.199] &amp;gt;&amp;gt; How do we get in? &amp;gt;&amp;gt; Oh, there's a button right here.</w:t>
      </w:r>
    </w:p>
    <w:p w14:paraId="7F1C8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[00:01:07.030] &amp;gt;&amp;gt; Oh, there's a button right here.</w:t>
      </w:r>
    </w:p>
    <w:p w14:paraId="05812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[00:01:07.040] &amp;gt;&amp;gt; Oh, there's a button right here. &amp;gt;&amp;gt; Oh.</w:t>
      </w:r>
    </w:p>
    <w:p w14:paraId="46F45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[00:01:07.670] &amp;gt;&amp;gt; Oh.</w:t>
      </w:r>
    </w:p>
    <w:p w14:paraId="27D85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[00:01:07.680] &amp;gt;&amp;gt; Oh. &amp;gt;&amp;gt; Oh, wa. That was crazy.</w:t>
      </w:r>
    </w:p>
    <w:p w14:paraId="31761F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[00:01:09.350] &amp;gt;&amp;gt; Oh, wa. That was crazy.</w:t>
      </w:r>
    </w:p>
    <w:p w14:paraId="1BB2A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[00:01:09.360] &amp;gt;&amp;gt; Oh, wa. That was crazy. &amp;gt;&amp;gt; All right. This build's off to a really</w:t>
      </w:r>
    </w:p>
    <w:p w14:paraId="309FA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[00:01:10.630] &amp;gt;&amp;gt; All right. This build's off to a really</w:t>
      </w:r>
    </w:p>
    <w:p w14:paraId="78E5E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[00:01:10.640] &amp;gt;&amp;gt; All right. This build's off to a really cool start.</w:t>
      </w:r>
    </w:p>
    <w:p w14:paraId="26527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[00:01:11.030] cool start.</w:t>
      </w:r>
    </w:p>
    <w:p w14:paraId="45673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[00:01:11.040] cool start. &amp;gt;&amp;gt; This place is insanely huge. How are we</w:t>
      </w:r>
    </w:p>
    <w:p w14:paraId="22F1D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[00:01:12.710] &amp;gt;&amp;gt; This place is insanely huge. How are we</w:t>
      </w:r>
    </w:p>
    <w:p w14:paraId="33167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[00:01:12.720] &amp;gt;&amp;gt; This place is insanely huge. How are we going to find the secret room?</w:t>
      </w:r>
    </w:p>
    <w:p w14:paraId="7F33B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[00:01:14.070] going to find the secret room?</w:t>
      </w:r>
    </w:p>
    <w:p w14:paraId="7DF6A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[00:01:14.080] going to find the secret room? &amp;gt;&amp;gt; Yeah, it's very large.</w:t>
      </w:r>
    </w:p>
    <w:p w14:paraId="7BAC3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[00:01:15.350] &amp;gt;&amp;gt; Yeah, it's very large.</w:t>
      </w:r>
    </w:p>
    <w:p w14:paraId="18645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[00:01:15.360] &amp;gt;&amp;gt; Yeah, it's very large. &amp;gt;&amp;gt; Wait, what what happens in here?</w:t>
      </w:r>
    </w:p>
    <w:p w14:paraId="5C9F0A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[00:01:17.429] &amp;gt;&amp;gt; Wait, what what happens in here?</w:t>
      </w:r>
    </w:p>
    <w:p w14:paraId="5C60E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[00:01:17.439] &amp;gt;&amp;gt; Wait, what what happens in here? &amp;gt;&amp;gt; Oh. Oh, we're going up.</w:t>
      </w:r>
    </w:p>
    <w:p w14:paraId="0D27C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[00:01:18.870] &amp;gt;&amp;gt; Oh. Oh, we're going up.</w:t>
      </w:r>
    </w:p>
    <w:p w14:paraId="492C8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[00:01:18.880] &amp;gt;&amp;gt; Oh. Oh, we're going up. &amp;gt;&amp;gt; What's at the top?</w:t>
      </w:r>
    </w:p>
    <w:p w14:paraId="4C897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[00:01:19.910] &amp;gt;&amp;gt; What's at the top?</w:t>
      </w:r>
    </w:p>
    <w:p w14:paraId="518CBF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[00:01:19.920] &amp;gt;&amp;gt; What's at the top? &amp;gt;&amp;gt; Wo.</w:t>
      </w:r>
    </w:p>
    <w:p w14:paraId="1F8F8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[00:01:20.710] &amp;gt;&amp;gt; Wo.</w:t>
      </w:r>
    </w:p>
    <w:p w14:paraId="603B0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[00:01:20.720] &amp;gt;&amp;gt; Wo. &amp;gt;&amp;gt; Wo.</w:t>
      </w:r>
    </w:p>
    <w:p w14:paraId="529A0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[00:01:21.590] &amp;gt;&amp;gt; Wo.</w:t>
      </w:r>
    </w:p>
    <w:p w14:paraId="7B063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[00:01:21.600] &amp;gt;&amp;gt; Wo. &amp;gt;&amp;gt; We cannot find the secret room. What is</w:t>
      </w:r>
    </w:p>
    <w:p w14:paraId="39818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[00:01:24.070] &amp;gt;&amp;gt; We cannot find the secret room. What is</w:t>
      </w:r>
    </w:p>
    <w:p w14:paraId="39356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[00:01:24.080] &amp;gt;&amp;gt; We cannot find the secret room. What is this castle? Oh, where's the smoke</w:t>
      </w:r>
    </w:p>
    <w:p w14:paraId="52141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[00:01:25.670] this castle? Oh, where's the smoke</w:t>
      </w:r>
    </w:p>
    <w:p w14:paraId="66B77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[00:01:25.680] this castle? Oh, where's the smoke coming from? You're very close to it.</w:t>
      </w:r>
    </w:p>
    <w:p w14:paraId="27069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[00:01:28.550] coming from? You're very close to it.</w:t>
      </w:r>
    </w:p>
    <w:p w14:paraId="41E4C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[00:01:28.560] coming from? You're very close to it. Start to open door. What door is he</w:t>
      </w:r>
    </w:p>
    <w:p w14:paraId="7FE3E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[00:01:30.390] Start to open door. What door is he</w:t>
      </w:r>
    </w:p>
    <w:p w14:paraId="6590A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[00:01:30.400] Start to open door. What door is he talking about? Did we miss one? What is</w:t>
      </w:r>
    </w:p>
    <w:p w14:paraId="7A0ED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[00:01:32.069] talking about? Did we miss one? What is</w:t>
      </w:r>
    </w:p>
    <w:p w14:paraId="25DED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[00:01:32.079] talking about? Did we miss one? What is this? Little roller coaster to the</w:t>
      </w:r>
    </w:p>
    <w:p w14:paraId="6FED1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[00:01:33.510] this? Little roller coaster to the</w:t>
      </w:r>
    </w:p>
    <w:p w14:paraId="74F8E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[00:01:33.520] this? Little roller coaster to the secret room.</w:t>
      </w:r>
    </w:p>
    <w:p w14:paraId="0AE08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[00:01:34.149] secret room.</w:t>
      </w:r>
    </w:p>
    <w:p w14:paraId="639C3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[00:01:34.159] secret room. &amp;gt;&amp;gt; Wa!</w:t>
      </w:r>
    </w:p>
    <w:p w14:paraId="7A083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[00:01:35.109] &amp;gt;&amp;gt; Wa!</w:t>
      </w:r>
    </w:p>
    <w:p w14:paraId="28118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[00:01:35.119] &amp;gt;&amp;gt; Wa! &amp;gt;&amp;gt; I'm in. Wait, don't leave me.</w:t>
      </w:r>
    </w:p>
    <w:p w14:paraId="43C745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[00:01:37.350] &amp;gt;&amp;gt; I'm in. Wait, don't leave me.</w:t>
      </w:r>
    </w:p>
    <w:p w14:paraId="4EC9E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[00:01:37.360] &amp;gt;&amp;gt; I'm in. Wait, don't leave me. &amp;gt;&amp;gt; Oh, dude. This is sick.</w:t>
      </w:r>
    </w:p>
    <w:p w14:paraId="33CF4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[00:01:39.030] &amp;gt;&amp;gt; Oh, dude. This is sick.</w:t>
      </w:r>
    </w:p>
    <w:p w14:paraId="328BF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[00:01:39.040] &amp;gt;&amp;gt; Oh, dude. This is sick. &amp;gt;&amp;gt; I hate roller coasters.</w:t>
      </w:r>
    </w:p>
    <w:p w14:paraId="3EE4B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[00:01:40.310] &amp;gt;&amp;gt; I hate roller coasters.</w:t>
      </w:r>
    </w:p>
    <w:p w14:paraId="66EEA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[00:01:40.320] &amp;gt;&amp;gt; I hate roller coasters. &amp;gt;&amp;gt; Wait, this is going so fast. We're going</w:t>
      </w:r>
    </w:p>
    <w:p w14:paraId="6BB36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[00:01:42.230] &amp;gt;&amp;gt; Wait, this is going so fast. We're going</w:t>
      </w:r>
    </w:p>
    <w:p w14:paraId="5BBC1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[00:01:42.240] &amp;gt;&amp;gt; Wait, this is going so fast. We're going through the whole castle. Where are we</w:t>
      </w:r>
    </w:p>
    <w:p w14:paraId="59D1A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[00:01:44.230] through the whole castle. Where are we</w:t>
      </w:r>
    </w:p>
    <w:p w14:paraId="5AD4C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[00:01:44.240] through the whole castle. Where are we now?</w:t>
      </w:r>
    </w:p>
    <w:p w14:paraId="312C0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[00:01:44.789] now?</w:t>
      </w:r>
    </w:p>
    <w:p w14:paraId="02312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[00:01:44.799] now? &amp;gt;&amp;gt; Dude, where is this taking us? Wait, we</w:t>
      </w:r>
    </w:p>
    <w:p w14:paraId="332FF4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[00:01:46.710] &amp;gt;&amp;gt; Dude, where is this taking us? Wait, we</w:t>
      </w:r>
    </w:p>
    <w:p w14:paraId="51B3A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[00:01:46.720] &amp;gt;&amp;gt; Dude, where is this taking us? Wait, we just came back to where we started.</w:t>
      </w:r>
    </w:p>
    <w:p w14:paraId="73343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[00:01:48.069] just came back to where we started.</w:t>
      </w:r>
    </w:p>
    <w:p w14:paraId="36765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[00:01:48.079] just came back to where we started. &amp;gt;&amp;gt; Oh, the roller coaster opened the secret</w:t>
      </w:r>
    </w:p>
    <w:p w14:paraId="73E7D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[00:01:49.990] &amp;gt;&amp;gt; Oh, the roller coaster opened the secret</w:t>
      </w:r>
    </w:p>
    <w:p w14:paraId="1F8D5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[00:01:50.000] &amp;gt;&amp;gt; Oh, the roller coaster opened the secret door.</w:t>
      </w:r>
    </w:p>
    <w:p w14:paraId="0C407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[00:01:50.469] door.</w:t>
      </w:r>
    </w:p>
    <w:p w14:paraId="20CF0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[00:01:50.479] door. &amp;gt;&amp;gt; I see something here. Is it up here?</w:t>
      </w:r>
    </w:p>
    <w:p w14:paraId="41296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[00:01:52.710] &amp;gt;&amp;gt; I see something here. Is it up here?</w:t>
      </w:r>
    </w:p>
    <w:p w14:paraId="6D7B7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[00:01:52.720] &amp;gt;&amp;gt; I see something here. Is it up here? &amp;gt;&amp;gt; Oh, I found it. Oh, wait. The fireworks</w:t>
      </w:r>
    </w:p>
    <w:p w14:paraId="34750D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[00:01:56.550] &amp;gt;&amp;gt; Oh, I found it. Oh, wait. The fireworks</w:t>
      </w:r>
    </w:p>
    <w:p w14:paraId="09902E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[00:01:56.560] &amp;gt;&amp;gt; Oh, I found it. Oh, wait. The fireworks are going off. It's even got a Mr. Beast</w:t>
      </w:r>
    </w:p>
    <w:p w14:paraId="7B592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[00:01:58.709] are going off. It's even got a Mr. Beast</w:t>
      </w:r>
    </w:p>
    <w:p w14:paraId="25A3EB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[00:01:58.719] are going off. It's even got a Mr. Beast Panther. I've seen what I need to see.</w:t>
      </w:r>
    </w:p>
    <w:p w14:paraId="1CA04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[00:02:00.550] Panther. I've seen what I need to see.</w:t>
      </w:r>
    </w:p>
    <w:p w14:paraId="4D039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[00:02:00.560] Panther. I've seen what I need to see. It's time to rate the $100 build. I'll</w:t>
      </w:r>
    </w:p>
    <w:p w14:paraId="1EF3A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[00:02:03.030] It's time to rate the $100 build. I'll</w:t>
      </w:r>
    </w:p>
    <w:p w14:paraId="044B8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[00:02:03.040] It's time to rate the $100 build. I'll go first. This secret room was way</w:t>
      </w:r>
    </w:p>
    <w:p w14:paraId="61537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[00:02:04.709] go first. This secret room was way</w:t>
      </w:r>
    </w:p>
    <w:p w14:paraId="59AF8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[00:02:04.719] go first. This secret room was way better than the dirt hunt. I'm going to</w:t>
      </w:r>
    </w:p>
    <w:p w14:paraId="3E7A3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[00:02:06.069] better than the dirt hunt. I'm going to</w:t>
      </w:r>
    </w:p>
    <w:p w14:paraId="71D65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[00:02:06.079] better than the dirt hunt. I'm going to give it a 6 and 1/2. That's a high</w:t>
      </w:r>
    </w:p>
    <w:p w14:paraId="47F2D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[00:02:07.590] give it a 6 and 1/2. That's a high</w:t>
      </w:r>
    </w:p>
    <w:p w14:paraId="4B4F1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[00:02:07.600] give it a 6 and 1/2. That's a high score. I think the secret room itself</w:t>
      </w:r>
    </w:p>
    <w:p w14:paraId="33E52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[00:02:09.270] score. I think the secret room itself</w:t>
      </w:r>
    </w:p>
    <w:p w14:paraId="780D5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[00:02:09.280] score. I think the secret room itself was lacking, but everything leading up</w:t>
      </w:r>
    </w:p>
    <w:p w14:paraId="3304D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[00:02:10.710] was lacking, but everything leading up</w:t>
      </w:r>
    </w:p>
    <w:p w14:paraId="5AD63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[00:02:10.720] was lacking, but everything leading up to it was pretty cool. I'm just going to</w:t>
      </w:r>
    </w:p>
    <w:p w14:paraId="66A50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[00:02:12.470] to it was pretty cool. I'm just going to</w:t>
      </w:r>
    </w:p>
    <w:p w14:paraId="64F4E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[00:02:12.480] to it was pretty cool. I'm just going to give it a six.</w:t>
      </w:r>
    </w:p>
    <w:p w14:paraId="222D5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[00:02:13.510] give it a six.</w:t>
      </w:r>
    </w:p>
    <w:p w14:paraId="41464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[00:02:13.520] give it a six. &amp;gt;&amp;gt; Okay. 12.5. I guess I'm going to have to</w:t>
      </w:r>
    </w:p>
    <w:p w14:paraId="401AE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[00:02:15.589] &amp;gt;&amp;gt; Okay. 12.5. I guess I'm going to have to</w:t>
      </w:r>
    </w:p>
    <w:p w14:paraId="63013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[00:02:15.599] &amp;gt;&amp;gt; Okay. 12.5. I guess I'm going to have to tag along. I love the architecture. I'm</w:t>
      </w:r>
    </w:p>
    <w:p w14:paraId="403E1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[00:02:17.350] tag along. I love the architecture. I'm</w:t>
      </w:r>
    </w:p>
    <w:p w14:paraId="282F7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[00:02:17.360] tag along. I love the architecture. I'm going to give this a six.</w:t>
      </w:r>
    </w:p>
    <w:p w14:paraId="4060D3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[00:02:18.790] going to give this a six.</w:t>
      </w:r>
    </w:p>
    <w:p w14:paraId="5DA4F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[00:02:18.800] going to give this a six. &amp;gt;&amp;gt; Wo. 18.5.</w:t>
      </w:r>
    </w:p>
    <w:p w14:paraId="1C7C5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[00:02:21.030] &amp;gt;&amp;gt; Wo. 18.5.</w:t>
      </w:r>
    </w:p>
    <w:p w14:paraId="69799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[00:02:21.040] &amp;gt;&amp;gt; Wo. 18.5. &amp;gt;&amp;gt; I hope I got a good score. Let's find</w:t>
      </w:r>
    </w:p>
    <w:p w14:paraId="79CD3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[00:02:23.190] &amp;gt;&amp;gt; I hope I got a good score. Let's find</w:t>
      </w:r>
    </w:p>
    <w:p w14:paraId="51844B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[00:02:23.200] &amp;gt;&amp;gt; I hope I got a good score. Let's find out. Next build. Now we are at the $500</w:t>
      </w:r>
    </w:p>
    <w:p w14:paraId="5B5A1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[00:02:26.790] out. Next build. Now we are at the $500</w:t>
      </w:r>
    </w:p>
    <w:p w14:paraId="2B052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[00:02:26.800] out. Next build. Now we are at the $500 mountain secret base. Ducky, how's it</w:t>
      </w:r>
    </w:p>
    <w:p w14:paraId="7FC87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[00:02:28.949] mountain secret base. Ducky, how's it</w:t>
      </w:r>
    </w:p>
    <w:p w14:paraId="493B1F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[00:02:28.959] mountain secret base. Ducky, how's it going?</w:t>
      </w:r>
    </w:p>
    <w:p w14:paraId="7C2FD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[00:02:29.350] going?</w:t>
      </w:r>
    </w:p>
    <w:p w14:paraId="5301C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[00:02:29.360] going? &amp;gt;&amp;gt; It's good. Wait, Chan's already</w:t>
      </w:r>
    </w:p>
    <w:p w14:paraId="059D3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[00:02:31.030] &amp;gt;&amp;gt; It's good. Wait, Chan's already</w:t>
      </w:r>
    </w:p>
    <w:p w14:paraId="7B9BE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[00:02:31.040] &amp;gt;&amp;gt; It's good. Wait, Chan's already exploring. Come on.</w:t>
      </w:r>
    </w:p>
    <w:p w14:paraId="2770C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[00:02:31.990] exploring. Come on.</w:t>
      </w:r>
    </w:p>
    <w:p w14:paraId="2C0A1B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[00:02:32.000] exploring. Come on. &amp;gt;&amp;gt; All right, we have entered. Sure.</w:t>
      </w:r>
    </w:p>
    <w:p w14:paraId="1AC97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[00:02:33.350] &amp;gt;&amp;gt; All right, we have entered. Sure.</w:t>
      </w:r>
    </w:p>
    <w:p w14:paraId="3EC4DA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[00:02:33.360] &amp;gt;&amp;gt; All right, we have entered. Sure. Jimmyth the fifth. What happens when I</w:t>
      </w:r>
    </w:p>
    <w:p w14:paraId="20EC0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[00:02:35.350] Jimmyth the fifth. What happens when I</w:t>
      </w:r>
    </w:p>
    <w:p w14:paraId="19EB3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[00:02:35.360] Jimmyth the fifth. What happens when I hit this?</w:t>
      </w:r>
    </w:p>
    <w:p w14:paraId="6EA2F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[00:02:37.589] hit this?</w:t>
      </w:r>
    </w:p>
    <w:p w14:paraId="7E409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[00:02:37.599] hit this? No way. This is the secret room. This is</w:t>
      </w:r>
    </w:p>
    <w:p w14:paraId="0E5D86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[00:02:39.430] No way. This is the secret room. This is</w:t>
      </w:r>
    </w:p>
    <w:p w14:paraId="34F4C9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[00:02:39.440] No way. This is the secret room. This is too easy. That wasn't very secret.</w:t>
      </w:r>
    </w:p>
    <w:p w14:paraId="2DDC6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[00:02:40.949] too easy. That wasn't very secret.</w:t>
      </w:r>
    </w:p>
    <w:p w14:paraId="7A89B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[00:02:40.959] too easy. That wasn't very secret. &amp;gt;&amp;gt; No, there's no way. Wait, what's in</w:t>
      </w:r>
    </w:p>
    <w:p w14:paraId="10789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[00:02:42.390] &amp;gt;&amp;gt; No, there's no way. Wait, what's in</w:t>
      </w:r>
    </w:p>
    <w:p w14:paraId="7DFB5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[00:02:42.400] &amp;gt;&amp;gt; No, there's no way. Wait, what's in these chests? There's mine carts in</w:t>
      </w:r>
    </w:p>
    <w:p w14:paraId="2E656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[00:02:43.750] these chests? There's mine carts in</w:t>
      </w:r>
    </w:p>
    <w:p w14:paraId="04092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[00:02:43.760] these chests? There's mine carts in here.</w:t>
      </w:r>
    </w:p>
    <w:p w14:paraId="6D334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[00:02:43.990] here.</w:t>
      </w:r>
    </w:p>
    <w:p w14:paraId="62D102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[00:02:44.000] here. &amp;gt;&amp;gt; Here, I'm going. Boys, it was nice</w:t>
      </w:r>
    </w:p>
    <w:p w14:paraId="07538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[00:02:45.670] &amp;gt;&amp;gt; Here, I'm going. Boys, it was nice</w:t>
      </w:r>
    </w:p>
    <w:p w14:paraId="29E95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[00:02:45.680] &amp;gt;&amp;gt; Here, I'm going. Boys, it was nice knowing you. Ooh, wait a minute. These</w:t>
      </w:r>
    </w:p>
    <w:p w14:paraId="789B37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[00:02:49.350] knowing you. Ooh, wait a minute. These</w:t>
      </w:r>
    </w:p>
    <w:p w14:paraId="75A1F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[00:02:49.360] knowing you. Ooh, wait a minute. These are like prison cells. The throne room.</w:t>
      </w:r>
    </w:p>
    <w:p w14:paraId="61CDA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[00:02:52.390] are like prison cells. The throne room.</w:t>
      </w:r>
    </w:p>
    <w:p w14:paraId="28AFC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[00:02:52.400] are like prison cells. The throne room. &amp;gt;&amp;gt; Look at all these fish.</w:t>
      </w:r>
    </w:p>
    <w:p w14:paraId="79A80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[00:02:53.830] &amp;gt;&amp;gt; Look at all these fish.</w:t>
      </w:r>
    </w:p>
    <w:p w14:paraId="3E119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[00:02:53.840] &amp;gt;&amp;gt; Look at all these fish. &amp;gt;&amp;gt; Oh, the bedroom.</w:t>
      </w:r>
    </w:p>
    <w:p w14:paraId="441A62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[00:02:56.550] &amp;gt;&amp;gt; Oh, the bedroom.</w:t>
      </w:r>
    </w:p>
    <w:p w14:paraId="4331C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[00:02:56.560] &amp;gt;&amp;gt; Oh, the bedroom. Wait. Oh, a secret library.</w:t>
      </w:r>
    </w:p>
    <w:p w14:paraId="6781F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[00:02:59.190] Wait. Oh, a secret library.</w:t>
      </w:r>
    </w:p>
    <w:p w14:paraId="7FB6E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[00:02:59.200] Wait. Oh, a secret library. &amp;gt;&amp;gt; Wait, wait, wait, wait, wait. Guys, come</w:t>
      </w:r>
    </w:p>
    <w:p w14:paraId="27B8C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[00:03:00.390] &amp;gt;&amp;gt; Wait, wait, wait, wait, wait. Guys, come</w:t>
      </w:r>
    </w:p>
    <w:p w14:paraId="7624C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[00:03:00.400] &amp;gt;&amp;gt; Wait, wait, wait, wait, wait. Guys, come back here. Come back here. There's a</w:t>
      </w:r>
    </w:p>
    <w:p w14:paraId="7B6F0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[00:03:01.750] back here. Come back here. There's a</w:t>
      </w:r>
    </w:p>
    <w:p w14:paraId="6D0C0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[00:03:01.760] back here. Come back here. There's a secret door in this bookcase.</w:t>
      </w:r>
    </w:p>
    <w:p w14:paraId="01F9A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[00:03:03.750] secret door in this bookcase.</w:t>
      </w:r>
    </w:p>
    <w:p w14:paraId="62458E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[00:03:03.760] secret door in this bookcase. &amp;gt;&amp;gt; Wait, how do you know?</w:t>
      </w:r>
    </w:p>
    <w:p w14:paraId="2171B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[00:03:05.270] &amp;gt;&amp;gt; Wait, how do you know?</w:t>
      </w:r>
    </w:p>
    <w:p w14:paraId="2280E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[00:03:05.280] &amp;gt;&amp;gt; Wait, how do you know? &amp;gt;&amp;gt; Right here. Run through. Run through.</w:t>
      </w:r>
    </w:p>
    <w:p w14:paraId="458F5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[00:03:06.470] &amp;gt;&amp;gt; Right here. Run through. Run through.</w:t>
      </w:r>
    </w:p>
    <w:p w14:paraId="26880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[00:03:06.480] &amp;gt;&amp;gt; Right here. Run through. Run through. Run through.</w:t>
      </w:r>
    </w:p>
    <w:p w14:paraId="4BC1A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[00:03:07.830] Run through.</w:t>
      </w:r>
    </w:p>
    <w:p w14:paraId="607FA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[00:03:07.840] Run through. &amp;gt;&amp;gt; Wo.</w:t>
      </w:r>
    </w:p>
    <w:p w14:paraId="1C086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[00:03:08.869] &amp;gt;&amp;gt; Wo.</w:t>
      </w:r>
    </w:p>
    <w:p w14:paraId="0AAB8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[00:03:08.879] &amp;gt;&amp;gt; Wo. &amp;gt;&amp;gt; Wo. Look at this.</w:t>
      </w:r>
    </w:p>
    <w:p w14:paraId="71888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[00:03:10.070] &amp;gt;&amp;gt; Wo. Look at this.</w:t>
      </w:r>
    </w:p>
    <w:p w14:paraId="1D2B9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[00:03:10.080] &amp;gt;&amp;gt; Wo. Look at this. &amp;gt;&amp;gt; Now, this is crazy. Look at the beast</w:t>
      </w:r>
    </w:p>
    <w:p w14:paraId="2C3E9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[00:03:12.710] &amp;gt;&amp;gt; Now, this is crazy. Look at the beast</w:t>
      </w:r>
    </w:p>
    <w:p w14:paraId="78974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[00:03:12.720] &amp;gt;&amp;gt; Now, this is crazy. Look at the beast logo right there. Look at the ceiling.</w:t>
      </w:r>
    </w:p>
    <w:p w14:paraId="5E82B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[00:03:14.869] logo right there. Look at the ceiling.</w:t>
      </w:r>
    </w:p>
    <w:p w14:paraId="56FE4F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[00:03:14.879] logo right there. Look at the ceiling. This is what I'm talking about. Could</w:t>
      </w:r>
    </w:p>
    <w:p w14:paraId="7536B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[00:03:16.470] This is what I'm talking about. Could</w:t>
      </w:r>
    </w:p>
    <w:p w14:paraId="50497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[00:03:16.480] This is what I'm talking about. Could you imagine having to build this in</w:t>
      </w:r>
    </w:p>
    <w:p w14:paraId="2E9E9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[00:03:17.670] you imagine having to build this in</w:t>
      </w:r>
    </w:p>
    <w:p w14:paraId="16059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[00:03:17.680] you imagine having to build this in survival?</w:t>
      </w:r>
    </w:p>
    <w:p w14:paraId="6FDA8C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[00:03:19.350] survival?</w:t>
      </w:r>
    </w:p>
    <w:p w14:paraId="2E44A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[00:03:19.360] survival? &amp;gt;&amp;gt; It would take a very long time. Uh, did</w:t>
      </w:r>
    </w:p>
    <w:p w14:paraId="1B194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[00:03:21.030] &amp;gt;&amp;gt; It would take a very long time. Uh, did</w:t>
      </w:r>
    </w:p>
    <w:p w14:paraId="335E6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[00:03:21.040] &amp;gt;&amp;gt; It would take a very long time. Uh, did you see the book?</w:t>
      </w:r>
    </w:p>
    <w:p w14:paraId="4757F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[00:03:22.390] you see the book?</w:t>
      </w:r>
    </w:p>
    <w:p w14:paraId="140E4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[00:03:22.400] you see the book? &amp;gt;&amp;gt; Chapter one, the calling of the beast.</w:t>
      </w:r>
    </w:p>
    <w:p w14:paraId="02653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[00:03:24.470] &amp;gt;&amp;gt; Chapter one, the calling of the beast.</w:t>
      </w:r>
    </w:p>
    <w:p w14:paraId="7F7DC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[00:03:24.480] &amp;gt;&amp;gt; Chapter one, the calling of the beast. In the beginning, the algorithm moved</w:t>
      </w:r>
    </w:p>
    <w:p w14:paraId="182C3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[00:03:26.229] In the beginning, the algorithm moved</w:t>
      </w:r>
    </w:p>
    <w:p w14:paraId="72FE5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[00:03:26.239] In the beginning, the algorithm moved across the face of the internet. All</w:t>
      </w:r>
    </w:p>
    <w:p w14:paraId="21953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[00:03:27.670] across the face of the internet. All</w:t>
      </w:r>
    </w:p>
    <w:p w14:paraId="7431B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[00:03:27.680] across the face of the internet. All right.</w:t>
      </w:r>
    </w:p>
    <w:p w14:paraId="31E1E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[00:03:28.229] right.</w:t>
      </w:r>
    </w:p>
    <w:p w14:paraId="41900E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[00:03:28.239] right. &amp;gt;&amp;gt; Yeah.</w:t>
      </w:r>
    </w:p>
    <w:p w14:paraId="4E908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[00:03:30.390] &amp;gt;&amp;gt; Yeah.</w:t>
      </w:r>
    </w:p>
    <w:p w14:paraId="1AC88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[00:03:30.400] &amp;gt;&amp;gt; Yeah. &amp;gt;&amp;gt; Over here. Button.</w:t>
      </w:r>
    </w:p>
    <w:p w14:paraId="1A60C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[00:03:31.350] &amp;gt;&amp;gt; Over here. Button.</w:t>
      </w:r>
    </w:p>
    <w:p w14:paraId="0EA35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[00:03:31.360] &amp;gt;&amp;gt; Over here. Button. &amp;gt;&amp;gt; Taylor, we're in the secret room.</w:t>
      </w:r>
    </w:p>
    <w:p w14:paraId="2C43B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[00:03:32.630] &amp;gt;&amp;gt; Taylor, we're in the secret room.</w:t>
      </w:r>
    </w:p>
    <w:p w14:paraId="3C8C4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[00:03:32.640] &amp;gt;&amp;gt; Taylor, we're in the secret room. &amp;gt;&amp;gt; Okay. It says do not press.</w:t>
      </w:r>
    </w:p>
    <w:p w14:paraId="6C744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[00:03:33.990] &amp;gt;&amp;gt; Okay. It says do not press.</w:t>
      </w:r>
    </w:p>
    <w:p w14:paraId="43838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[00:03:34.000] &amp;gt;&amp;gt; Okay. It says do not press. &amp;gt;&amp;gt; Then don't press it.</w:t>
      </w:r>
    </w:p>
    <w:p w14:paraId="29349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[00:03:34.869] &amp;gt;&amp;gt; Then don't press it.</w:t>
      </w:r>
    </w:p>
    <w:p w14:paraId="608DA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[00:03:34.879] &amp;gt;&amp;gt; Then don't press it. &amp;gt;&amp;gt; I'm not going to press it.</w:t>
      </w:r>
    </w:p>
    <w:p w14:paraId="35126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[00:03:36.550] &amp;gt;&amp;gt; I'm not going to press it.</w:t>
      </w:r>
    </w:p>
    <w:p w14:paraId="1E8D8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[00:03:36.560] &amp;gt;&amp;gt; I'm not going to press it. &amp;gt;&amp;gt; You literally hit it.</w:t>
      </w:r>
    </w:p>
    <w:p w14:paraId="36782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[00:03:40.229] &amp;gt;&amp;gt; You literally hit it.</w:t>
      </w:r>
    </w:p>
    <w:p w14:paraId="3ADFE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[00:03:40.239] &amp;gt;&amp;gt; You literally hit it. &amp;gt;&amp;gt; Run.</w:t>
      </w:r>
    </w:p>
    <w:p w14:paraId="3C006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[00:03:41.110] &amp;gt;&amp;gt; Run.</w:t>
      </w:r>
    </w:p>
    <w:p w14:paraId="75CC8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[00:03:41.120] &amp;gt;&amp;gt; Run. &amp;gt;&amp;gt; Taylor.</w:t>
      </w:r>
    </w:p>
    <w:p w14:paraId="42F86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[00:03:41.990] &amp;gt;&amp;gt; Taylor.</w:t>
      </w:r>
    </w:p>
    <w:p w14:paraId="4F3B0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[00:03:42.000] &amp;gt;&amp;gt; Taylor. &amp;gt;&amp;gt; Wait. No. It's another secret room.</w:t>
      </w:r>
    </w:p>
    <w:p w14:paraId="25F5F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[00:03:43.750] &amp;gt;&amp;gt; Wait. No. It's another secret room.</w:t>
      </w:r>
    </w:p>
    <w:p w14:paraId="6738C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[00:03:43.760] &amp;gt;&amp;gt; Wait. No. It's another secret room. &amp;gt;&amp;gt; Wait. I told you not to press it. Enjoy</w:t>
      </w:r>
    </w:p>
    <w:p w14:paraId="07C0C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[00:03:45.350] &amp;gt;&amp;gt; Wait. I told you not to press it. Enjoy</w:t>
      </w:r>
    </w:p>
    <w:p w14:paraId="099FC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[00:03:45.360] &amp;gt;&amp;gt; Wait. I told you not to press it. Enjoy the next 100 days. Ah, cuz I trapped</w:t>
      </w:r>
    </w:p>
    <w:p w14:paraId="522B7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[00:03:47.030] the next 100 days. Ah, cuz I trapped</w:t>
      </w:r>
    </w:p>
    <w:p w14:paraId="69CF2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[00:03:47.040] the next 100 days. Ah, cuz I trapped people in a bunker for 100 days. This is</w:t>
      </w:r>
    </w:p>
    <w:p w14:paraId="4BAAE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[00:03:48.630] people in a bunker for 100 days. This is</w:t>
      </w:r>
    </w:p>
    <w:p w14:paraId="7738CF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[00:03:48.640] people in a bunker for 100 days. This is a recreation of our video. This is</w:t>
      </w:r>
    </w:p>
    <w:p w14:paraId="597B11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[00:03:50.630] a recreation of our video. This is</w:t>
      </w:r>
    </w:p>
    <w:p w14:paraId="614BA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[00:03:50.640] a recreation of our video. This is crazy. This is the vault with the money.</w:t>
      </w:r>
    </w:p>
    <w:p w14:paraId="2E547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[00:03:53.110] crazy. This is the vault with the money.</w:t>
      </w:r>
    </w:p>
    <w:p w14:paraId="7933C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[00:03:53.120] crazy. This is the vault with the money. No way.</w:t>
      </w:r>
    </w:p>
    <w:p w14:paraId="51FB6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[00:03:53.830] No way.</w:t>
      </w:r>
    </w:p>
    <w:p w14:paraId="34783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[00:03:53.840] No way. &amp;gt;&amp;gt; Ducky, is that 100 days and bunker video</w:t>
      </w:r>
    </w:p>
    <w:p w14:paraId="03AFD3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[00:03:55.910] &amp;gt;&amp;gt; Ducky, is that 100 days and bunker video</w:t>
      </w:r>
    </w:p>
    <w:p w14:paraId="0B3FD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[00:03:55.920] &amp;gt;&amp;gt; Ducky, is that 100 days and bunker video that you created? Is that your favorite</w:t>
      </w:r>
    </w:p>
    <w:p w14:paraId="2C00F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[00:03:57.509] that you created? Is that your favorite</w:t>
      </w:r>
    </w:p>
    <w:p w14:paraId="3B3B8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[00:03:57.519] that you created? Is that your favorite video?</w:t>
      </w:r>
    </w:p>
    <w:p w14:paraId="76090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[00:03:57.910] video?</w:t>
      </w:r>
    </w:p>
    <w:p w14:paraId="53133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[00:03:57.920] video? &amp;gt;&amp;gt; Definitely.</w:t>
      </w:r>
    </w:p>
    <w:p w14:paraId="24425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[00:03:58.550] &amp;gt;&amp;gt; Definitely.</w:t>
      </w:r>
    </w:p>
    <w:p w14:paraId="1F967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[00:03:58.560] &amp;gt;&amp;gt; Definitely. &amp;gt;&amp;gt; She liked the bunker video over your</w:t>
      </w:r>
    </w:p>
    <w:p w14:paraId="6AD71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[00:04:00.390] &amp;gt;&amp;gt; She liked the bunker video over your</w:t>
      </w:r>
    </w:p>
    <w:p w14:paraId="589965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[00:04:00.400] &amp;gt;&amp;gt; She liked the bunker video over your video. Called this out, M.</w:t>
      </w:r>
    </w:p>
    <w:p w14:paraId="0FD274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[00:04:02.309] video. Called this out, M.</w:t>
      </w:r>
    </w:p>
    <w:p w14:paraId="17BA2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[00:04:02.319] video. Called this out, M. &amp;gt;&amp;gt; Can't believe you. You know what? I'm</w:t>
      </w:r>
    </w:p>
    <w:p w14:paraId="5BCA8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[00:04:03.830] &amp;gt;&amp;gt; Can't believe you. You know what? I'm</w:t>
      </w:r>
    </w:p>
    <w:p w14:paraId="04BB0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[00:04:03.840] &amp;gt;&amp;gt; Can't believe you. You know what? I'm going to have to give you a 0.5 out of</w:t>
      </w:r>
    </w:p>
    <w:p w14:paraId="1736C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[00:04:06.149] going to have to give you a 0.5 out of</w:t>
      </w:r>
    </w:p>
    <w:p w14:paraId="2ADDF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[00:04:06.159] going to have to give you a 0.5 out of 10.</w:t>
      </w:r>
    </w:p>
    <w:p w14:paraId="2100F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[00:04:06.550] 10.</w:t>
      </w:r>
    </w:p>
    <w:p w14:paraId="3CA82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[00:04:06.560] 10. &amp;gt;&amp;gt; Match, you can't bring favoritism into</w:t>
      </w:r>
    </w:p>
    <w:p w14:paraId="1A91E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[00:04:08.630] &amp;gt;&amp;gt; Match, you can't bring favoritism into</w:t>
      </w:r>
    </w:p>
    <w:p w14:paraId="6A04E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[00:04:08.640] &amp;gt;&amp;gt; Match, you can't bring favoritism into the rating.</w:t>
      </w:r>
    </w:p>
    <w:p w14:paraId="59B6D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[00:04:09.110] the rating.</w:t>
      </w:r>
    </w:p>
    <w:p w14:paraId="576C7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[00:04:09.120] the rating. &amp;gt;&amp;gt; You're right. A 6 and a half. I I really</w:t>
      </w:r>
    </w:p>
    <w:p w14:paraId="7759C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[00:04:11.110] &amp;gt;&amp;gt; You're right. A 6 and a half. I I really</w:t>
      </w:r>
    </w:p>
    <w:p w14:paraId="4A30C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[00:04:11.120] &amp;gt;&amp;gt; You're right. A 6 and a half. I I really did enjoy it.</w:t>
      </w:r>
    </w:p>
    <w:p w14:paraId="4C021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[00:04:11.750] did enjoy it.</w:t>
      </w:r>
    </w:p>
    <w:p w14:paraId="06502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[00:04:11.760] did enjoy it. &amp;gt;&amp;gt; Ducky, I rate this build a seven. Here's</w:t>
      </w:r>
    </w:p>
    <w:p w14:paraId="4BF3C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[00:04:14.710] &amp;gt;&amp;gt; Ducky, I rate this build a seven. Here's</w:t>
      </w:r>
    </w:p>
    <w:p w14:paraId="632E5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[00:04:14.720] &amp;gt;&amp;gt; Ducky, I rate this build a seven. Here's the thing. I think the secret room is</w:t>
      </w:r>
    </w:p>
    <w:p w14:paraId="03B87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[00:04:16.949] the thing. I think the secret room is</w:t>
      </w:r>
    </w:p>
    <w:p w14:paraId="57D72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[00:04:16.959] the thing. I think the secret room is very cool, but to be honest, it wasn't</w:t>
      </w:r>
    </w:p>
    <w:p w14:paraId="734C6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[00:04:19.110] very cool, but to be honest, it wasn't</w:t>
      </w:r>
    </w:p>
    <w:p w14:paraId="5620B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[00:04:19.120] very cool, but to be honest, it wasn't that hard to find. That does negatively</w:t>
      </w:r>
    </w:p>
    <w:p w14:paraId="3FFF3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[00:04:21.030] that hard to find. That does negatively</w:t>
      </w:r>
    </w:p>
    <w:p w14:paraId="3BEAA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[00:04:21.040] that hard to find. That does negatively affect the score. I'm going to have to</w:t>
      </w:r>
    </w:p>
    <w:p w14:paraId="3501F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[00:04:22.629] affect the score. I'm going to have to</w:t>
      </w:r>
    </w:p>
    <w:p w14:paraId="27F99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[00:04:22.639] affect the score. I'm going to have to give you a six.</w:t>
      </w:r>
    </w:p>
    <w:p w14:paraId="2DFD7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[00:04:24.070] give you a six.</w:t>
      </w:r>
    </w:p>
    <w:p w14:paraId="709F5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[00:04:24.080] give you a six. &amp;gt;&amp;gt; I appreciate it.</w:t>
      </w:r>
    </w:p>
    <w:p w14:paraId="2AEA1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[00:04:24.950] &amp;gt;&amp;gt; I appreciate it.</w:t>
      </w:r>
    </w:p>
    <w:p w14:paraId="726C8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[00:04:24.960] &amp;gt;&amp;gt; I appreciate it. &amp;gt;&amp;gt; Your final score is 19.5, putting you</w:t>
      </w:r>
    </w:p>
    <w:p w14:paraId="48BE8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[00:04:27.909] &amp;gt;&amp;gt; Your final score is 19.5, putting you</w:t>
      </w:r>
    </w:p>
    <w:p w14:paraId="4F791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[00:04:27.919] &amp;gt;&amp;gt; Your final score is 19.5, putting you currently in the lead for $10,000.</w:t>
      </w:r>
    </w:p>
    <w:p w14:paraId="72FCA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[00:04:30.790] currently in the lead for $10,000.</w:t>
      </w:r>
    </w:p>
    <w:p w14:paraId="62EB5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[00:04:30.800] currently in the lead for $10,000. &amp;gt;&amp;gt; Really?</w:t>
      </w:r>
    </w:p>
    <w:p w14:paraId="79AA8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[00:04:31.189] &amp;gt;&amp;gt; Really?</w:t>
      </w:r>
    </w:p>
    <w:p w14:paraId="1D685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[00:04:31.199] &amp;gt;&amp;gt; Really? &amp;gt;&amp;gt; Congratulations.</w:t>
      </w:r>
    </w:p>
    <w:p w14:paraId="47870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[00:04:32.390] &amp;gt;&amp;gt; Congratulations.</w:t>
      </w:r>
    </w:p>
    <w:p w14:paraId="2322A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[00:04:32.400] &amp;gt;&amp;gt; Congratulations. &amp;gt;&amp;gt; All right, let's go to the $1,000</w:t>
      </w:r>
    </w:p>
    <w:p w14:paraId="048B97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[00:04:34.150] &amp;gt;&amp;gt; All right, let's go to the $1,000</w:t>
      </w:r>
    </w:p>
    <w:p w14:paraId="7A437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[00:04:34.160] &amp;gt;&amp;gt; All right, let's go to the $1,000 pyramid.</w:t>
      </w:r>
    </w:p>
    <w:p w14:paraId="09CFF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[00:04:35.350] pyramid.</w:t>
      </w:r>
    </w:p>
    <w:p w14:paraId="0B78D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[00:04:35.360] pyramid. &amp;gt;&amp;gt; Rob.</w:t>
      </w:r>
    </w:p>
    <w:p w14:paraId="35518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[00:04:35.909] &amp;gt;&amp;gt; Rob.</w:t>
      </w:r>
    </w:p>
    <w:p w14:paraId="14906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[00:04:35.919] &amp;gt;&amp;gt; Rob. &amp;gt;&amp;gt; Rob got hacked.</w:t>
      </w:r>
    </w:p>
    <w:p w14:paraId="03713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[00:04:36.870] &amp;gt;&amp;gt; Rob got hacked.</w:t>
      </w:r>
    </w:p>
    <w:p w14:paraId="296AE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[00:04:36.880] &amp;gt;&amp;gt; Rob got hacked. &amp;gt;&amp;gt; Rob, why'd you get hacked?</w:t>
      </w:r>
    </w:p>
    <w:p w14:paraId="05BD1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[00:04:38.070] &amp;gt;&amp;gt; Rob, why'd you get hacked?</w:t>
      </w:r>
    </w:p>
    <w:p w14:paraId="4302B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[00:04:38.080] &amp;gt;&amp;gt; Rob, why'd you get hacked? &amp;gt;&amp;gt; Um, I lost my account.</w:t>
      </w:r>
    </w:p>
    <w:p w14:paraId="5ACE8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[00:04:39.670] &amp;gt;&amp;gt; Um, I lost my account.</w:t>
      </w:r>
    </w:p>
    <w:p w14:paraId="3F561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[00:04:39.680] &amp;gt;&amp;gt; Um, I lost my account. &amp;gt;&amp;gt; Got banned for hacking, huh? Maybe I</w:t>
      </w:r>
    </w:p>
    <w:p w14:paraId="64FE3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[00:04:41.590] &amp;gt;&amp;gt; Got banned for hacking, huh? Maybe I</w:t>
      </w:r>
    </w:p>
    <w:p w14:paraId="0799D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[00:04:41.600] &amp;gt;&amp;gt; Got banned for hacking, huh? Maybe I should lead the way here. Hey, Chandler.</w:t>
      </w:r>
    </w:p>
    <w:p w14:paraId="3429BD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[00:04:43.430] should lead the way here. Hey, Chandler.</w:t>
      </w:r>
    </w:p>
    <w:p w14:paraId="4061D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[00:04:43.440] should lead the way here. Hey, Chandler. Remember the tour guide we had in the</w:t>
      </w:r>
    </w:p>
    <w:p w14:paraId="04B9A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[00:04:44.870] Remember the tour guide we had in the</w:t>
      </w:r>
    </w:p>
    <w:p w14:paraId="60913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[00:04:44.880] Remember the tour guide we had in the pyramids?</w:t>
      </w:r>
    </w:p>
    <w:p w14:paraId="3D9823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[00:04:45.430] pyramids?</w:t>
      </w:r>
    </w:p>
    <w:p w14:paraId="10A49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[00:04:45.440] pyramids? &amp;gt;&amp;gt; Yeah, Dr. Zahi.</w:t>
      </w:r>
    </w:p>
    <w:p w14:paraId="1552D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[00:04:46.629] &amp;gt;&amp;gt; Yeah, Dr. Zahi.</w:t>
      </w:r>
    </w:p>
    <w:p w14:paraId="2661F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[00:04:46.639] &amp;gt;&amp;gt; Yeah, Dr. Zahi. &amp;gt;&amp;gt; Today I'm your tour guide, Dr. Zahi.</w:t>
      </w:r>
    </w:p>
    <w:p w14:paraId="1762A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[00:04:48.950] &amp;gt;&amp;gt; Today I'm your tour guide, Dr. Zahi.</w:t>
      </w:r>
    </w:p>
    <w:p w14:paraId="3EB34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[00:04:48.960] &amp;gt;&amp;gt; Today I'm your tour guide, Dr. Zahi. Welcome to the Great Pyramid of</w:t>
      </w:r>
    </w:p>
    <w:p w14:paraId="7FF2F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[00:04:50.469] Welcome to the Great Pyramid of</w:t>
      </w:r>
    </w:p>
    <w:p w14:paraId="2834F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[00:04:50.479] Welcome to the Great Pyramid of Minecraft.</w:t>
      </w:r>
    </w:p>
    <w:p w14:paraId="1223F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[00:04:52.230] Minecraft.</w:t>
      </w:r>
    </w:p>
    <w:p w14:paraId="08D71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[00:04:52.240] Minecraft. &amp;gt;&amp;gt; You're way too good at this.</w:t>
      </w:r>
    </w:p>
    <w:p w14:paraId="3FD8D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[00:04:53.590] &amp;gt;&amp;gt; You're way too good at this.</w:t>
      </w:r>
    </w:p>
    <w:p w14:paraId="7D54F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[00:04:53.600] &amp;gt;&amp;gt; You're way too good at this. &amp;gt;&amp;gt; Today, we are trying to find a secret</w:t>
      </w:r>
    </w:p>
    <w:p w14:paraId="3EB6F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[00:04:56.390] &amp;gt;&amp;gt; Today, we are trying to find a secret</w:t>
      </w:r>
    </w:p>
    <w:p w14:paraId="0CA50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[00:04:56.400] &amp;gt;&amp;gt; Today, we are trying to find a secret room.</w:t>
      </w:r>
    </w:p>
    <w:p w14:paraId="329E9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[00:04:56.870] room.</w:t>
      </w:r>
    </w:p>
    <w:p w14:paraId="091B7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[00:04:56.880] room. &amp;gt;&amp;gt; Dr. Zahi, what's this? What's this? Dr.</w:t>
      </w:r>
    </w:p>
    <w:p w14:paraId="7D4B0E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[00:04:59.030] &amp;gt;&amp;gt; Dr. Zahi, what's this? What's this? Dr.</w:t>
      </w:r>
    </w:p>
    <w:p w14:paraId="436F0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[00:04:59.040] &amp;gt;&amp;gt; Dr. Zahi, what's this? What's this? Dr. Z,</w:t>
      </w:r>
    </w:p>
    <w:p w14:paraId="15523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[00:04:59.510] Z,</w:t>
      </w:r>
    </w:p>
    <w:p w14:paraId="0D8ED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[00:04:59.520] Z, &amp;gt;&amp;gt; this</w:t>
      </w:r>
    </w:p>
    <w:p w14:paraId="3B473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[00:05:00.150] &amp;gt;&amp;gt; this</w:t>
      </w:r>
    </w:p>
    <w:p w14:paraId="366BA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[00:05:00.160] &amp;gt;&amp;gt; this &amp;gt;&amp;gt; Why did the Egyptians put a lever right</w:t>
      </w:r>
    </w:p>
    <w:p w14:paraId="5B6E8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[00:05:01.830] &amp;gt;&amp;gt; Why did the Egyptians put a lever right</w:t>
      </w:r>
    </w:p>
    <w:p w14:paraId="3A5CB2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[00:05:01.840] &amp;gt;&amp;gt; Why did the Egyptians put a lever right here?</w:t>
      </w:r>
    </w:p>
    <w:p w14:paraId="113F1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[00:05:04.469] here?</w:t>
      </w:r>
    </w:p>
    <w:p w14:paraId="3BC40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[00:05:04.479] here? &amp;gt;&amp;gt; Oh, wait. We need to turn all three</w:t>
      </w:r>
    </w:p>
    <w:p w14:paraId="69C81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[00:05:06.550] &amp;gt;&amp;gt; Oh, wait. We need to turn all three</w:t>
      </w:r>
    </w:p>
    <w:p w14:paraId="3C4BB1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[00:05:06.560] &amp;gt;&amp;gt; Oh, wait. We need to turn all three lights on.</w:t>
      </w:r>
    </w:p>
    <w:p w14:paraId="3ED8D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[00:05:07.909] lights on.</w:t>
      </w:r>
    </w:p>
    <w:p w14:paraId="1F595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[00:05:07.919] lights on. &amp;gt;&amp;gt; There's another lever over here. I press</w:t>
      </w:r>
    </w:p>
    <w:p w14:paraId="40884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[00:05:10.150] &amp;gt;&amp;gt; There's another lever over here. I press</w:t>
      </w:r>
    </w:p>
    <w:p w14:paraId="47410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[00:05:10.160] &amp;gt;&amp;gt; There's another lever over here. I press it. Oh, I found the last one. Wait, so</w:t>
      </w:r>
    </w:p>
    <w:p w14:paraId="24E14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[00:05:12.629] it. Oh, I found the last one. Wait, so</w:t>
      </w:r>
    </w:p>
    <w:p w14:paraId="719CD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[00:05:12.639] it. Oh, I found the last one. Wait, so what happens when I flick this?</w:t>
      </w:r>
    </w:p>
    <w:p w14:paraId="29004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[00:05:15.350] what happens when I flick this?</w:t>
      </w:r>
    </w:p>
    <w:p w14:paraId="0ABD7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[00:05:15.360] what happens when I flick this? &amp;gt;&amp;gt; I fell.</w:t>
      </w:r>
    </w:p>
    <w:p w14:paraId="223D3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[00:05:16.070] &amp;gt;&amp;gt; I fell.</w:t>
      </w:r>
    </w:p>
    <w:p w14:paraId="211E3C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[00:05:16.080] &amp;gt;&amp;gt; I fell. &amp;gt;&amp;gt; Now we are in the next layer of the</w:t>
      </w:r>
    </w:p>
    <w:p w14:paraId="20044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[00:05:17.990] &amp;gt;&amp;gt; Now we are in the next layer of the</w:t>
      </w:r>
    </w:p>
    <w:p w14:paraId="5FA53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[00:05:18.000] &amp;gt;&amp;gt; Now we are in the next layer of the pyramid.</w:t>
      </w:r>
    </w:p>
    <w:p w14:paraId="5FB8F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[00:05:18.390] pyramid.</w:t>
      </w:r>
    </w:p>
    <w:p w14:paraId="565AC8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[00:05:18.400] pyramid. &amp;gt;&amp;gt; Wait, there's four buttons in this tomb.</w:t>
      </w:r>
    </w:p>
    <w:p w14:paraId="73D0B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[00:05:20.390] &amp;gt;&amp;gt; Wait, there's four buttons in this tomb.</w:t>
      </w:r>
    </w:p>
    <w:p w14:paraId="281F0F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[00:05:20.400] &amp;gt;&amp;gt; Wait, there's four buttons in this tomb. &amp;gt;&amp;gt; Oh, this is a tomb of the puzzle. Wo!</w:t>
      </w:r>
    </w:p>
    <w:p w14:paraId="4A96A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[00:05:23.590] &amp;gt;&amp;gt; Oh, this is a tomb of the puzzle. Wo!</w:t>
      </w:r>
    </w:p>
    <w:p w14:paraId="10BB3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[00:05:23.600] &amp;gt;&amp;gt; Oh, this is a tomb of the puzzle. Wo! &amp;gt;&amp;gt; Oh, we we have found the diamonds.</w:t>
      </w:r>
    </w:p>
    <w:p w14:paraId="78ABE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[00:05:25.110] &amp;gt;&amp;gt; Oh, we we have found the diamonds.</w:t>
      </w:r>
    </w:p>
    <w:p w14:paraId="76A0F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[00:05:25.120] &amp;gt;&amp;gt; Oh, we we have found the diamonds. &amp;gt;&amp;gt; Wait, wait, wait. Don't go. Don't go.</w:t>
      </w:r>
    </w:p>
    <w:p w14:paraId="18F56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[00:05:26.629] &amp;gt;&amp;gt; Wait, wait, wait. Don't go. Don't go.</w:t>
      </w:r>
    </w:p>
    <w:p w14:paraId="199896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[00:05:26.639] &amp;gt;&amp;gt; Wait, wait, wait. Don't go. Don't go. Don't go. It might be a trap,</w:t>
      </w:r>
    </w:p>
    <w:p w14:paraId="0DCC9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[00:05:28.070] Don't go. It might be a trap,</w:t>
      </w:r>
    </w:p>
    <w:p w14:paraId="7CCA6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[00:05:28.080] Don't go. It might be a trap, &amp;gt;&amp;gt; bro. We went in the pyramids. There were</w:t>
      </w:r>
    </w:p>
    <w:p w14:paraId="7BF5F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[00:05:29.510] &amp;gt;&amp;gt; bro. We went in the pyramids. There were</w:t>
      </w:r>
    </w:p>
    <w:p w14:paraId="26663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[00:05:29.520] &amp;gt;&amp;gt; bro. We went in the pyramids. There were no booby traps. Chill. Me and Chandler</w:t>
      </w:r>
    </w:p>
    <w:p w14:paraId="39DE3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[00:05:31.189] no booby traps. Chill. Me and Chandler</w:t>
      </w:r>
    </w:p>
    <w:p w14:paraId="1E3DA1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[00:05:31.199] no booby traps. Chill. Me and Chandler know what we're doing.</w:t>
      </w:r>
    </w:p>
    <w:p w14:paraId="3D6A4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[00:05:31.830] know what we're doing.</w:t>
      </w:r>
    </w:p>
    <w:p w14:paraId="30DAA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[00:05:31.840] know what we're doing. &amp;gt;&amp;gt; Come on. I mean, look at me. I'm all up</w:t>
      </w:r>
    </w:p>
    <w:p w14:paraId="4E84E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[00:05:33.270] &amp;gt;&amp;gt; Come on. I mean, look at me. I'm all up</w:t>
      </w:r>
    </w:p>
    <w:p w14:paraId="5B75F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[00:05:33.280] &amp;gt;&amp;gt; Come on. I mean, look at me. I'm all up in here on these diamonds.</w:t>
      </w:r>
    </w:p>
    <w:p w14:paraId="5724D0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[00:05:34.230] in here on these diamonds.</w:t>
      </w:r>
    </w:p>
    <w:p w14:paraId="3A51C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[00:05:34.240] in here on these diamonds. &amp;gt;&amp;gt; Hey, Chandler. Remember in the real</w:t>
      </w:r>
    </w:p>
    <w:p w14:paraId="6EAFC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[00:05:35.350] &amp;gt;&amp;gt; Hey, Chandler. Remember in the real</w:t>
      </w:r>
    </w:p>
    <w:p w14:paraId="68A12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[00:05:35.360] &amp;gt;&amp;gt; Hey, Chandler. Remember in the real pyramids where they built fake tunnels</w:t>
      </w:r>
    </w:p>
    <w:p w14:paraId="08F49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[00:05:37.029] pyramids where they built fake tunnels</w:t>
      </w:r>
    </w:p>
    <w:p w14:paraId="2BA8C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[00:05:37.039] pyramids where they built fake tunnels to divert you from the tomb?</w:t>
      </w:r>
    </w:p>
    <w:p w14:paraId="05F75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[00:05:38.070] to divert you from the tomb?</w:t>
      </w:r>
    </w:p>
    <w:p w14:paraId="7DDD8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[00:05:38.080] to divert you from the tomb? &amp;gt;&amp;gt; That's true. might be doing that here</w:t>
      </w:r>
    </w:p>
    <w:p w14:paraId="35E96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[00:05:39.749] &amp;gt;&amp;gt; That's true. might be doing that here</w:t>
      </w:r>
    </w:p>
    <w:p w14:paraId="55CFF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[00:05:39.759] &amp;gt;&amp;gt; That's true. might be doing that here for $1,000. I thought this would be a</w:t>
      </w:r>
    </w:p>
    <w:p w14:paraId="267B8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[00:05:41.990] for $1,000. I thought this would be a</w:t>
      </w:r>
    </w:p>
    <w:p w14:paraId="6D4A4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[00:05:42.000] for $1,000. I thought this would be a little more. You know,</w:t>
      </w:r>
    </w:p>
    <w:p w14:paraId="56B34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[00:05:43.029] little more. You know,</w:t>
      </w:r>
    </w:p>
    <w:p w14:paraId="37414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[00:05:43.039] little more. You know, &amp;gt;&amp;gt; we got to be missing something, right,</w:t>
      </w:r>
    </w:p>
    <w:p w14:paraId="5EAE0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[00:05:44.790] &amp;gt;&amp;gt; we got to be missing something, right,</w:t>
      </w:r>
    </w:p>
    <w:p w14:paraId="55F9D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[00:05:44.800] &amp;gt;&amp;gt; we got to be missing something, right, &amp;gt;&amp;gt; Rob? Is this a secret room or is there</w:t>
      </w:r>
    </w:p>
    <w:p w14:paraId="6D44E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[00:05:46.469] &amp;gt;&amp;gt; Rob? Is this a secret room or is there</w:t>
      </w:r>
    </w:p>
    <w:p w14:paraId="07653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[00:05:46.479] &amp;gt;&amp;gt; Rob? Is this a secret room or is there more to it?</w:t>
      </w:r>
    </w:p>
    <w:p w14:paraId="51AA9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[00:05:47.270] more to it?</w:t>
      </w:r>
    </w:p>
    <w:p w14:paraId="18426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[00:05:47.280] more to it? &amp;gt;&amp;gt; Yeah, this was a secret room.</w:t>
      </w:r>
    </w:p>
    <w:p w14:paraId="478133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[00:05:48.870] &amp;gt;&amp;gt; Yeah, this was a secret room.</w:t>
      </w:r>
    </w:p>
    <w:p w14:paraId="42A4C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[00:05:48.880] &amp;gt;&amp;gt; Yeah, this was a secret room. &amp;gt;&amp;gt; We found it pretty quickly. You know, it</w:t>
      </w:r>
    </w:p>
    <w:p w14:paraId="460CA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[00:05:50.629] &amp;gt;&amp;gt; We found it pretty quickly. You know, it</w:t>
      </w:r>
    </w:p>
    <w:p w14:paraId="6E2C8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[00:05:50.639] &amp;gt;&amp;gt; We found it pretty quickly. You know, it wasn't that secret. All right, Rob. This</w:t>
      </w:r>
    </w:p>
    <w:p w14:paraId="3D4AB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[00:05:53.350] wasn't that secret. All right, Rob. This</w:t>
      </w:r>
    </w:p>
    <w:p w14:paraId="77684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[00:05:53.360] wasn't that secret. All right, Rob. This pyramid from the outside is very</w:t>
      </w:r>
    </w:p>
    <w:p w14:paraId="77341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[00:05:55.350] pyramid from the outside is very</w:t>
      </w:r>
    </w:p>
    <w:p w14:paraId="23AE7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[00:05:55.360] pyramid from the outside is very beautiful. I'll give it a 6.6 out of 10.</w:t>
      </w:r>
    </w:p>
    <w:p w14:paraId="78255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[00:05:57.749] beautiful. I'll give it a 6.6 out of 10.</w:t>
      </w:r>
    </w:p>
    <w:p w14:paraId="4B9190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[00:05:57.759] beautiful. I'll give it a 6.6 out of 10. &amp;gt;&amp;gt; Oh, I'll take that.</w:t>
      </w:r>
    </w:p>
    <w:p w14:paraId="2A555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[00:05:58.870] &amp;gt;&amp;gt; Oh, I'll take that.</w:t>
      </w:r>
    </w:p>
    <w:p w14:paraId="27BE0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[00:05:58.880] &amp;gt;&amp;gt; Oh, I'll take that. &amp;gt;&amp;gt; Some of the secret rooms are a little</w:t>
      </w:r>
    </w:p>
    <w:p w14:paraId="3F829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[00:06:00.150] &amp;gt;&amp;gt; Some of the secret rooms are a little</w:t>
      </w:r>
    </w:p>
    <w:p w14:paraId="10403E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[00:06:00.160] &amp;gt;&amp;gt; Some of the secret rooms are a little better, so I'm going to have to give you</w:t>
      </w:r>
    </w:p>
    <w:p w14:paraId="0BA77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[00:06:03.189] better, so I'm going to have to give you</w:t>
      </w:r>
    </w:p>
    <w:p w14:paraId="3376B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[00:06:03.199] better, so I'm going to have to give you a six.</w:t>
      </w:r>
    </w:p>
    <w:p w14:paraId="6D2EA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[00:06:04.230] a six.</w:t>
      </w:r>
    </w:p>
    <w:p w14:paraId="3157A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[00:06:04.240] a six. &amp;gt;&amp;gt; Badge. Are you going to be the dagger or</w:t>
      </w:r>
    </w:p>
    <w:p w14:paraId="0BC6D9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[00:06:06.070] &amp;gt;&amp;gt; Badge. Are you going to be the dagger or</w:t>
      </w:r>
    </w:p>
    <w:p w14:paraId="6698A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[00:06:06.080] &amp;gt;&amp;gt; Badge. Are you going to be the dagger or are you going to help him? Raph, listen.</w:t>
      </w:r>
    </w:p>
    <w:p w14:paraId="08DA4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[00:06:07.909] are you going to help him? Raph, listen.</w:t>
      </w:r>
    </w:p>
    <w:p w14:paraId="39A3A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[00:06:07.919] are you going to help him? Raph, listen. As much as I would love to help you, I</w:t>
      </w:r>
    </w:p>
    <w:p w14:paraId="56A75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[00:06:09.670] As much as I would love to help you, I</w:t>
      </w:r>
    </w:p>
    <w:p w14:paraId="6CE3C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[00:06:09.680] As much as I would love to help you, I have to be brutally honest. We were</w:t>
      </w:r>
    </w:p>
    <w:p w14:paraId="795091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[00:06:11.189] have to be brutally honest. We were</w:t>
      </w:r>
    </w:p>
    <w:p w14:paraId="22DD7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[00:06:11.199] have to be brutally honest. We were looking for secret rooms. The outside's</w:t>
      </w:r>
    </w:p>
    <w:p w14:paraId="2638A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[00:06:13.029] looking for secret rooms. The outside's</w:t>
      </w:r>
    </w:p>
    <w:p w14:paraId="6728BE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[00:06:13.039] looking for secret rooms. The outside's beautiful. I'm going to have to give you</w:t>
      </w:r>
    </w:p>
    <w:p w14:paraId="210FC4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[00:06:14.309] beautiful. I'm going to have to give you</w:t>
      </w:r>
    </w:p>
    <w:p w14:paraId="74F148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[00:06:14.319] beautiful. I'm going to have to give you a 5.5.</w:t>
      </w:r>
    </w:p>
    <w:p w14:paraId="676F6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[00:06:16.150] a 5.5.</w:t>
      </w:r>
    </w:p>
    <w:p w14:paraId="38A1F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[00:06:16.160] a 5.5. &amp;gt;&amp;gt; Oh my god. Rap is not in the lead.</w:t>
      </w:r>
    </w:p>
    <w:p w14:paraId="37DBD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[00:06:19.029] &amp;gt;&amp;gt; Oh my god. Rap is not in the lead.</w:t>
      </w:r>
    </w:p>
    <w:p w14:paraId="08B0E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[00:06:19.039] &amp;gt;&amp;gt; Oh my god. Rap is not in the lead. &amp;gt;&amp;gt; I'm so I'm so sorry.</w:t>
      </w:r>
    </w:p>
    <w:p w14:paraId="0652CB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[00:06:20.309] &amp;gt;&amp;gt; I'm so I'm so sorry.</w:t>
      </w:r>
    </w:p>
    <w:p w14:paraId="3154B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[00:06:20.319] &amp;gt;&amp;gt; I'm so I'm so sorry. &amp;gt;&amp;gt; I guess I've learned it's not always</w:t>
      </w:r>
    </w:p>
    <w:p w14:paraId="1AE53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[00:06:21.590] &amp;gt;&amp;gt; I guess I've learned it's not always</w:t>
      </w:r>
    </w:p>
    <w:p w14:paraId="65B83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[00:06:21.600] &amp;gt;&amp;gt; I guess I've learned it's not always just about aesthetics.</w:t>
      </w:r>
    </w:p>
    <w:p w14:paraId="67D9A7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[00:06:22.870] just about aesthetics.</w:t>
      </w:r>
    </w:p>
    <w:p w14:paraId="24022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[00:06:22.880] just about aesthetics. &amp;gt;&amp;gt; Sometimes it's about the secret room.</w:t>
      </w:r>
    </w:p>
    <w:p w14:paraId="009E8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[00:06:25.029] &amp;gt;&amp;gt; Sometimes it's about the secret room.</w:t>
      </w:r>
    </w:p>
    <w:p w14:paraId="5D498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[00:06:25.039] &amp;gt;&amp;gt; Sometimes it's about the secret room. Let's go to the next build. I paid</w:t>
      </w:r>
    </w:p>
    <w:p w14:paraId="695EB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[00:06:26.950] Let's go to the next build. I paid</w:t>
      </w:r>
    </w:p>
    <w:p w14:paraId="71BF5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[00:06:26.960] Let's go to the next build. I paid $2,500</w:t>
      </w:r>
    </w:p>
    <w:p w14:paraId="54A46C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[00:06:28.790] $2,500</w:t>
      </w:r>
    </w:p>
    <w:p w14:paraId="42ED4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[00:06:28.800] $2,500 for a volcano secret base. Wo.</w:t>
      </w:r>
    </w:p>
    <w:p w14:paraId="23580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[00:06:32.390] for a volcano secret base. Wo.</w:t>
      </w:r>
    </w:p>
    <w:p w14:paraId="04010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[00:06:32.400] for a volcano secret base. Wo. Hey man, how's it going? This is a</w:t>
      </w:r>
    </w:p>
    <w:p w14:paraId="375D3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[00:06:33.909] Hey man, how's it going? This is a</w:t>
      </w:r>
    </w:p>
    <w:p w14:paraId="0E421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[00:06:33.919] Hey man, how's it going? This is a pretty sick little island house. I could</w:t>
      </w:r>
    </w:p>
    <w:p w14:paraId="18607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[00:06:35.830] pretty sick little island house. I could</w:t>
      </w:r>
    </w:p>
    <w:p w14:paraId="47D08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[00:06:35.840] pretty sick little island house. I could live here. Chandler, why didn't you</w:t>
      </w:r>
    </w:p>
    <w:p w14:paraId="24FD6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[00:06:37.350] live here. Chandler, why didn't you</w:t>
      </w:r>
    </w:p>
    <w:p w14:paraId="28A29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[00:06:37.360] live here. Chandler, why didn't you build a house like this on the island</w:t>
      </w:r>
    </w:p>
    <w:p w14:paraId="00C3A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[00:06:38.790] build a house like this on the island</w:t>
      </w:r>
    </w:p>
    <w:p w14:paraId="6C7C5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[00:06:38.800] build a house like this on the island you want? I was 19 years old. I knew</w:t>
      </w:r>
    </w:p>
    <w:p w14:paraId="79C8A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[00:06:41.110] you want? I was 19 years old. I knew</w:t>
      </w:r>
    </w:p>
    <w:p w14:paraId="20E68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[00:06:41.120] you want? I was 19 years old. I knew nothing. Dang, look at this car right</w:t>
      </w:r>
    </w:p>
    <w:p w14:paraId="470C9A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[00:06:42.790] nothing. Dang, look at this car right</w:t>
      </w:r>
    </w:p>
    <w:p w14:paraId="4998E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[00:06:42.800] nothing. Dang, look at this car right here. I think I had an island before I</w:t>
      </w:r>
    </w:p>
    <w:p w14:paraId="0B2F5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[00:06:44.230] here. I think I had an island before I</w:t>
      </w:r>
    </w:p>
    <w:p w14:paraId="32297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[00:06:44.240] here. I think I had an island before I had a car. Okay, I'm loving the house.</w:t>
      </w:r>
    </w:p>
    <w:p w14:paraId="7C2F05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[00:06:47.430] had a car. Okay, I'm loving the house.</w:t>
      </w:r>
    </w:p>
    <w:p w14:paraId="32EDE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[00:06:47.440] had a car. Okay, I'm loving the house. But obviously the secret room's in the</w:t>
      </w:r>
    </w:p>
    <w:p w14:paraId="6BD9D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[00:06:49.270] But obviously the secret room's in the</w:t>
      </w:r>
    </w:p>
    <w:p w14:paraId="1F6BA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[00:06:49.280] But obviously the secret room's in the volcano. So, we got to go. We'll be</w:t>
      </w:r>
    </w:p>
    <w:p w14:paraId="7F30D4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[00:06:51.029] volcano. So, we got to go. We'll be</w:t>
      </w:r>
    </w:p>
    <w:p w14:paraId="0F644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[00:06:51.039] volcano. So, we got to go. We'll be climbing up the mountain where we come.</w:t>
      </w:r>
    </w:p>
    <w:p w14:paraId="15AE8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[00:06:53.590] climbing up the mountain where we come.</w:t>
      </w:r>
    </w:p>
    <w:p w14:paraId="6372E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[00:06:53.600] climbing up the mountain where we come. Oh, what is this?</w:t>
      </w:r>
    </w:p>
    <w:p w14:paraId="49FFF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[00:06:55.110] Oh, what is this?</w:t>
      </w:r>
    </w:p>
    <w:p w14:paraId="7BC26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[00:06:55.120] Oh, what is this? &amp;gt;&amp;gt; Oh, right here. Right here.</w:t>
      </w:r>
    </w:p>
    <w:p w14:paraId="6BBC1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[00:06:57.110] &amp;gt;&amp;gt; Oh, right here. Right here.</w:t>
      </w:r>
    </w:p>
    <w:p w14:paraId="2A7F2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[00:06:57.120] &amp;gt;&amp;gt; Oh, right here. Right here. &amp;gt;&amp;gt; There we go.</w:t>
      </w:r>
    </w:p>
    <w:p w14:paraId="6A0CE3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[00:06:59.110] &amp;gt;&amp;gt; There we go.</w:t>
      </w:r>
    </w:p>
    <w:p w14:paraId="0B73F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[00:06:59.120] &amp;gt;&amp;gt; There we go. &amp;gt;&amp;gt; We're in the volcano.</w:t>
      </w:r>
    </w:p>
    <w:p w14:paraId="7A024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[00:07:00.550] &amp;gt;&amp;gt; We're in the volcano.</w:t>
      </w:r>
    </w:p>
    <w:p w14:paraId="44C8B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[00:07:00.560] &amp;gt;&amp;gt; We're in the volcano. &amp;gt;&amp;gt; Wo!</w:t>
      </w:r>
    </w:p>
    <w:p w14:paraId="6286A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[00:07:01.110] &amp;gt;&amp;gt; Wo!</w:t>
      </w:r>
    </w:p>
    <w:p w14:paraId="62C307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[00:07:01.120] &amp;gt;&amp;gt; Wo! &amp;gt;&amp;gt; There's a rocket in here.</w:t>
      </w:r>
    </w:p>
    <w:p w14:paraId="6EFF8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[00:07:02.550] &amp;gt;&amp;gt; There's a rocket in here.</w:t>
      </w:r>
    </w:p>
    <w:p w14:paraId="5B418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[00:07:02.560] &amp;gt;&amp;gt; There's a rocket in here. &amp;gt;&amp;gt; Wait, that's a Fastable rocket. Ah,</w:t>
      </w:r>
    </w:p>
    <w:p w14:paraId="7BD611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[00:07:05.270] &amp;gt;&amp;gt; Wait, that's a Fastable rocket. Ah,</w:t>
      </w:r>
    </w:p>
    <w:p w14:paraId="5E787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[00:07:05.280] &amp;gt;&amp;gt; Wait, that's a Fastable rocket. Ah, that's sick. Sprint two, I see this</w:t>
      </w:r>
    </w:p>
    <w:p w14:paraId="4E022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[00:07:07.189] that's sick. Sprint two, I see this</w:t>
      </w:r>
    </w:p>
    <w:p w14:paraId="438CC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[00:07:07.199] that's sick. Sprint two, I see this giant Fastables rocket and I just wanted</w:t>
      </w:r>
    </w:p>
    <w:p w14:paraId="0BC10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[00:07:08.870] giant Fastables rocket and I just wanted</w:t>
      </w:r>
    </w:p>
    <w:p w14:paraId="08474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[00:07:08.880] giant Fastables rocket and I just wanted to know what is this map here. Wait,</w:t>
      </w:r>
    </w:p>
    <w:p w14:paraId="32B03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[00:07:10.790] to know what is this map here. Wait,</w:t>
      </w:r>
    </w:p>
    <w:p w14:paraId="2C5610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[00:07:10.800] to know what is this map here. Wait, wait, hold up, hold up, hold up. Are</w:t>
      </w:r>
    </w:p>
    <w:p w14:paraId="7CC48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[00:07:12.309] wait, hold up, hold up, hold up. Are</w:t>
      </w:r>
    </w:p>
    <w:p w14:paraId="1A8FE4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[00:07:12.319] wait, hold up, hold up, hold up. Are these torches located where Hershey</w:t>
      </w:r>
    </w:p>
    <w:p w14:paraId="1D4DB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[00:07:14.629] these torches located where Hershey</w:t>
      </w:r>
    </w:p>
    <w:p w14:paraId="49ADE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[00:07:14.639] these torches located where Hershey offices are? Guys, I love Fastables. I</w:t>
      </w:r>
    </w:p>
    <w:p w14:paraId="2F91D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[00:07:17.749] offices are? Guys, I love Fastables. I</w:t>
      </w:r>
    </w:p>
    <w:p w14:paraId="099C2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[00:07:17.759] offices are? Guys, I love Fastables. I love what it stands for, but the answer</w:t>
      </w:r>
    </w:p>
    <w:p w14:paraId="476FC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[00:07:19.350] love what it stands for, but the answer</w:t>
      </w:r>
    </w:p>
    <w:p w14:paraId="256D0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[00:07:19.360] love what it stands for, but the answer to our problems is not to build a</w:t>
      </w:r>
    </w:p>
    <w:p w14:paraId="6368E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[00:07:21.270] to our problems is not to build a</w:t>
      </w:r>
    </w:p>
    <w:p w14:paraId="4B910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[00:07:21.280] to our problems is not to build a Minecraft rocket pointed at other</w:t>
      </w:r>
    </w:p>
    <w:p w14:paraId="16EC7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[00:07:22.710] Minecraft rocket pointed at other</w:t>
      </w:r>
    </w:p>
    <w:p w14:paraId="09594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[00:07:22.720] Minecraft rocket pointed at other chocolate companies HQs.</w:t>
      </w:r>
    </w:p>
    <w:p w14:paraId="40AD5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[00:07:23.990] chocolate companies HQs.</w:t>
      </w:r>
    </w:p>
    <w:p w14:paraId="55224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[00:07:24.000] chocolate companies HQs. &amp;gt;&amp;gt; Oh, this map locations that do not have</w:t>
      </w:r>
    </w:p>
    <w:p w14:paraId="1EC05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[00:07:26.309] &amp;gt;&amp;gt; Oh, this map locations that do not have</w:t>
      </w:r>
    </w:p>
    <w:p w14:paraId="543BD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[00:07:26.319] &amp;gt;&amp;gt; Oh, this map locations that do not have any festivals in the areas.</w:t>
      </w:r>
    </w:p>
    <w:p w14:paraId="16F9C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[00:07:28.550] any festivals in the areas.</w:t>
      </w:r>
    </w:p>
    <w:p w14:paraId="085BD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[00:07:28.560] any festivals in the areas. &amp;gt;&amp;gt; Oh, it's a delivery rocket. Oh, see I</w:t>
      </w:r>
    </w:p>
    <w:p w14:paraId="478E4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[00:07:31.749] &amp;gt;&amp;gt; Oh, it's a delivery rocket. Oh, see I</w:t>
      </w:r>
    </w:p>
    <w:p w14:paraId="3912A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[00:07:31.759] &amp;gt;&amp;gt; Oh, it's a delivery rocket. Oh, see I thought you were trying to threaten</w:t>
      </w:r>
    </w:p>
    <w:p w14:paraId="1A9FA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[00:07:33.350] thought you were trying to threaten</w:t>
      </w:r>
    </w:p>
    <w:p w14:paraId="7A736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[00:07:33.360] thought you were trying to threaten other chocolate companies with a giant</w:t>
      </w:r>
    </w:p>
    <w:p w14:paraId="37A51D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[00:07:34.790] other chocolate companies with a giant</w:t>
      </w:r>
    </w:p>
    <w:p w14:paraId="545DB7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[00:07:34.800] other chocolate companies with a giant missile.</w:t>
      </w:r>
    </w:p>
    <w:p w14:paraId="2A4F7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[00:07:35.110] missile.</w:t>
      </w:r>
    </w:p>
    <w:p w14:paraId="4678F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[00:07:35.120] missile. &amp;gt;&amp;gt; Oh, and this is a pallet of beast.</w:t>
      </w:r>
    </w:p>
    <w:p w14:paraId="29E03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[00:07:37.029] &amp;gt;&amp;gt; Oh, and this is a pallet of beast.</w:t>
      </w:r>
    </w:p>
    <w:p w14:paraId="19CCA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[00:07:37.039] &amp;gt;&amp;gt; Oh, and this is a pallet of beast. &amp;gt;&amp;gt; One more thing. Did you notice when you</w:t>
      </w:r>
    </w:p>
    <w:p w14:paraId="5B16AE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[00:07:38.790] &amp;gt;&amp;gt; One more thing. Did you notice when you</w:t>
      </w:r>
    </w:p>
    <w:p w14:paraId="10427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[00:07:38.800] &amp;gt;&amp;gt; One more thing. Did you notice when you fly up in the sky the shape of the</w:t>
      </w:r>
    </w:p>
    <w:p w14:paraId="61876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[00:07:40.629] fly up in the sky the shape of the</w:t>
      </w:r>
    </w:p>
    <w:p w14:paraId="218406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[00:07:40.639] fly up in the sky the shape of the island?</w:t>
      </w:r>
    </w:p>
    <w:p w14:paraId="60F8B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[00:07:41.270] island?</w:t>
      </w:r>
    </w:p>
    <w:p w14:paraId="3FCB3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[00:07:41.280] island? &amp;gt;&amp;gt; No. What is it?</w:t>
      </w:r>
    </w:p>
    <w:p w14:paraId="7229B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[00:07:42.710] &amp;gt;&amp;gt; No. What is it?</w:t>
      </w:r>
    </w:p>
    <w:p w14:paraId="4694D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[00:07:42.720] &amp;gt;&amp;gt; No. What is it? &amp;gt;&amp;gt; Oh.</w:t>
      </w:r>
    </w:p>
    <w:p w14:paraId="572D9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[00:07:43.430] &amp;gt;&amp;gt; Oh.</w:t>
      </w:r>
    </w:p>
    <w:p w14:paraId="0BDBE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[00:07:43.440] &amp;gt;&amp;gt; Oh. &amp;gt;&amp;gt; Oh, that's sick. It's the beast logo.</w:t>
      </w:r>
    </w:p>
    <w:p w14:paraId="0E9A8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[00:07:46.469] &amp;gt;&amp;gt; Oh, that's sick. It's the beast logo.</w:t>
      </w:r>
    </w:p>
    <w:p w14:paraId="5A8A6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[00:07:46.479] &amp;gt;&amp;gt; Oh, that's sick. It's the beast logo. &amp;gt;&amp;gt; Mad Chandler, I don't know about you</w:t>
      </w:r>
    </w:p>
    <w:p w14:paraId="0B95E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[00:07:47.830] &amp;gt;&amp;gt; Mad Chandler, I don't know about you</w:t>
      </w:r>
    </w:p>
    <w:p w14:paraId="10295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[00:07:47.840] &amp;gt;&amp;gt; Mad Chandler, I don't know about you guys. I'm ready to vote.</w:t>
      </w:r>
    </w:p>
    <w:p w14:paraId="1D973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[00:07:48.790] guys. I'm ready to vote.</w:t>
      </w:r>
    </w:p>
    <w:p w14:paraId="4C392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[00:07:48.800] guys. I'm ready to vote. &amp;gt;&amp;gt; I am ready. I have my number.</w:t>
      </w:r>
    </w:p>
    <w:p w14:paraId="46D2F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[00:07:49.990] &amp;gt;&amp;gt; I am ready. I have my number.</w:t>
      </w:r>
    </w:p>
    <w:p w14:paraId="26948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[00:07:50.000] &amp;gt;&amp;gt; I am ready. I have my number. &amp;gt;&amp;gt; That secret room was hard to find. So,</w:t>
      </w:r>
    </w:p>
    <w:p w14:paraId="2BD1E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[00:07:51.990] &amp;gt;&amp;gt; That secret room was hard to find. So,</w:t>
      </w:r>
    </w:p>
    <w:p w14:paraId="2DB86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[00:07:52.000] &amp;gt;&amp;gt; That secret room was hard to find. So, that's a point. The fact that you made a</w:t>
      </w:r>
    </w:p>
    <w:p w14:paraId="1601A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[00:07:53.430] that's a point. The fact that you made a</w:t>
      </w:r>
    </w:p>
    <w:p w14:paraId="58C05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[00:07:53.440] that's a point. The fact that you made a Fastables rocket, that also really moved</w:t>
      </w:r>
    </w:p>
    <w:p w14:paraId="6531D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[00:07:55.830] Fastables rocket, that also really moved</w:t>
      </w:r>
    </w:p>
    <w:p w14:paraId="4567F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[00:07:55.840] Fastables rocket, that also really moved me. You're talking about Feastables, not</w:t>
      </w:r>
    </w:p>
    <w:p w14:paraId="41AEB1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[00:07:57.430] me. You're talking about Feastables, not</w:t>
      </w:r>
    </w:p>
    <w:p w14:paraId="65EB3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[00:07:57.440] me. You're talking about Feastables, not because you're trying to get my votes,</w:t>
      </w:r>
    </w:p>
    <w:p w14:paraId="0C252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[00:07:58.629] because you're trying to get my votes,</w:t>
      </w:r>
    </w:p>
    <w:p w14:paraId="08607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[00:07:58.639] because you're trying to get my votes, but because it ethically sources it's</w:t>
      </w:r>
    </w:p>
    <w:p w14:paraId="77365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[00:08:00.309] but because it ethically sources it's</w:t>
      </w:r>
    </w:p>
    <w:p w14:paraId="7B867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[00:08:00.319] but because it ethically sources it's cacao and it's the best tasting</w:t>
      </w:r>
    </w:p>
    <w:p w14:paraId="70625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[00:08:01.670] cacao and it's the best tasting</w:t>
      </w:r>
    </w:p>
    <w:p w14:paraId="07A6C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[00:08:01.680] cacao and it's the best tasting chocolate. Am I right?</w:t>
      </w:r>
    </w:p>
    <w:p w14:paraId="2356E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[00:08:02.550] chocolate. Am I right?</w:t>
      </w:r>
    </w:p>
    <w:p w14:paraId="58B15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[00:08:02.560] chocolate. Am I right? &amp;gt;&amp;gt; Oh, yeah. For sure. You're going to get</w:t>
      </w:r>
    </w:p>
    <w:p w14:paraId="27332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[00:08:03.749] &amp;gt;&amp;gt; Oh, yeah. For sure. You're going to get</w:t>
      </w:r>
    </w:p>
    <w:p w14:paraId="7026F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[00:08:03.759] &amp;gt;&amp;gt; Oh, yeah. For sure. You're going to get the highest rating I've given so far.</w:t>
      </w:r>
    </w:p>
    <w:p w14:paraId="21A290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[00:08:05.029] the highest rating I've given so far.</w:t>
      </w:r>
    </w:p>
    <w:p w14:paraId="748864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[00:08:05.039] the highest rating I've given so far. Completely unbiased. I'm going to give</w:t>
      </w:r>
    </w:p>
    <w:p w14:paraId="2F9398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[00:08:06.390] Completely unbiased. I'm going to give</w:t>
      </w:r>
    </w:p>
    <w:p w14:paraId="4C571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[00:08:06.400] Completely unbiased. I'm going to give you an 8 out of 10.</w:t>
      </w:r>
    </w:p>
    <w:p w14:paraId="44C1D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[00:08:07.189] you an 8 out of 10.</w:t>
      </w:r>
    </w:p>
    <w:p w14:paraId="5AB14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[00:08:07.199] you an 8 out of 10. &amp;gt;&amp;gt; I was going to give you an 8 out of 10</w:t>
      </w:r>
    </w:p>
    <w:p w14:paraId="5CF46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[00:08:08.550] &amp;gt;&amp;gt; I was going to give you an 8 out of 10</w:t>
      </w:r>
    </w:p>
    <w:p w14:paraId="27E7C3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[00:08:08.560] &amp;gt;&amp;gt; I was going to give you an 8 out of 10 as well.</w:t>
      </w:r>
    </w:p>
    <w:p w14:paraId="0132E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[00:08:08.950] as well.</w:t>
      </w:r>
    </w:p>
    <w:p w14:paraId="19674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[00:08:08.960] as well. &amp;gt;&amp;gt; Wo! Spritzer, we've been pretty firm on</w:t>
      </w:r>
    </w:p>
    <w:p w14:paraId="295BA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[00:08:10.950] &amp;gt;&amp;gt; Wo! Spritzer, we've been pretty firm on</w:t>
      </w:r>
    </w:p>
    <w:p w14:paraId="3C20E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[00:08:10.960] &amp;gt;&amp;gt; Wo! Spritzer, we've been pretty firm on our ratings. I'll say that. You know</w:t>
      </w:r>
    </w:p>
    <w:p w14:paraId="55B41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[00:08:12.390] our ratings. I'll say that. You know</w:t>
      </w:r>
    </w:p>
    <w:p w14:paraId="78562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[00:08:12.400] our ratings. I'll say that. You know what? I'm going to give you an eight.</w:t>
      </w:r>
    </w:p>
    <w:p w14:paraId="1CD07B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[00:08:14.869] what? I'm going to give you an eight.</w:t>
      </w:r>
    </w:p>
    <w:p w14:paraId="051A5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[00:08:14.879] what? I'm going to give you an eight. &amp;gt;&amp;gt; Come, let's go. You are now in the lead</w:t>
      </w:r>
    </w:p>
    <w:p w14:paraId="5EBCA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[00:08:16.710] &amp;gt;&amp;gt; Come, let's go. You are now in the lead</w:t>
      </w:r>
    </w:p>
    <w:p w14:paraId="05918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[00:08:16.720] &amp;gt;&amp;gt; Come, let's go. You are now in the lead with only three builds remaining. Ah, no</w:t>
      </w:r>
    </w:p>
    <w:p w14:paraId="39E91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[00:08:18.790] with only three builds remaining. Ah, no</w:t>
      </w:r>
    </w:p>
    <w:p w14:paraId="3DB83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[00:08:18.800] with only three builds remaining. Ah, no way. Now, the $5,000 build with a hidden</w:t>
      </w:r>
    </w:p>
    <w:p w14:paraId="600E8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[00:08:21.909] way. Now, the $5,000 build with a hidden</w:t>
      </w:r>
    </w:p>
    <w:p w14:paraId="287B1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[00:08:21.919] way. Now, the $5,000 build with a hidden secret layer. X90. Hello. You built this</w:t>
      </w:r>
    </w:p>
    <w:p w14:paraId="16176E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[00:08:25.029] secret layer. X90. Hello. You built this</w:t>
      </w:r>
    </w:p>
    <w:p w14:paraId="1C070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[00:08:25.039] secret layer. X90. Hello. You built this all by hand, dude. Took me like a full</w:t>
      </w:r>
    </w:p>
    <w:p w14:paraId="53CC3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[00:08:27.270] all by hand, dude. Took me like a full</w:t>
      </w:r>
    </w:p>
    <w:p w14:paraId="5D81D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[00:08:27.280] all by hand, dude. Took me like a full week.</w:t>
      </w:r>
    </w:p>
    <w:p w14:paraId="58341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[00:08:27.670] week.</w:t>
      </w:r>
    </w:p>
    <w:p w14:paraId="62B64D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[00:08:27.680] week. &amp;gt;&amp;gt; All right, boys. We got to find the</w:t>
      </w:r>
    </w:p>
    <w:p w14:paraId="06B4E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[00:08:28.790] &amp;gt;&amp;gt; All right, boys. We got to find the</w:t>
      </w:r>
    </w:p>
    <w:p w14:paraId="651A1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[00:08:28.800] &amp;gt;&amp;gt; All right, boys. We got to find the secret passage.</w:t>
      </w:r>
    </w:p>
    <w:p w14:paraId="33F6B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[00:08:29.749] secret passage.</w:t>
      </w:r>
    </w:p>
    <w:p w14:paraId="1C03D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[00:08:29.759] secret passage. &amp;gt;&amp;gt; Ooh, a book. What does this say? All</w:t>
      </w:r>
    </w:p>
    <w:p w14:paraId="5AAE9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[00:08:32.630] &amp;gt;&amp;gt; Ooh, a book. What does this say? All</w:t>
      </w:r>
    </w:p>
    <w:p w14:paraId="77C86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[00:08:32.640] &amp;gt;&amp;gt; Ooh, a book. What does this say? All right, the book's empty.</w:t>
      </w:r>
    </w:p>
    <w:p w14:paraId="5D9E39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[00:08:33.990] right, the book's empty.</w:t>
      </w:r>
    </w:p>
    <w:p w14:paraId="1A0D3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[00:08:34.000] right, the book's empty. &amp;gt;&amp;gt; Bro, this looks suspicious right here.</w:t>
      </w:r>
    </w:p>
    <w:p w14:paraId="087E9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[00:08:35.909] &amp;gt;&amp;gt; Bro, this looks suspicious right here.</w:t>
      </w:r>
    </w:p>
    <w:p w14:paraId="7B07D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[00:08:35.919] &amp;gt;&amp;gt; Bro, this looks suspicious right here. Maybe I should go to this pressure</w:t>
      </w:r>
    </w:p>
    <w:p w14:paraId="75F26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[00:08:37.110] Maybe I should go to this pressure</w:t>
      </w:r>
    </w:p>
    <w:p w14:paraId="6F1D77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[00:08:37.120] Maybe I should go to this pressure plate. Oh, wait. There's like a chest</w:t>
      </w:r>
    </w:p>
    <w:p w14:paraId="5888E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[00:08:39.670] plate. Oh, wait. There's like a chest</w:t>
      </w:r>
    </w:p>
    <w:p w14:paraId="16D2D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[00:08:39.680] plate. Oh, wait. There's like a chest down here. Oh, yeah.</w:t>
      </w:r>
    </w:p>
    <w:p w14:paraId="31BD1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[00:08:41.509] down here. Oh, yeah.</w:t>
      </w:r>
    </w:p>
    <w:p w14:paraId="3D913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[00:08:41.519] down here. Oh, yeah. &amp;gt;&amp;gt; Super secret button. Oh, so we got to</w:t>
      </w:r>
    </w:p>
    <w:p w14:paraId="068FC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[00:08:43.909] &amp;gt;&amp;gt; Super secret button. Oh, so we got to</w:t>
      </w:r>
    </w:p>
    <w:p w14:paraId="55FD79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[00:08:43.919] &amp;gt;&amp;gt; Super secret button. Oh, so we got to place it down somewhere. Right here.</w:t>
      </w:r>
    </w:p>
    <w:p w14:paraId="781B7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[00:08:45.030] place it down somewhere. Right here.</w:t>
      </w:r>
    </w:p>
    <w:p w14:paraId="511B2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[00:08:45.040] place it down somewhere. Right here. Right in front of you. You're right. It</w:t>
      </w:r>
    </w:p>
    <w:p w14:paraId="1A54F2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[00:08:47.670] Right in front of you. You're right. It</w:t>
      </w:r>
    </w:p>
    <w:p w14:paraId="47EDF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[00:08:47.680] Right in front of you. You're right. It did nothing. Maybe it goes over here on</w:t>
      </w:r>
    </w:p>
    <w:p w14:paraId="0FB13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[00:08:50.550] did nothing. Maybe it goes over here on</w:t>
      </w:r>
    </w:p>
    <w:p w14:paraId="1D57AA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[00:08:50.560] did nothing. Maybe it goes over here on this red cube. Okay, let's see. Go ahead</w:t>
      </w:r>
    </w:p>
    <w:p w14:paraId="47429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[00:08:53.350] this red cube. Okay, let's see. Go ahead</w:t>
      </w:r>
    </w:p>
    <w:p w14:paraId="5FEC3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[00:08:53.360] this red cube. Okay, let's see. Go ahead and hit it.</w:t>
      </w:r>
    </w:p>
    <w:p w14:paraId="03A16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[00:08:55.110] and hit it.</w:t>
      </w:r>
    </w:p>
    <w:p w14:paraId="631491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[00:08:55.120] and hit it. &amp;gt;&amp;gt; Wa! Jimmy! No!</w:t>
      </w:r>
    </w:p>
    <w:p w14:paraId="272FE3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[00:08:57.430] &amp;gt;&amp;gt; Wa! Jimmy! No!</w:t>
      </w:r>
    </w:p>
    <w:p w14:paraId="73423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[00:08:57.440] &amp;gt;&amp;gt; Wa! Jimmy! No! &amp;gt;&amp;gt; Wa!</w:t>
      </w:r>
    </w:p>
    <w:p w14:paraId="4DE86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[00:08:58.710] &amp;gt;&amp;gt; Wa!</w:t>
      </w:r>
    </w:p>
    <w:p w14:paraId="67269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[00:08:58.720] &amp;gt;&amp;gt; Wa! &amp;gt;&amp;gt; No way, bro. This is crazy. This is</w:t>
      </w:r>
    </w:p>
    <w:p w14:paraId="4F685A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[00:09:02.310] &amp;gt;&amp;gt; No way, bro. This is crazy. This is</w:t>
      </w:r>
    </w:p>
    <w:p w14:paraId="71601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[00:09:02.320] &amp;gt;&amp;gt; No way, bro. This is crazy. This is insane.</w:t>
      </w:r>
    </w:p>
    <w:p w14:paraId="0EDEA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[00:09:03.590] insane.</w:t>
      </w:r>
    </w:p>
    <w:p w14:paraId="0F01D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[00:09:03.600] insane. &amp;gt;&amp;gt; This is my secret villain base.</w:t>
      </w:r>
    </w:p>
    <w:p w14:paraId="53DF3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[00:09:05.430] &amp;gt;&amp;gt; This is my secret villain base.</w:t>
      </w:r>
    </w:p>
    <w:p w14:paraId="34BB7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[00:09:05.440] &amp;gt;&amp;gt; This is my secret villain base. &amp;gt;&amp;gt; This is Doof and Smur's layer. If he was</w:t>
      </w:r>
    </w:p>
    <w:p w14:paraId="16587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[00:09:07.350] &amp;gt;&amp;gt; This is Doof and Smur's layer. If he was</w:t>
      </w:r>
    </w:p>
    <w:p w14:paraId="5A65E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[00:09:07.360] &amp;gt;&amp;gt; This is Doof and Smur's layer. If he was actually a good evil villain,</w:t>
      </w:r>
    </w:p>
    <w:p w14:paraId="119C5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[00:09:10.230] actually a good evil villain,</w:t>
      </w:r>
    </w:p>
    <w:p w14:paraId="369BB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[00:09:10.240] actually a good evil villain, it's huge, bro. Where do we even go</w:t>
      </w:r>
    </w:p>
    <w:p w14:paraId="0F826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[00:09:12.389] it's huge, bro. Where do we even go</w:t>
      </w:r>
    </w:p>
    <w:p w14:paraId="18F84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[00:09:12.399] it's huge, bro. Where do we even go first? All right, let's check out</w:t>
      </w:r>
    </w:p>
    <w:p w14:paraId="071AD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[00:09:13.670] first? All right, let's check out</w:t>
      </w:r>
    </w:p>
    <w:p w14:paraId="2BC83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[00:09:13.680] first? All right, let's check out whatever this thing is. A little mech</w:t>
      </w:r>
    </w:p>
    <w:p w14:paraId="3B45A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[00:09:15.829] whatever this thing is. A little mech</w:t>
      </w:r>
    </w:p>
    <w:p w14:paraId="792486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[00:09:15.839] whatever this thing is. A little mech robot. Oh, transportation. This is</w:t>
      </w:r>
    </w:p>
    <w:p w14:paraId="09475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[00:09:18.150] robot. Oh, transportation. This is</w:t>
      </w:r>
    </w:p>
    <w:p w14:paraId="10B37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[00:09:18.160] robot. Oh, transportation. This is really cool. Oh, he got tanks. Oh, dude.</w:t>
      </w:r>
    </w:p>
    <w:p w14:paraId="50588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[00:09:20.949] really cool. Oh, he got tanks. Oh, dude.</w:t>
      </w:r>
    </w:p>
    <w:p w14:paraId="6FC08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[00:09:20.959] really cool. Oh, he got tanks. Oh, dude. There's freaking mechs everywhere. Wait,</w:t>
      </w:r>
    </w:p>
    <w:p w14:paraId="48F08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[00:09:22.949] There's freaking mechs everywhere. Wait,</w:t>
      </w:r>
    </w:p>
    <w:p w14:paraId="4F84A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[00:09:22.959] There's freaking mechs everywhere. Wait, look at the beast logo.</w:t>
      </w:r>
    </w:p>
    <w:p w14:paraId="2FB37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[00:09:24.070] look at the beast logo.</w:t>
      </w:r>
    </w:p>
    <w:p w14:paraId="12BC5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[00:09:24.080] look at the beast logo. &amp;gt;&amp;gt; Oh, yeah. This looks insane.</w:t>
      </w:r>
    </w:p>
    <w:p w14:paraId="5EA1C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[00:09:25.990] &amp;gt;&amp;gt; Oh, yeah. This looks insane.</w:t>
      </w:r>
    </w:p>
    <w:p w14:paraId="7EF0C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[00:09:26.000] &amp;gt;&amp;gt; Oh, yeah. This looks insane. &amp;gt;&amp;gt; You built this by hand. You didn't use</w:t>
      </w:r>
    </w:p>
    <w:p w14:paraId="76336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[00:09:27.910] &amp;gt;&amp;gt; You built this by hand. You didn't use</w:t>
      </w:r>
    </w:p>
    <w:p w14:paraId="2DD91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[00:09:27.920] &amp;gt;&amp;gt; You built this by hand. You didn't use any modding tools?</w:t>
      </w:r>
    </w:p>
    <w:p w14:paraId="7D942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[00:09:28.870] any modding tools?</w:t>
      </w:r>
    </w:p>
    <w:p w14:paraId="36DBB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[00:09:28.880] any modding tools? &amp;gt;&amp;gt; No. All night, dude. I stayed up hours</w:t>
      </w:r>
    </w:p>
    <w:p w14:paraId="26FC6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[00:09:31.030] &amp;gt;&amp;gt; No. All night, dude. I stayed up hours</w:t>
      </w:r>
    </w:p>
    <w:p w14:paraId="3D02B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[00:09:31.040] &amp;gt;&amp;gt; No. All night, dude. I stayed up hours and hours.</w:t>
      </w:r>
    </w:p>
    <w:p w14:paraId="2D568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[00:09:31.829] and hours.</w:t>
      </w:r>
    </w:p>
    <w:p w14:paraId="6C432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[00:09:31.839] and hours. &amp;gt;&amp;gt; Wait, wait. Come, come back to the</w:t>
      </w:r>
    </w:p>
    <w:p w14:paraId="67D30E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[00:09:33.269] &amp;gt;&amp;gt; Wait, wait. Come, come back to the</w:t>
      </w:r>
    </w:p>
    <w:p w14:paraId="26D5C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[00:09:33.279] &amp;gt;&amp;gt; Wait, wait. Come, come back to the center. Look at this. Like, just horns</w:t>
      </w:r>
    </w:p>
    <w:p w14:paraId="733C0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[00:09:34.949] center. Look at this. Like, just horns</w:t>
      </w:r>
    </w:p>
    <w:p w14:paraId="62216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[00:09:34.959] center. Look at this. Like, just horns all over. Come up here. Are these hands?</w:t>
      </w:r>
    </w:p>
    <w:p w14:paraId="37C521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[00:09:37.590] all over. Come up here. Are these hands?</w:t>
      </w:r>
    </w:p>
    <w:p w14:paraId="2092B3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[00:09:37.600] all over. Come up here. Are these hands? Are they hands?</w:t>
      </w:r>
    </w:p>
    <w:p w14:paraId="37053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[00:09:38.550] Are they hands?</w:t>
      </w:r>
    </w:p>
    <w:p w14:paraId="5E15B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[00:09:38.560] Are they hands? &amp;gt;&amp;gt; Yeah. What the heck, bro? That is crazy.</w:t>
      </w:r>
    </w:p>
    <w:p w14:paraId="02BDB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[00:09:42.550] &amp;gt;&amp;gt; Yeah. What the heck, bro? That is crazy.</w:t>
      </w:r>
    </w:p>
    <w:p w14:paraId="42D7D1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[00:09:42.560] &amp;gt;&amp;gt; Yeah. What the heck, bro? That is crazy. If you come right up here, there is the</w:t>
      </w:r>
    </w:p>
    <w:p w14:paraId="6C880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[00:09:45.110] If you come right up here, there is the</w:t>
      </w:r>
    </w:p>
    <w:p w14:paraId="39F27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[00:09:45.120] If you come right up here, there is the master bedroom. the master bedroom</w:t>
      </w:r>
    </w:p>
    <w:p w14:paraId="24E57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[00:09:47.670] master bedroom. the master bedroom</w:t>
      </w:r>
    </w:p>
    <w:p w14:paraId="13510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[00:09:47.680] master bedroom. the master bedroom overseeing all the secret evil stuff</w:t>
      </w:r>
    </w:p>
    <w:p w14:paraId="270CE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[00:09:50.230] overseeing all the secret evil stuff</w:t>
      </w:r>
    </w:p>
    <w:p w14:paraId="343EB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[00:09:50.240] overseeing all the secret evil stuff going on.</w:t>
      </w:r>
    </w:p>
    <w:p w14:paraId="65FB9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[00:09:50.790] going on.</w:t>
      </w:r>
    </w:p>
    <w:p w14:paraId="00CD5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[00:09:50.800] going on. &amp;gt;&amp;gt; And there is one last secret room. Press</w:t>
      </w:r>
    </w:p>
    <w:p w14:paraId="6182E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[00:09:53.750] &amp;gt;&amp;gt; And there is one last secret room. Press</w:t>
      </w:r>
    </w:p>
    <w:p w14:paraId="76E8F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[00:09:53.760] &amp;gt;&amp;gt; And there is one last secret room. Press this button right here.</w:t>
      </w:r>
    </w:p>
    <w:p w14:paraId="61A4D8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[00:09:54.710] this button right here.</w:t>
      </w:r>
    </w:p>
    <w:p w14:paraId="0C12A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[00:09:54.720] this button right here. &amp;gt;&amp;gt; There's a secret room in the secret</w:t>
      </w:r>
    </w:p>
    <w:p w14:paraId="429D9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[00:09:56.150] &amp;gt;&amp;gt; There's a secret room in the secret</w:t>
      </w:r>
    </w:p>
    <w:p w14:paraId="32F1F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[00:09:56.160] &amp;gt;&amp;gt; There's a secret room in the secret room. Wo. Oh, this is for my armor. I</w:t>
      </w:r>
    </w:p>
    <w:p w14:paraId="08545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[00:10:00.230] room. Wo. Oh, this is for my armor. I</w:t>
      </w:r>
    </w:p>
    <w:p w14:paraId="27A43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[00:10:00.240] room. Wo. Oh, this is for my armor. I mean, bro, I've never seen anything like</w:t>
      </w:r>
    </w:p>
    <w:p w14:paraId="60FD8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[00:10:01.670] mean, bro, I've never seen anything like</w:t>
      </w:r>
    </w:p>
    <w:p w14:paraId="78EE9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[00:10:01.680] mean, bro, I've never seen anything like that in Minecraft. I've seen all I need</w:t>
      </w:r>
    </w:p>
    <w:p w14:paraId="73281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[00:10:03.750] that in Minecraft. I've seen all I need</w:t>
      </w:r>
    </w:p>
    <w:p w14:paraId="64751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[00:10:03.760] that in Minecraft. I've seen all I need to see. X90. This is one of the best</w:t>
      </w:r>
    </w:p>
    <w:p w14:paraId="7A5FCC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[00:10:05.990] to see. X90. This is one of the best</w:t>
      </w:r>
    </w:p>
    <w:p w14:paraId="4836C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[00:10:06.000] to see. X90. This is one of the best builds I've ever seen. And I'm going to</w:t>
      </w:r>
    </w:p>
    <w:p w14:paraId="7905B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[00:10:07.670] builds I've ever seen. And I'm going to</w:t>
      </w:r>
    </w:p>
    <w:p w14:paraId="6B3DE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[00:10:07.680] builds I've ever seen. And I'm going to have to give it a nine.</w:t>
      </w:r>
    </w:p>
    <w:p w14:paraId="40A623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[00:10:11.829] have to give it a nine.</w:t>
      </w:r>
    </w:p>
    <w:p w14:paraId="40B8F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[00:10:11.839] have to give it a nine. And I don't give those out. That's</w:t>
      </w:r>
    </w:p>
    <w:p w14:paraId="14249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[00:10:13.430] And I don't give those out. That's</w:t>
      </w:r>
    </w:p>
    <w:p w14:paraId="5B2A7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[00:10:13.440] And I don't give those out. That's pretty tough. I'm not going to lie. X90.</w:t>
      </w:r>
    </w:p>
    <w:p w14:paraId="07C5D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[00:10:15.750] pretty tough. I'm not going to lie. X90.</w:t>
      </w:r>
    </w:p>
    <w:p w14:paraId="4BC1F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[00:10:15.760] pretty tough. I'm not going to lie. X90. I've played Minecraft for a very long</w:t>
      </w:r>
    </w:p>
    <w:p w14:paraId="6C112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[00:10:17.430] I've played Minecraft for a very long</w:t>
      </w:r>
    </w:p>
    <w:p w14:paraId="68C1A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[00:10:17.440] I've played Minecraft for a very long time. This is the craziest thing I've</w:t>
      </w:r>
    </w:p>
    <w:p w14:paraId="6859F2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[00:10:18.790] time. This is the craziest thing I've</w:t>
      </w:r>
    </w:p>
    <w:p w14:paraId="5DB2B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[00:10:18.800] time. This is the craziest thing I've ever seen in Minecraft. I'm going to</w:t>
      </w:r>
    </w:p>
    <w:p w14:paraId="2CFF5C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[00:10:20.470] ever seen in Minecraft. I'm going to</w:t>
      </w:r>
    </w:p>
    <w:p w14:paraId="5B9CC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[00:10:20.480] ever seen in Minecraft. I'm going to have to give you an 8.5.</w:t>
      </w:r>
    </w:p>
    <w:p w14:paraId="28A87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[00:10:22.790] have to give you an 8.5.</w:t>
      </w:r>
    </w:p>
    <w:p w14:paraId="611B4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[00:10:22.800] have to give you an 8.5. &amp;gt;&amp;gt; 8.5? Wo! These are two very high</w:t>
      </w:r>
    </w:p>
    <w:p w14:paraId="6F2B9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[00:10:25.910] &amp;gt;&amp;gt; 8.5? Wo! These are two very high</w:t>
      </w:r>
    </w:p>
    <w:p w14:paraId="765C55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[00:10:25.920] &amp;gt;&amp;gt; 8.5? Wo! These are two very high numbers. All right, Jimmy, I'm going to</w:t>
      </w:r>
    </w:p>
    <w:p w14:paraId="4F599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[00:10:28.470] numbers. All right, Jimmy, I'm going to</w:t>
      </w:r>
    </w:p>
    <w:p w14:paraId="3A91B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[00:10:28.480] numbers. All right, Jimmy, I'm going to be honest. The hidden chest was very</w:t>
      </w:r>
    </w:p>
    <w:p w14:paraId="03E6E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[00:10:30.550] be honest. The hidden chest was very</w:t>
      </w:r>
    </w:p>
    <w:p w14:paraId="4CD146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[00:10:30.560] be honest. The hidden chest was very creative. The fact that you built this</w:t>
      </w:r>
    </w:p>
    <w:p w14:paraId="138B4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[00:10:32.630] creative. The fact that you built this</w:t>
      </w:r>
    </w:p>
    <w:p w14:paraId="60BD3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[00:10:32.640] creative. The fact that you built this by hand is very impressive. I will say I</w:t>
      </w:r>
    </w:p>
    <w:p w14:paraId="55D82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[00:10:36.150] by hand is very impressive. I will say I</w:t>
      </w:r>
    </w:p>
    <w:p w14:paraId="5F527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[00:10:36.160] by hand is very impressive. I will say I do think that is the best secret room so</w:t>
      </w:r>
    </w:p>
    <w:p w14:paraId="7B014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[00:10:37.990] do think that is the best secret room so</w:t>
      </w:r>
    </w:p>
    <w:p w14:paraId="7A18D1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[00:10:38.000] do think that is the best secret room so far. I'm going to give you a 7.5. You're</w:t>
      </w:r>
    </w:p>
    <w:p w14:paraId="2532A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[00:10:41.190] far. I'm going to give you a 7.5. You're</w:t>
      </w:r>
    </w:p>
    <w:p w14:paraId="2468C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[00:10:41.200] far. I'm going to give you a 7.5. You're in first. Congrats.</w:t>
      </w:r>
    </w:p>
    <w:p w14:paraId="639CE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[00:10:42.710] in first. Congrats.</w:t>
      </w:r>
    </w:p>
    <w:p w14:paraId="16610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[00:10:42.720] in first. Congrats. &amp;gt;&amp;gt; Yeah, I'm happy with that. 90. If I was</w:t>
      </w:r>
    </w:p>
    <w:p w14:paraId="22ECF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[00:10:44.389] &amp;gt;&amp;gt; Yeah, I'm happy with that. 90. If I was</w:t>
      </w:r>
    </w:p>
    <w:p w14:paraId="77313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[00:10:44.399] &amp;gt;&amp;gt; Yeah, I'm happy with that. 90. If I was you, I would pray the next two builds</w:t>
      </w:r>
    </w:p>
    <w:p w14:paraId="3701E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[00:10:45.910] you, I would pray the next two builds</w:t>
      </w:r>
    </w:p>
    <w:p w14:paraId="5FE2A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[00:10:45.920] you, I would pray the next two builds suck. Let's go to the $10,000 build.</w:t>
      </w:r>
    </w:p>
    <w:p w14:paraId="1488F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[00:10:49.910] suck. Let's go to the $10,000 build.</w:t>
      </w:r>
    </w:p>
    <w:p w14:paraId="65FE1C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[00:10:49.920] suck. Let's go to the $10,000 build. Wo! What? This is insane. The dragon</w:t>
      </w:r>
    </w:p>
    <w:p w14:paraId="60A29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[00:10:53.990] Wo! What? This is insane. The dragon</w:t>
      </w:r>
    </w:p>
    <w:p w14:paraId="5826B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[00:10:54.000] Wo! What? This is insane. The dragon looks sick, bro. There's bubbles. Look</w:t>
      </w:r>
    </w:p>
    <w:p w14:paraId="603FD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[00:10:56.870] looks sick, bro. There's bubbles. Look</w:t>
      </w:r>
    </w:p>
    <w:p w14:paraId="0C0D1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[00:10:56.880] looks sick, bro. There's bubbles. Look at the jellyfish. Drago, do you have a</w:t>
      </w:r>
    </w:p>
    <w:p w14:paraId="6E24C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[00:11:00.069] at the jellyfish. Drago, do you have a</w:t>
      </w:r>
    </w:p>
    <w:p w14:paraId="133D0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[00:11:00.079] at the jellyfish. Drago, do you have a microphone?</w:t>
      </w:r>
    </w:p>
    <w:p w14:paraId="26CDF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[00:11:01.750] microphone?</w:t>
      </w:r>
    </w:p>
    <w:p w14:paraId="46B65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[00:11:01.760] microphone? Drago, I paid you $10,000 for this build</w:t>
      </w:r>
    </w:p>
    <w:p w14:paraId="5B3B3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[00:11:04.310] Drago, I paid you $10,000 for this build</w:t>
      </w:r>
    </w:p>
    <w:p w14:paraId="09EA1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[00:11:04.320] Drago, I paid you $10,000 for this build and you don't have a microphone. XD,</w:t>
      </w:r>
    </w:p>
    <w:p w14:paraId="754819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[00:11:06.310] and you don't have a microphone. XD,</w:t>
      </w:r>
    </w:p>
    <w:p w14:paraId="6A0B2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[00:11:06.320] and you don't have a microphone. XD, thank you. If I was a secret room</w:t>
      </w:r>
    </w:p>
    <w:p w14:paraId="48649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[00:11:07.670] thank you. If I was a secret room</w:t>
      </w:r>
    </w:p>
    <w:p w14:paraId="55447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[00:11:07.680] thank you. If I was a secret room underwater, where would I be? Wait, it's</w:t>
      </w:r>
    </w:p>
    <w:p w14:paraId="3EA6AE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[00:11:09.670] underwater, where would I be? Wait, it's</w:t>
      </w:r>
    </w:p>
    <w:p w14:paraId="1B7A6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[00:11:09.680] underwater, where would I be? Wait, it's got to be in the mouth. The mouth is the</w:t>
      </w:r>
    </w:p>
    <w:p w14:paraId="41D58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[00:11:11.430] got to be in the mouth. The mouth is the</w:t>
      </w:r>
    </w:p>
    <w:p w14:paraId="38F8A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[00:11:11.440] got to be in the mouth. The mouth is the entrance for sure. I found it. I found</w:t>
      </w:r>
    </w:p>
    <w:p w14:paraId="363E7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[00:11:13.750] entrance for sure. I found it. I found</w:t>
      </w:r>
    </w:p>
    <w:p w14:paraId="159F87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[00:11:13.760] entrance for sure. I found it. I found it.</w:t>
      </w:r>
    </w:p>
    <w:p w14:paraId="242E7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[00:11:14.069] it.</w:t>
      </w:r>
    </w:p>
    <w:p w14:paraId="25E97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[00:11:14.079] it. &amp;gt;&amp;gt; Wait, did you really find it? Oo.</w:t>
      </w:r>
    </w:p>
    <w:p w14:paraId="08377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[00:11:15.990] &amp;gt;&amp;gt; Wait, did you really find it? Oo.</w:t>
      </w:r>
    </w:p>
    <w:p w14:paraId="53447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[00:11:16.000] &amp;gt;&amp;gt; Wait, did you really find it? Oo. &amp;gt;&amp;gt; All right, let's get in here.</w:t>
      </w:r>
    </w:p>
    <w:p w14:paraId="04264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[00:11:17.350] &amp;gt;&amp;gt; All right, let's get in here.</w:t>
      </w:r>
    </w:p>
    <w:p w14:paraId="4ACBC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[00:11:17.360] &amp;gt;&amp;gt; All right, let's get in here. &amp;gt;&amp;gt; It's gone. It's got It's got</w:t>
      </w:r>
    </w:p>
    <w:p w14:paraId="07D06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[00:11:18.550] &amp;gt;&amp;gt; It's gone. It's got It's got</w:t>
      </w:r>
    </w:p>
    <w:p w14:paraId="615AC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[00:11:18.560] &amp;gt;&amp;gt; It's gone. It's got It's got &amp;gt;&amp;gt; all the way down to the bowels of the</w:t>
      </w:r>
    </w:p>
    <w:p w14:paraId="71972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[00:11:20.150] &amp;gt;&amp;gt; all the way down to the bowels of the</w:t>
      </w:r>
    </w:p>
    <w:p w14:paraId="4EDA9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[00:11:20.160] &amp;gt;&amp;gt; all the way down to the bowels of the keeper.</w:t>
      </w:r>
    </w:p>
    <w:p w14:paraId="331B3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[00:11:20.870] keeper.</w:t>
      </w:r>
    </w:p>
    <w:p w14:paraId="37432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[00:11:20.880] keeper. &amp;gt;&amp;gt; What are we looking at, bro? It's so</w:t>
      </w:r>
    </w:p>
    <w:p w14:paraId="26BAF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[00:11:22.389] &amp;gt;&amp;gt; What are we looking at, bro? It's so</w:t>
      </w:r>
    </w:p>
    <w:p w14:paraId="6E4A9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[00:11:22.399] &amp;gt;&amp;gt; What are we looking at, bro? It's so dark in here. What block is this?</w:t>
      </w:r>
    </w:p>
    <w:p w14:paraId="3F17A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[00:11:24.069] dark in here. What block is this?</w:t>
      </w:r>
    </w:p>
    <w:p w14:paraId="0A3AC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[00:11:24.079] dark in here. What block is this? &amp;gt;&amp;gt; Enjoy the feast. I mean, is this</w:t>
      </w:r>
    </w:p>
    <w:p w14:paraId="0AEFF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[00:11:25.670] &amp;gt;&amp;gt; Enjoy the feast. I mean, is this</w:t>
      </w:r>
    </w:p>
    <w:p w14:paraId="33C11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[00:11:25.680] &amp;gt;&amp;gt; Enjoy the feast. I mean, is this supposed to be a festival's bar?</w:t>
      </w:r>
    </w:p>
    <w:p w14:paraId="11B3BA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[00:11:26.870] supposed to be a festival's bar?</w:t>
      </w:r>
    </w:p>
    <w:p w14:paraId="36F93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[00:11:26.880] supposed to be a festival's bar? &amp;gt;&amp;gt; I don't know. It doesn't look like one.</w:t>
      </w:r>
    </w:p>
    <w:p w14:paraId="1173E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[00:11:28.630] &amp;gt;&amp;gt; I don't know. It doesn't look like one.</w:t>
      </w:r>
    </w:p>
    <w:p w14:paraId="273BB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[00:11:28.640] &amp;gt;&amp;gt; I don't know. It doesn't look like one. &amp;gt;&amp;gt; I don't get it. That was abysmal. Let's</w:t>
      </w:r>
    </w:p>
    <w:p w14:paraId="38347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[00:11:30.710] &amp;gt;&amp;gt; I don't get it. That was abysmal. Let's</w:t>
      </w:r>
    </w:p>
    <w:p w14:paraId="4FC96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[00:11:30.720] &amp;gt;&amp;gt; I don't get it. That was abysmal. Let's go up. Let's go to the tail. H.</w:t>
      </w:r>
    </w:p>
    <w:p w14:paraId="7B891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[00:11:32.710] go up. Let's go to the tail. H.</w:t>
      </w:r>
    </w:p>
    <w:p w14:paraId="56402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[00:11:32.720] go up. Let's go to the tail. H. Interesting. Wo. Down right in front of</w:t>
      </w:r>
    </w:p>
    <w:p w14:paraId="77204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[00:11:35.590] Interesting. Wo. Down right in front of</w:t>
      </w:r>
    </w:p>
    <w:p w14:paraId="2C519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[00:11:35.600] Interesting. Wo. Down right in front of the table. Why is the arrow pointing</w:t>
      </w:r>
    </w:p>
    <w:p w14:paraId="505A6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[00:11:37.430] the table. Why is the arrow pointing</w:t>
      </w:r>
    </w:p>
    <w:p w14:paraId="36CCD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[00:11:37.440] the table. Why is the arrow pointing left?</w:t>
      </w:r>
    </w:p>
    <w:p w14:paraId="6C38F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[00:11:39.030] left?</w:t>
      </w:r>
    </w:p>
    <w:p w14:paraId="61640E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[00:11:39.040] left? Wo! Here it is.</w:t>
      </w:r>
    </w:p>
    <w:p w14:paraId="567DA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[00:11:40.949] Wo! Here it is.</w:t>
      </w:r>
    </w:p>
    <w:p w14:paraId="2CE07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[00:11:40.959] Wo! Here it is. &amp;gt;&amp;gt; Wait, what's inside? Congrats, you found</w:t>
      </w:r>
    </w:p>
    <w:p w14:paraId="3AB8F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[00:11:42.949] &amp;gt;&amp;gt; Wait, what's inside? Congrats, you found</w:t>
      </w:r>
    </w:p>
    <w:p w14:paraId="641BE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[00:11:42.959] &amp;gt;&amp;gt; Wait, what's inside? Congrats, you found me. It's cozy here, isn't it?</w:t>
      </w:r>
    </w:p>
    <w:p w14:paraId="1D4A7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[00:11:45.990] me. It's cozy here, isn't it?</w:t>
      </w:r>
    </w:p>
    <w:p w14:paraId="4CAA6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[00:11:46.000] me. It's cozy here, isn't it? What the Hey, sorry. You scared me.</w:t>
      </w:r>
    </w:p>
    <w:p w14:paraId="3FDCC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[00:11:49.910] What the Hey, sorry. You scared me.</w:t>
      </w:r>
    </w:p>
    <w:p w14:paraId="136E4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[00:11:49.920] What the Hey, sorry. You scared me. Wait, there might actually be a door</w:t>
      </w:r>
    </w:p>
    <w:p w14:paraId="08A94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[00:11:51.269] Wait, there might actually be a door</w:t>
      </w:r>
    </w:p>
    <w:p w14:paraId="611D1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[00:11:51.279] Wait, there might actually be a door here. This kind of looks like an</w:t>
      </w:r>
    </w:p>
    <w:p w14:paraId="33426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[00:11:52.870] here. This kind of looks like an</w:t>
      </w:r>
    </w:p>
    <w:p w14:paraId="164F0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[00:11:52.880] here. This kind of looks like an entrance. No way. This was hard to find.</w:t>
      </w:r>
    </w:p>
    <w:p w14:paraId="71A6F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[00:11:55.430] entrance. No way. This was hard to find.</w:t>
      </w:r>
    </w:p>
    <w:p w14:paraId="2CF2A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[00:11:55.440] entrance. No way. This was hard to find. Passageway to somewhere mysterious.</w:t>
      </w:r>
    </w:p>
    <w:p w14:paraId="733E3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[00:11:57.509] Passageway to somewhere mysterious.</w:t>
      </w:r>
    </w:p>
    <w:p w14:paraId="36171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[00:11:57.519] Passageway to somewhere mysterious. Okay, somewhere mysterious.</w:t>
      </w:r>
    </w:p>
    <w:p w14:paraId="30288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[00:12:01.430] Okay, somewhere mysterious.</w:t>
      </w:r>
    </w:p>
    <w:p w14:paraId="1CC47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[00:12:01.440] Okay, somewhere mysterious. Wa. Okay, look at that. He's holding the</w:t>
      </w:r>
    </w:p>
    <w:p w14:paraId="371C9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[00:12:03.509] Wa. Okay, look at that. He's holding the</w:t>
      </w:r>
    </w:p>
    <w:p w14:paraId="5FDF2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[00:12:03.519] Wa. Okay, look at that. He's holding the world. The giant Mr. Beast Panther. That</w:t>
      </w:r>
    </w:p>
    <w:p w14:paraId="0E041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[00:12:05.670] world. The giant Mr. Beast Panther. That</w:t>
      </w:r>
    </w:p>
    <w:p w14:paraId="4DEEE5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[00:12:05.680] world. The giant Mr. Beast Panther. That is cool. Oh, what's up here? My skin's</w:t>
      </w:r>
    </w:p>
    <w:p w14:paraId="60E7F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[00:12:07.350] is cool. Oh, what's up here? My skin's</w:t>
      </w:r>
    </w:p>
    <w:p w14:paraId="3F0BF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[00:12:07.360] is cool. Oh, what's up here? My skin's up here. Okay, that's sick. There's got</w:t>
      </w:r>
    </w:p>
    <w:p w14:paraId="49E90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[00:12:09.190] up here. Okay, that's sick. There's got</w:t>
      </w:r>
    </w:p>
    <w:p w14:paraId="0B010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[00:12:09.200] up here. Okay, that's sick. There's got to be something here. What's this on me?</w:t>
      </w:r>
    </w:p>
    <w:p w14:paraId="416D5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[00:12:11.350] to be something here. What's this on me?</w:t>
      </w:r>
    </w:p>
    <w:p w14:paraId="1AA43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[00:12:11.360] to be something here. What's this on me? Beyond me, gentlemen. I'm here. Secret</w:t>
      </w:r>
    </w:p>
    <w:p w14:paraId="2A0C6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[00:12:13.350] Beyond me, gentlemen. I'm here. Secret</w:t>
      </w:r>
    </w:p>
    <w:p w14:paraId="38E58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[00:12:13.360] Beyond me, gentlemen. I'm here. Secret room went down even further. Okay. Okay.</w:t>
      </w:r>
    </w:p>
    <w:p w14:paraId="59037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[00:12:17.030] room went down even further. Okay. Okay.</w:t>
      </w:r>
    </w:p>
    <w:p w14:paraId="74B57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[00:12:17.040] room went down even further. Okay. Okay. Okay. Jimmy's personal quarters. What's</w:t>
      </w:r>
    </w:p>
    <w:p w14:paraId="70466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[00:12:19.350] Okay. Jimmy's personal quarters. What's</w:t>
      </w:r>
    </w:p>
    <w:p w14:paraId="57DCC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[00:12:19.360] Okay. Jimmy's personal quarters. What's in here? Oh, the golden shower. Ooh, a</w:t>
      </w:r>
    </w:p>
    <w:p w14:paraId="4B840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[00:12:22.949] in here? Oh, the golden shower. Ooh, a</w:t>
      </w:r>
    </w:p>
    <w:p w14:paraId="238E5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[00:12:22.959] in here? Oh, the golden shower. Ooh, a bed. Okay. Cute little secret room.</w:t>
      </w:r>
    </w:p>
    <w:p w14:paraId="26B2E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[00:12:24.949] bed. Okay. Cute little secret room.</w:t>
      </w:r>
    </w:p>
    <w:p w14:paraId="39654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[00:12:24.959] bed. Okay. Cute little secret room. Wait, I hear something crazy. When I</w:t>
      </w:r>
    </w:p>
    <w:p w14:paraId="7C88CE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[00:12:26.629] Wait, I hear something crazy. When I</w:t>
      </w:r>
    </w:p>
    <w:p w14:paraId="2761E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[00:12:26.639] Wait, I hear something crazy. When I start hearing crazy things, that's when</w:t>
      </w:r>
    </w:p>
    <w:p w14:paraId="70F1B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[00:12:28.230] start hearing crazy things, that's when</w:t>
      </w:r>
    </w:p>
    <w:p w14:paraId="05326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[00:12:28.240] start hearing crazy things, that's when you know it's real. Right here. This is</w:t>
      </w:r>
    </w:p>
    <w:p w14:paraId="78AAC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[00:12:29.590] you know it's real. Right here. This is</w:t>
      </w:r>
    </w:p>
    <w:p w14:paraId="4B98C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[00:12:29.600] you know it's real. Right here. This is the colorful fish.</w:t>
      </w:r>
    </w:p>
    <w:p w14:paraId="3ED956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[00:12:30.470] the colorful fish.</w:t>
      </w:r>
    </w:p>
    <w:p w14:paraId="32DF4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[00:12:30.480] the colorful fish. &amp;gt;&amp;gt; Oh, I see it right here.</w:t>
      </w:r>
    </w:p>
    <w:p w14:paraId="3B434C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[00:12:32.069] &amp;gt;&amp;gt; Oh, I see it right here.</w:t>
      </w:r>
    </w:p>
    <w:p w14:paraId="1FE1E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[00:12:32.079] &amp;gt;&amp;gt; Oh, I see it right here. &amp;gt;&amp;gt; Oh, wow.</w:t>
      </w:r>
    </w:p>
    <w:p w14:paraId="38FAC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[00:12:33.990] &amp;gt;&amp;gt; Oh, wow.</w:t>
      </w:r>
    </w:p>
    <w:p w14:paraId="06BC8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[00:12:34.000] &amp;gt;&amp;gt; Oh, wow. &amp;gt;&amp;gt; Dude, no way.</w:t>
      </w:r>
    </w:p>
    <w:p w14:paraId="0A62E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[00:12:35.190] &amp;gt;&amp;gt; Dude, no way.</w:t>
      </w:r>
    </w:p>
    <w:p w14:paraId="0FA34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[00:12:35.200] &amp;gt;&amp;gt; Dude, no way. &amp;gt;&amp;gt; Yo,</w:t>
      </w:r>
    </w:p>
    <w:p w14:paraId="06EE7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[00:12:36.710] &amp;gt;&amp;gt; Yo,</w:t>
      </w:r>
    </w:p>
    <w:p w14:paraId="04BC8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[00:12:36.720] &amp;gt;&amp;gt; Yo, &amp;gt;&amp;gt; okay, that's sick. Wait, what's welcome?</w:t>
      </w:r>
    </w:p>
    <w:p w14:paraId="4F23E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[00:12:38.710] &amp;gt;&amp;gt; okay, that's sick. Wait, what's welcome?</w:t>
      </w:r>
    </w:p>
    <w:p w14:paraId="30995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[00:12:38.720] &amp;gt;&amp;gt; okay, that's sick. Wait, what's welcome? Mama M.</w:t>
      </w:r>
    </w:p>
    <w:p w14:paraId="06625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[00:12:40.790] Mama M.</w:t>
      </w:r>
    </w:p>
    <w:p w14:paraId="04B49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[00:12:40.800] Mama M. No way.</w:t>
      </w:r>
    </w:p>
    <w:p w14:paraId="1E329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[00:12:41.509] No way.</w:t>
      </w:r>
    </w:p>
    <w:p w14:paraId="14D552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[00:12:41.519] No way. &amp;gt;&amp;gt; Get that out of my face. Get out of</w:t>
      </w:r>
    </w:p>
    <w:p w14:paraId="56CBC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[00:12:43.430] &amp;gt;&amp;gt; Get that out of my face. Get out of</w:t>
      </w:r>
    </w:p>
    <w:p w14:paraId="62780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[00:12:43.440] &amp;gt;&amp;gt; Get that out of my face. Get out of here. All right, we found all the secret</w:t>
      </w:r>
    </w:p>
    <w:p w14:paraId="30C01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[00:12:45.910] here. All right, we found all the secret</w:t>
      </w:r>
    </w:p>
    <w:p w14:paraId="539722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[00:12:45.920] here. All right, we found all the secret rooms, boys. Let's raid his build. I'm</w:t>
      </w:r>
    </w:p>
    <w:p w14:paraId="681AE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[00:12:48.949] rooms, boys. Let's raid his build. I'm</w:t>
      </w:r>
    </w:p>
    <w:p w14:paraId="6AC47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[00:12:48.959] rooms, boys. Let's raid his build. I'm going to be the first to give you a</w:t>
      </w:r>
    </w:p>
    <w:p w14:paraId="0F543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[00:12:50.069] going to be the first to give you a</w:t>
      </w:r>
    </w:p>
    <w:p w14:paraId="2D1CF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[00:12:50.079] going to be the first to give you a rating here. The outside is beautiful.</w:t>
      </w:r>
    </w:p>
    <w:p w14:paraId="4A6B7B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[00:12:51.990] rating here. The outside is beautiful.</w:t>
      </w:r>
    </w:p>
    <w:p w14:paraId="186F95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[00:12:52.000] rating here. The outside is beautiful. It's majestic and it's huge. But the</w:t>
      </w:r>
    </w:p>
    <w:p w14:paraId="0BB71D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[00:12:54.069] It's majestic and it's huge. But the</w:t>
      </w:r>
    </w:p>
    <w:p w14:paraId="0AFB1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[00:12:54.079] It's majestic and it's huge. But the inside secret rooms were lacking for</w:t>
      </w:r>
    </w:p>
    <w:p w14:paraId="5CF05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[00:12:56.069] inside secret rooms were lacking for</w:t>
      </w:r>
    </w:p>
    <w:p w14:paraId="0AFF06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[00:12:56.079] inside secret rooms were lacking for that. It did take away some points. I'm</w:t>
      </w:r>
    </w:p>
    <w:p w14:paraId="74A6F8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[00:12:57.750] that. It did take away some points. I'm</w:t>
      </w:r>
    </w:p>
    <w:p w14:paraId="44857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[00:12:57.760] that. It did take away some points. I'm going to have to give you 7.5. Wow.</w:t>
      </w:r>
    </w:p>
    <w:p w14:paraId="4F6EE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[00:13:00.870] going to have to give you 7.5. Wow.</w:t>
      </w:r>
    </w:p>
    <w:p w14:paraId="6DB9C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[00:13:00.880] going to have to give you 7.5. Wow. Chandler with the 7.5.</w:t>
      </w:r>
    </w:p>
    <w:p w14:paraId="0A2CA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[00:13:03.269] Chandler with the 7.5.</w:t>
      </w:r>
    </w:p>
    <w:p w14:paraId="6D803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[00:13:03.279] Chandler with the 7.5. What does match give him? Drago, this</w:t>
      </w:r>
    </w:p>
    <w:p w14:paraId="6A095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[00:13:05.190] What does match give him? Drago, this</w:t>
      </w:r>
    </w:p>
    <w:p w14:paraId="046A98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[00:13:05.200] What does match give him? Drago, this build is crazy, but the theme was secret</w:t>
      </w:r>
    </w:p>
    <w:p w14:paraId="0878B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[00:13:07.350] build is crazy, but the theme was secret</w:t>
      </w:r>
    </w:p>
    <w:p w14:paraId="19269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[00:13:07.360] build is crazy, but the theme was secret rooms. And I'm going to have to</w:t>
      </w:r>
    </w:p>
    <w:p w14:paraId="7836F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[00:13:08.710] rooms. And I'm going to have to</w:t>
      </w:r>
    </w:p>
    <w:p w14:paraId="7036E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[00:13:08.720] rooms. And I'm going to have to piggyback off what Chan said. Secret</w:t>
      </w:r>
    </w:p>
    <w:p w14:paraId="063F7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[00:13:10.230] piggyback off what Chan said. Secret</w:t>
      </w:r>
    </w:p>
    <w:p w14:paraId="4C05EF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[00:13:10.240] piggyback off what Chan said. Secret rooms were kind of lacking. They were</w:t>
      </w:r>
    </w:p>
    <w:p w14:paraId="1AB45E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[00:13:11.750] rooms were kind of lacking. They were</w:t>
      </w:r>
    </w:p>
    <w:p w14:paraId="14915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[00:13:11.760] rooms were kind of lacking. They were hard to find, but weren't very</w:t>
      </w:r>
    </w:p>
    <w:p w14:paraId="260D9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[00:13:12.949] hard to find, but weren't very</w:t>
      </w:r>
    </w:p>
    <w:p w14:paraId="73256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[00:13:12.959] hard to find, but weren't very interesting. I'm going to have to give</w:t>
      </w:r>
    </w:p>
    <w:p w14:paraId="7DA5C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[00:13:14.150] interesting. I'm going to have to give</w:t>
      </w:r>
    </w:p>
    <w:p w14:paraId="5AFF71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[00:13:14.160] interesting. I'm going to have to give you a 7.5.</w:t>
      </w:r>
    </w:p>
    <w:p w14:paraId="14AD55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[00:13:17.590] you a 7.5.</w:t>
      </w:r>
    </w:p>
    <w:p w14:paraId="58B22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[00:13:17.600] you a 7.5. Another 7.5. That puts him at 15.</w:t>
      </w:r>
    </w:p>
    <w:p w14:paraId="46C10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[00:13:20.550] Another 7.5. That puts him at 15.</w:t>
      </w:r>
    </w:p>
    <w:p w14:paraId="777C8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[00:13:20.560] Another 7.5. That puts him at 15. Meaning even if I gave him a 10, he</w:t>
      </w:r>
    </w:p>
    <w:p w14:paraId="7ED95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[00:13:22.389] Meaning even if I gave him a 10, he</w:t>
      </w:r>
    </w:p>
    <w:p w14:paraId="739E5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[00:13:22.399] Meaning even if I gave him a 10, he would not be in the lead. He'd be tied</w:t>
      </w:r>
    </w:p>
    <w:p w14:paraId="1D5EE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[00:13:24.069] would not be in the lead. He'd be tied</w:t>
      </w:r>
    </w:p>
    <w:p w14:paraId="5C3D5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[00:13:24.079] would not be in the lead. He'd be tied for the lead. Drago, I'm sorry, but this</w:t>
      </w:r>
    </w:p>
    <w:p w14:paraId="39092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[00:13:26.790] for the lead. Drago, I'm sorry, but this</w:t>
      </w:r>
    </w:p>
    <w:p w14:paraId="2FC126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[00:13:26.800] for the lead. Drago, I'm sorry, but this is not a 10 out of 10 build. I'm going</w:t>
      </w:r>
    </w:p>
    <w:p w14:paraId="1FF4E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[00:13:28.629] is not a 10 out of 10 build. I'm going</w:t>
      </w:r>
    </w:p>
    <w:p w14:paraId="10C20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[00:13:28.639] is not a 10 out of 10 build. I'm going to give this a 6.5. Sorry, Drago, but uh</w:t>
      </w:r>
    </w:p>
    <w:p w14:paraId="7EAF27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[00:13:31.110] to give this a 6.5. Sorry, Drago, but uh</w:t>
      </w:r>
    </w:p>
    <w:p w14:paraId="20991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[00:13:31.120] to give this a 6.5. Sorry, Drago, but uh you did not win the extra 10 grand.</w:t>
      </w:r>
    </w:p>
    <w:p w14:paraId="2B7E3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[00:13:33.030] you did not win the extra 10 grand.</w:t>
      </w:r>
    </w:p>
    <w:p w14:paraId="23061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[00:13:33.040] you did not win the extra 10 grand. Let's go to the final $25,000 build.</w:t>
      </w:r>
    </w:p>
    <w:p w14:paraId="3C774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[00:13:36.150] Let's go to the final $25,000 build.</w:t>
      </w:r>
    </w:p>
    <w:p w14:paraId="475423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[00:13:36.160] Let's go to the final $25,000 build. Sendus, how you doing?</w:t>
      </w:r>
    </w:p>
    <w:p w14:paraId="01D1E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[00:13:37.509] Sendus, how you doing?</w:t>
      </w:r>
    </w:p>
    <w:p w14:paraId="6BFF1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[00:13:37.519] Sendus, how you doing? &amp;gt;&amp;gt; Hello, guys.</w:t>
      </w:r>
    </w:p>
    <w:p w14:paraId="34512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[00:13:38.310] &amp;gt;&amp;gt; Hello, guys.</w:t>
      </w:r>
    </w:p>
    <w:p w14:paraId="27848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[00:13:38.320] &amp;gt;&amp;gt; Hello, guys. &amp;gt;&amp;gt; Show me around.</w:t>
      </w:r>
    </w:p>
    <w:p w14:paraId="2231E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[00:13:39.269] &amp;gt;&amp;gt; Show me around.</w:t>
      </w:r>
    </w:p>
    <w:p w14:paraId="702A74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[00:13:39.279] &amp;gt;&amp;gt; Show me around. &amp;gt;&amp;gt; Okay, so here's the hint for the secret</w:t>
      </w:r>
    </w:p>
    <w:p w14:paraId="27C65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[00:13:41.590] &amp;gt;&amp;gt; Okay, so here's the hint for the secret</w:t>
      </w:r>
    </w:p>
    <w:p w14:paraId="7E9E3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[00:13:41.600] &amp;gt;&amp;gt; Okay, so here's the hint for the secret rooms.</w:t>
      </w:r>
    </w:p>
    <w:p w14:paraId="17D79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[00:13:42.230] rooms.</w:t>
      </w:r>
    </w:p>
    <w:p w14:paraId="44FFE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[00:13:42.240] rooms. &amp;gt;&amp;gt; Okay, let's see here.</w:t>
      </w:r>
    </w:p>
    <w:p w14:paraId="28E7A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[00:13:43.269] &amp;gt;&amp;gt; Okay, let's see here.</w:t>
      </w:r>
    </w:p>
    <w:p w14:paraId="5948C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[00:13:43.279] &amp;gt;&amp;gt; Okay, let's see here. &amp;gt;&amp;gt; Can you find all five secret rooms in</w:t>
      </w:r>
    </w:p>
    <w:p w14:paraId="58BFE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[00:13:44.550] &amp;gt;&amp;gt; Can you find all five secret rooms in</w:t>
      </w:r>
    </w:p>
    <w:p w14:paraId="54BB1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[00:13:44.560] &amp;gt;&amp;gt; Can you find all five secret rooms in this map? Read book first. I have the</w:t>
      </w:r>
    </w:p>
    <w:p w14:paraId="2957E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[00:13:46.470] this map? Read book first. I have the</w:t>
      </w:r>
    </w:p>
    <w:p w14:paraId="2C553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[00:13:46.480] this map? Read book first. I have the book. Chad, what does the book say? Hint</w:t>
      </w:r>
    </w:p>
    <w:p w14:paraId="5B555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[00:13:48.150] book. Chad, what does the book say? Hint</w:t>
      </w:r>
    </w:p>
    <w:p w14:paraId="75199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[00:13:48.160] book. Chad, what does the book say? Hint for the rooms. Four are hidden deep in</w:t>
      </w:r>
    </w:p>
    <w:p w14:paraId="71BCE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[00:13:49.750] for the rooms. Four are hidden deep in</w:t>
      </w:r>
    </w:p>
    <w:p w14:paraId="774A8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[00:13:49.760] for the rooms. Four are hidden deep in the bunker. The last one. Try checking</w:t>
      </w:r>
    </w:p>
    <w:p w14:paraId="02519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[00:13:51.670] the bunker. The last one. Try checking</w:t>
      </w:r>
    </w:p>
    <w:p w14:paraId="105FF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[00:13:51.680] the bunker. The last one. Try checking above.</w:t>
      </w:r>
    </w:p>
    <w:p w14:paraId="4B9C1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[00:13:52.150] above.</w:t>
      </w:r>
    </w:p>
    <w:p w14:paraId="3DB4B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[00:13:52.160] above. &amp;gt;&amp;gt; Right here.</w:t>
      </w:r>
    </w:p>
    <w:p w14:paraId="58A1D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[00:13:54.230] &amp;gt;&amp;gt; Right here.</w:t>
      </w:r>
    </w:p>
    <w:p w14:paraId="5362C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[00:13:54.240] &amp;gt;&amp;gt; Right here. &amp;gt;&amp;gt; Hidden room number one.</w:t>
      </w:r>
    </w:p>
    <w:p w14:paraId="0E871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[00:13:55.590] &amp;gt;&amp;gt; Hidden room number one.</w:t>
      </w:r>
    </w:p>
    <w:p w14:paraId="70E317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[00:13:55.600] &amp;gt;&amp;gt; Hidden room number one. &amp;gt;&amp;gt; It's one of your latest video, you know.</w:t>
      </w:r>
    </w:p>
    <w:p w14:paraId="52F68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[00:13:57.509] &amp;gt;&amp;gt; It's one of your latest video, you know.</w:t>
      </w:r>
    </w:p>
    <w:p w14:paraId="57005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[00:13:57.519] &amp;gt;&amp;gt; It's one of your latest video, you know. &amp;gt;&amp;gt; A, that's cute.</w:t>
      </w:r>
    </w:p>
    <w:p w14:paraId="43D53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[00:13:58.629] &amp;gt;&amp;gt; A, that's cute.</w:t>
      </w:r>
    </w:p>
    <w:p w14:paraId="66010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[00:13:58.639] &amp;gt;&amp;gt; A, that's cute. &amp;gt;&amp;gt; Let's move on.</w:t>
      </w:r>
    </w:p>
    <w:p w14:paraId="50F93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[00:13:59.430] &amp;gt;&amp;gt; Let's move on.</w:t>
      </w:r>
    </w:p>
    <w:p w14:paraId="04726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[00:13:59.440] &amp;gt;&amp;gt; Let's move on. &amp;gt;&amp;gt; Let's go into space. Oh, I'm floating.</w:t>
      </w:r>
    </w:p>
    <w:p w14:paraId="3454D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[00:14:02.069] &amp;gt;&amp;gt; Let's go into space. Oh, I'm floating.</w:t>
      </w:r>
    </w:p>
    <w:p w14:paraId="35178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[00:14:02.079] &amp;gt;&amp;gt; Let's go into space. Oh, I'm floating. Wo! This is actually insane.</w:t>
      </w:r>
    </w:p>
    <w:p w14:paraId="639AA0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[00:14:04.870] Wo! This is actually insane.</w:t>
      </w:r>
    </w:p>
    <w:p w14:paraId="3E0CA7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[00:14:04.880] Wo! This is actually insane. &amp;gt;&amp;gt; How did you do this all in 12 hours?</w:t>
      </w:r>
    </w:p>
    <w:p w14:paraId="068B0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[00:14:07.110] &amp;gt;&amp;gt; How did you do this all in 12 hours?</w:t>
      </w:r>
    </w:p>
    <w:p w14:paraId="1EA8A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[00:14:07.120] &amp;gt;&amp;gt; How did you do this all in 12 hours? &amp;gt;&amp;gt; Wait, look to your right.</w:t>
      </w:r>
    </w:p>
    <w:p w14:paraId="46679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[00:14:08.069] &amp;gt;&amp;gt; Wait, look to your right.</w:t>
      </w:r>
    </w:p>
    <w:p w14:paraId="0EF26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[00:14:08.079] &amp;gt;&amp;gt; Wait, look to your right. &amp;gt;&amp;gt; There's got to be a secret room over</w:t>
      </w:r>
    </w:p>
    <w:p w14:paraId="05737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[00:14:09.269] &amp;gt;&amp;gt; There's got to be a secret room over</w:t>
      </w:r>
    </w:p>
    <w:p w14:paraId="3AC8A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[00:14:09.279] &amp;gt;&amp;gt; There's got to be a secret room over here. This is just a totally normal</w:t>
      </w:r>
    </w:p>
    <w:p w14:paraId="3FFAA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[00:14:11.189] here. This is just a totally normal</w:t>
      </w:r>
    </w:p>
    <w:p w14:paraId="0DDE8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[00:14:11.199] here. This is just a totally normal button with no function. Wait. Woah.</w:t>
      </w:r>
    </w:p>
    <w:p w14:paraId="2D988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[00:14:13.350] button with no function. Wait. Woah.</w:t>
      </w:r>
    </w:p>
    <w:p w14:paraId="4F8D7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[00:14:13.360] button with no function. Wait. Woah. Woah. Woah. Woah. Woah. Look. So, the</w:t>
      </w:r>
    </w:p>
    <w:p w14:paraId="018CA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[00:14:15.269] Woah. Woah. Woah. Woah. Look. So, the</w:t>
      </w:r>
    </w:p>
    <w:p w14:paraId="0CBA1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[00:14:15.279] Woah. Woah. Woah. Woah. Look. So, the button did have a function.</w:t>
      </w:r>
    </w:p>
    <w:p w14:paraId="5B3C4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[00:14:16.870] button did have a function.</w:t>
      </w:r>
    </w:p>
    <w:p w14:paraId="33715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[00:14:16.880] button did have a function. &amp;gt;&amp;gt; Wo. This is sick.</w:t>
      </w:r>
    </w:p>
    <w:p w14:paraId="1EF04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[00:14:18.470] &amp;gt;&amp;gt; Wo. This is sick.</w:t>
      </w:r>
    </w:p>
    <w:p w14:paraId="03B47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[00:14:18.480] &amp;gt;&amp;gt; Wo. This is sick. &amp;gt;&amp;gt; Jeez. Look at this shrine, dude.</w:t>
      </w:r>
    </w:p>
    <w:p w14:paraId="3E7DF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[00:14:21.269] &amp;gt;&amp;gt; Jeez. Look at this shrine, dude.</w:t>
      </w:r>
    </w:p>
    <w:p w14:paraId="0145A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[00:14:21.279] &amp;gt;&amp;gt; Jeez. Look at this shrine, dude. &amp;gt;&amp;gt; What's the upstairs like?</w:t>
      </w:r>
    </w:p>
    <w:p w14:paraId="673B39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[00:14:22.949] &amp;gt;&amp;gt; What's the upstairs like?</w:t>
      </w:r>
    </w:p>
    <w:p w14:paraId="66150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[00:14:22.959] &amp;gt;&amp;gt; What's the upstairs like? &amp;gt;&amp;gt; I'm liking it. The upstairs is pretty</w:t>
      </w:r>
    </w:p>
    <w:p w14:paraId="4FE82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[00:14:24.550] &amp;gt;&amp;gt; I'm liking it. The upstairs is pretty</w:t>
      </w:r>
    </w:p>
    <w:p w14:paraId="197F5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[00:14:24.560] &amp;gt;&amp;gt; I'm liking it. The upstairs is pretty sick. Is there a hidden room in here?</w:t>
      </w:r>
    </w:p>
    <w:p w14:paraId="44C53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[00:14:26.470] sick. Is there a hidden room in here?</w:t>
      </w:r>
    </w:p>
    <w:p w14:paraId="5C269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[00:14:26.480] sick. Is there a hidden room in here? Oh, wow. Every minute someone is</w:t>
      </w:r>
    </w:p>
    <w:p w14:paraId="4F9B3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[00:14:29.350] Oh, wow. Every minute someone is</w:t>
      </w:r>
    </w:p>
    <w:p w14:paraId="11C57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[00:14:29.360] Oh, wow. Every minute someone is eliminated. Oh, so these are all around</w:t>
      </w:r>
    </w:p>
    <w:p w14:paraId="6084F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[00:14:31.110] eliminated. Oh, so these are all around</w:t>
      </w:r>
    </w:p>
    <w:p w14:paraId="6803D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[00:14:31.120] eliminated. Oh, so these are all around our videos. Let's go to the next room.</w:t>
      </w:r>
    </w:p>
    <w:p w14:paraId="7612F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[00:14:33.430] our videos. Let's go to the next room.</w:t>
      </w:r>
    </w:p>
    <w:p w14:paraId="50DCA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[00:14:33.440] our videos. Let's go to the next room. &amp;gt;&amp;gt; What's on that sign? Oh, hidden room. I</w:t>
      </w:r>
    </w:p>
    <w:p w14:paraId="3BEB65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[00:14:35.670] &amp;gt;&amp;gt; What's on that sign? Oh, hidden room. I</w:t>
      </w:r>
    </w:p>
    <w:p w14:paraId="50913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[00:14:35.680] &amp;gt;&amp;gt; What's on that sign? Oh, hidden room. I swear Sinduce is lying because there's</w:t>
      </w:r>
    </w:p>
    <w:p w14:paraId="6E5FA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[00:14:38.069] swear Sinduce is lying because there's</w:t>
      </w:r>
    </w:p>
    <w:p w14:paraId="67131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[00:14:38.079] swear Sinduce is lying because there's something right here. Last loose circle</w:t>
      </w:r>
    </w:p>
    <w:p w14:paraId="624EDC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[00:14:39.990] something right here. Last loose circle</w:t>
      </w:r>
    </w:p>
    <w:p w14:paraId="06703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[00:14:40.000] something right here. Last loose circle wins 500k.</w:t>
      </w:r>
    </w:p>
    <w:p w14:paraId="1A403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[00:14:41.430] wins 500k.</w:t>
      </w:r>
    </w:p>
    <w:p w14:paraId="2C4D0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[00:14:41.440] wins 500k. &amp;gt;&amp;gt; Oo, wait. I was in that video. I was in</w:t>
      </w:r>
    </w:p>
    <w:p w14:paraId="234B0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[00:14:44.550] &amp;gt;&amp;gt; Oo, wait. I was in that video. I was in</w:t>
      </w:r>
    </w:p>
    <w:p w14:paraId="111D3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[00:14:44.560] &amp;gt;&amp;gt; Oo, wait. I was in that video. I was in that video. Where's the next secret</w:t>
      </w:r>
    </w:p>
    <w:p w14:paraId="2953C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[00:14:46.230] that video. Where's the next secret</w:t>
      </w:r>
    </w:p>
    <w:p w14:paraId="0D3C8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[00:14:46.240] that video. Where's the next secret room?</w:t>
      </w:r>
    </w:p>
    <w:p w14:paraId="653A0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[00:14:47.269] room?</w:t>
      </w:r>
    </w:p>
    <w:p w14:paraId="7DD7E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[00:14:47.279] room? &amp;gt;&amp;gt; Oh, I found it. No way. What? How'd you</w:t>
      </w:r>
    </w:p>
    <w:p w14:paraId="5F5C1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[00:14:49.670] &amp;gt;&amp;gt; Oh, I found it. No way. What? How'd you</w:t>
      </w:r>
    </w:p>
    <w:p w14:paraId="6A3192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[00:14:49.680] &amp;gt;&amp;gt; Oh, I found it. No way. What? How'd you get there?</w:t>
      </w:r>
    </w:p>
    <w:p w14:paraId="0AC19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[00:14:50.069] get there?</w:t>
      </w:r>
    </w:p>
    <w:p w14:paraId="3F97D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[00:14:50.079] get there? &amp;gt;&amp;gt; Oh, behind the painting. Ah, Squid Game</w:t>
      </w:r>
    </w:p>
    <w:p w14:paraId="3E7B4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[00:14:52.949] &amp;gt;&amp;gt; Oh, behind the painting. Ah, Squid Game</w:t>
      </w:r>
    </w:p>
    <w:p w14:paraId="19729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[00:14:52.959] &amp;gt;&amp;gt; Oh, behind the painting. Ah, Squid Game in real life. Okay, another video.</w:t>
      </w:r>
    </w:p>
    <w:p w14:paraId="5BBE8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[00:14:55.110] in real life. Okay, another video.</w:t>
      </w:r>
    </w:p>
    <w:p w14:paraId="37A4B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[00:14:55.120] in real life. Okay, another video. &amp;gt;&amp;gt; Wait, I was in Squid Games, too.</w:t>
      </w:r>
    </w:p>
    <w:p w14:paraId="44E98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[00:14:58.949] &amp;gt;&amp;gt; Wait, I was in Squid Games, too.</w:t>
      </w:r>
    </w:p>
    <w:p w14:paraId="4DA57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[00:14:58.959] &amp;gt;&amp;gt; Wait, I was in Squid Games, too. Let's go. Two for two.</w:t>
      </w:r>
    </w:p>
    <w:p w14:paraId="60C05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[00:15:00.790] Let's go. Two for two.</w:t>
      </w:r>
    </w:p>
    <w:p w14:paraId="4EA4A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[00:15:00.800] Let's go. Two for two. &amp;gt;&amp;gt; All right, let's go back outside.</w:t>
      </w:r>
    </w:p>
    <w:p w14:paraId="1D035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[00:15:02.310] &amp;gt;&amp;gt; All right, let's go back outside.</w:t>
      </w:r>
    </w:p>
    <w:p w14:paraId="23340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[00:15:02.320] &amp;gt;&amp;gt; All right, let's go back outside. &amp;gt;&amp;gt; I did the I did the pillars of creation.</w:t>
      </w:r>
    </w:p>
    <w:p w14:paraId="1E2F6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[00:15:04.710] &amp;gt;&amp;gt; I did the I did the pillars of creation.</w:t>
      </w:r>
    </w:p>
    <w:p w14:paraId="1CC05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[00:15:04.720] &amp;gt;&amp;gt; I did the I did the pillars of creation. &amp;gt;&amp;gt; This is the pillars of creation for</w:t>
      </w:r>
    </w:p>
    <w:p w14:paraId="1B1FA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[00:15:06.629] &amp;gt;&amp;gt; This is the pillars of creation for</w:t>
      </w:r>
    </w:p>
    <w:p w14:paraId="279325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[00:15:06.639] &amp;gt;&amp;gt; This is the pillars of creation for what?</w:t>
      </w:r>
    </w:p>
    <w:p w14:paraId="531C7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[00:15:07.430] what?</w:t>
      </w:r>
    </w:p>
    <w:p w14:paraId="058A7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[00:15:07.440] what? &amp;gt;&amp;gt; Wo, that's cool. The outside of this</w:t>
      </w:r>
    </w:p>
    <w:p w14:paraId="2C1E7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[00:15:09.590] &amp;gt;&amp;gt; Wo, that's cool. The outside of this</w:t>
      </w:r>
    </w:p>
    <w:p w14:paraId="27EE6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[00:15:09.600] &amp;gt;&amp;gt; Wo, that's cool. The outside of this base is amazing.</w:t>
      </w:r>
    </w:p>
    <w:p w14:paraId="7F41F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[00:15:10.870] base is amazing.</w:t>
      </w:r>
    </w:p>
    <w:p w14:paraId="1FD77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[00:15:10.880] base is amazing. &amp;gt;&amp;gt; No way.</w:t>
      </w:r>
    </w:p>
    <w:p w14:paraId="2791E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[00:15:12.230] &amp;gt;&amp;gt; No way.</w:t>
      </w:r>
    </w:p>
    <w:p w14:paraId="22C252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[00:15:12.240] &amp;gt;&amp;gt; No way. &amp;gt;&amp;gt; Now, let's see who is going to win</w:t>
      </w:r>
    </w:p>
    <w:p w14:paraId="13D3D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[00:15:14.389] &amp;gt;&amp;gt; Now, let's see who is going to win</w:t>
      </w:r>
    </w:p>
    <w:p w14:paraId="3FE78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[00:15:14.399] &amp;gt;&amp;gt; Now, let's see who is going to win $10,000 in cash. Server, bring in the</w:t>
      </w:r>
    </w:p>
    <w:p w14:paraId="30248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[00:15:17.829] $10,000 in cash. Server, bring in the</w:t>
      </w:r>
    </w:p>
    <w:p w14:paraId="05721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[00:15:17.839] $10,000 in cash. Server, bring in the build of the evil secret layer currently</w:t>
      </w:r>
    </w:p>
    <w:p w14:paraId="05D6C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[00:15:19.990] build of the evil secret layer currently</w:t>
      </w:r>
    </w:p>
    <w:p w14:paraId="1BE51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[00:15:20.000] build of the evil secret layer currently leading with 25 points. All right, do</w:t>
      </w:r>
    </w:p>
    <w:p w14:paraId="3FD6C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[00:15:22.629] leading with 25 points. All right, do</w:t>
      </w:r>
    </w:p>
    <w:p w14:paraId="2CFE8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[00:15:22.639] leading with 25 points. All right, do you think he beats your score of 25</w:t>
      </w:r>
    </w:p>
    <w:p w14:paraId="3B9A8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[00:15:24.389] you think he beats your score of 25</w:t>
      </w:r>
    </w:p>
    <w:p w14:paraId="3194D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[00:15:24.399] you think he beats your score of 25 points? I hope not, dude. I need this.</w:t>
      </w:r>
    </w:p>
    <w:p w14:paraId="360B1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[00:15:27.509] points? I hope not, dude. I need this.</w:t>
      </w:r>
    </w:p>
    <w:p w14:paraId="63C87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[00:15:27.519] points? I hope not, dude. I need this. Let's get to rating.</w:t>
      </w:r>
    </w:p>
    <w:p w14:paraId="1B8713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[00:15:28.710] Let's get to rating.</w:t>
      </w:r>
    </w:p>
    <w:p w14:paraId="27F69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[00:15:28.720] Let's get to rating. &amp;gt;&amp;gt; All right, Sinduce, you had a great</w:t>
      </w:r>
    </w:p>
    <w:p w14:paraId="3A5B9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[00:15:30.470] &amp;gt;&amp;gt; All right, Sinduce, you had a great</w:t>
      </w:r>
    </w:p>
    <w:p w14:paraId="662D9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[00:15:30.480] &amp;gt;&amp;gt; All right, Sinduce, you had a great build. It's pretty creative. You know,</w:t>
      </w:r>
    </w:p>
    <w:p w14:paraId="7D7A1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[00:15:31.910] build. It's pretty creative. You know,</w:t>
      </w:r>
    </w:p>
    <w:p w14:paraId="5017D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[00:15:31.920] build. It's pretty creative. You know, we're in space, which I like. I like the</w:t>
      </w:r>
    </w:p>
    <w:p w14:paraId="3EC75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[00:15:34.629] we're in space, which I like. I like the</w:t>
      </w:r>
    </w:p>
    <w:p w14:paraId="00585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[00:15:34.639] we're in space, which I like. I like the secret space bunker. I mean, for</w:t>
      </w:r>
    </w:p>
    <w:p w14:paraId="587205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[00:15:36.470] secret space bunker. I mean, for</w:t>
      </w:r>
    </w:p>
    <w:p w14:paraId="29499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[00:15:36.480] secret space bunker. I mean, for $25,000, this is pretty crazy.</w:t>
      </w:r>
    </w:p>
    <w:p w14:paraId="06D215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[00:15:38.470] $25,000, this is pretty crazy.</w:t>
      </w:r>
    </w:p>
    <w:p w14:paraId="449032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[00:15:38.480] $25,000, this is pretty crazy. &amp;gt;&amp;gt; I do think this build was amazing, but I</w:t>
      </w:r>
    </w:p>
    <w:p w14:paraId="6AFAF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[00:15:40.230] &amp;gt;&amp;gt; I do think this build was amazing, but I</w:t>
      </w:r>
    </w:p>
    <w:p w14:paraId="3847C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[00:15:40.240] &amp;gt;&amp;gt; I do think this build was amazing, but I don't think it was better than the 5K</w:t>
      </w:r>
    </w:p>
    <w:p w14:paraId="33FF6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[00:15:41.990] don't think it was better than the 5K</w:t>
      </w:r>
    </w:p>
    <w:p w14:paraId="68075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[00:15:42.000] don't think it was better than the 5K build, so I'm going to have to give this</w:t>
      </w:r>
    </w:p>
    <w:p w14:paraId="7BDB33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[00:15:43.269] build, so I'm going to have to give this</w:t>
      </w:r>
    </w:p>
    <w:p w14:paraId="23619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[00:15:43.279] build, so I'm going to have to give this one this</w:t>
      </w:r>
    </w:p>
    <w:p w14:paraId="72D76C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[00:15:45.750] one this</w:t>
      </w:r>
    </w:p>
    <w:p w14:paraId="4D67D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[00:15:45.760] one this seven.</w:t>
      </w:r>
    </w:p>
    <w:p w14:paraId="244F5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[00:15:46.150] seven.</w:t>
      </w:r>
    </w:p>
    <w:p w14:paraId="130A1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[00:15:46.160] seven. &amp;gt;&amp;gt; Chandler, you gave it a seven.</w:t>
      </w:r>
    </w:p>
    <w:p w14:paraId="0475C6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[00:15:47.670] &amp;gt;&amp;gt; Chandler, you gave it a seven.</w:t>
      </w:r>
    </w:p>
    <w:p w14:paraId="355C1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[00:15:47.680] &amp;gt;&amp;gt; Chandler, you gave it a seven. &amp;gt;&amp;gt; I'm feeling great about it.</w:t>
      </w:r>
    </w:p>
    <w:p w14:paraId="27FA0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[00:15:49.030] &amp;gt;&amp;gt; I'm feeling great about it.</w:t>
      </w:r>
    </w:p>
    <w:p w14:paraId="3E0F3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[00:15:49.040] &amp;gt;&amp;gt; I'm feeling great about it. &amp;gt;&amp;gt; Good news. Not going to lie, we're in</w:t>
      </w:r>
    </w:p>
    <w:p w14:paraId="68093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[00:15:51.430] &amp;gt;&amp;gt; Good news. Not going to lie, we're in</w:t>
      </w:r>
    </w:p>
    <w:p w14:paraId="43D99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[00:15:51.440] &amp;gt;&amp;gt; Good news. Not going to lie, we're in space and there were beastables, but it</w:t>
      </w:r>
    </w:p>
    <w:p w14:paraId="0D19F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[00:15:54.949] space and there were beastables, but it</w:t>
      </w:r>
    </w:p>
    <w:p w14:paraId="3950A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[00:15:54.959] space and there were beastables, but it wasn't enough to sway me to a8. So, I'm</w:t>
      </w:r>
    </w:p>
    <w:p w14:paraId="666BB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[00:15:57.670] wasn't enough to sway me to a8. So, I'm</w:t>
      </w:r>
    </w:p>
    <w:p w14:paraId="4D959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[00:15:57.680] wasn't enough to sway me to a8. So, I'm going to have to give you a 6.5. Even if</w:t>
      </w:r>
    </w:p>
    <w:p w14:paraId="7FFDA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[00:15:59.670] going to have to give you a 6.5. Even if</w:t>
      </w:r>
    </w:p>
    <w:p w14:paraId="40A88F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[00:15:59.680] going to have to give you a 6.5. Even if I gave you a 10, you still won't win the</w:t>
      </w:r>
    </w:p>
    <w:p w14:paraId="1D938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[00:16:01.749] I gave you a 10, you still won't win the</w:t>
      </w:r>
    </w:p>
    <w:p w14:paraId="3FBFC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[00:16:01.759] I gave you a 10, you still won't win the 10 grand.</w:t>
      </w:r>
    </w:p>
    <w:p w14:paraId="3B1CDB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[00:16:02.550] 10 grand.</w:t>
      </w:r>
    </w:p>
    <w:p w14:paraId="5D1AB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[00:16:02.560] 10 grand. &amp;gt;&amp;gt; 90. You want 10 grand? No way. That's</w:t>
      </w:r>
    </w:p>
    <w:p w14:paraId="653C89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[00:16:05.509] &amp;gt;&amp;gt; 90. You want 10 grand? No way. That's</w:t>
      </w:r>
    </w:p>
    <w:p w14:paraId="5E756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[00:16:05.519] &amp;gt;&amp;gt; 90. You want 10 grand? No way. That's 90. Let's go.</w:t>
      </w:r>
    </w:p>
    <w:p w14:paraId="58A03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[00:16:07.749] 90. Let's go.</w:t>
      </w:r>
    </w:p>
    <w:p w14:paraId="152D1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[00:16:07.759] 90. Let's go. &amp;gt;&amp;gt; Let's go. You're joking.</w:t>
      </w:r>
    </w:p>
    <w:p w14:paraId="7EBBF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[00:16:09.670] &amp;gt;&amp;gt; Let's go. You're joking.</w:t>
      </w:r>
    </w:p>
    <w:p w14:paraId="0B9956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[00:16:09.680] &amp;gt;&amp;gt; Let's go. You're joking. &amp;gt;&amp;gt; Hey, congrats, dude.</w:t>
      </w:r>
    </w:p>
    <w:p w14:paraId="148D6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[00:16:10.629] &amp;gt;&amp;gt; Hey, congrats, dude.</w:t>
      </w:r>
    </w:p>
    <w:p w14:paraId="0FBD0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[00:16:10.639] &amp;gt;&amp;gt; Hey, congrats, dude. &amp;gt;&amp;gt; Congrats on the money. Subscribe, guys.</w:t>
      </w:r>
    </w:p>
    <w:p w14:paraId="62A6E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93AA7BF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lastRenderedPageBreak/>
        <w:t>Video Title: $1 vs $25,000 Trap</w:t>
      </w:r>
    </w:p>
    <w:p w14:paraId="1A420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72A34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[00:00:00.117] I hired the best builders in Minecraft to create the deadliest traps ever made.</w:t>
      </w:r>
    </w:p>
    <w:p w14:paraId="7C432D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[00:00:04.783] And my friends are going to attempt to survive them,</w:t>
      </w:r>
    </w:p>
    <w:p w14:paraId="3838B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[00:00:06.950] starting with this $1 trap that a literal baby could survive.</w:t>
      </w:r>
    </w:p>
    <w:p w14:paraId="738C0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[00:00:10.650] Only $1?</w:t>
      </w:r>
    </w:p>
    <w:p w14:paraId="5F168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[00:00:12.050] Do not press.</w:t>
      </w:r>
    </w:p>
    <w:p w14:paraId="7DDD3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[00:00:13.000] I bet you a baby wouldn't do this.</w:t>
      </w:r>
    </w:p>
    <w:p w14:paraId="2AA689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[00:00:15.650] Oh no.</w:t>
      </w:r>
    </w:p>
    <w:p w14:paraId="52046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[00:00:16.967] Hey!</w:t>
      </w:r>
    </w:p>
    <w:p w14:paraId="0D7FA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[00:00:19.217] Get outta here!</w:t>
      </w:r>
    </w:p>
    <w:p w14:paraId="75163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[00:00:22.950] No, I died!</w:t>
      </w:r>
    </w:p>
    <w:p w14:paraId="718AF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[00:00:24.233] Oh Majd, dude.</w:t>
      </w:r>
    </w:p>
    <w:p w14:paraId="7A4BF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[00:00:25.717] Is this the trap?</w:t>
      </w:r>
    </w:p>
    <w:p w14:paraId="4F73D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[00:00:27.117] Time to rate the build.</w:t>
      </w:r>
    </w:p>
    <w:p w14:paraId="2A15B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[00:00:28.283] And whichever build gets the highest rating</w:t>
      </w:r>
    </w:p>
    <w:p w14:paraId="1E51D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[00:00:30.183] by the end of this video,</w:t>
      </w:r>
    </w:p>
    <w:p w14:paraId="442A6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[00:00:31.600] will get an extra $10,000.</w:t>
      </w:r>
    </w:p>
    <w:p w14:paraId="297968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[00:00:33.950] Ok, I mean, it’s only $1.</w:t>
      </w:r>
    </w:p>
    <w:p w14:paraId="319AF8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[00:00:35.467] Like, these traps are gonna get expensive.</w:t>
      </w:r>
    </w:p>
    <w:p w14:paraId="214C4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[00:00:36.667] For only $1, this is a pretty simple and fun trap, so I'm gonna give it a 4.</w:t>
      </w:r>
    </w:p>
    <w:p w14:paraId="05AFC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[00:00:40.233] I'm gonna have to give this trap a 4.5.</w:t>
      </w:r>
    </w:p>
    <w:p w14:paraId="42AFA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[00:00:43.617] I'm gonna give it a five.</w:t>
      </w:r>
    </w:p>
    <w:p w14:paraId="679DAF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[00:00:44.833] I liked that it got Majd out, so I'm gonna give it a 6.</w:t>
      </w:r>
    </w:p>
    <w:p w14:paraId="27573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[00:00:49.050] Wow!</w:t>
      </w:r>
    </w:p>
    <w:p w14:paraId="58D968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[00:00:49.967] Up next we have this $100 castle</w:t>
      </w:r>
    </w:p>
    <w:p w14:paraId="279A6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[00:00:52.050] containing some of the deadliest lava traps ever made.</w:t>
      </w:r>
    </w:p>
    <w:p w14:paraId="68E7E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[00:00:55.617] Alright guys, let's do this.</w:t>
      </w:r>
    </w:p>
    <w:p w14:paraId="23F424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[00:00:56.900] Let's figure it out.</w:t>
      </w:r>
    </w:p>
    <w:p w14:paraId="68177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[00:00:57.683] Guys. Parkour!</w:t>
      </w:r>
    </w:p>
    <w:p w14:paraId="67DAB5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[00:00:59.000] I'm going on the side for sure.</w:t>
      </w:r>
    </w:p>
    <w:p w14:paraId="4C621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[00:01:00.300] I got it, I got it.</w:t>
      </w:r>
    </w:p>
    <w:p w14:paraId="6B24E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[00:01:01.967] Jump!</w:t>
      </w:r>
    </w:p>
    <w:p w14:paraId="02797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[00:01:04.133] Let's go!</w:t>
      </w:r>
    </w:p>
    <w:p w14:paraId="0962B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[00:01:06.117] Oh, what is that?</w:t>
      </w:r>
    </w:p>
    <w:p w14:paraId="2BAF8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[00:01:07.233] I don't like the pressure plates, but I'mma go for it.</w:t>
      </w:r>
    </w:p>
    <w:p w14:paraId="078FF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[00:01:10.650] Ok, nothing happened.</w:t>
      </w:r>
    </w:p>
    <w:p w14:paraId="37FF8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[00:01:13.983] Karl, no!</w:t>
      </w:r>
    </w:p>
    <w:p w14:paraId="600E6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[00:01:16.417] Oh my God!</w:t>
      </w:r>
    </w:p>
    <w:p w14:paraId="22CC0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[00:01:17.383] Come to me!</w:t>
      </w:r>
    </w:p>
    <w:p w14:paraId="085B46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[00:01:18.317] Oh my gosh. Go, go!</w:t>
      </w:r>
    </w:p>
    <w:p w14:paraId="309B7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[00:01:20.117] Chand!</w:t>
      </w:r>
    </w:p>
    <w:p w14:paraId="58012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[00:01:21.000] Alright, we're through the flaming balls of fire.</w:t>
      </w:r>
    </w:p>
    <w:p w14:paraId="3F276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[00:01:23.417] Let's move on.</w:t>
      </w:r>
    </w:p>
    <w:p w14:paraId="66AD4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[00:01:25.083] I see pressure plates.</w:t>
      </w:r>
    </w:p>
    <w:p w14:paraId="1FE28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[00:01:27.133] Ok, I'm just gonna go.</w:t>
      </w:r>
    </w:p>
    <w:p w14:paraId="5112A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[00:01:28.033] Karl!</w:t>
      </w:r>
    </w:p>
    <w:p w14:paraId="53A08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[00:01:28.683] Oh, no.</w:t>
      </w:r>
    </w:p>
    <w:p w14:paraId="50912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[00:01:30.317] Oh, it wasn't me.</w:t>
      </w:r>
    </w:p>
    <w:p w14:paraId="6C1D21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[00:01:31.733] Ok. No one push each other.</w:t>
      </w:r>
    </w:p>
    <w:p w14:paraId="34928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[00:01:36.650] I'm going left.</w:t>
      </w:r>
    </w:p>
    <w:p w14:paraId="73B39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[00:01:37.317] I'm taking a right here, Karl.</w:t>
      </w:r>
    </w:p>
    <w:p w14:paraId="4C82C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[00:01:38.550] Oh, no!</w:t>
      </w:r>
    </w:p>
    <w:p w14:paraId="516F1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[00:01:40.583] I'm burning!</w:t>
      </w:r>
    </w:p>
    <w:p w14:paraId="2CEA7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[00:01:41.833] Dude, it's so sensitive.</w:t>
      </w:r>
    </w:p>
    <w:p w14:paraId="39B40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[00:01:42.717] You just touch the lava and you start dying.</w:t>
      </w:r>
    </w:p>
    <w:p w14:paraId="4B3F7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[00:01:44.367] If I die right now, I'm about to freak out.</w:t>
      </w:r>
    </w:p>
    <w:p w14:paraId="5C9D48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[00:01:46.483] Oh my gosh!</w:t>
      </w:r>
    </w:p>
    <w:p w14:paraId="18EEF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[00:01:47.700] Ok, ok. Alright.</w:t>
      </w:r>
    </w:p>
    <w:p w14:paraId="23B92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[00:01:49.050] I'm gonna get it.</w:t>
      </w:r>
    </w:p>
    <w:p w14:paraId="113B6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[00:01:49.917] Ok, you can't go through the lava. That is not the move.</w:t>
      </w:r>
    </w:p>
    <w:p w14:paraId="2F223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[00:01:53.133] Wait, Karl I’m right behind you.</w:t>
      </w:r>
    </w:p>
    <w:p w14:paraId="4F7E5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[00:01:54.267] Come on!</w:t>
      </w:r>
    </w:p>
    <w:p w14:paraId="3DE3B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[00:01:56.500] Oh, we made it!</w:t>
      </w:r>
    </w:p>
    <w:p w14:paraId="63E80C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[00:01:57.533] I literally one shot that.</w:t>
      </w:r>
    </w:p>
    <w:p w14:paraId="5826B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[00:02:00.267] Difficulty 10, boys. I'll say that.</w:t>
      </w:r>
    </w:p>
    <w:p w14:paraId="60BDC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[00:02:02.067] Should we go rescue Majd or just like, leave him out there to rot.</w:t>
      </w:r>
    </w:p>
    <w:p w14:paraId="6B44C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[00:02:04.550] No, no, no, I got this.</w:t>
      </w:r>
    </w:p>
    <w:p w14:paraId="47A92E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[00:02:06.533] Well, we'll just hang out here until then.</w:t>
      </w:r>
    </w:p>
    <w:p w14:paraId="406B4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[00:02:08.000] I'm almost there.</w:t>
      </w:r>
    </w:p>
    <w:p w14:paraId="6FC4A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[00:02:11.783] Dude ok, I don't have any more golden apples.</w:t>
      </w:r>
    </w:p>
    <w:p w14:paraId="67465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[00:02:13.617] It's gonna be a minute.</w:t>
      </w:r>
    </w:p>
    <w:p w14:paraId="10E267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[00:02:14.617] Do not try to just go through the wall. It's not gonna work.</w:t>
      </w:r>
    </w:p>
    <w:p w14:paraId="58B3C5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[00:02:17.200] Oh my gosh.</w:t>
      </w:r>
    </w:p>
    <w:p w14:paraId="03BF3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[00:02:18.800] Let's go, Majd.</w:t>
      </w:r>
    </w:p>
    <w:p w14:paraId="58CAD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[00:02:20.550] Let's go!</w:t>
      </w:r>
    </w:p>
    <w:p w14:paraId="78F2F3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[00:02:21.867] Alright Majd, you made it.</w:t>
      </w:r>
    </w:p>
    <w:p w14:paraId="1B7AC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[00:02:23.317] Alright guys, let's keep going.</w:t>
      </w:r>
    </w:p>
    <w:p w14:paraId="4F914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[00:02:24.567] We've been in here for a while.</w:t>
      </w:r>
    </w:p>
    <w:p w14:paraId="14160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[00:02:25.883] Dude this castle just keeps going.</w:t>
      </w:r>
    </w:p>
    <w:p w14:paraId="2B890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[00:02:28.017] I don't know if this is ever gonna end.</w:t>
      </w:r>
    </w:p>
    <w:p w14:paraId="42A3D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[00:02:29.217] Wait guys, there's a book.</w:t>
      </w:r>
    </w:p>
    <w:p w14:paraId="22E5C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[00:02:30.483] You've come so far,</w:t>
      </w:r>
    </w:p>
    <w:p w14:paraId="646C8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[00:02:31.650] and all you need to do is pass the very last challenge.</w:t>
      </w:r>
    </w:p>
    <w:p w14:paraId="3215C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[00:02:34.367] Alright, let's get it.</w:t>
      </w:r>
    </w:p>
    <w:p w14:paraId="09A62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[00:02:35.567] What do we do?</w:t>
      </w:r>
    </w:p>
    <w:p w14:paraId="45299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[00:02:37.483] No!</w:t>
      </w:r>
    </w:p>
    <w:p w14:paraId="6739A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[00:02:39.683] Oh!</w:t>
      </w:r>
    </w:p>
    <w:p w14:paraId="292AC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[00:02:43.400] Purp, which one is it?</w:t>
      </w:r>
    </w:p>
    <w:p w14:paraId="698DF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[00:02:44.283] It’s gotta be right.</w:t>
      </w:r>
    </w:p>
    <w:p w14:paraId="06FFA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[00:02:45.217] Let's go.</w:t>
      </w:r>
    </w:p>
    <w:p w14:paraId="180B1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[00:02:45.683] Oh, it was right.</w:t>
      </w:r>
    </w:p>
    <w:p w14:paraId="7C210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[00:02:46.517] Wait, what just happened?</w:t>
      </w:r>
    </w:p>
    <w:p w14:paraId="19BF0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[00:02:49.017] Bro, there's no way you fell for that.</w:t>
      </w:r>
    </w:p>
    <w:p w14:paraId="503C0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[00:02:52.050] Chandler, we’re almost here.</w:t>
      </w:r>
    </w:p>
    <w:p w14:paraId="2AA56D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[00:02:54.050] Oh my gosh.</w:t>
      </w:r>
    </w:p>
    <w:p w14:paraId="27728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[00:02:55.200] No way!</w:t>
      </w:r>
    </w:p>
    <w:p w14:paraId="702B8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[00:02:56.717] I made it.</w:t>
      </w:r>
    </w:p>
    <w:p w14:paraId="515A48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[00:02:57.650] I made it too!</w:t>
      </w:r>
    </w:p>
    <w:p w14:paraId="0F933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[00:02:59.033] We won!</w:t>
      </w:r>
    </w:p>
    <w:p w14:paraId="1D62C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[00:03:00.617] Let's go!</w:t>
      </w:r>
    </w:p>
    <w:p w14:paraId="723A1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[00:03:01.467] Thank goodness for the golden apples, bro. I don't know if we would’ve made that.</w:t>
      </w:r>
    </w:p>
    <w:p w14:paraId="39A4D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[00:03:04.567] For $100, that was really good.</w:t>
      </w:r>
    </w:p>
    <w:p w14:paraId="03D16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[00:03:06.167] It's time to rate this.</w:t>
      </w:r>
    </w:p>
    <w:p w14:paraId="140230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[00:03:07.467] This build blew me out of the water.</w:t>
      </w:r>
    </w:p>
    <w:p w14:paraId="3312E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[00:03:10.533] Into the lava, more like it.</w:t>
      </w:r>
    </w:p>
    <w:p w14:paraId="7811D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[00:03:11.983] I have to give it an 8.5 out of 10.</w:t>
      </w:r>
    </w:p>
    <w:p w14:paraId="5F328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[00:03:14.800] There were tons of traps and the build itself is awesome.</w:t>
      </w:r>
    </w:p>
    <w:p w14:paraId="31B31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[00:03:17.750] I'll give it a 7.5.</w:t>
      </w:r>
    </w:p>
    <w:p w14:paraId="3EF2F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[00:03:19.200] If you told me this was the $1,000 trap, I would've believed you.</w:t>
      </w:r>
    </w:p>
    <w:p w14:paraId="09F75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[00:03:22.717] I'm gonna give this a 9 out of 10.</w:t>
      </w:r>
    </w:p>
    <w:p w14:paraId="70BDA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[00:03:25.000] Wow! 9?</w:t>
      </w:r>
    </w:p>
    <w:p w14:paraId="36BB3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[00:03:26.383] I rate this trap a 7. I give it a solid 7.</w:t>
      </w:r>
    </w:p>
    <w:p w14:paraId="48073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[00:03:29.917] Liv, you got a 32 out of a potential 40 points on this.</w:t>
      </w:r>
    </w:p>
    <w:p w14:paraId="57821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[00:03:34.283] - Oh my goodness. Thank you! - Thank you, Liv.</w:t>
      </w:r>
    </w:p>
    <w:p w14:paraId="3441B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[00:03:36.950] Boys, welcome to the $500 Island.</w:t>
      </w:r>
    </w:p>
    <w:p w14:paraId="58F36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[00:03:40.317] $500 trap. Let's do this.</w:t>
      </w:r>
    </w:p>
    <w:p w14:paraId="0BF9E5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[00:03:42.233] Alrighty guys, let's go.</w:t>
      </w:r>
    </w:p>
    <w:p w14:paraId="0CE94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[00:03:43.300] There's a book!</w:t>
      </w:r>
    </w:p>
    <w:p w14:paraId="6D88D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[00:03:44.367] A king resides somewhere on this island.</w:t>
      </w:r>
    </w:p>
    <w:p w14:paraId="369F1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[00:03:46.700] I hear TNT! Watch out!</w:t>
      </w:r>
    </w:p>
    <w:p w14:paraId="10D71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[00:03:48.400] Uh, oh.</w:t>
      </w:r>
    </w:p>
    <w:p w14:paraId="273D6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[00:03:49.917] I think we do have to come down here, boys.</w:t>
      </w:r>
    </w:p>
    <w:p w14:paraId="7AA15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[00:03:51.467] Alright, let's go.</w:t>
      </w:r>
    </w:p>
    <w:p w14:paraId="1A5AE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[00:03:52.883] What am I dying to, bro?</w:t>
      </w:r>
    </w:p>
    <w:p w14:paraId="2D589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[00:03:54.550] Bro, what is this on the ground?</w:t>
      </w:r>
    </w:p>
    <w:p w14:paraId="3BDD8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[00:03:56.267] Guys, it looks like they're gonna keep spawning.</w:t>
      </w:r>
    </w:p>
    <w:p w14:paraId="3D3BD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[00:03:58.383] Yo, we gotta go.</w:t>
      </w:r>
    </w:p>
    <w:p w14:paraId="3B079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[00:03:59.600] Run, run!</w:t>
      </w:r>
    </w:p>
    <w:p w14:paraId="2D688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[00:04:01.067] Go up the ladders! Oh, this looks like a lot of TNT.</w:t>
      </w:r>
    </w:p>
    <w:p w14:paraId="1EE75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[00:04:04.733] Are we, do have to blast through this door?</w:t>
      </w:r>
    </w:p>
    <w:p w14:paraId="2C7B1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[00:04:07.367] Oh, wait. Dude, there's literally just flint and steel inside this barrel.</w:t>
      </w:r>
    </w:p>
    <w:p w14:paraId="0A007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[00:04:10.050] Alright, I'm gonna light it.</w:t>
      </w:r>
    </w:p>
    <w:p w14:paraId="4E6EE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[00:04:11.100] Light it up.</w:t>
      </w:r>
    </w:p>
    <w:p w14:paraId="104412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[00:04:11.817] I'm backing off!</w:t>
      </w:r>
    </w:p>
    <w:p w14:paraId="1E940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[00:04:12.550] Watch out!</w:t>
      </w:r>
    </w:p>
    <w:p w14:paraId="2EEF7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[00:04:14.517] And there is his tomb.</w:t>
      </w:r>
    </w:p>
    <w:p w14:paraId="33A26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[00:04:15.933] Full steam ahead, boys.</w:t>
      </w:r>
    </w:p>
    <w:p w14:paraId="78980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[00:04:17.200] Guys, there's a trip wire right there.</w:t>
      </w:r>
    </w:p>
    <w:p w14:paraId="7B815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[00:04:19.167] Oh, I do see that tripwire.</w:t>
      </w:r>
    </w:p>
    <w:p w14:paraId="2CB0D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[00:04:20.917] Let’s read this book.</w:t>
      </w:r>
    </w:p>
    <w:p w14:paraId="16C912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[00:04:21.683] The king has hidden his treasure behind his throne.</w:t>
      </w:r>
    </w:p>
    <w:p w14:paraId="3AE02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[00:04:23.883] You may need to make use of creepers to get in.</w:t>
      </w:r>
    </w:p>
    <w:p w14:paraId="4398F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[00:04:25.683] Oh, I heard a creeper. I don't know where from.</w:t>
      </w:r>
    </w:p>
    <w:p w14:paraId="5F456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[00:04:27.933] Oh, I see him, I see him.</w:t>
      </w:r>
    </w:p>
    <w:p w14:paraId="04E60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[00:04:29.450] Oh, they’re coming up the stairs.</w:t>
      </w:r>
    </w:p>
    <w:p w14:paraId="08594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[00:04:30.767] Oh my God, they're all coming out.</w:t>
      </w:r>
    </w:p>
    <w:p w14:paraId="637CB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[00:04:31.983] Oh my God.</w:t>
      </w:r>
    </w:p>
    <w:p w14:paraId="43766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[00:04:33.250] They're all down low.</w:t>
      </w:r>
    </w:p>
    <w:p w14:paraId="30C19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[00:04:34.283] Oh my God!</w:t>
      </w:r>
    </w:p>
    <w:p w14:paraId="0D28B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[00:04:35.483] Guys, listen. The book said we may need to use the creepers to get the treasure.</w:t>
      </w:r>
    </w:p>
    <w:p w14:paraId="6CFCF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[00:04:40.000] We have to lead creepers to behind the throne and blow it up.</w:t>
      </w:r>
    </w:p>
    <w:p w14:paraId="3EE5F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[00:04:42.583] Guys, bring creepers up here.</w:t>
      </w:r>
    </w:p>
    <w:p w14:paraId="17BC9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[00:04:43.867] Ok, ok.</w:t>
      </w:r>
    </w:p>
    <w:p w14:paraId="397BF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[00:04:45.650] Oh, guys.</w:t>
      </w:r>
    </w:p>
    <w:p w14:paraId="63E7B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[00:04:46.617] I'm backing up.</w:t>
      </w:r>
    </w:p>
    <w:p w14:paraId="4BA3C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[00:04:47.933] Oh, I see, I see.</w:t>
      </w:r>
    </w:p>
    <w:p w14:paraId="64E6E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[00:04:51.917] The real prize.</w:t>
      </w:r>
    </w:p>
    <w:p w14:paraId="0A459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[00:04:53.650] Feastables is the real treasure. Go buy yourself some now. Go, go, go.</w:t>
      </w:r>
    </w:p>
    <w:p w14:paraId="2B6ED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[00:04:58.817] Oh, that was the whole trap?</w:t>
      </w:r>
    </w:p>
    <w:p w14:paraId="56AF2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[00:05:00.100] That was literally it. This is $500?</w:t>
      </w:r>
    </w:p>
    <w:p w14:paraId="187D7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[00:05:02.433] After the $100 build, I was expecting something great.</w:t>
      </w:r>
    </w:p>
    <w:p w14:paraId="219C8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[00:05:05.683] I have some choice ratings for this one…</w:t>
      </w:r>
    </w:p>
    <w:p w14:paraId="0D24FD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[00:05:07.650] I'm giving this a 3.</w:t>
      </w:r>
    </w:p>
    <w:p w14:paraId="5F1C6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[00:05:09.167] I'm gonna go ahead and give this a 3.5 out of 10.</w:t>
      </w:r>
    </w:p>
    <w:p w14:paraId="5EAAF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[00:05:12.383] That's pretty harsh…</w:t>
      </w:r>
    </w:p>
    <w:p w14:paraId="609DE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[00:05:13.917] I'm gonna give a 3.</w:t>
      </w:r>
    </w:p>
    <w:p w14:paraId="24E37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[00:05:15.367] Well I'mma give it a 4.</w:t>
      </w:r>
    </w:p>
    <w:p w14:paraId="464AA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[00:05:17.100] This is definitely not in the lead, so let's just move on to the next one.</w:t>
      </w:r>
    </w:p>
    <w:p w14:paraId="37F1C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[00:05:20.700] This next trap might be the hardest one in the entire video.</w:t>
      </w:r>
    </w:p>
    <w:p w14:paraId="514CC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[00:05:23.883] Welcome to the $1,000 spike trap.</w:t>
      </w:r>
    </w:p>
    <w:p w14:paraId="0AB75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[00:05:26.517] Yo, what's up man?</w:t>
      </w:r>
    </w:p>
    <w:p w14:paraId="35F8A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[00:05:27.467] Yo, yo.</w:t>
      </w:r>
    </w:p>
    <w:p w14:paraId="1EB6D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[00:05:28.850] Listen! Hold on.</w:t>
      </w:r>
    </w:p>
    <w:p w14:paraId="665F6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[00:05:30.067] If we take no damage, I will personally give each one of us $100.</w:t>
      </w:r>
    </w:p>
    <w:p w14:paraId="75D84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[00:05:33.333] Alright, deal.</w:t>
      </w:r>
    </w:p>
    <w:p w14:paraId="044AF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[00:05:34.167] Ok. Starting now.</w:t>
      </w:r>
    </w:p>
    <w:p w14:paraId="4B539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[00:05:37.267] Well, there goes the $100.</w:t>
      </w:r>
    </w:p>
    <w:p w14:paraId="60E2DD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[00:05:39.383] We can skip the maze.</w:t>
      </w:r>
    </w:p>
    <w:p w14:paraId="7A581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[00:05:40.850] Go, go!</w:t>
      </w:r>
    </w:p>
    <w:p w14:paraId="2175E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[00:05:41.767] I'm going, I'm going. Ok.</w:t>
      </w:r>
    </w:p>
    <w:p w14:paraId="42593C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[00:05:43.167] It lowkey is not working for me sometimes!</w:t>
      </w:r>
    </w:p>
    <w:p w14:paraId="74779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[00:05:45.083] Dude, I just finessed. I just finessed.</w:t>
      </w:r>
    </w:p>
    <w:p w14:paraId="2C043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[00:05:48.083] Do you think that knocks off points 'cause we can outsmart the trap?</w:t>
      </w:r>
    </w:p>
    <w:p w14:paraId="395CD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[00:05:50.567] No. I think it's cool that they gave us two options for that trap.</w:t>
      </w:r>
    </w:p>
    <w:p w14:paraId="38D19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[00:05:53.533] - Right this way. - Ok, this way.</w:t>
      </w:r>
    </w:p>
    <w:p w14:paraId="5CCF07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[00:05:55.283] Let's take this left.</w:t>
      </w:r>
    </w:p>
    <w:p w14:paraId="0D5F4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[00:05:56.467] Majd, we got parkour again bro, so be careful.</w:t>
      </w:r>
    </w:p>
    <w:p w14:paraId="1ABA6B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[00:05:59.750] No!</w:t>
      </w:r>
    </w:p>
    <w:p w14:paraId="7CBA9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[00:06:02.083] Oh, I made it.</w:t>
      </w:r>
    </w:p>
    <w:p w14:paraId="1D93A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[00:06:02.883] There's 2 buttons. I don't know if I wanna press them.</w:t>
      </w:r>
    </w:p>
    <w:p w14:paraId="4566F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[00:06:05.283] Alright, I'm gonna try this button.</w:t>
      </w:r>
    </w:p>
    <w:p w14:paraId="1B5CD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[00:06:07.267] What just happened?</w:t>
      </w:r>
    </w:p>
    <w:p w14:paraId="53582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[00:06:08.767] - Oh, what the-- - Oh my God!</w:t>
      </w:r>
    </w:p>
    <w:p w14:paraId="7713B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[00:06:10.200] No!</w:t>
      </w:r>
    </w:p>
    <w:p w14:paraId="4B534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[00:06:11.200] Purp killed us, bro.</w:t>
      </w:r>
    </w:p>
    <w:p w14:paraId="54B1B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[00:06:12.467] Alright, let's just focus, guys. Let's just focus.</w:t>
      </w:r>
    </w:p>
    <w:p w14:paraId="41A20B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[00:06:14.933] Let's just like stop dying.</w:t>
      </w:r>
    </w:p>
    <w:p w14:paraId="008DF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[00:06:16.917] Silverfish.</w:t>
      </w:r>
    </w:p>
    <w:p w14:paraId="61015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[00:06:19.033] Run, run!</w:t>
      </w:r>
    </w:p>
    <w:p w14:paraId="0B77D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[00:06:20.217] Oh, some of them are following us.</w:t>
      </w:r>
    </w:p>
    <w:p w14:paraId="10871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[00:06:21.400] Oh, no. Some of them are following us!</w:t>
      </w:r>
    </w:p>
    <w:p w14:paraId="2A5F7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[00:06:22.650] Parkour.</w:t>
      </w:r>
    </w:p>
    <w:p w14:paraId="2BC17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[00:06:24.650] Parkour!</w:t>
      </w:r>
    </w:p>
    <w:p w14:paraId="37999E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[00:06:25.950] Run, run!</w:t>
      </w:r>
    </w:p>
    <w:p w14:paraId="1B59C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[00:06:28.483] Oh, no.</w:t>
      </w:r>
    </w:p>
    <w:p w14:paraId="5F373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[00:06:29.517] Right this way.</w:t>
      </w:r>
    </w:p>
    <w:p w14:paraId="64041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[00:06:30.383] I'm going, I'm going.</w:t>
      </w:r>
    </w:p>
    <w:p w14:paraId="0C3FC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[00:06:31.450] Oh my God, bro.</w:t>
      </w:r>
    </w:p>
    <w:p w14:paraId="0517A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[00:06:33.133] Bro!</w:t>
      </w:r>
    </w:p>
    <w:p w14:paraId="78365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[00:06:34.133] Just run past them.</w:t>
      </w:r>
    </w:p>
    <w:p w14:paraId="580CB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[00:06:35.300] Yeah, let’s just run past them!</w:t>
      </w:r>
    </w:p>
    <w:p w14:paraId="7AAD9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[00:06:37.350] I got, I got it.</w:t>
      </w:r>
    </w:p>
    <w:p w14:paraId="71026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[00:06:41.383] Purpled, why are you still standing in the same spot?</w:t>
      </w:r>
    </w:p>
    <w:p w14:paraId="0331D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[00:06:44.617] What am I doing wrong?</w:t>
      </w:r>
    </w:p>
    <w:p w14:paraId="2A7F3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[00:06:45.933] He’s flaming whoever's nearest to him, bro.</w:t>
      </w:r>
    </w:p>
    <w:p w14:paraId="6DB19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[00:06:49.367] You like that? Uh, huh!</w:t>
      </w:r>
    </w:p>
    <w:p w14:paraId="50E25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[00:06:50.400] Alright, we made it. Up the stairs we go.</w:t>
      </w:r>
    </w:p>
    <w:p w14:paraId="15836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[00:06:52.883] Congratulations. You have beaten the map.</w:t>
      </w:r>
    </w:p>
    <w:p w14:paraId="6CA1E3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[00:06:54.817] No way.</w:t>
      </w:r>
    </w:p>
    <w:p w14:paraId="19A70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[00:06:55.617] Yahoo! Wait, this one was good.</w:t>
      </w:r>
    </w:p>
    <w:p w14:paraId="38FC2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[00:06:57.567] This one was really good, but I don't-- Man, I don't know where I rate this.</w:t>
      </w:r>
    </w:p>
    <w:p w14:paraId="3C208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[00:07:01.350] TheGimmicky.</w:t>
      </w:r>
    </w:p>
    <w:p w14:paraId="47454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[00:07:02.150] Oh, hello.</w:t>
      </w:r>
    </w:p>
    <w:p w14:paraId="47C7A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[00:07:02.933] We just did your build and we thought it was epic.</w:t>
      </w:r>
    </w:p>
    <w:p w14:paraId="52A7D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[00:07:05.167] I'm glad to hear that.</w:t>
      </w:r>
    </w:p>
    <w:p w14:paraId="0AE76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[00:07:06.083] Boys, I'm going first.</w:t>
      </w:r>
    </w:p>
    <w:p w14:paraId="6999B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[00:07:07.267] I'm gonna give this trap a 8.</w:t>
      </w:r>
    </w:p>
    <w:p w14:paraId="48D50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[00:07:10.700] Ooh, an 8.</w:t>
      </w:r>
    </w:p>
    <w:p w14:paraId="2FD69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[00:07:11.750] Well, I'm gonna follow that up, and I thought that was kinda harsh,</w:t>
      </w:r>
    </w:p>
    <w:p w14:paraId="55A085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[00:07:14.483] but I'm gonna give it an 8.</w:t>
      </w:r>
    </w:p>
    <w:p w14:paraId="0A35F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[00:07:15.700] It was a long trap and I loved it, so I'm gonna give it an 8.</w:t>
      </w:r>
    </w:p>
    <w:p w14:paraId="549DF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[00:07:18.633] I'm gonna give it an honest rating.</w:t>
      </w:r>
    </w:p>
    <w:p w14:paraId="4BE1B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[00:07:20.517] I loved the silverfish. I loved the map design.</w:t>
      </w:r>
    </w:p>
    <w:p w14:paraId="2CB22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[00:07:23.450] I loved the traps.</w:t>
      </w:r>
    </w:p>
    <w:p w14:paraId="496113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[00:07:24.717] And I loved dying!</w:t>
      </w:r>
    </w:p>
    <w:p w14:paraId="2C4149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[00:07:25.733] We can tell, dude.</w:t>
      </w:r>
    </w:p>
    <w:p w14:paraId="5FA53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[00:07:26.817] I'm gonna give this a 7!</w:t>
      </w:r>
    </w:p>
    <w:p w14:paraId="602DB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[00:07:29.417] Which puts this one point behind the $100 build.</w:t>
      </w:r>
    </w:p>
    <w:p w14:paraId="55164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[00:07:33.467] So the $100 build still in the lead.</w:t>
      </w:r>
    </w:p>
    <w:p w14:paraId="52DC4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[00:07:35.083] Majd seems to be dying the most on these traps.</w:t>
      </w:r>
    </w:p>
    <w:p w14:paraId="67627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[00:07:37.117] Let's see if this looks any different on the $5,000 glass bridge trap.</w:t>
      </w:r>
    </w:p>
    <w:p w14:paraId="4863B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[00:07:40.917] Hi, Nova!</w:t>
      </w:r>
    </w:p>
    <w:p w14:paraId="357ED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[00:07:41.633] What's up?</w:t>
      </w:r>
    </w:p>
    <w:p w14:paraId="5DC82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[00:07:42.650] So, $5,000 for this?</w:t>
      </w:r>
    </w:p>
    <w:p w14:paraId="63331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[00:07:44.667] Guys, we're getting towards car territory, ok?</w:t>
      </w:r>
    </w:p>
    <w:p w14:paraId="39931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[00:07:47.733] Wait look, we were inside of that! That's a skeleton!</w:t>
      </w:r>
    </w:p>
    <w:p w14:paraId="5C346F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[00:07:50.267] Whoa!</w:t>
      </w:r>
    </w:p>
    <w:p w14:paraId="62A80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[00:07:51.233] Oh, that's cool.</w:t>
      </w:r>
    </w:p>
    <w:p w14:paraId="64059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[00:07:54.150] Glass bridge.</w:t>
      </w:r>
    </w:p>
    <w:p w14:paraId="46863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[00:07:56.017] Oh…</w:t>
      </w:r>
    </w:p>
    <w:p w14:paraId="259701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[00:07:57.300] Should I go first?</w:t>
      </w:r>
    </w:p>
    <w:p w14:paraId="2D2966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[00:07:58.267] Purp has the least amount of deaths, so you should go first.</w:t>
      </w:r>
    </w:p>
    <w:p w14:paraId="283ED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[00:08:00.783] Ok, ok.</w:t>
      </w:r>
    </w:p>
    <w:p w14:paraId="0E8F6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[00:08:01.667] It's gotta be right.</w:t>
      </w:r>
    </w:p>
    <w:p w14:paraId="2D9F8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[00:08:04.283] Right!</w:t>
      </w:r>
    </w:p>
    <w:p w14:paraId="5BF94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[00:08:06.200] What?</w:t>
      </w:r>
    </w:p>
    <w:p w14:paraId="0638D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[00:08:08.067] Well, we all knew it was left.</w:t>
      </w:r>
    </w:p>
    <w:p w14:paraId="4DF75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[00:08:09.800] Yeah. You're bad.</w:t>
      </w:r>
    </w:p>
    <w:p w14:paraId="25BA0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[00:08:10.900] I have no idea where to go.</w:t>
      </w:r>
    </w:p>
    <w:p w14:paraId="6C104A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[00:08:13.917] I think this one's right. That's my guess.</w:t>
      </w:r>
    </w:p>
    <w:p w14:paraId="47FA3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[00:08:15.867] It's gotta be right again. It's gotta be right.</w:t>
      </w:r>
    </w:p>
    <w:p w14:paraId="648F0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[00:08:18.233] You think?</w:t>
      </w:r>
    </w:p>
    <w:p w14:paraId="5F537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[00:08:19.517] Alright, right.</w:t>
      </w:r>
    </w:p>
    <w:p w14:paraId="215D2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[00:08:20.350] No!</w:t>
      </w:r>
    </w:p>
    <w:p w14:paraId="0DEBD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[00:08:21.300] Wait Chandler, do you remember which way it was?</w:t>
      </w:r>
    </w:p>
    <w:p w14:paraId="2B57E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[00:08:23.800] Well it wasn't that way.</w:t>
      </w:r>
    </w:p>
    <w:p w14:paraId="67382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[00:08:26.833] Oh, Karl!</w:t>
      </w:r>
    </w:p>
    <w:p w14:paraId="7058C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[00:08:28.950] Alright Purp, it’s your turn, dude.</w:t>
      </w:r>
    </w:p>
    <w:p w14:paraId="18209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[00:08:30.267] Why is it my-- Why is it always my turn?</w:t>
      </w:r>
    </w:p>
    <w:p w14:paraId="362BC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[00:08:32.833] Fine, I'll go. It's this one, guys. It's this one… Alright.</w:t>
      </w:r>
    </w:p>
    <w:p w14:paraId="48FD9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[00:08:36.067] Alright. We all made it.</w:t>
      </w:r>
    </w:p>
    <w:p w14:paraId="447A3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[00:08:37.300] Oh, what is that?</w:t>
      </w:r>
    </w:p>
    <w:p w14:paraId="2033F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[00:08:38.500] Oh wait, you get one shot.</w:t>
      </w:r>
    </w:p>
    <w:p w14:paraId="04EF0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[00:08:40.517] Karl, this all depends on you.</w:t>
      </w:r>
    </w:p>
    <w:p w14:paraId="6217D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[00:08:44.550] - We did it! - Let’s go!</w:t>
      </w:r>
    </w:p>
    <w:p w14:paraId="46DC2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[00:08:46.033] Yay!</w:t>
      </w:r>
    </w:p>
    <w:p w14:paraId="08025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[00:08:46.967] Oh, wait behind us. Wait what’s happened?</w:t>
      </w:r>
    </w:p>
    <w:p w14:paraId="5C83E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[00:08:48.050] That's lighting up.</w:t>
      </w:r>
    </w:p>
    <w:p w14:paraId="4B0FD1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[00:08:48.833] Oh, look! It’s showing the pattern! It’s showing the path!</w:t>
      </w:r>
    </w:p>
    <w:p w14:paraId="38F09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[00:08:52.250] - Wait, left? - Left!</w:t>
      </w:r>
    </w:p>
    <w:p w14:paraId="00700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[00:08:53.033] Left, left.</w:t>
      </w:r>
    </w:p>
    <w:p w14:paraId="65CD9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[00:08:53.850] Left, left? Ok. Left then right, right.</w:t>
      </w:r>
    </w:p>
    <w:p w14:paraId="1A255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[00:08:56.117] I think that’s it.</w:t>
      </w:r>
    </w:p>
    <w:p w14:paraId="248F5B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[00:08:57.067] Wait, is a right.</w:t>
      </w:r>
    </w:p>
    <w:p w14:paraId="2AA50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[00:08:58.217] We did it.</w:t>
      </w:r>
    </w:p>
    <w:p w14:paraId="17EE6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[00:08:58.950] Is this it? Nah, there's no way.</w:t>
      </w:r>
    </w:p>
    <w:p w14:paraId="309606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[00:09:01.083] Is there like an ending?</w:t>
      </w:r>
    </w:p>
    <w:p w14:paraId="06889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[00:09:02.183] $5,000?</w:t>
      </w:r>
    </w:p>
    <w:p w14:paraId="41620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[00:09:03.617] I'm gonna need a little bit more content for 5,000, you know?</w:t>
      </w:r>
    </w:p>
    <w:p w14:paraId="68C9F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[00:09:06.500] And Majd didn't even die.</w:t>
      </w:r>
    </w:p>
    <w:p w14:paraId="26555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[00:09:07.850] What's up, Nova?</w:t>
      </w:r>
    </w:p>
    <w:p w14:paraId="321EA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[00:09:09.383] Hey!</w:t>
      </w:r>
    </w:p>
    <w:p w14:paraId="5CE20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[00:09:10.133] Nova, this build is pretty sick. The skeleton is awesome.</w:t>
      </w:r>
    </w:p>
    <w:p w14:paraId="65905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[00:09:13.050] Yeah, how long did it take you to make that skeleton?</w:t>
      </w:r>
    </w:p>
    <w:p w14:paraId="6C7F36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[00:09:15.283] At least, like, two days.</w:t>
      </w:r>
    </w:p>
    <w:p w14:paraId="6756C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[00:09:16.883] Well done.</w:t>
      </w:r>
    </w:p>
    <w:p w14:paraId="0829E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[00:09:17.433] The build is easily the coolest looking thing that we've seen yet.</w:t>
      </w:r>
    </w:p>
    <w:p w14:paraId="4B5E3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[00:09:20.833] Aesthetically, it is very pleasing.</w:t>
      </w:r>
    </w:p>
    <w:p w14:paraId="78088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[00:09:23.317] That being said, well, you could buy a used car for the price of this track.</w:t>
      </w:r>
    </w:p>
    <w:p w14:paraId="7B6FC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[00:09:28.267] I'm gonna give it a 6, only because the skeleton's awesome.</w:t>
      </w:r>
    </w:p>
    <w:p w14:paraId="0A2420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[00:09:30.900] I'm gonna give it a 5.</w:t>
      </w:r>
    </w:p>
    <w:p w14:paraId="26FAC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[00:09:32.383] I'm gonna give it a 4.</w:t>
      </w:r>
    </w:p>
    <w:p w14:paraId="7EF84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[00:09:33.567] I'm gonna have to give it a 4.5.</w:t>
      </w:r>
    </w:p>
    <w:p w14:paraId="14DF2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[00:09:36.133] That leaves us with a score of 19.5 and definitely doesn't win.</w:t>
      </w:r>
    </w:p>
    <w:p w14:paraId="4FE05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[00:09:39.200] Let's move on to the next one.</w:t>
      </w:r>
    </w:p>
    <w:p w14:paraId="6DBEF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[00:09:40.433] I paid this builder $10,000</w:t>
      </w:r>
    </w:p>
    <w:p w14:paraId="510B1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[00:09:42.467] to make one of the deadliest drowning traps ever made.</w:t>
      </w:r>
    </w:p>
    <w:p w14:paraId="31C27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[00:09:45.017] Alright guys, for the $10,000 trap, when we press this button, it starts.</w:t>
      </w:r>
    </w:p>
    <w:p w14:paraId="0CFD9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[00:09:49.217] Escape the water trap!</w:t>
      </w:r>
    </w:p>
    <w:p w14:paraId="7777A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[00:09:51.900] I'm just gonna go.</w:t>
      </w:r>
    </w:p>
    <w:p w14:paraId="450A3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[00:09:52.733] Alright, let's go.</w:t>
      </w:r>
    </w:p>
    <w:p w14:paraId="3514D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[00:09:53.433] I don’t see anything.</w:t>
      </w:r>
    </w:p>
    <w:p w14:paraId="7C001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[00:09:54.183] I pressed it.</w:t>
      </w:r>
    </w:p>
    <w:p w14:paraId="2BCB9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[00:09:56.817] Oh!</w:t>
      </w:r>
    </w:p>
    <w:p w14:paraId="3DA4E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[00:09:57.633] Oh!</w:t>
      </w:r>
    </w:p>
    <w:p w14:paraId="7B61C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[00:09:58.217] TNT’s falling from the sky!</w:t>
      </w:r>
    </w:p>
    <w:p w14:paraId="712BD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[00:09:59.717] It's like blowing up the whole place. Oh my gosh.</w:t>
      </w:r>
    </w:p>
    <w:p w14:paraId="39AE0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[00:10:02.850] Wait, what do we do?</w:t>
      </w:r>
    </w:p>
    <w:p w14:paraId="649A3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[00:10:03.817] I see water!</w:t>
      </w:r>
    </w:p>
    <w:p w14:paraId="0C7B2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[00:10:08.183] Wait Purp, follow me.</w:t>
      </w:r>
    </w:p>
    <w:p w14:paraId="6C3F3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[00:10:09.250] I don't see, like, any means of escape.</w:t>
      </w:r>
    </w:p>
    <w:p w14:paraId="50B1BC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[00:10:11.617] Like, I don't even know what I'm looking for.</w:t>
      </w:r>
    </w:p>
    <w:p w14:paraId="4D89C3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[00:10:13.050] Oh wait, is that it?</w:t>
      </w:r>
    </w:p>
    <w:p w14:paraId="3923B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[00:10:13.967] There's no way that’s just it right?</w:t>
      </w:r>
    </w:p>
    <w:p w14:paraId="2B0FD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[00:10:15.050] This gigantic tunnel over here to the side.</w:t>
      </w:r>
    </w:p>
    <w:p w14:paraId="1ADFF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[00:10:17.050] Chandler, come here. Like I don't know what to do over here.</w:t>
      </w:r>
    </w:p>
    <w:p w14:paraId="1D8D9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[00:10:18.950] Oh, we just break through the wall, Purp.</w:t>
      </w:r>
    </w:p>
    <w:p w14:paraId="5D2E2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[00:10:20.283] Oh, we're supposed to break through? Oh.</w:t>
      </w:r>
    </w:p>
    <w:p w14:paraId="4EE8D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[00:10:22.283] Whoa!</w:t>
      </w:r>
    </w:p>
    <w:p w14:paraId="56B4D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[00:10:23.267] I didn't even know this whole build existed!</w:t>
      </w:r>
    </w:p>
    <w:p w14:paraId="73D84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[00:10:25.467] For $10,000 though…</w:t>
      </w:r>
    </w:p>
    <w:p w14:paraId="4C4C98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[00:10:27.050] Like, I’d expect this to be hard, as a $10,000 trap.</w:t>
      </w:r>
    </w:p>
    <w:p w14:paraId="318FD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[00:10:29.717] Alright boys, we're going all the way down.</w:t>
      </w:r>
    </w:p>
    <w:p w14:paraId="75ED6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[00:10:32.033] I'm blown away.</w:t>
      </w:r>
    </w:p>
    <w:p w14:paraId="2F2F0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[00:10:33.350] This is like a whole video game.</w:t>
      </w:r>
    </w:p>
    <w:p w14:paraId="39310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[00:10:35.150] Dude, this maze is crazy.</w:t>
      </w:r>
    </w:p>
    <w:p w14:paraId="28038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[00:10:36.917] I think one of these holes has to lead somewhere.</w:t>
      </w:r>
    </w:p>
    <w:p w14:paraId="29D8D5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[00:10:39.000] This is gonna be kind of hard, bro. I have no idea where to go.</w:t>
      </w:r>
    </w:p>
    <w:p w14:paraId="7E924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[00:10:41.467] There's no direction, no arrows, no nothing.</w:t>
      </w:r>
    </w:p>
    <w:p w14:paraId="4BB30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[00:10:43.950] What the heck are we supposed to do here?</w:t>
      </w:r>
    </w:p>
    <w:p w14:paraId="2D9D6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[00:10:45.450] I’m searching around for any openings in the water, guys.</w:t>
      </w:r>
    </w:p>
    <w:p w14:paraId="0A11B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[00:10:48.200] You see anything?</w:t>
      </w:r>
    </w:p>
    <w:p w14:paraId="65220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[00:10:49.067] Wait guys, check out this gigantic tunnel I just found.</w:t>
      </w:r>
    </w:p>
    <w:p w14:paraId="65F30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[00:10:51.450] Ooh! No way. That's pretty cool.</w:t>
      </w:r>
    </w:p>
    <w:p w14:paraId="3795A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[00:10:53.650] Oh my gosh, dude.</w:t>
      </w:r>
    </w:p>
    <w:p w14:paraId="048B21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[00:10:55.383] Alright boys, what next?</w:t>
      </w:r>
    </w:p>
    <w:p w14:paraId="689F0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[00:10:56.800] Wait, this is the end?</w:t>
      </w:r>
    </w:p>
    <w:p w14:paraId="37790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[00:10:58.967] Buiids!</w:t>
      </w:r>
    </w:p>
    <w:p w14:paraId="38980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[00:11:00.550] Yo!</w:t>
      </w:r>
    </w:p>
    <w:p w14:paraId="3AF8E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[00:11:01.383] We're gonna have to rate it based on the trap that we did.</w:t>
      </w:r>
    </w:p>
    <w:p w14:paraId="7AE5E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[00:11:04.383] I'm cooked.</w:t>
      </w:r>
    </w:p>
    <w:p w14:paraId="61C5B4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[00:11:06.150] I don’t think this is a $10,000 trap. I'm gonna give it like a 4.</w:t>
      </w:r>
    </w:p>
    <w:p w14:paraId="78AC1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[00:11:09.400] I'm just gonna give it a solid 4</w:t>
      </w:r>
    </w:p>
    <w:p w14:paraId="7D22B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[00:11:10.900] just 'cause the outside and everything was cool,</w:t>
      </w:r>
    </w:p>
    <w:p w14:paraId="3789E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[00:11:13.067] but the trap did not work.</w:t>
      </w:r>
    </w:p>
    <w:p w14:paraId="3F6C5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[00:11:14.417] Chandler, that feels pretty aggressive, dude.</w:t>
      </w:r>
    </w:p>
    <w:p w14:paraId="3A3F84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[00:11:16.350] I'm gonna give this a 2.</w:t>
      </w:r>
    </w:p>
    <w:p w14:paraId="31CEFD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[00:11:17.517] Holy cow!</w:t>
      </w:r>
    </w:p>
    <w:p w14:paraId="6CEBB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[00:11:19.067] I'm gonna rate it a 5.5!</w:t>
      </w:r>
    </w:p>
    <w:p w14:paraId="2ACAE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[00:11:21.100] That gives it a total score of 15.5.</w:t>
      </w:r>
    </w:p>
    <w:p w14:paraId="45C4D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[00:11:23.500] Buiids it was a close call, but unfortunately, you didn't win.</w:t>
      </w:r>
    </w:p>
    <w:p w14:paraId="2BB00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[00:11:26.300] Let's move on to the next one!</w:t>
      </w:r>
    </w:p>
    <w:p w14:paraId="1AFCC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[00:11:27.750] We have this $25,000 sky base filled with the deadliest traps so far.</w:t>
      </w:r>
    </w:p>
    <w:p w14:paraId="6D846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[00:11:32.517] Good luck gentlemen. You're gonna need it.</w:t>
      </w:r>
    </w:p>
    <w:p w14:paraId="0C9D3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[00:11:34.583] This is what we've been waiting for guys!</w:t>
      </w:r>
    </w:p>
    <w:p w14:paraId="05A75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[00:11:36.617] Dude, look at this place!</w:t>
      </w:r>
    </w:p>
    <w:p w14:paraId="7FC94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[00:11:38.050] Come on!</w:t>
      </w:r>
    </w:p>
    <w:p w14:paraId="6781D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[00:11:39.300] Parkour!</w:t>
      </w:r>
    </w:p>
    <w:p w14:paraId="7A245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[00:11:40.017] Guys, $25,000 is what it took to build this!</w:t>
      </w:r>
    </w:p>
    <w:p w14:paraId="5E963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[00:11:43.267] Go ahead.</w:t>
      </w:r>
    </w:p>
    <w:p w14:paraId="430E7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[00:11:44.100] I made it.</w:t>
      </w:r>
    </w:p>
    <w:p w14:paraId="1C6E3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[00:11:44.883] I made it!</w:t>
      </w:r>
    </w:p>
    <w:p w14:paraId="4C715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[00:11:46.467] Here we go!</w:t>
      </w:r>
    </w:p>
    <w:p w14:paraId="32D9BC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[00:11:47.333] Speedrun!</w:t>
      </w:r>
    </w:p>
    <w:p w14:paraId="66244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[00:11:49.133] Oh! Don't push me! You pushed me!</w:t>
      </w:r>
    </w:p>
    <w:p w14:paraId="19664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[00:11:51.583] I'm gonna be the first one to the end!</w:t>
      </w:r>
    </w:p>
    <w:p w14:paraId="02EA4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[00:11:52.683] Let's do this thing.</w:t>
      </w:r>
    </w:p>
    <w:p w14:paraId="7191D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[00:11:54.767] Alright, clutch up.</w:t>
      </w:r>
    </w:p>
    <w:p w14:paraId="0421B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[00:11:56.333] Oh… no!</w:t>
      </w:r>
    </w:p>
    <w:p w14:paraId="1C000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[00:11:57.367] Where's Majd, bro?</w:t>
      </w:r>
    </w:p>
    <w:p w14:paraId="47328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[00:11:59.600] No!</w:t>
      </w:r>
    </w:p>
    <w:p w14:paraId="78CD3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[00:12:01.533] Alright, no more pushing on. I'm being serious now.</w:t>
      </w:r>
    </w:p>
    <w:p w14:paraId="7330C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[00:12:05.333] Bro, alright.</w:t>
      </w:r>
    </w:p>
    <w:p w14:paraId="31210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[00:12:06.450] Bro!</w:t>
      </w:r>
    </w:p>
    <w:p w14:paraId="5A1EC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[00:12:08.000] He’s so mad.</w:t>
      </w:r>
    </w:p>
    <w:p w14:paraId="68FE4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[00:12:09.200] Yes!</w:t>
      </w:r>
    </w:p>
    <w:p w14:paraId="7E4E7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[00:12:10.583] I'm up here!</w:t>
      </w:r>
    </w:p>
    <w:p w14:paraId="235D4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[00:12:11.750] On we go!</w:t>
      </w:r>
    </w:p>
    <w:p w14:paraId="4C9FF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[00:12:12.983] Bounce on the slime block!</w:t>
      </w:r>
    </w:p>
    <w:p w14:paraId="301A7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[00:12:14.100] Wee! Boing!</w:t>
      </w:r>
    </w:p>
    <w:p w14:paraId="023916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[00:12:17.150] Go!</w:t>
      </w:r>
    </w:p>
    <w:p w14:paraId="632CA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[00:12:17.850] No!</w:t>
      </w:r>
    </w:p>
    <w:p w14:paraId="42AE5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[00:12:18.583] No!</w:t>
      </w:r>
    </w:p>
    <w:p w14:paraId="360A4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[00:12:20.067] Alright, guys. I'm going.</w:t>
      </w:r>
    </w:p>
    <w:p w14:paraId="435D4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[00:12:21.150] Purp, go right. I'll go left.</w:t>
      </w:r>
    </w:p>
    <w:p w14:paraId="6D399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[00:12:22.367] Alright, I'll go left.</w:t>
      </w:r>
    </w:p>
    <w:p w14:paraId="55F0CB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[00:12:23.450] Come on, guys. We really gotta go!</w:t>
      </w:r>
    </w:p>
    <w:p w14:paraId="11AE5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[00:12:25.050] Alright, let's go.</w:t>
      </w:r>
    </w:p>
    <w:p w14:paraId="674164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[00:12:27.217] I hate parkour!!</w:t>
      </w:r>
    </w:p>
    <w:p w14:paraId="52B1C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[00:12:28.817] Purpled, can you just show me how it's done?</w:t>
      </w:r>
    </w:p>
    <w:p w14:paraId="085B2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[00:12:30.533] You have to jump right as you're like about to be over the edge.</w:t>
      </w:r>
    </w:p>
    <w:p w14:paraId="2C043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[00:12:33.050] Sprint, though. Make sure you're sprinting.</w:t>
      </w:r>
    </w:p>
    <w:p w14:paraId="38710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[00:12:34.583] Yes!</w:t>
      </w:r>
    </w:p>
    <w:p w14:paraId="640D6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[00:12:35.067] Nice! Wait you're almost there.</w:t>
      </w:r>
    </w:p>
    <w:p w14:paraId="722DD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[00:12:36.983] Careful on the ladders, careful.</w:t>
      </w:r>
    </w:p>
    <w:p w14:paraId="64208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[00:12:38.250] No!</w:t>
      </w:r>
    </w:p>
    <w:p w14:paraId="50334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[00:12:40.450] No!</w:t>
      </w:r>
    </w:p>
    <w:p w14:paraId="59666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[00:12:41.517] Oh my God! Ok.</w:t>
      </w:r>
    </w:p>
    <w:p w14:paraId="49DCD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[00:12:42.983] This will be the last jump! Last jump!</w:t>
      </w:r>
    </w:p>
    <w:p w14:paraId="37E1A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[00:12:45.983] Let's go!</w:t>
      </w:r>
    </w:p>
    <w:p w14:paraId="66167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[00:12:47.600] Yeah, Chan. Where you at? Huh?</w:t>
      </w:r>
    </w:p>
    <w:p w14:paraId="06E11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[00:12:48.883] Hey, where you at, Chan?</w:t>
      </w:r>
    </w:p>
    <w:p w14:paraId="05602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[00:12:50.183] Why am I like, struggling so hard?</w:t>
      </w:r>
    </w:p>
    <w:p w14:paraId="542DC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[00:12:51.850] Yeah Majd, we're not done yet.</w:t>
      </w:r>
    </w:p>
    <w:p w14:paraId="7C65D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[00:12:52.950] Oh.</w:t>
      </w:r>
    </w:p>
    <w:p w14:paraId="6A8FD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[00:12:55.617] What do we do now, huh?</w:t>
      </w:r>
    </w:p>
    <w:p w14:paraId="2C202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[00:12:56.617] We really gotta lock in, ok dude?</w:t>
      </w:r>
    </w:p>
    <w:p w14:paraId="68DEE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[00:12:57.817] I'm locked in, bro.</w:t>
      </w:r>
    </w:p>
    <w:p w14:paraId="49FDFE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[00:12:58.683] Alright, let's do it, guys. Come on.</w:t>
      </w:r>
    </w:p>
    <w:p w14:paraId="3008D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[00:13:00.150] Ok, ok.</w:t>
      </w:r>
    </w:p>
    <w:p w14:paraId="5F10F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[00:13:01.033] Let's go, Majd! $25,000 trap.</w:t>
      </w:r>
    </w:p>
    <w:p w14:paraId="283AA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[00:13:03.500] I'm done. I'm locked in. I'm not stopping.</w:t>
      </w:r>
    </w:p>
    <w:p w14:paraId="6DB04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[00:13:05.700] Don't fall or die!</w:t>
      </w:r>
    </w:p>
    <w:p w14:paraId="1F63B5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[00:13:06.950] I'm locked.</w:t>
      </w:r>
    </w:p>
    <w:p w14:paraId="4F46C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[00:13:08.750] I did it first, I won!</w:t>
      </w:r>
    </w:p>
    <w:p w14:paraId="6A713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[00:13:10.417] We did it, guys! We won!</w:t>
      </w:r>
    </w:p>
    <w:p w14:paraId="14B79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[00:13:11.850] Woo! I won!</w:t>
      </w:r>
    </w:p>
    <w:p w14:paraId="62FC7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[00:13:14.267] Where's Majd?</w:t>
      </w:r>
    </w:p>
    <w:p w14:paraId="0B5145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[00:13:15.050] Oh!</w:t>
      </w:r>
    </w:p>
    <w:p w14:paraId="47D3A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[00:13:17.883] It is literally the $100 build against the $25,000 build.</w:t>
      </w:r>
    </w:p>
    <w:p w14:paraId="1EB36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[00:13:21.550] Seb and Liv, it all comes down to this!</w:t>
      </w:r>
    </w:p>
    <w:p w14:paraId="63ADA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[00:13:24.150] Oh my God.</w:t>
      </w:r>
    </w:p>
    <w:p w14:paraId="184D7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[00:13:25.483] I'm so nervous.</w:t>
      </w:r>
    </w:p>
    <w:p w14:paraId="6E1EB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[00:13:26.500] Sebas! The map itself is beautiful.</w:t>
      </w:r>
    </w:p>
    <w:p w14:paraId="2AA81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[00:13:28.833] This was the hardest one for me, and I actually really enjoyed it.</w:t>
      </w:r>
    </w:p>
    <w:p w14:paraId="0D2E9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[00:13:32.283] I'm gonna give this build a 9.</w:t>
      </w:r>
    </w:p>
    <w:p w14:paraId="4F8A1F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[00:13:34.667] Big 9.</w:t>
      </w:r>
    </w:p>
    <w:p w14:paraId="00EEF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[00:13:35.433] This map, I believe, gave me majority of my deaths</w:t>
      </w:r>
    </w:p>
    <w:p w14:paraId="6BB3CF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[00:13:38.667] throughout every single traps map we’ve played.</w:t>
      </w:r>
    </w:p>
    <w:p w14:paraId="6C2A8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[00:13:40.833] I'm gonna have to give this a 9 as well.</w:t>
      </w:r>
    </w:p>
    <w:p w14:paraId="35D60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[00:13:43.500] I think that I probably had the most fun with this one out of all of them.</w:t>
      </w:r>
    </w:p>
    <w:p w14:paraId="700E42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[00:13:48.200] But! I could buy a Tesla for the same price as this build.</w:t>
      </w:r>
    </w:p>
    <w:p w14:paraId="6E244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[00:13:51.400] I think it's only fair I give this an 8.5 instead of a 9.</w:t>
      </w:r>
    </w:p>
    <w:p w14:paraId="0213E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[00:13:54.733] The final decision comes down to Purpled.</w:t>
      </w:r>
    </w:p>
    <w:p w14:paraId="5182E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[00:13:56.750] Why you put it on me?</w:t>
      </w:r>
    </w:p>
    <w:p w14:paraId="268F8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[00:13:58.050] $10,000.</w:t>
      </w:r>
    </w:p>
    <w:p w14:paraId="6ACCB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[00:14:01.100] Listen, I've thought about this for a while,</w:t>
      </w:r>
    </w:p>
    <w:p w14:paraId="4BD3DA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[00:14:03.100] and I think that I'm gonna give this trap…</w:t>
      </w:r>
    </w:p>
    <w:p w14:paraId="1975C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[00:14:06.633] an 8.5.</w:t>
      </w:r>
    </w:p>
    <w:p w14:paraId="56B349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[00:14:08.083] Oh!</w:t>
      </w:r>
    </w:p>
    <w:p w14:paraId="370BB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[00:14:09.017] Congratulations Sebas, you received the most votes</w:t>
      </w:r>
    </w:p>
    <w:p w14:paraId="5861B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[00:14:11.600] and are walking away with $10,000!</w:t>
      </w:r>
    </w:p>
    <w:p w14:paraId="37E19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[00:14:13.817] Honestly, I can't believe this!</w:t>
      </w:r>
    </w:p>
    <w:p w14:paraId="64E6D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[00:14:15.250] And Liv your $100 lava trap was loved so much,</w:t>
      </w:r>
    </w:p>
    <w:p w14:paraId="07E8C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[00:14:18.417] we're gonna give you $5,000 for second place.</w:t>
      </w:r>
    </w:p>
    <w:p w14:paraId="0726F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7C89AB8B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lastRenderedPageBreak/>
        <w:t>Video Title: $1,000 Every Minute You Survive</w:t>
      </w:r>
    </w:p>
    <w:p w14:paraId="4886D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78BC3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[00:00:00.017] Every minute these contestants survive,</w:t>
      </w:r>
    </w:p>
    <w:p w14:paraId="67305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[00:00:01.933] I will add $1,000 to the prize pool.</w:t>
      </w:r>
    </w:p>
    <w:p w14:paraId="43FB9A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[00:00:04.617] Whoa!</w:t>
      </w:r>
    </w:p>
    <w:p w14:paraId="26655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[00:00:05.167] What?</w:t>
      </w:r>
    </w:p>
    <w:p w14:paraId="18B3B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[00:00:05.917] But they're about to face some of the hardest</w:t>
      </w:r>
    </w:p>
    <w:p w14:paraId="42077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[00:00:07.900] Minecraft challenges ever created,</w:t>
      </w:r>
    </w:p>
    <w:p w14:paraId="33F72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[00:00:09.717] and whoever’s left at the end of the video will win the entire prize pool—</w:t>
      </w:r>
    </w:p>
    <w:p w14:paraId="2C1AF8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[00:00:12.500] that could be hundreds of thousands of dollars.</w:t>
      </w:r>
    </w:p>
    <w:p w14:paraId="21CCE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[00:00:15.167] Ok, I'm ready.</w:t>
      </w:r>
    </w:p>
    <w:p w14:paraId="4CA74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[00:00:17.367] If you touch the laser, you will be eliminated.</w:t>
      </w:r>
    </w:p>
    <w:p w14:paraId="4886F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[00:00:19.700] It’s destroying the ground!</w:t>
      </w:r>
    </w:p>
    <w:p w14:paraId="7CAC5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[00:00:21.533] It’s chasing me, it’s right behind me!</w:t>
      </w:r>
    </w:p>
    <w:p w14:paraId="7AE06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[00:00:23.150] It has been one minute and the prize pool is now $1,000.</w:t>
      </w:r>
    </w:p>
    <w:p w14:paraId="0DC4E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[00:00:26.367] This might be an expensive video, Jimmy.</w:t>
      </w:r>
    </w:p>
    <w:p w14:paraId="55BCD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[00:00:28.167] Guys, we're stuck here.</w:t>
      </w:r>
    </w:p>
    <w:p w14:paraId="481E1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[00:00:29.350] The platforms are broken. We can't cross.</w:t>
      </w:r>
    </w:p>
    <w:p w14:paraId="44BED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[00:00:30.983] I don't know if I can parkour this.</w:t>
      </w:r>
    </w:p>
    <w:p w14:paraId="68621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[00:00:32.817] You’ve got this!</w:t>
      </w:r>
    </w:p>
    <w:p w14:paraId="15706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[00:00:33.683] By the way, there's 2 laser beams now.</w:t>
      </w:r>
    </w:p>
    <w:p w14:paraId="14490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[00:00:35.333] Oh my God!</w:t>
      </w:r>
    </w:p>
    <w:p w14:paraId="50AC7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[00:00:36.200] Oh my God, it’s right next to me!</w:t>
      </w:r>
    </w:p>
    <w:p w14:paraId="03D48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[00:00:37.550] I'm so chill.</w:t>
      </w:r>
    </w:p>
    <w:p w14:paraId="0C83EF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[00:00:38.583] I am very normal.</w:t>
      </w:r>
    </w:p>
    <w:p w14:paraId="3C948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[00:00:39.450] Oh my God, it's coming to me.</w:t>
      </w:r>
    </w:p>
    <w:p w14:paraId="293669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[00:00:40.750] Oh my God!</w:t>
      </w:r>
    </w:p>
    <w:p w14:paraId="27867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[00:00:41.983] Stay alive!</w:t>
      </w:r>
    </w:p>
    <w:p w14:paraId="6D109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[00:00:43.050] I'm getting nervous.</w:t>
      </w:r>
    </w:p>
    <w:p w14:paraId="30CE3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[00:00:43.967] Which way is it coming?</w:t>
      </w:r>
    </w:p>
    <w:p w14:paraId="72E3C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[00:00:45.167] I say we ramp it up.</w:t>
      </w:r>
    </w:p>
    <w:p w14:paraId="28AE0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[00:00:48.733] Now we have five lasers.</w:t>
      </w:r>
    </w:p>
    <w:p w14:paraId="36EFB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[00:00:50.150] Guys, do not die!</w:t>
      </w:r>
    </w:p>
    <w:p w14:paraId="25668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[00:00:52.200] Oh my God!</w:t>
      </w:r>
    </w:p>
    <w:p w14:paraId="686A0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[00:00:54.267] SpacDog has been eliminated.</w:t>
      </w:r>
    </w:p>
    <w:p w14:paraId="45CBC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[00:00:56.350] She was a wonderful friend.</w:t>
      </w:r>
    </w:p>
    <w:p w14:paraId="34DA1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[00:00:57.750] We're wastin’ no time.</w:t>
      </w:r>
    </w:p>
    <w:p w14:paraId="2EE2F3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[00:00:59.050] Welcome to death trap #2.</w:t>
      </w:r>
    </w:p>
    <w:p w14:paraId="53A25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[00:01:01.650] You're each in a cage, dangling from the ceiling.</w:t>
      </w:r>
    </w:p>
    <w:p w14:paraId="15F33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[00:01:04.567] And starting now, your cages are lowering into lava,</w:t>
      </w:r>
    </w:p>
    <w:p w14:paraId="2E374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[00:01:08.133] and the only way to slow it down</w:t>
      </w:r>
    </w:p>
    <w:p w14:paraId="1ADF4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[00:01:09.767] is to shoot the target in front of you.</w:t>
      </w:r>
    </w:p>
    <w:p w14:paraId="03673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[00:01:11.633] Please, please…</w:t>
      </w:r>
    </w:p>
    <w:p w14:paraId="2A846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[00:01:14.667] Oh, I got it. Wait, first try.</w:t>
      </w:r>
    </w:p>
    <w:p w14:paraId="3404E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[00:01:15.950] Wait, do I gotta keep on hitting?</w:t>
      </w:r>
    </w:p>
    <w:p w14:paraId="3B4E8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[00:01:17.133] Wait, what?</w:t>
      </w:r>
    </w:p>
    <w:p w14:paraId="4F5FE6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[00:01:17.983] Whenever that turns red, you're goin’ down.</w:t>
      </w:r>
    </w:p>
    <w:p w14:paraId="2D2442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[00:01:20.367] Ok, I got this.</w:t>
      </w:r>
    </w:p>
    <w:p w14:paraId="631D8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[00:01:22.167] How do I shoot faster?</w:t>
      </w:r>
    </w:p>
    <w:p w14:paraId="7ED80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[00:01:23.050] Wait!</w:t>
      </w:r>
    </w:p>
    <w:p w14:paraId="41B920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[00:01:23.617] Ok, I'm going! I'm not stopping!</w:t>
      </w:r>
    </w:p>
    <w:p w14:paraId="7621A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[00:01:25.133] Steak, stop screaming and hit the target!</w:t>
      </w:r>
    </w:p>
    <w:p w14:paraId="05395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[00:01:26.850] Fire faster!</w:t>
      </w:r>
    </w:p>
    <w:p w14:paraId="04E68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[00:01:27.700] I’m doing it, I'm firing as hard as I can!</w:t>
      </w:r>
    </w:p>
    <w:p w14:paraId="19FAA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[00:01:29.900] Rain Dynasty is crushing everyone.</w:t>
      </w:r>
    </w:p>
    <w:p w14:paraId="3F5AE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[00:01:31.967] I think I'm doing well?</w:t>
      </w:r>
    </w:p>
    <w:p w14:paraId="1E40F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[00:01:33.250] Rain, are you good at shooting bows?</w:t>
      </w:r>
    </w:p>
    <w:p w14:paraId="3CD9C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[00:01:34.800] Oh, you're actually hitting it every time.</w:t>
      </w:r>
    </w:p>
    <w:p w14:paraId="09805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[00:01:36.333] Rain, why are you so chill?</w:t>
      </w:r>
    </w:p>
    <w:p w14:paraId="1CAC9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[00:01:37.633] Bro, I'm just a chill dude, bro.</w:t>
      </w:r>
    </w:p>
    <w:p w14:paraId="24C85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[00:01:39.533] MouthFul, you gotta shoot faster!</w:t>
      </w:r>
    </w:p>
    <w:p w14:paraId="34E67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[00:01:41.550] I'm trying!</w:t>
      </w:r>
    </w:p>
    <w:p w14:paraId="09A41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[00:01:43.100] The farther you go down,</w:t>
      </w:r>
    </w:p>
    <w:p w14:paraId="76535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[00:01:44.300] the harder it is to hit the target, too.</w:t>
      </w:r>
    </w:p>
    <w:p w14:paraId="764CD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[00:01:46.067] I got this. I'm not stressed.</w:t>
      </w:r>
    </w:p>
    <w:p w14:paraId="7CC40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[00:01:47.883] You better start shooting faster, there.</w:t>
      </w:r>
    </w:p>
    <w:p w14:paraId="06872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[00:01:49.267] You're looking lower than everyone else.</w:t>
      </w:r>
    </w:p>
    <w:p w14:paraId="09AB8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[00:01:50.550] I know, dude. I can see it with my eyes.</w:t>
      </w:r>
    </w:p>
    <w:p w14:paraId="14FD2E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[00:01:52.950] Yeah Rose, at the rate you're going, you're gonna lose.</w:t>
      </w:r>
    </w:p>
    <w:p w14:paraId="4FE79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[00:01:55.000] I'm hitting it, but I feel like I'm still sinking.</w:t>
      </w:r>
    </w:p>
    <w:p w14:paraId="02D9B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[00:01:59.033] Who’s in last!?</w:t>
      </w:r>
    </w:p>
    <w:p w14:paraId="76430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[00:02:00.000] Wait, am I in last place?</w:t>
      </w:r>
    </w:p>
    <w:p w14:paraId="058F2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[00:02:01.617] No!</w:t>
      </w:r>
    </w:p>
    <w:p w14:paraId="601D2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[00:02:02.483] The prize pool is about hit $5,000,</w:t>
      </w:r>
    </w:p>
    <w:p w14:paraId="58677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[00:02:04.917] and you might not be going home with anything.</w:t>
      </w:r>
    </w:p>
    <w:p w14:paraId="143F8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[00:02:06.750] Stay alive, guys.</w:t>
      </w:r>
    </w:p>
    <w:p w14:paraId="647DA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[00:02:07.683] Chandler, I'm very, very scared. Please reassure me.</w:t>
      </w:r>
    </w:p>
    <w:p w14:paraId="44AE9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[00:02:09.550] Do you like my new skin? While you're shooting?</w:t>
      </w:r>
    </w:p>
    <w:p w14:paraId="79287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[00:02:11.033] Chandler, you’re in the way, man!</w:t>
      </w:r>
    </w:p>
    <w:p w14:paraId="1FEE2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[00:02:13.400] You gotta beat Rose!</w:t>
      </w:r>
    </w:p>
    <w:p w14:paraId="0E38B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[00:02:14.383] It’s you against Rose, right now.</w:t>
      </w:r>
    </w:p>
    <w:p w14:paraId="30ACB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[00:02:15.783] I'm trying!</w:t>
      </w:r>
    </w:p>
    <w:p w14:paraId="6CA26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[00:02:16.983] No, no, no!</w:t>
      </w:r>
    </w:p>
    <w:p w14:paraId="2CFE7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[00:02:19.033] Rose, if you miss just one… you're probably cooked.</w:t>
      </w:r>
    </w:p>
    <w:p w14:paraId="38C1A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[00:02:21.617] Dude, I'm trying! I'm too far down.</w:t>
      </w:r>
    </w:p>
    <w:p w14:paraId="79648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[00:02:23.500] Milk! You're about to hit the lava!</w:t>
      </w:r>
    </w:p>
    <w:p w14:paraId="21297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[00:02:25.400] I’m meeting my bitter end.</w:t>
      </w:r>
    </w:p>
    <w:p w14:paraId="4EFCC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[00:02:26.967] You gotta outlast Rose.</w:t>
      </w:r>
    </w:p>
    <w:p w14:paraId="519D6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[00:02:28.517] Dude, I can't miss it. Dude, I can't hit it.</w:t>
      </w:r>
    </w:p>
    <w:p w14:paraId="1EDA9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[00:02:30.267] I'm too far down.</w:t>
      </w:r>
    </w:p>
    <w:p w14:paraId="42B2FC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[00:02:31.700] I can't!</w:t>
      </w:r>
    </w:p>
    <w:p w14:paraId="6786B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[00:02:32.450] Milk!</w:t>
      </w:r>
    </w:p>
    <w:p w14:paraId="372EA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[00:02:33.083] You're blocks away from the lava right now.</w:t>
      </w:r>
    </w:p>
    <w:p w14:paraId="149FE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[00:02:34.900] I hear it below me!</w:t>
      </w:r>
    </w:p>
    <w:p w14:paraId="555AF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[00:02:37.200] No!</w:t>
      </w:r>
    </w:p>
    <w:p w14:paraId="1DF35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[00:02:39.950] Looks like she got a mouthful of lava.</w:t>
      </w:r>
    </w:p>
    <w:p w14:paraId="1A5A7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[00:02:41.983] The prize pool is now at $6,261.</w:t>
      </w:r>
    </w:p>
    <w:p w14:paraId="1AB89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[00:02:45.917] Let's go to the next challenge.</w:t>
      </w:r>
    </w:p>
    <w:p w14:paraId="37519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[00:02:47.533] And 5 of you remain.</w:t>
      </w:r>
    </w:p>
    <w:p w14:paraId="50DA9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[00:02:48.883] Currently, you are adding $3,000 to the prize pool for every out,</w:t>
      </w:r>
    </w:p>
    <w:p w14:paraId="6DF67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[00:02:52.350] which puts you on a trajectory to have roughly</w:t>
      </w:r>
    </w:p>
    <w:p w14:paraId="224B3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[00:02:54.633] a $20,000 prize pool for the winner.</w:t>
      </w:r>
    </w:p>
    <w:p w14:paraId="3A64F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[00:02:57.267] That's not bad.</w:t>
      </w:r>
    </w:p>
    <w:p w14:paraId="4DCA3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[00:02:58.883] It's horrible!</w:t>
      </w:r>
    </w:p>
    <w:p w14:paraId="61955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[00:03:00.517] You could get this prize pool up to 100 grand if the 5 of you lock in!</w:t>
      </w:r>
    </w:p>
    <w:p w14:paraId="3A54C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[00:03:04.300] Ok. Geez.</w:t>
      </w:r>
    </w:p>
    <w:p w14:paraId="62418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[00:03:05.367] I mean, unless you don't want my money.</w:t>
      </w:r>
    </w:p>
    <w:p w14:paraId="07D83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[00:03:06.917] No, lock in!</w:t>
      </w:r>
    </w:p>
    <w:p w14:paraId="0DC17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[00:03:08.017] Lock in!</w:t>
      </w:r>
    </w:p>
    <w:p w14:paraId="526A4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[00:03:09.200] For this next game, if you touch a block…</w:t>
      </w:r>
    </w:p>
    <w:p w14:paraId="52A3A3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[00:03:11.817] it will then disappear.</w:t>
      </w:r>
    </w:p>
    <w:p w14:paraId="6ACA1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[00:03:13.317] First one to fall in the void is eliminated.</w:t>
      </w:r>
    </w:p>
    <w:p w14:paraId="65C3C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[00:03:15.367] Oh, no!</w:t>
      </w:r>
    </w:p>
    <w:p w14:paraId="232CF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[00:03:16.333] Server, start the game.</w:t>
      </w:r>
    </w:p>
    <w:p w14:paraId="0E94C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[00:03:21.050] Oh, no!</w:t>
      </w:r>
    </w:p>
    <w:p w14:paraId="7D9EE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[00:03:22.150] Oh, Virgo is eliminating the next platform.</w:t>
      </w:r>
    </w:p>
    <w:p w14:paraId="54950F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[00:03:24.950] It's ok.</w:t>
      </w:r>
    </w:p>
    <w:p w14:paraId="75730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[00:03:25.717] Just go nice and slow.</w:t>
      </w:r>
    </w:p>
    <w:p w14:paraId="5926C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[00:03:27.217] You guys are incentivized to get each other out,</w:t>
      </w:r>
    </w:p>
    <w:p w14:paraId="3EA18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[00:03:30.367] but you're also incentivized not to, to run up that money counter.</w:t>
      </w:r>
    </w:p>
    <w:p w14:paraId="56EC7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[00:03:34.183] Gotta use the strats.</w:t>
      </w:r>
    </w:p>
    <w:p w14:paraId="48C9D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[00:03:35.333] Guys, jump technique!</w:t>
      </w:r>
    </w:p>
    <w:p w14:paraId="01E50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[00:03:36.950] I don't know what that means. Oh, I fell.</w:t>
      </w:r>
    </w:p>
    <w:p w14:paraId="4AF4B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[00:03:38.367] There goes Rose. Everybody's fallin’.</w:t>
      </w:r>
    </w:p>
    <w:p w14:paraId="29945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[00:03:40.550] Yo, Dynasty is crushing!</w:t>
      </w:r>
    </w:p>
    <w:p w14:paraId="3C18C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[00:03:42.300] You hop on one block at a time.</w:t>
      </w:r>
    </w:p>
    <w:p w14:paraId="1EA41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[00:03:43.817] Steak is eliminating as much ground as he can.</w:t>
      </w:r>
    </w:p>
    <w:p w14:paraId="17EE6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[00:03:46.183] What else are you supposed to do?</w:t>
      </w:r>
    </w:p>
    <w:p w14:paraId="30C08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[00:03:48.233] Just jump, dude. Jump!</w:t>
      </w:r>
    </w:p>
    <w:p w14:paraId="658FF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[00:03:49.717] Steak, like this.</w:t>
      </w:r>
    </w:p>
    <w:p w14:paraId="5F11E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[00:03:50.567] Oh, like this?</w:t>
      </w:r>
    </w:p>
    <w:p w14:paraId="4C061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[00:03:51.467] How are you hitting 4 blocks at once?</w:t>
      </w:r>
    </w:p>
    <w:p w14:paraId="21F0B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[00:03:53.100] That’s so bad.</w:t>
      </w:r>
    </w:p>
    <w:p w14:paraId="2AA64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[00:03:54.367] While you guys are playing this game,</w:t>
      </w:r>
    </w:p>
    <w:p w14:paraId="49112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[00:03:55.817] Do you know why this video is going up in August?</w:t>
      </w:r>
    </w:p>
    <w:p w14:paraId="320D51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[00:03:57.467] Why?</w:t>
      </w:r>
    </w:p>
    <w:p w14:paraId="43EDB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[00:03:58.033] Because in the month of August,</w:t>
      </w:r>
    </w:p>
    <w:p w14:paraId="123B0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[00:03:59.717] we are doing Team Water, and we're trying to raise $40 million</w:t>
      </w:r>
    </w:p>
    <w:p w14:paraId="7D8F42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[00:04:02.950] to give 2 million people around the world clean water.</w:t>
      </w:r>
    </w:p>
    <w:p w14:paraId="7BF184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[00:04:05.617] W Team Water!</w:t>
      </w:r>
    </w:p>
    <w:p w14:paraId="7B6DB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[00:04:07.817] Oh. I'm cooked.</w:t>
      </w:r>
    </w:p>
    <w:p w14:paraId="3A0E7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[00:04:09.083] Oh, here goes Virgo.</w:t>
      </w:r>
    </w:p>
    <w:p w14:paraId="59460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[00:04:10.417] Do you remember Team Trees from back in the day and Team Seas?</w:t>
      </w:r>
    </w:p>
    <w:p w14:paraId="6E656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[00:04:13.500] Well, this time around, it's Team Water.</w:t>
      </w:r>
    </w:p>
    <w:p w14:paraId="43E12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[00:04:15.400] $1 we fundraise, that is one year of clean water to someone in need.</w:t>
      </w:r>
    </w:p>
    <w:p w14:paraId="2EBC8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[00:04:18.950] That's awesome.</w:t>
      </w:r>
    </w:p>
    <w:p w14:paraId="12994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[00:04:20.033] Oh, Steak fell.</w:t>
      </w:r>
    </w:p>
    <w:p w14:paraId="1E040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[00:04:20.867] Steak with a mistake.</w:t>
      </w:r>
    </w:p>
    <w:p w14:paraId="1CDA7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[00:04:22.450] Ok.</w:t>
      </w:r>
    </w:p>
    <w:p w14:paraId="03C5A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[00:04:23.183] And to make this video even more special,</w:t>
      </w:r>
    </w:p>
    <w:p w14:paraId="4FA3F7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[00:04:25.517] whatever the prize pool ends up going up to,</w:t>
      </w:r>
    </w:p>
    <w:p w14:paraId="605DA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[00:04:27.583] I will match that amount with a donation to Team Water.</w:t>
      </w:r>
    </w:p>
    <w:p w14:paraId="04ACA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[00:04:30.200] That's so great!</w:t>
      </w:r>
    </w:p>
    <w:p w14:paraId="6F595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[00:04:31.850] Oh my God.</w:t>
      </w:r>
    </w:p>
    <w:p w14:paraId="518F6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[00:04:32.483] So, Steak, when you mess things up, think about that.</w:t>
      </w:r>
    </w:p>
    <w:p w14:paraId="05138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[00:04:35.617] Rain, your technique is impeccable.</w:t>
      </w:r>
    </w:p>
    <w:p w14:paraId="592F9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[00:04:37.650] Thank you, bro.</w:t>
      </w:r>
    </w:p>
    <w:p w14:paraId="11A1C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[00:04:38.500] Dude, you're getting so many kids water.</w:t>
      </w:r>
    </w:p>
    <w:p w14:paraId="070F0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[00:04:40.700] Oh, wait. I see what you're doing.</w:t>
      </w:r>
    </w:p>
    <w:p w14:paraId="66AE3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[00:04:42.567] Guys, I'm trying, but it's scary!</w:t>
      </w:r>
    </w:p>
    <w:p w14:paraId="4536F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[00:04:44.150] I know, I'm so scared.</w:t>
      </w:r>
    </w:p>
    <w:p w14:paraId="687A5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[00:04:46.833] The purple layer is massive.</w:t>
      </w:r>
    </w:p>
    <w:p w14:paraId="37E5BE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[00:04:48.800] Everyone is super locked.</w:t>
      </w:r>
    </w:p>
    <w:p w14:paraId="03D72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[00:04:49.867] With the power of teamwork, we got this.</w:t>
      </w:r>
    </w:p>
    <w:p w14:paraId="704DD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[00:04:52.633] The prize pool is now over $10,000.</w:t>
      </w:r>
    </w:p>
    <w:p w14:paraId="74A85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[00:04:56.900] How much do you think all the people watching should donate to Team Water?</w:t>
      </w:r>
    </w:p>
    <w:p w14:paraId="78833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[00:04:59.750] Everybody, at least throw in like $5 bro.</w:t>
      </w:r>
    </w:p>
    <w:p w14:paraId="5C13E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[00:05:02.100] If you guys donate $5, that's 5 years of clean water for someone in need.</w:t>
      </w:r>
    </w:p>
    <w:p w14:paraId="02EBB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[00:05:06.483] All we have to do is jump on one at a time.</w:t>
      </w:r>
    </w:p>
    <w:p w14:paraId="2813B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[00:05:10.033] Oh no…</w:t>
      </w:r>
    </w:p>
    <w:p w14:paraId="18226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[00:05:10.883] Oh no! I fell.</w:t>
      </w:r>
    </w:p>
    <w:p w14:paraId="7AB72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[00:05:15.250] TheHashAq, you gotta be very careful.</w:t>
      </w:r>
    </w:p>
    <w:p w14:paraId="60932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[00:05:18.000] One mistake, and you lose.</w:t>
      </w:r>
    </w:p>
    <w:p w14:paraId="07FDC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[00:05:20.517] He's sprinting!</w:t>
      </w:r>
    </w:p>
    <w:p w14:paraId="2D780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[00:05:23.400] Steak is panicking!</w:t>
      </w:r>
    </w:p>
    <w:p w14:paraId="718F7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[00:05:24.633] Lock back in!</w:t>
      </w:r>
    </w:p>
    <w:p w14:paraId="28884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[00:05:27.167] Steak, quit sprinting! What are you doing, dude?</w:t>
      </w:r>
    </w:p>
    <w:p w14:paraId="0FA2D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[00:05:30.000] You can do this!</w:t>
      </w:r>
    </w:p>
    <w:p w14:paraId="76040C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[00:05:30.983] I'm sorry guys, I'm too scared.</w:t>
      </w:r>
    </w:p>
    <w:p w14:paraId="1470E3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[00:05:32.500] I'm too scared!</w:t>
      </w:r>
    </w:p>
    <w:p w14:paraId="49D27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[00:05:33.850] Stop freaking out.</w:t>
      </w:r>
    </w:p>
    <w:p w14:paraId="2A10C1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[00:05:35.067] You got it. One jump—</w:t>
      </w:r>
    </w:p>
    <w:p w14:paraId="5FE05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[00:05:38.083] Oh, Rose!</w:t>
      </w:r>
    </w:p>
    <w:p w14:paraId="3C8A0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[00:05:39.200] Oh no, she died!</w:t>
      </w:r>
    </w:p>
    <w:p w14:paraId="1751F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[00:05:40.650] Yo!</w:t>
      </w:r>
    </w:p>
    <w:p w14:paraId="3EE64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[00:05:41.417] No!</w:t>
      </w:r>
    </w:p>
    <w:p w14:paraId="239175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[00:05:42.450] Steak! What did you do, man?</w:t>
      </w:r>
    </w:p>
    <w:p w14:paraId="1E5B2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[00:05:44.600] Whoa, whoa! I did not do this!</w:t>
      </w:r>
    </w:p>
    <w:p w14:paraId="2AE50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[00:05:46.517] This manipulator!</w:t>
      </w:r>
    </w:p>
    <w:p w14:paraId="2ED8C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[00:05:48.233] The prize pool has now doubled to $13,249.</w:t>
      </w:r>
    </w:p>
    <w:p w14:paraId="4D835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[00:05:52.667] Rose, who would you like to see win?</w:t>
      </w:r>
    </w:p>
    <w:p w14:paraId="427FD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[00:05:54.300] I just don't want Steak to win, that's all I care about.</w:t>
      </w:r>
    </w:p>
    <w:p w14:paraId="3D808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[00:05:57.150] Dude, what have I done to you?</w:t>
      </w:r>
    </w:p>
    <w:p w14:paraId="07040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[00:05:58.617] To the next challenge!</w:t>
      </w:r>
    </w:p>
    <w:p w14:paraId="3FD87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[00:05:59.933] There's only 4 of you left.</w:t>
      </w:r>
    </w:p>
    <w:p w14:paraId="6F0D1E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[00:06:01.400] You are all now in boats surrounded by pirate ships.</w:t>
      </w:r>
    </w:p>
    <w:p w14:paraId="654869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[00:06:06.117] Oh, God.</w:t>
      </w:r>
    </w:p>
    <w:p w14:paraId="260F5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[00:06:07.283] Those pirate ships are going to rain cannonballs down on you.</w:t>
      </w:r>
    </w:p>
    <w:p w14:paraId="35FAA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[00:06:11.150] But first, you have what might be the biggest decision of your life.</w:t>
      </w:r>
    </w:p>
    <w:p w14:paraId="6C7A2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[00:06:14.217] See those Shopify sidekicks hovering around you?</w:t>
      </w:r>
    </w:p>
    <w:p w14:paraId="2533F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[00:06:16.567] They can do 1 of 2 things for you.</w:t>
      </w:r>
    </w:p>
    <w:p w14:paraId="5511E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[00:06:18.267] A, double your health, or B, leave your health as is,</w:t>
      </w:r>
    </w:p>
    <w:p w14:paraId="2B338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[00:06:22.533] and every minute during this challenge,</w:t>
      </w:r>
    </w:p>
    <w:p w14:paraId="726A8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[00:06:24.450] you personally win $1,000.</w:t>
      </w:r>
    </w:p>
    <w:p w14:paraId="7B18E1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[00:06:26.367] Yo, I'm going with the money, highkey.</w:t>
      </w:r>
    </w:p>
    <w:p w14:paraId="0483C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[00:06:28.000] - Going with the money. - Can we all do the money?</w:t>
      </w:r>
    </w:p>
    <w:p w14:paraId="4E11A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[00:06:29.483] Don't know why you guys chose money, bro.</w:t>
      </w:r>
    </w:p>
    <w:p w14:paraId="15D79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[00:06:30.967] I'm gambling on myself. I believe in myself. Ok?</w:t>
      </w:r>
    </w:p>
    <w:p w14:paraId="0A82B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[00:06:34.017] Three of you chose money and only Steak chose double health.</w:t>
      </w:r>
    </w:p>
    <w:p w14:paraId="547FF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[00:06:37.633] I'm in it to win it.</w:t>
      </w:r>
    </w:p>
    <w:p w14:paraId="4B8DC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[00:06:38.933] Fire the cannonballs.</w:t>
      </w:r>
    </w:p>
    <w:p w14:paraId="187D8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[00:06:42.683] That’s a big cannonball!</w:t>
      </w:r>
    </w:p>
    <w:p w14:paraId="21F32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[00:06:45.383] And they're coming from all directions.</w:t>
      </w:r>
    </w:p>
    <w:p w14:paraId="07C7A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[00:06:48.583] Oh, they're huge!</w:t>
      </w:r>
    </w:p>
    <w:p w14:paraId="1065A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[00:06:50.183] As you can see, all 3 of them are racking up money.</w:t>
      </w:r>
    </w:p>
    <w:p w14:paraId="26618D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[00:06:52.983] Whereas Steak is not.</w:t>
      </w:r>
    </w:p>
    <w:p w14:paraId="076F6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[00:06:54.750] Steak, if you're the one that dies…</w:t>
      </w:r>
    </w:p>
    <w:p w14:paraId="5906C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[00:06:56.367] That's gonna be really embarrassing.</w:t>
      </w:r>
    </w:p>
    <w:p w14:paraId="74F66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[00:06:57.833] Yo MrBeast, this is getting kinda scary…</w:t>
      </w:r>
    </w:p>
    <w:p w14:paraId="2C44F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[00:07:01.283] Oh, I just hit Steak!</w:t>
      </w:r>
    </w:p>
    <w:p w14:paraId="6DE8A8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[00:07:02.683] Oh, no he didn't.</w:t>
      </w:r>
    </w:p>
    <w:p w14:paraId="119BA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[00:07:03.517] So far, the only person to take damage is Steak.</w:t>
      </w:r>
    </w:p>
    <w:p w14:paraId="1C6CE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[00:07:06.167] The crazy part is we're making money too, at the same time.</w:t>
      </w:r>
    </w:p>
    <w:p w14:paraId="17E4C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[00:07:08.483] To the 3 of you with money,</w:t>
      </w:r>
    </w:p>
    <w:p w14:paraId="3E09B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[00:07:09.967] you're all sitting on $4,000 plus a $17,000 prize pool.</w:t>
      </w:r>
    </w:p>
    <w:p w14:paraId="14B9D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[00:07:13.250] This is getting up there.</w:t>
      </w:r>
    </w:p>
    <w:p w14:paraId="38B50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[00:07:14.317] W, Shopify.</w:t>
      </w:r>
    </w:p>
    <w:p w14:paraId="13C9B9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[00:07:15.150] Hey, ramp up the TNT. Let's get a little crazy.</w:t>
      </w:r>
    </w:p>
    <w:p w14:paraId="3CE7C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[00:07:18.300] Dude, there's so many bombs!</w:t>
      </w:r>
    </w:p>
    <w:p w14:paraId="22275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[00:07:19.800] Yo, there is TNT everywhere!</w:t>
      </w:r>
    </w:p>
    <w:p w14:paraId="5A008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[00:07:21.883] And while these contestants are getting a little help from Shopify—</w:t>
      </w:r>
    </w:p>
    <w:p w14:paraId="604CC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[00:07:24.533] Oh, the bombs are flying!</w:t>
      </w:r>
    </w:p>
    <w:p w14:paraId="7CF96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[00:07:25.567] All I hear is explosions.</w:t>
      </w:r>
    </w:p>
    <w:p w14:paraId="06AA75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[00:07:27.100] Let me tell you guys at home how you can do the same.</w:t>
      </w:r>
    </w:p>
    <w:p w14:paraId="5459D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[00:07:29.133] The Shopify Sidekicks in this challenge</w:t>
      </w:r>
    </w:p>
    <w:p w14:paraId="157C7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[00:07:30.850] are giving some of them extra money and Steak extra health.</w:t>
      </w:r>
    </w:p>
    <w:p w14:paraId="62583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[00:07:33.783] Hey Rain, would you say Shopify Sidekick is helping you?</w:t>
      </w:r>
    </w:p>
    <w:p w14:paraId="6DEFB1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[00:07:36.500] It's helping me absurdly, I’m having a great time.</w:t>
      </w:r>
    </w:p>
    <w:p w14:paraId="1F701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[00:07:39.000] In the real life, you can use Shopify Sidekick</w:t>
      </w:r>
    </w:p>
    <w:p w14:paraId="297B3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[00:07:40.983] to level the playing field between you</w:t>
      </w:r>
    </w:p>
    <w:p w14:paraId="773C9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[00:07:42.850] and multi-billion dollar companies.</w:t>
      </w:r>
    </w:p>
    <w:p w14:paraId="6A297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[00:07:44.800] Ay, don't stop moving.</w:t>
      </w:r>
    </w:p>
    <w:p w14:paraId="53E7A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[00:07:46.950] Everyone lock in!</w:t>
      </w:r>
    </w:p>
    <w:p w14:paraId="79AB4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[00:07:47.950] Lock in!</w:t>
      </w:r>
    </w:p>
    <w:p w14:paraId="3BEAA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[00:07:49.917] Rain got hit!</w:t>
      </w:r>
    </w:p>
    <w:p w14:paraId="33782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[00:07:51.000] This is getting intense.</w:t>
      </w:r>
    </w:p>
    <w:p w14:paraId="24481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[00:07:52.633] Sidekick can put together a promotional plan for you.</w:t>
      </w:r>
    </w:p>
    <w:p w14:paraId="7BE02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[00:07:55.617] The cannons are speeding up.</w:t>
      </w:r>
    </w:p>
    <w:p w14:paraId="613FB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[00:07:57.000] It's gonna start getting hard to dodge.</w:t>
      </w:r>
    </w:p>
    <w:p w14:paraId="658F7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[00:07:59.633] It can also help you create stunning social media content</w:t>
      </w:r>
    </w:p>
    <w:p w14:paraId="4BEB7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[00:08:02.567] and take care of all the boring, repetitive stuff</w:t>
      </w:r>
    </w:p>
    <w:p w14:paraId="22435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[00:08:04.767] when it comes to growing a business.</w:t>
      </w:r>
    </w:p>
    <w:p w14:paraId="0C6C0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[00:08:06.283] So you can focus on what you're good at</w:t>
      </w:r>
    </w:p>
    <w:p w14:paraId="26B30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[00:08:07.950] and what will actually add value.</w:t>
      </w:r>
    </w:p>
    <w:p w14:paraId="3DF41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[00:08:09.433] Oh, the bombs are going crazy now.</w:t>
      </w:r>
    </w:p>
    <w:p w14:paraId="577E22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[00:08:13.950] Oh, Virgo just took some damage.</w:t>
      </w:r>
    </w:p>
    <w:p w14:paraId="1CF817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[00:08:15.917] Oh! Oh no, no…</w:t>
      </w:r>
    </w:p>
    <w:p w14:paraId="74B43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[00:08:18.033] No, no!</w:t>
      </w:r>
    </w:p>
    <w:p w14:paraId="3FCDE6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[00:08:18.933] No, I was doing so well!</w:t>
      </w:r>
    </w:p>
    <w:p w14:paraId="590BE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[00:08:20.483] Virgo’s almost dead!</w:t>
      </w:r>
    </w:p>
    <w:p w14:paraId="38F5EB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[00:08:21.500] Virgo, you got 1 hit left.</w:t>
      </w:r>
    </w:p>
    <w:p w14:paraId="4D67ED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[00:08:22.867] I literally use Shopify to power our MrBeast.store,</w:t>
      </w:r>
    </w:p>
    <w:p w14:paraId="270AB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[00:08:26.167] and even Feastables to give access to our chocolate</w:t>
      </w:r>
    </w:p>
    <w:p w14:paraId="61B85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[00:08:28.600] to millions of people all around the world.</w:t>
      </w:r>
    </w:p>
    <w:p w14:paraId="76E89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[00:08:30.800] Scan the QR code to Shopify.com/MrBeast.</w:t>
      </w:r>
    </w:p>
    <w:p w14:paraId="5480C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[00:08:33.283] Thank you Shopify for sponsoring the video.</w:t>
      </w:r>
    </w:p>
    <w:p w14:paraId="6AB32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[00:08:34.933] Can Virgo survive long enough?</w:t>
      </w:r>
    </w:p>
    <w:p w14:paraId="76BC2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[00:08:36.667] Oh, God. I might be cooked.</w:t>
      </w:r>
    </w:p>
    <w:p w14:paraId="2C7F1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[00:08:39.100] The prize pool’s at almost 20 grand!</w:t>
      </w:r>
    </w:p>
    <w:p w14:paraId="21E1E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[00:08:41.217] Dude, this is actually insane.</w:t>
      </w:r>
    </w:p>
    <w:p w14:paraId="731A5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[00:08:42.833] Oh, Virgo!</w:t>
      </w:r>
    </w:p>
    <w:p w14:paraId="538433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[00:08:43.817] No!</w:t>
      </w:r>
    </w:p>
    <w:p w14:paraId="11A7A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[00:08:44.850] Virgo!</w:t>
      </w:r>
    </w:p>
    <w:p w14:paraId="66F0C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[00:08:46.733] Dude!</w:t>
      </w:r>
    </w:p>
    <w:p w14:paraId="3DF17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[00:08:47.683] No, Virgo!</w:t>
      </w:r>
    </w:p>
    <w:p w14:paraId="7408D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[00:08:49.583] You were eliminated, Virgo…</w:t>
      </w:r>
    </w:p>
    <w:p w14:paraId="113B1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[00:08:51.117] Yes.</w:t>
      </w:r>
    </w:p>
    <w:p w14:paraId="22BE6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[00:08:51.900] …but you also won $5,857!</w:t>
      </w:r>
    </w:p>
    <w:p w14:paraId="7D583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[00:08:56.600] So did Dynasty and Hash.</w:t>
      </w:r>
    </w:p>
    <w:p w14:paraId="3B87BB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[00:08:58.033] No matter what, you each are getting $6,000.</w:t>
      </w:r>
    </w:p>
    <w:p w14:paraId="61437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[00:09:00.083] Let's head to the next round.</w:t>
      </w:r>
    </w:p>
    <w:p w14:paraId="74E9A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[00:09:01.067] For this next challenge, I have plopped you</w:t>
      </w:r>
    </w:p>
    <w:p w14:paraId="41C33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[00:09:03.400] in the middle of a ginormous city.</w:t>
      </w:r>
    </w:p>
    <w:p w14:paraId="78FF2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[00:09:06.950] Oh, boy.</w:t>
      </w:r>
    </w:p>
    <w:p w14:paraId="6F1C2D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[00:09:07.667] This challenge is hide and seek.</w:t>
      </w:r>
    </w:p>
    <w:p w14:paraId="27137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[00:09:09.850] In exactly one minute,</w:t>
      </w:r>
    </w:p>
    <w:p w14:paraId="320F5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[00:09:11.033] I will be releasing 11 subscribers plus Chandler and Nolan,</w:t>
      </w:r>
    </w:p>
    <w:p w14:paraId="1239A6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[00:09:14.517] and whoever they find first will be eliminated.</w:t>
      </w:r>
    </w:p>
    <w:p w14:paraId="48C83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[00:09:17.183] And then we will be down to our final 2.</w:t>
      </w:r>
    </w:p>
    <w:p w14:paraId="4303C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[00:09:19.433] There are countless buildings to hide in.</w:t>
      </w:r>
    </w:p>
    <w:p w14:paraId="04247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[00:09:21.200] There's a port, there's mountain ranges,</w:t>
      </w:r>
    </w:p>
    <w:p w14:paraId="069D4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[00:09:23.183] there's a different city, there's woods,</w:t>
      </w:r>
    </w:p>
    <w:p w14:paraId="5AEB57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[00:09:25.300] there are infinite hiding spots.</w:t>
      </w:r>
    </w:p>
    <w:p w14:paraId="117D9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[00:09:26.883] You guys could run the prize pool up to $100,000 right here.</w:t>
      </w:r>
    </w:p>
    <w:p w14:paraId="1A178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[00:09:30.667] Oh, I’m nervous.</w:t>
      </w:r>
    </w:p>
    <w:p w14:paraId="132D8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[00:09:32.933] Start the one-minute timer!</w:t>
      </w:r>
    </w:p>
    <w:p w14:paraId="54D38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[00:09:33.933] Oh, man.</w:t>
      </w:r>
    </w:p>
    <w:p w14:paraId="530DA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[00:09:34.617] Guys, this is your chance.</w:t>
      </w:r>
    </w:p>
    <w:p w14:paraId="4E95C3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[00:09:35.800] In exactly a minute, the seekers will be seeking.</w:t>
      </w:r>
    </w:p>
    <w:p w14:paraId="626BA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[00:09:38.750] I'm just hiding in a house.</w:t>
      </w:r>
    </w:p>
    <w:p w14:paraId="56B70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[00:09:40.233] If I see somebody, I’m gonna run.</w:t>
      </w:r>
    </w:p>
    <w:p w14:paraId="475A6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[00:09:41.467] Lock in, bro. I'm telling you, I got this.</w:t>
      </w:r>
    </w:p>
    <w:p w14:paraId="71A800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[00:09:43.483] Welcome.</w:t>
      </w:r>
    </w:p>
    <w:p w14:paraId="5534FB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[00:09:44.217] There are 3 people hidden on this massive map.</w:t>
      </w:r>
    </w:p>
    <w:p w14:paraId="6CA889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[00:09:46.350] Dude, it's huge.</w:t>
      </w:r>
    </w:p>
    <w:p w14:paraId="18A234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[00:09:47.500] Whichever one of you finds one of them first,</w:t>
      </w:r>
    </w:p>
    <w:p w14:paraId="21B56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[00:09:49.467] I will give 1,000 Feastable bars to you.</w:t>
      </w:r>
    </w:p>
    <w:p w14:paraId="4824D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[00:09:52.133] Can I count on you?</w:t>
      </w:r>
    </w:p>
    <w:p w14:paraId="48522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[00:09:53.117] Yes!</w:t>
      </w:r>
    </w:p>
    <w:p w14:paraId="13A2A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[00:09:54.317] Oh my God…</w:t>
      </w:r>
    </w:p>
    <w:p w14:paraId="610FE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[00:09:55.250] Louder! Can I count on you?</w:t>
      </w:r>
    </w:p>
    <w:p w14:paraId="39D68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[00:09:57.317] Yes!</w:t>
      </w:r>
    </w:p>
    <w:p w14:paraId="7578D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[00:09:58.583] Alright! Go hunt them down!</w:t>
      </w:r>
    </w:p>
    <w:p w14:paraId="38650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[00:10:00.867] Yes, yes! I love you, Jimmy!</w:t>
      </w:r>
    </w:p>
    <w:p w14:paraId="17B32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[00:10:03.317] Let's go in groups of 2.</w:t>
      </w:r>
    </w:p>
    <w:p w14:paraId="4F071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[00:10:05.100] I go with you.</w:t>
      </w:r>
    </w:p>
    <w:p w14:paraId="5F41D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[00:10:05.967] Ok, let's go. Let’s go in the back.</w:t>
      </w:r>
    </w:p>
    <w:p w14:paraId="7BC84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[00:10:07.317] Alright, boys. I wish you the best of luck, I really do.</w:t>
      </w:r>
    </w:p>
    <w:p w14:paraId="4E6CD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[00:10:09.950] Listen man, 1 of us is gonna get eliminated,</w:t>
      </w:r>
    </w:p>
    <w:p w14:paraId="4004E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[00:10:11.533] 2 of us are gonna win money, alright?</w:t>
      </w:r>
    </w:p>
    <w:p w14:paraId="18024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[00:10:16.217] Inside that building, BeTikou.</w:t>
      </w:r>
    </w:p>
    <w:p w14:paraId="2994B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[00:10:17.700] I’ll check this one.</w:t>
      </w:r>
    </w:p>
    <w:p w14:paraId="49A51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[00:10:19.500] Nothing here.</w:t>
      </w:r>
    </w:p>
    <w:p w14:paraId="5D645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[00:10:20.367] I'm shaking right now.</w:t>
      </w:r>
    </w:p>
    <w:p w14:paraId="6D966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[00:10:21.933] Come on, let's go!</w:t>
      </w:r>
    </w:p>
    <w:p w14:paraId="3DFDF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[00:10:22.817] Let's scope out the area.</w:t>
      </w:r>
    </w:p>
    <w:p w14:paraId="52822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[00:10:25.200] I found a crazy spot!</w:t>
      </w:r>
    </w:p>
    <w:p w14:paraId="65653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[00:10:27.733] Where's your spot?</w:t>
      </w:r>
    </w:p>
    <w:p w14:paraId="77330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[00:10:28.567] I'm in a hole, basically.</w:t>
      </w:r>
    </w:p>
    <w:p w14:paraId="7CA1BD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[00:10:29.733] I can't get out of here. I'm stuck in here.</w:t>
      </w:r>
    </w:p>
    <w:p w14:paraId="63F3D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[00:10:30.933] So if they catch me, I'm screwed.</w:t>
      </w:r>
    </w:p>
    <w:p w14:paraId="1B808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[00:10:33.217] Ok, follow me.</w:t>
      </w:r>
    </w:p>
    <w:p w14:paraId="2D863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[00:10:34.283] Ok, I think I have a pretty decent spot.</w:t>
      </w:r>
    </w:p>
    <w:p w14:paraId="116CF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[00:10:36.250] Yeah, wait this is a low-key really good spot.</w:t>
      </w:r>
    </w:p>
    <w:p w14:paraId="1CCC5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[00:10:37.867] I'ma stay here.</w:t>
      </w:r>
    </w:p>
    <w:p w14:paraId="6608A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[00:10:38.633] Gentlemen, I just set loose an obscene amount of seekers.</w:t>
      </w:r>
    </w:p>
    <w:p w14:paraId="75E0C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[00:10:42.200] Oh no.</w:t>
      </w:r>
    </w:p>
    <w:p w14:paraId="4BD064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[00:10:42.733] Good luck guys.</w:t>
      </w:r>
    </w:p>
    <w:p w14:paraId="14A4A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[00:10:43.517] Very scared.</w:t>
      </w:r>
    </w:p>
    <w:p w14:paraId="0C4F4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[00:10:44.283] Your money counter just hit $20,000, and the seekers are out.</w:t>
      </w:r>
    </w:p>
    <w:p w14:paraId="5964C5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[00:10:47.500] That is huge, man.</w:t>
      </w:r>
    </w:p>
    <w:p w14:paraId="09F35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[00:10:48.683] Yes sir! It's huge.</w:t>
      </w:r>
    </w:p>
    <w:p w14:paraId="56776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[00:10:50.767] Well, I see Jimmy over there on top of that mountain.</w:t>
      </w:r>
    </w:p>
    <w:p w14:paraId="3DE77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[00:10:53.417] And if I were to pick up on context clues,</w:t>
      </w:r>
    </w:p>
    <w:p w14:paraId="74DD6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[00:10:55.800] that means that somebody might be over there.</w:t>
      </w:r>
    </w:p>
    <w:p w14:paraId="6C025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[00:10:57.650] You're right.</w:t>
      </w:r>
    </w:p>
    <w:p w14:paraId="2FCCD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[00:10:59.550] Let's head towards the mountain, shall we?</w:t>
      </w:r>
    </w:p>
    <w:p w14:paraId="611EBE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[00:11:01.767] I see a lot of people. This is kind of scary.</w:t>
      </w:r>
    </w:p>
    <w:p w14:paraId="73711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[00:11:04.067] Oh no, bro!</w:t>
      </w:r>
    </w:p>
    <w:p w14:paraId="5543A4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[00:11:06.150] I don't see anyone yet.</w:t>
      </w:r>
    </w:p>
    <w:p w14:paraId="1EF91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[00:11:07.200] The prize pool is now at 23 grand.</w:t>
      </w:r>
    </w:p>
    <w:p w14:paraId="54470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[00:11:08.900] Oh my God!</w:t>
      </w:r>
    </w:p>
    <w:p w14:paraId="44C0A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[00:11:10.017] Two of you are about to walk away with $30,000 if you win.</w:t>
      </w:r>
    </w:p>
    <w:p w14:paraId="2E8E2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[00:11:12.883] Steak on the other hand….</w:t>
      </w:r>
    </w:p>
    <w:p w14:paraId="1F197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[00:11:14.500] 23 grand.</w:t>
      </w:r>
    </w:p>
    <w:p w14:paraId="2EC7C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[00:11:15.250] You know what, Nolan? I'm hungry for some steak.</w:t>
      </w:r>
    </w:p>
    <w:p w14:paraId="40FC55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[00:11:20.000] Oh, yeah.</w:t>
      </w:r>
    </w:p>
    <w:p w14:paraId="2B63A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[00:11:21.510] I need to find them. I need to find someone.</w:t>
      </w:r>
    </w:p>
    <w:p w14:paraId="2A4AA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[00:11:23.434] Oh, my God. I need those Feastables.</w:t>
      </w:r>
    </w:p>
    <w:p w14:paraId="0CC1B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[00:11:24.850] Yes, sir. We are prepared.</w:t>
      </w:r>
    </w:p>
    <w:p w14:paraId="7E144D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[00:11:26.333] I don't think I've ever been this nervous in my whole life.</w:t>
      </w:r>
    </w:p>
    <w:p w14:paraId="6BEDF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[00:11:29.250] I'm locked in, dude.</w:t>
      </w:r>
    </w:p>
    <w:p w14:paraId="23D8E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[00:11:30.617] I wonder, I'm honestly not surrounded anymore, so they split up.</w:t>
      </w:r>
    </w:p>
    <w:p w14:paraId="5271B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[00:11:34.350] They're going to wherever in the map now.</w:t>
      </w:r>
    </w:p>
    <w:p w14:paraId="702FC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[00:11:37.200] They're not by you anymore?</w:t>
      </w:r>
    </w:p>
    <w:p w14:paraId="750BA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[00:11:38.500] Nah, I haven't seen anybody in a bit, bro.</w:t>
      </w:r>
    </w:p>
    <w:p w14:paraId="5B9CF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[00:11:40.233] They're just lurking.</w:t>
      </w:r>
    </w:p>
    <w:p w14:paraId="2F8D4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[00:11:41.250] Is anyone deep in this tunnel cave?</w:t>
      </w:r>
    </w:p>
    <w:p w14:paraId="5A822C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[00:11:44.350] Oh, people are coming in.</w:t>
      </w:r>
    </w:p>
    <w:p w14:paraId="4EEFB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[00:11:45.617] That's that. I'm stuck.</w:t>
      </w:r>
    </w:p>
    <w:p w14:paraId="5DB7C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[00:11:47.283] Dude, I'm screwed. I'm freaking screwed.</w:t>
      </w:r>
    </w:p>
    <w:p w14:paraId="6DD94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[00:11:48.933] Where is he?</w:t>
      </w:r>
    </w:p>
    <w:p w14:paraId="427BD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[00:11:50.333] That's not good.</w:t>
      </w:r>
    </w:p>
    <w:p w14:paraId="23CF4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[00:11:54.117] Wait, they found you?</w:t>
      </w:r>
    </w:p>
    <w:p w14:paraId="61C5F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[00:11:55.783] No!</w:t>
      </w:r>
    </w:p>
    <w:p w14:paraId="03AB6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[00:11:56.333] Oh! Hassan is dead?</w:t>
      </w:r>
    </w:p>
    <w:p w14:paraId="624DB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[00:11:57.800] They found Hash?</w:t>
      </w:r>
    </w:p>
    <w:p w14:paraId="5A851D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[00:11:58.783] That was quick.</w:t>
      </w:r>
    </w:p>
    <w:p w14:paraId="3FD2A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[00:11:59.617] - I couldn't get out. - Wow.</w:t>
      </w:r>
    </w:p>
    <w:p w14:paraId="0E900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[00:12:01.067] Good luck, Rain. Good luck, Steak.</w:t>
      </w:r>
    </w:p>
    <w:p w14:paraId="45E0F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[00:12:03.150] Dude, GG’s man.</w:t>
      </w:r>
    </w:p>
    <w:p w14:paraId="6197C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[00:12:04.550] Mathor is the hero. He has slain an enemy!</w:t>
      </w:r>
    </w:p>
    <w:p w14:paraId="15E20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[00:12:07.650] I will be sending you 1,000 Feastable bars.</w:t>
      </w:r>
    </w:p>
    <w:p w14:paraId="1BDCB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[00:12:09.833] You could be in this video right now.</w:t>
      </w:r>
    </w:p>
    <w:p w14:paraId="7DE3D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[00:12:11.650] Just make sure you subscribe so you don't miss out.</w:t>
      </w:r>
    </w:p>
    <w:p w14:paraId="29019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[00:12:14.017] - And now, Rain! - Yes.</w:t>
      </w:r>
    </w:p>
    <w:p w14:paraId="3C090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[00:12:15.750] - Steakwad. - Yes.</w:t>
      </w:r>
    </w:p>
    <w:p w14:paraId="41C12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[00:12:17.400] One of you is going to be winning this $26,000 above our heads.</w:t>
      </w:r>
    </w:p>
    <w:p w14:paraId="2A778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[00:12:22.750] Oh, man.</w:t>
      </w:r>
    </w:p>
    <w:p w14:paraId="46007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[00:12:23.417] Let's go to the final game!</w:t>
      </w:r>
    </w:p>
    <w:p w14:paraId="1A216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[00:12:25.467] Gentlemen, everything has led us to this moment,</w:t>
      </w:r>
    </w:p>
    <w:p w14:paraId="0E326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[00:12:28.583] right here, right now.</w:t>
      </w:r>
    </w:p>
    <w:p w14:paraId="3DC53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[00:12:30.300] Look at that giant pile of money behind you.</w:t>
      </w:r>
    </w:p>
    <w:p w14:paraId="521A6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[00:12:33.300] Wow.</w:t>
      </w:r>
    </w:p>
    <w:p w14:paraId="5AB4E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[00:12:34.250] It's so large.</w:t>
      </w:r>
    </w:p>
    <w:p w14:paraId="68D7E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[00:12:35.683] But, it's not done growing.</w:t>
      </w:r>
    </w:p>
    <w:p w14:paraId="3E168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[00:12:37.367] You guys will have 10 minutes to encase yourselves with obsidian.</w:t>
      </w:r>
    </w:p>
    <w:p w14:paraId="02338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[00:12:41.083] And at the end of the 10 minutes, I will drop a nuclear bomb.</w:t>
      </w:r>
    </w:p>
    <w:p w14:paraId="0F180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[00:12:44.683] Oh no.</w:t>
      </w:r>
    </w:p>
    <w:p w14:paraId="27E44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[00:12:45.700] If you are not fully encased, you will die,</w:t>
      </w:r>
    </w:p>
    <w:p w14:paraId="7BA0F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[00:12:47.650] and the other person will win the prize money.</w:t>
      </w:r>
    </w:p>
    <w:p w14:paraId="69E793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[00:12:49.267] If you both survive, you will split the prize money.</w:t>
      </w:r>
    </w:p>
    <w:p w14:paraId="741DF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[00:12:51.550] And to make this game even more fun,</w:t>
      </w:r>
    </w:p>
    <w:p w14:paraId="3C2EC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[00:12:54.083] PvP is enabled.</w:t>
      </w:r>
    </w:p>
    <w:p w14:paraId="6A693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[00:12:55.550] Oh no!</w:t>
      </w:r>
    </w:p>
    <w:p w14:paraId="623A0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[00:12:56.717] And you can just kill each other and end it at any moment</w:t>
      </w:r>
    </w:p>
    <w:p w14:paraId="67EFA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[00:12:59.250] No. I'll never hurt you.</w:t>
      </w:r>
    </w:p>
    <w:p w14:paraId="70015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[00:13:02.017] Notice how he didn't say back?</w:t>
      </w:r>
    </w:p>
    <w:p w14:paraId="7FA00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[00:13:03.450] Why did you not shake your head?</w:t>
      </w:r>
    </w:p>
    <w:p w14:paraId="38F7E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[00:13:04.767] No, I'm just scared.</w:t>
      </w:r>
    </w:p>
    <w:p w14:paraId="198F6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[00:13:07.367] Oh, no.</w:t>
      </w:r>
    </w:p>
    <w:p w14:paraId="2D3EE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[00:13:09.117] Yo, let's work together, bro.</w:t>
      </w:r>
    </w:p>
    <w:p w14:paraId="60BE5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[00:13:10.483] Ok, let's run down the timer, bro.</w:t>
      </w:r>
    </w:p>
    <w:p w14:paraId="0225F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[00:13:12.567] Guys, time is ticking.</w:t>
      </w:r>
    </w:p>
    <w:p w14:paraId="04E2D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[00:13:13.667] Oh, man.</w:t>
      </w:r>
    </w:p>
    <w:p w14:paraId="0C6ED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[00:13:14.333] We gotta build this obsidian together.</w:t>
      </w:r>
    </w:p>
    <w:p w14:paraId="12F9D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[00:13:17.000] Oh my God!</w:t>
      </w:r>
    </w:p>
    <w:p w14:paraId="15EE1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[00:13:18.200] Steak you almost died!</w:t>
      </w:r>
    </w:p>
    <w:p w14:paraId="696ECC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[00:13:19.717] Rain, you literally almost won 30 grand right there.</w:t>
      </w:r>
    </w:p>
    <w:p w14:paraId="5AA52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[00:13:23.067] Should we go to the village and stock up, or what should we do?</w:t>
      </w:r>
    </w:p>
    <w:p w14:paraId="0D5DF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[00:13:27.283] Yo, are we going to work together on this or what, bro?</w:t>
      </w:r>
    </w:p>
    <w:p w14:paraId="681EE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[00:13:30.150] I'm sorry.</w:t>
      </w:r>
    </w:p>
    <w:p w14:paraId="03C9A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[00:13:33.350] Dude.</w:t>
      </w:r>
    </w:p>
    <w:p w14:paraId="6ACFA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[00:13:38.467] There's gotta be a villain. I'm the villain. I'm sorry.</w:t>
      </w:r>
    </w:p>
    <w:p w14:paraId="3A8C4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[00:13:41.450] That was diabolical.</w:t>
      </w:r>
    </w:p>
    <w:p w14:paraId="33DCE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[00:13:42.867] The second time I've lost so much money!</w:t>
      </w:r>
    </w:p>
    <w:p w14:paraId="3BE844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[00:13:49.650] Rain, you have officially won $28,000</w:t>
      </w:r>
    </w:p>
    <w:p w14:paraId="588E0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[00:13:52.467] plus the $6,000 from the Shopify challenge.</w:t>
      </w:r>
    </w:p>
    <w:p w14:paraId="5CCF5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[00:13:55.583] That's a lot of money, man.</w:t>
      </w:r>
    </w:p>
    <w:p w14:paraId="191DC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[00:13:56.433] MrBeast, I’m grateful, bro.</w:t>
      </w:r>
    </w:p>
    <w:p w14:paraId="25931B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[00:13:57.883] We're matching the $28,000 you just won</w:t>
      </w:r>
    </w:p>
    <w:p w14:paraId="1785F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[00:14:00.483] with a $28,000 Team Water donation,</w:t>
      </w:r>
    </w:p>
    <w:p w14:paraId="08907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[00:14:03.317] which is literally 28,000 years of clean water for people in need.</w:t>
      </w:r>
    </w:p>
    <w:p w14:paraId="29849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[00:14:06.367] Guys at home, if you haven't already,</w:t>
      </w:r>
    </w:p>
    <w:p w14:paraId="5EF6E1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[00:14:08.533] go install Shopify, start the business you've always dreamed of</w:t>
      </w:r>
    </w:p>
    <w:p w14:paraId="402A0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[00:14:11.033] and donate to Team Water if you haven't already.</w:t>
      </w:r>
    </w:p>
    <w:p w14:paraId="280A69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277A970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lastRenderedPageBreak/>
        <w:t>Video Title: $10,000 Every Boss You Beat</w:t>
      </w:r>
    </w:p>
    <w:p w14:paraId="33ABF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698D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[00:00:00.000] I've created the deadliest bosses in Minecraft,</w:t>
      </w:r>
    </w:p>
    <w:p w14:paraId="11173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[00:00:02.383] and for every one of them this contestant kills,</w:t>
      </w:r>
    </w:p>
    <w:p w14:paraId="424E5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[00:00:04.833] I will give him $10,000 in real cash.</w:t>
      </w:r>
    </w:p>
    <w:p w14:paraId="51A81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[00:00:07.667] That thing is massive!</w:t>
      </w:r>
    </w:p>
    <w:p w14:paraId="38DAB7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[00:00:08.717] What am I supposed to do against that?</w:t>
      </w:r>
    </w:p>
    <w:p w14:paraId="39BF8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[00:00:11.633] Watch out!</w:t>
      </w:r>
    </w:p>
    <w:p w14:paraId="04280C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[00:00:12.667] Oh, he's gonna burn me.</w:t>
      </w:r>
    </w:p>
    <w:p w14:paraId="0F735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[00:00:14.317] Oh, ok. I'm on fire.</w:t>
      </w:r>
    </w:p>
    <w:p w14:paraId="573E1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[00:00:16.100] Ok, I need to get away from this thing as fast as I can.</w:t>
      </w:r>
    </w:p>
    <w:p w14:paraId="04BD9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[00:00:19.050] I need to figure out a way to beat this thing.</w:t>
      </w:r>
    </w:p>
    <w:p w14:paraId="79048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[00:00:20.750] Bro. Whacking it with the sword does so much damage.</w:t>
      </w:r>
    </w:p>
    <w:p w14:paraId="3DC56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[00:00:22.883] Wait. I need to get close, then. Oh my goodness.</w:t>
      </w:r>
    </w:p>
    <w:p w14:paraId="59760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[00:00:24.700] Alright. I'll keep on shooting from afar, guys.</w:t>
      </w:r>
    </w:p>
    <w:p w14:paraId="214B5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[00:00:26.767] Ok, I'm gonna try closing the gap.</w:t>
      </w:r>
    </w:p>
    <w:p w14:paraId="6373B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[00:00:29.150] BT run!</w:t>
      </w:r>
    </w:p>
    <w:p w14:paraId="688661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[00:00:30.800] Wait, it knocks me back. Wait, that's crazy!</w:t>
      </w:r>
    </w:p>
    <w:p w14:paraId="06566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[00:00:33.117] BT! Be careful.</w:t>
      </w:r>
    </w:p>
    <w:p w14:paraId="3AD27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[00:00:34.500] If you die at any point,</w:t>
      </w:r>
    </w:p>
    <w:p w14:paraId="371776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[00:00:35.817] you will lose all the money you have earned up to that point.</w:t>
      </w:r>
    </w:p>
    <w:p w14:paraId="1A27A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[00:00:38.533] If I die, I lose all the money that I accumulate.</w:t>
      </w:r>
    </w:p>
    <w:p w14:paraId="7DD5A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[00:00:41.000] $10,000!</w:t>
      </w:r>
    </w:p>
    <w:p w14:paraId="09A86F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[00:00:44.800] It’s shooting a bunch of fire at me.</w:t>
      </w:r>
    </w:p>
    <w:p w14:paraId="1DD2A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[00:00:46.233] Dude there’s little firenados.</w:t>
      </w:r>
    </w:p>
    <w:p w14:paraId="35619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[00:00:48.267] Wait, I just need to go in between the flames.</w:t>
      </w:r>
    </w:p>
    <w:p w14:paraId="7C2A9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[00:00:50.933] 'Ight, here's a crucial piece of information I haven't told you yet.</w:t>
      </w:r>
    </w:p>
    <w:p w14:paraId="0881E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[00:00:53.250] If me or Nolan die at any point, we do not respawn.</w:t>
      </w:r>
    </w:p>
    <w:p w14:paraId="7BCE4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[00:00:57.683] What?</w:t>
      </w:r>
    </w:p>
    <w:p w14:paraId="33283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[00:00:58.583] I’m hitting its belly. It's almost dead.</w:t>
      </w:r>
    </w:p>
    <w:p w14:paraId="287AB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[00:01:00.433] Wait. There we go. Here we go.</w:t>
      </w:r>
    </w:p>
    <w:p w14:paraId="07D118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[00:01:02.117] Oh my goodness. He's so low!</w:t>
      </w:r>
    </w:p>
    <w:p w14:paraId="7BAE5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[00:01:03.933] Kill it, BT!</w:t>
      </w:r>
    </w:p>
    <w:p w14:paraId="6B957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[00:01:06.233] It's dead!</w:t>
      </w:r>
    </w:p>
    <w:p w14:paraId="6066A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[00:01:07.433] Oh my God, it just fell down.</w:t>
      </w:r>
    </w:p>
    <w:p w14:paraId="5DC7E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[00:01:09.617] Oh my goodness.</w:t>
      </w:r>
    </w:p>
    <w:p w14:paraId="597AC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[00:01:10.517] BT, look at your prize pool.</w:t>
      </w:r>
    </w:p>
    <w:p w14:paraId="56B645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[00:01:12.200] It is now $10,000.</w:t>
      </w:r>
    </w:p>
    <w:p w14:paraId="299016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[00:01:15.667] 10,000!</w:t>
      </w:r>
    </w:p>
    <w:p w14:paraId="17CCF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[00:01:17.483] For this next challenge, to win another $10,000,</w:t>
      </w:r>
    </w:p>
    <w:p w14:paraId="2CFA4E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[00:01:21.450] we're gonna have to fight the deadliest boss in the entire ocean.</w:t>
      </w:r>
    </w:p>
    <w:p w14:paraId="19A1B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[00:01:24.733] The Leviathan.</w:t>
      </w:r>
    </w:p>
    <w:p w14:paraId="6B8167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[00:01:25.800] Leviathan?</w:t>
      </w:r>
    </w:p>
    <w:p w14:paraId="5E673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[00:01:30.533] Oh my goodness.</w:t>
      </w:r>
    </w:p>
    <w:p w14:paraId="39E19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[00:01:31.617] Wait, I should start shooting at it. Ok.</w:t>
      </w:r>
    </w:p>
    <w:p w14:paraId="1F821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[00:01:34.817] Oh, no.</w:t>
      </w:r>
    </w:p>
    <w:p w14:paraId="5DFF4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[00:01:36.000] It can start chomping down.</w:t>
      </w:r>
    </w:p>
    <w:p w14:paraId="25815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[00:01:37.383] Maybe I shouldn't get too close.</w:t>
      </w:r>
    </w:p>
    <w:p w14:paraId="6F418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[00:01:39.550] Oh, it breaks the ground too.</w:t>
      </w:r>
    </w:p>
    <w:p w14:paraId="413583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[00:01:42.233] Oh, that does damage.</w:t>
      </w:r>
    </w:p>
    <w:p w14:paraId="3D0D7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[00:01:43.300] Luckily, every time we fight a boss, we get 5 health potions.</w:t>
      </w:r>
    </w:p>
    <w:p w14:paraId="49695E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[00:01:46.967] I need to make sure I don't fall into the pits.</w:t>
      </w:r>
    </w:p>
    <w:p w14:paraId="6A506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[00:01:50.950] Oh, it just bit me.</w:t>
      </w:r>
    </w:p>
    <w:p w14:paraId="28A77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[00:01:52.250] Nolan you're losing health.</w:t>
      </w:r>
    </w:p>
    <w:p w14:paraId="3B6D8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[00:01:53.417] It just destroyed like half the floor.</w:t>
      </w:r>
    </w:p>
    <w:p w14:paraId="743BC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[00:01:58.467] Wait, where is it?</w:t>
      </w:r>
    </w:p>
    <w:p w14:paraId="3341A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[00:01:59.600] Where'd it go?</w:t>
      </w:r>
    </w:p>
    <w:p w14:paraId="79863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[00:02:01.067] Wait a second…</w:t>
      </w:r>
    </w:p>
    <w:p w14:paraId="2E195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[00:02:03.567] It's charging towards us! Run!</w:t>
      </w:r>
    </w:p>
    <w:p w14:paraId="1DA6F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[00:02:06.450] Oh! It's going.</w:t>
      </w:r>
    </w:p>
    <w:p w14:paraId="28870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[00:02:09.667] B! Don't die.</w:t>
      </w:r>
    </w:p>
    <w:p w14:paraId="5FB17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[00:02:11.017] If you die right here, you lose the 10,000.</w:t>
      </w:r>
    </w:p>
    <w:p w14:paraId="3596A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[00:02:13.167] Oh my goodness.</w:t>
      </w:r>
    </w:p>
    <w:p w14:paraId="6FAEC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[00:02:14.533] Ok, I just need to make sure that I get some distance</w:t>
      </w:r>
    </w:p>
    <w:p w14:paraId="1EA10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[00:02:16.083] and I'll keep doing some damage on it.</w:t>
      </w:r>
    </w:p>
    <w:p w14:paraId="21FDA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[00:02:20.417] Alright, we dodged it.</w:t>
      </w:r>
    </w:p>
    <w:p w14:paraId="1C40F0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[00:02:22.083] Hit it.</w:t>
      </w:r>
    </w:p>
    <w:p w14:paraId="0261A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[00:02:22.917] Ok. We're doing good.</w:t>
      </w:r>
    </w:p>
    <w:p w14:paraId="77D7EB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[00:02:24.183] Nolan, heal up. If you die, you don't respawn.</w:t>
      </w:r>
    </w:p>
    <w:p w14:paraId="3177A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[00:02:26.417] Dude, I would never even dream of dying.</w:t>
      </w:r>
    </w:p>
    <w:p w14:paraId="56BFC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[00:02:28.133] Now's our chance! Let’s get close!</w:t>
      </w:r>
    </w:p>
    <w:p w14:paraId="16903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[00:02:30.033] I need to close the gap so I can start smacking it.</w:t>
      </w:r>
    </w:p>
    <w:p w14:paraId="36B9B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[00:02:31.600] My sword does so much more damage.</w:t>
      </w:r>
    </w:p>
    <w:p w14:paraId="0CC26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[00:02:33.033] Oh my goodness, it does so much damage.</w:t>
      </w:r>
    </w:p>
    <w:p w14:paraId="1A3ED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[00:02:36.150] Oh, it turned towards me.</w:t>
      </w:r>
    </w:p>
    <w:p w14:paraId="778CE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[00:02:37.617] I'm running. I'm just running. I'm running right now.</w:t>
      </w:r>
    </w:p>
    <w:p w14:paraId="7310A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[00:02:39.883] I'm going to the other side, dude. I’m just running.</w:t>
      </w:r>
    </w:p>
    <w:p w14:paraId="61EF10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[00:02:42.533] Run!</w:t>
      </w:r>
    </w:p>
    <w:p w14:paraId="2B4CB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[00:02:44.083] It just literally bit Nolan.</w:t>
      </w:r>
    </w:p>
    <w:p w14:paraId="38F34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[00:02:45.467] Yeah, it really hates you, Nolan. What's up with that?</w:t>
      </w:r>
    </w:p>
    <w:p w14:paraId="679BF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[00:02:48.150] Where is— Ah! It’s on me!</w:t>
      </w:r>
    </w:p>
    <w:p w14:paraId="65A697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[00:02:49.533] Dude I’m coming!</w:t>
      </w:r>
    </w:p>
    <w:p w14:paraId="430B9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[00:02:50.833] This is it. Yes!</w:t>
      </w:r>
    </w:p>
    <w:p w14:paraId="2FAB7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[00:02:52.683] Let's go!</w:t>
      </w:r>
    </w:p>
    <w:p w14:paraId="602CD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[00:02:53.933] BT, get the blows! You can kill it right here.</w:t>
      </w:r>
    </w:p>
    <w:p w14:paraId="330A0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[00:02:56.217] I'm shooting with arrows.</w:t>
      </w:r>
    </w:p>
    <w:p w14:paraId="23165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[00:02:57.500] It's so low. Come on. Only literally like 5 more hits.</w:t>
      </w:r>
    </w:p>
    <w:p w14:paraId="2B4862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[00:03:00.583] We can finish it here.</w:t>
      </w:r>
    </w:p>
    <w:p w14:paraId="12F92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[00:03:01.967] Don't stop whacking. It's almost there.</w:t>
      </w:r>
    </w:p>
    <w:p w14:paraId="7C3CC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[00:03:03.567] You can kill it!</w:t>
      </w:r>
    </w:p>
    <w:p w14:paraId="43747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[00:03:05.250] It's dead!</w:t>
      </w:r>
    </w:p>
    <w:p w14:paraId="65562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[00:03:06.200] It's dead!</w:t>
      </w:r>
    </w:p>
    <w:p w14:paraId="35C1E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[00:03:07.267] Yes!</w:t>
      </w:r>
    </w:p>
    <w:p w14:paraId="6BC9D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[00:03:08.383] Oh my God.</w:t>
      </w:r>
    </w:p>
    <w:p w14:paraId="39409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[00:03:09.517] BT, you know what that means?</w:t>
      </w:r>
    </w:p>
    <w:p w14:paraId="7CED4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[00:03:10.800] Your prize pool is now $20,000.</w:t>
      </w:r>
    </w:p>
    <w:p w14:paraId="35558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[00:03:14.717] $20,000.</w:t>
      </w:r>
    </w:p>
    <w:p w14:paraId="2DD22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[00:03:16.517] Dude, this is actually unbelievable.</w:t>
      </w:r>
    </w:p>
    <w:p w14:paraId="7147C4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[00:03:19.233] BT, this is where things get interesting.</w:t>
      </w:r>
    </w:p>
    <w:p w14:paraId="694B4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[00:03:22.000] In between each boss, I will give you a choice to press this button and quit.</w:t>
      </w:r>
    </w:p>
    <w:p w14:paraId="0712A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[00:03:26.600] What?</w:t>
      </w:r>
    </w:p>
    <w:p w14:paraId="71524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[00:03:27.317] If you press the button, the video ends.</w:t>
      </w:r>
    </w:p>
    <w:p w14:paraId="7DBAA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[00:03:29.667] You walk away with that prize pool, and it's done.</w:t>
      </w:r>
    </w:p>
    <w:p w14:paraId="7D943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[00:03:32.483] Oh my God.</w:t>
      </w:r>
    </w:p>
    <w:p w14:paraId="3B1575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[00:03:34.067] Each one of these portals represents a different boss.</w:t>
      </w:r>
    </w:p>
    <w:p w14:paraId="4139C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[00:03:37.167] It's either press the button, go home with the money,</w:t>
      </w:r>
    </w:p>
    <w:p w14:paraId="60065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[00:03:39.417] or enter a portal and potentially add another $10,000 to your prize pool.</w:t>
      </w:r>
    </w:p>
    <w:p w14:paraId="6EB3F9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[00:03:44.667] Ok, $100,000 could change my family tree.</w:t>
      </w:r>
    </w:p>
    <w:p w14:paraId="0979F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[00:03:48.417] If there's even a tiny chance for me to make it,</w:t>
      </w:r>
    </w:p>
    <w:p w14:paraId="2664E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[00:03:51.000] I have to take it.</w:t>
      </w:r>
    </w:p>
    <w:p w14:paraId="07D124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[00:03:52.183] So let's keep the challenge going.</w:t>
      </w:r>
    </w:p>
    <w:p w14:paraId="7D779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[00:03:53.850] Alright. Which portal?</w:t>
      </w:r>
    </w:p>
    <w:p w14:paraId="70EB4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[00:03:55.933] Well, I see that there are little icons above each one,</w:t>
      </w:r>
    </w:p>
    <w:p w14:paraId="0D028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[00:03:58.450] but honestly, I don't really wanna use my brain right now.</w:t>
      </w:r>
    </w:p>
    <w:p w14:paraId="347DC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[00:04:00.550] So you want to face whatever boss this is.</w:t>
      </w:r>
    </w:p>
    <w:p w14:paraId="5857E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[00:04:02.267] I think we might as well just go in blind, yeah?</w:t>
      </w:r>
    </w:p>
    <w:p w14:paraId="3F088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[00:04:04.400] No strategy whatsoever?</w:t>
      </w:r>
    </w:p>
    <w:p w14:paraId="462CA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[00:04:05.800] If you enter this portal and die, you will lose all $20,000 that you've won.</w:t>
      </w:r>
    </w:p>
    <w:p w14:paraId="39F3F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[00:04:10.533] - Let's see what happens. - Let's go.</w:t>
      </w:r>
    </w:p>
    <w:p w14:paraId="602A0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[00:04:12.483] We're surrounded by mountains.</w:t>
      </w:r>
    </w:p>
    <w:p w14:paraId="46C9B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[00:04:14.750] The next boss is the largest boss ever made in Minecraft.</w:t>
      </w:r>
    </w:p>
    <w:p w14:paraId="43E90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[00:04:19.533] The Colossal Rock Golem.</w:t>
      </w:r>
    </w:p>
    <w:p w14:paraId="5E304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[00:04:23.583] He's huge!</w:t>
      </w:r>
    </w:p>
    <w:p w14:paraId="7C28D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[00:04:27.300] What he’s throwing rocks at us! We need to dodge.</w:t>
      </w:r>
    </w:p>
    <w:p w14:paraId="4618E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[00:04:29.650] Oh, shoot.</w:t>
      </w:r>
    </w:p>
    <w:p w14:paraId="45B34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[00:04:31.283] Ok, this guy does serious damage.</w:t>
      </w:r>
    </w:p>
    <w:p w14:paraId="0A1CA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[00:04:33.317] Yeah, this is not good.</w:t>
      </w:r>
    </w:p>
    <w:p w14:paraId="089A2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[00:04:34.450] My arrows literally don't shoot that far.</w:t>
      </w:r>
    </w:p>
    <w:p w14:paraId="1C2F9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[00:04:36.133] Yeah, we have to get closer. We can't even shoot him from here.</w:t>
      </w:r>
    </w:p>
    <w:p w14:paraId="68AD1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[00:04:38.933] Watch out! He's gonna throw again.</w:t>
      </w:r>
    </w:p>
    <w:p w14:paraId="53CB0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[00:04:40.550] Hey, guys! Spread out!</w:t>
      </w:r>
    </w:p>
    <w:p w14:paraId="2E702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[00:04:42.450] Yeah! We can't group up.</w:t>
      </w:r>
    </w:p>
    <w:p w14:paraId="1F2CC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[00:04:43.733] If we're all together, he hits us all 3 at the same time.</w:t>
      </w:r>
    </w:p>
    <w:p w14:paraId="14EB7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[00:04:46.200] He's walking towards us.</w:t>
      </w:r>
    </w:p>
    <w:p w14:paraId="292D4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[00:04:47.633] Do you hear that when he steps?</w:t>
      </w:r>
    </w:p>
    <w:p w14:paraId="49E97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[00:04:49.417] Oh, he just stomped me. He stomped me. I'm flying.</w:t>
      </w:r>
    </w:p>
    <w:p w14:paraId="1C964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[00:04:52.050] This is easily the strongest boss yet.</w:t>
      </w:r>
    </w:p>
    <w:p w14:paraId="4D0AA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[00:04:54.717] Where's it going? It's like walking somewhere.</w:t>
      </w:r>
    </w:p>
    <w:p w14:paraId="2D149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[00:04:56.617] Is he trying to stay away from us?</w:t>
      </w:r>
    </w:p>
    <w:p w14:paraId="0AF33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[00:04:58.250] You can't get close to it and you can't shoot it from far away.</w:t>
      </w:r>
    </w:p>
    <w:p w14:paraId="301D7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[00:05:01.383] Alright, it's walking towards me.</w:t>
      </w:r>
    </w:p>
    <w:p w14:paraId="74B13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[00:05:03.217] Here we go. I’m attacking it!</w:t>
      </w:r>
    </w:p>
    <w:p w14:paraId="4D356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[00:05:04.717] Oh! But the stomping attack does so much damage!</w:t>
      </w:r>
    </w:p>
    <w:p w14:paraId="13B9D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[00:05:07.133] Dude, BTMC, take a health potion now, immediately.</w:t>
      </w:r>
    </w:p>
    <w:p w14:paraId="5C587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[00:05:10.917] Good idea.</w:t>
      </w:r>
    </w:p>
    <w:p w14:paraId="49433C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[00:05:12.267] Oh, bro. Hitting it does so much.</w:t>
      </w:r>
    </w:p>
    <w:p w14:paraId="33798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[00:05:14.333] Oh wait, I got the game plan.</w:t>
      </w:r>
    </w:p>
    <w:p w14:paraId="59571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[00:05:16.100] Hey, keep distracting it.</w:t>
      </w:r>
    </w:p>
    <w:p w14:paraId="7D124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[00:05:17.733] I'm hitting it from behind. It doesn't see me.</w:t>
      </w:r>
    </w:p>
    <w:p w14:paraId="420DB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[00:05:19.517] Wait. That's huge.</w:t>
      </w:r>
    </w:p>
    <w:p w14:paraId="22B694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[00:05:20.600] Keep distracting.</w:t>
      </w:r>
    </w:p>
    <w:p w14:paraId="5173E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[00:05:24.883] I need to take another potion.</w:t>
      </w:r>
    </w:p>
    <w:p w14:paraId="66395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[00:05:26.867] Nolan! Just be the dummy. Do something useful with your life.</w:t>
      </w:r>
    </w:p>
    <w:p w14:paraId="41B01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[00:05:30.833] I'll distract him by taking rocks to the mouth for you, Jimmy. Don't worry.</w:t>
      </w:r>
    </w:p>
    <w:p w14:paraId="1BB9A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[00:05:34.467] Idea, I’m on it.</w:t>
      </w:r>
    </w:p>
    <w:p w14:paraId="3CFAA7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[00:05:36.183] Wait, it’s doing so much damage.</w:t>
      </w:r>
    </w:p>
    <w:p w14:paraId="76F76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[00:05:37.417] Hey, it's almost dead.</w:t>
      </w:r>
    </w:p>
    <w:p w14:paraId="0C581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[00:05:39.083] It’s throwing rocks again!</w:t>
      </w:r>
    </w:p>
    <w:p w14:paraId="2B93A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[00:05:40.183] Alright, I’m distracting him.</w:t>
      </w:r>
    </w:p>
    <w:p w14:paraId="5B157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[00:05:41.950] Get it done, BT! Get it done!</w:t>
      </w:r>
    </w:p>
    <w:p w14:paraId="60E9B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[00:05:45.267] I can't do anything against that attack, I need to just back up.</w:t>
      </w:r>
    </w:p>
    <w:p w14:paraId="00D44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[00:05:47.567] Come on. If I can just get one good attack in, it's gone.</w:t>
      </w:r>
    </w:p>
    <w:p w14:paraId="6AAF3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[00:05:51.100] Oh, dude. It launches me so far.</w:t>
      </w:r>
    </w:p>
    <w:p w14:paraId="6016E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[00:05:54.117] I'm firing from a distance.</w:t>
      </w:r>
    </w:p>
    <w:p w14:paraId="6ACA5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[00:05:56.450] Alright, he's throwing rocks at me right now.</w:t>
      </w:r>
    </w:p>
    <w:p w14:paraId="6E781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[00:05:58.533] Everybody go ahead. Move in!</w:t>
      </w:r>
    </w:p>
    <w:p w14:paraId="10FD6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[00:06:00.800] Wait. It's distracted by Nolan and Jimmy.</w:t>
      </w:r>
    </w:p>
    <w:p w14:paraId="6363E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[00:06:02.967] I can go in.</w:t>
      </w:r>
    </w:p>
    <w:p w14:paraId="0AD1B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[00:06:04.200] Go in! Finish him! We're being the decoys.</w:t>
      </w:r>
    </w:p>
    <w:p w14:paraId="29B0E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[00:06:06.683] This is it!</w:t>
      </w:r>
    </w:p>
    <w:p w14:paraId="024636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[00:06:07.667] You got this!</w:t>
      </w:r>
    </w:p>
    <w:p w14:paraId="5AB44E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[00:06:09.350] Yes!</w:t>
      </w:r>
    </w:p>
    <w:p w14:paraId="52381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[00:06:10.850] Yes!</w:t>
      </w:r>
    </w:p>
    <w:p w14:paraId="4DB98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[00:06:12.333] The bigger they are, the harder they fall.</w:t>
      </w:r>
    </w:p>
    <w:p w14:paraId="60B5F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[00:06:14.517] It’s dead!</w:t>
      </w:r>
    </w:p>
    <w:p w14:paraId="3FA0F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[00:06:15.483] Wait, that was actually so close.</w:t>
      </w:r>
    </w:p>
    <w:p w14:paraId="1D991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[00:06:16.617] BT, you have the 30,000!</w:t>
      </w:r>
    </w:p>
    <w:p w14:paraId="1468F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[00:06:19.517] Oh my God! $10,000 just like that.</w:t>
      </w:r>
    </w:p>
    <w:p w14:paraId="1962A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[00:06:22.650] Oh, dude.</w:t>
      </w:r>
    </w:p>
    <w:p w14:paraId="7813A0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[00:06:23.667] I wanna remind you that this is isn't V-Bucks.</w:t>
      </w:r>
    </w:p>
    <w:p w14:paraId="23F67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[00:06:26.267] This isn’t fake money. This is real money.</w:t>
      </w:r>
    </w:p>
    <w:p w14:paraId="4205C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[00:06:28.283] $30,000 sounds nice,</w:t>
      </w:r>
    </w:p>
    <w:p w14:paraId="73E68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[00:06:29.800] but I think as long as we work together as a squad,</w:t>
      </w:r>
    </w:p>
    <w:p w14:paraId="6DD28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[00:06:32.100] we can beat any one of these bosses.</w:t>
      </w:r>
    </w:p>
    <w:p w14:paraId="4058E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[00:06:33.917] And with the power of friendship,</w:t>
      </w:r>
    </w:p>
    <w:p w14:paraId="2EF9EC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[00:06:35.317] we're gonna help you take as much money away from Jimmy as possible.</w:t>
      </w:r>
    </w:p>
    <w:p w14:paraId="44EF3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[00:06:37.917] - Alright, well… - Sorry, Jimmy.</w:t>
      </w:r>
    </w:p>
    <w:p w14:paraId="27DC1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[00:06:39.317] Alright, so maybe choosing them at random is not the best idea,</w:t>
      </w:r>
    </w:p>
    <w:p w14:paraId="40EE8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[00:06:42.867] given we just faced the largest boss in Minecraft.</w:t>
      </w:r>
    </w:p>
    <w:p w14:paraId="1A6EB7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[00:06:45.933] So let's take a gander at each one of these portals.</w:t>
      </w:r>
    </w:p>
    <w:p w14:paraId="24906B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[00:06:48.700] I see one with, like, a ghost, a lightning bolt.</w:t>
      </w:r>
    </w:p>
    <w:p w14:paraId="5369D2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[00:06:51.717] I don't even know what that one is.</w:t>
      </w:r>
    </w:p>
    <w:p w14:paraId="1DAF4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[00:06:53.183] Is that a bee? Wait. That's adorable.</w:t>
      </w:r>
    </w:p>
    <w:p w14:paraId="696AF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[00:06:55.200] There's no way that a bee can be that hard, right?</w:t>
      </w:r>
    </w:p>
    <w:p w14:paraId="475A2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[00:06:57.217] So you, you wanna do the bee 'cause you think it's easy?</w:t>
      </w:r>
    </w:p>
    <w:p w14:paraId="68A41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[00:06:59.317] Yeah. Let's go to the bee.</w:t>
      </w:r>
    </w:p>
    <w:p w14:paraId="796BF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[00:07:00.967] This bee can't be that hard, right? Let's squash this dude.</w:t>
      </w:r>
    </w:p>
    <w:p w14:paraId="3DC33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[00:07:03.400] Alright, famous last words.</w:t>
      </w:r>
    </w:p>
    <w:p w14:paraId="05521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[00:07:05.150] Alright. Here we go.</w:t>
      </w:r>
    </w:p>
    <w:p w14:paraId="3A85F4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[00:07:07.350] Alright, do you hear the bee? Where's it at?</w:t>
      </w:r>
    </w:p>
    <w:p w14:paraId="3FFA1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[00:07:09.317] It sounds like there might be a lot of ‘em.</w:t>
      </w:r>
    </w:p>
    <w:p w14:paraId="78A56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[00:07:12.500] What? Wait, you're right.</w:t>
      </w:r>
    </w:p>
    <w:p w14:paraId="7CE93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[00:07:14.367] For this next boss,</w:t>
      </w:r>
    </w:p>
    <w:p w14:paraId="19C29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[00:07:15.483] we will be fighting against the most dangerous bug in existence.</w:t>
      </w:r>
    </w:p>
    <w:p w14:paraId="585F6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[00:07:18.450] The Queen Bee.</w:t>
      </w:r>
    </w:p>
    <w:p w14:paraId="5FE7DC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[00:07:19.433] Yeah, there it is! Alright, here we go.</w:t>
      </w:r>
    </w:p>
    <w:p w14:paraId="5D07A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[00:07:21.000] It's shooting like honey.</w:t>
      </w:r>
    </w:p>
    <w:p w14:paraId="09FDDF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[00:07:22.500] Wait guys notice how our arrows are hitting it, but it hasn't lost any health.</w:t>
      </w:r>
    </w:p>
    <w:p w14:paraId="6B688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[00:07:26.967] Wait. I'm on it.</w:t>
      </w:r>
    </w:p>
    <w:p w14:paraId="2473F6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[00:07:30.983] Yo, it's just stung you.</w:t>
      </w:r>
    </w:p>
    <w:p w14:paraId="0FC80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[00:07:34.933] Oh, what is that?</w:t>
      </w:r>
    </w:p>
    <w:p w14:paraId="078DA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[00:07:36.267] It just screwdrivered me!</w:t>
      </w:r>
    </w:p>
    <w:p w14:paraId="608F4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[00:07:39.617] Hey, BTMC!</w:t>
      </w:r>
    </w:p>
    <w:p w14:paraId="73F180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[00:07:41.033] Drink up a health pot, what're you doing?</w:t>
      </w:r>
    </w:p>
    <w:p w14:paraId="12E49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[00:07:43.133] Oh my goodness!</w:t>
      </w:r>
    </w:p>
    <w:p w14:paraId="672B1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[00:07:44.000] Bro, if you die, you lose 30,000.</w:t>
      </w:r>
    </w:p>
    <w:p w14:paraId="7B870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[00:07:46.117] Yo, this sword does so much damage.</w:t>
      </w:r>
    </w:p>
    <w:p w14:paraId="07379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[00:07:47.867] Wait, you’re so right.</w:t>
      </w:r>
    </w:p>
    <w:p w14:paraId="7A792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[00:07:49.167] Here we go.</w:t>
      </w:r>
    </w:p>
    <w:p w14:paraId="144DC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[00:07:50.900] Oh, it's doing the screwdriver!</w:t>
      </w:r>
    </w:p>
    <w:p w14:paraId="07016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[00:07:53.267] Dude, wait. I have to heal.</w:t>
      </w:r>
    </w:p>
    <w:p w14:paraId="5C58E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[00:07:56.217] Oh, BT!</w:t>
      </w:r>
    </w:p>
    <w:p w14:paraId="58DB1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[00:07:58.100] I'm good.</w:t>
      </w:r>
    </w:p>
    <w:p w14:paraId="68B39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[00:07:59.317] Oh my goodness.</w:t>
      </w:r>
    </w:p>
    <w:p w14:paraId="4D60D2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[00:08:01.133] No! There's lots of little other bees.</w:t>
      </w:r>
    </w:p>
    <w:p w14:paraId="167AD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[00:08:02.633] Oh, baby bees.</w:t>
      </w:r>
    </w:p>
    <w:p w14:paraId="02416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[00:08:03.900] It brought in reinforcements?</w:t>
      </w:r>
    </w:p>
    <w:p w14:paraId="21C9C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[00:08:05.533] I'm sorry, baby bees.</w:t>
      </w:r>
    </w:p>
    <w:p w14:paraId="53FDD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[00:08:07.450] Ok, I gotta heal.</w:t>
      </w:r>
    </w:p>
    <w:p w14:paraId="4CE8AD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[00:08:08.717] The bosses are definitely getting harder. Guys, we gotta really lock in now.</w:t>
      </w:r>
    </w:p>
    <w:p w14:paraId="154EA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[00:08:11.883] Hey, let's kill the little bees first.</w:t>
      </w:r>
    </w:p>
    <w:p w14:paraId="05503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[00:08:13.733] Dude, why are there so many little bees around me?</w:t>
      </w:r>
    </w:p>
    <w:p w14:paraId="71B0A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[00:08:15.767] Nolan's gonna get it done! Nolan, I’m coming to save you!</w:t>
      </w:r>
    </w:p>
    <w:p w14:paraId="20F58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[00:08:18.667] Dude, the little— I can't. These little bees.</w:t>
      </w:r>
    </w:p>
    <w:p w14:paraId="0755D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[00:08:20.833] I'm coming.</w:t>
      </w:r>
    </w:p>
    <w:p w14:paraId="034BE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[00:08:22.067] Watch out, it’s screwdrivering again!</w:t>
      </w:r>
    </w:p>
    <w:p w14:paraId="12370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[00:08:24.167] Oh, you guys are both running out of health, man.</w:t>
      </w:r>
    </w:p>
    <w:p w14:paraId="64C8D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[00:08:26.083] Wait. I have to heal. Here we go.</w:t>
      </w:r>
    </w:p>
    <w:p w14:paraId="08C59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[00:08:28.350] BT, we're not even halfway done and you're almost out of pots.</w:t>
      </w:r>
    </w:p>
    <w:p w14:paraId="1F6A2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[00:08:30.750] Yeah, I need conserve my health potions now.</w:t>
      </w:r>
    </w:p>
    <w:p w14:paraId="45D8F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[00:08:32.517] I'm going in.</w:t>
      </w:r>
    </w:p>
    <w:p w14:paraId="2F96CC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[00:08:33.800] Oh, gosh.</w:t>
      </w:r>
    </w:p>
    <w:p w14:paraId="472C8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[00:08:34.667] Yeah, how’d that work for you, Jimmy?</w:t>
      </w:r>
    </w:p>
    <w:p w14:paraId="11CD1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[00:08:36.450] You can't dodge the screwdriver.</w:t>
      </w:r>
    </w:p>
    <w:p w14:paraId="032EF4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[00:08:37.950] Yeah, it literally just drills into you.</w:t>
      </w:r>
    </w:p>
    <w:p w14:paraId="3B78E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[00:08:40.083] Oh my goodness.</w:t>
      </w:r>
    </w:p>
    <w:p w14:paraId="28889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[00:08:41.250] BT, let me take damage. I still have 4 pots.</w:t>
      </w:r>
    </w:p>
    <w:p w14:paraId="1C0F2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[00:08:43.250] I'm gonna fall back for a little bit, see if I can do something at range.</w:t>
      </w:r>
    </w:p>
    <w:p w14:paraId="0C520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[00:08:45.900] Alright I got it. We're doing damage.</w:t>
      </w:r>
    </w:p>
    <w:p w14:paraId="41501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[00:08:47.633] Nice. Wait, there are more bees!</w:t>
      </w:r>
    </w:p>
    <w:p w14:paraId="394774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[00:08:49.250] Ah, the little bees!</w:t>
      </w:r>
    </w:p>
    <w:p w14:paraId="054CEA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[00:08:51.417] Nolan's getting swarmed.</w:t>
      </w:r>
    </w:p>
    <w:p w14:paraId="72D1E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[00:08:52.433] I'm getting pummeled right now, gentlemen.</w:t>
      </w:r>
    </w:p>
    <w:p w14:paraId="79D8D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[00:08:54.517] I'm here to help, Nolan. I'm here to help.</w:t>
      </w:r>
    </w:p>
    <w:p w14:paraId="0E994F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[00:08:56.217] Oh, wow. Never mind.</w:t>
      </w:r>
    </w:p>
    <w:p w14:paraId="2A8AB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[00:08:57.550] I should not have tried to help Nolan.</w:t>
      </w:r>
    </w:p>
    <w:p w14:paraId="262F9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[00:08:58.717] How are we losing to a bee right now?</w:t>
      </w:r>
    </w:p>
    <w:p w14:paraId="09C62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[00:09:01.250] Don't worry. I'll just deal with the 10,000 little bees.</w:t>
      </w:r>
    </w:p>
    <w:p w14:paraId="130C9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[00:09:05.133] And I'll get screwdrivered!</w:t>
      </w:r>
    </w:p>
    <w:p w14:paraId="649DA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[00:09:06.367] Nolan, drink a pot! Hurry! You're about to die.</w:t>
      </w:r>
    </w:p>
    <w:p w14:paraId="0F886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[00:09:08.000] Nolan, run! You can’t die here! Run!</w:t>
      </w:r>
    </w:p>
    <w:p w14:paraId="7F35E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[00:09:10.983] Guys, I'm out of pots.</w:t>
      </w:r>
    </w:p>
    <w:p w14:paraId="51AA1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[00:09:13.367] I don't have any more heals. It won't stop following me.</w:t>
      </w:r>
    </w:p>
    <w:p w14:paraId="05CB7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[00:09:15.983] Dude, there's no way that we can survive all the bosses if Nolan dies.</w:t>
      </w:r>
    </w:p>
    <w:p w14:paraId="693450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[00:09:19.050] Alright, we're almost there. Come on.</w:t>
      </w:r>
    </w:p>
    <w:p w14:paraId="1701A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[00:09:20.700] There we go. It's so low!</w:t>
      </w:r>
    </w:p>
    <w:p w14:paraId="35BB59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[00:09:22.350] Oh, it's screwdrivering me.</w:t>
      </w:r>
    </w:p>
    <w:p w14:paraId="6F6C3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[00:09:24.500] Oh, I'm taking my last healing.</w:t>
      </w:r>
    </w:p>
    <w:p w14:paraId="25405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[00:09:26.183] Maybe we all just rush it at the same time and kill it?</w:t>
      </w:r>
    </w:p>
    <w:p w14:paraId="2FFBD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[00:09:28.267] I think that's the plan. I just killed all the bees.</w:t>
      </w:r>
    </w:p>
    <w:p w14:paraId="6C5B8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[00:09:30.067] Rush it!</w:t>
      </w:r>
    </w:p>
    <w:p w14:paraId="0EE59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[00:09:31.117] Oh no.</w:t>
      </w:r>
    </w:p>
    <w:p w14:paraId="18D05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[00:09:32.200] Oh no, oh no.</w:t>
      </w:r>
    </w:p>
    <w:p w14:paraId="0B247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[00:09:33.450] Actually, oh no.</w:t>
      </w:r>
    </w:p>
    <w:p w14:paraId="123E5C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[00:09:34.550] It’s focusing me.</w:t>
      </w:r>
    </w:p>
    <w:p w14:paraId="7D6BB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[00:09:36.583] It missed! Oh my God.</w:t>
      </w:r>
    </w:p>
    <w:p w14:paraId="27941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[00:09:38.133] BT, do you have heals?</w:t>
      </w:r>
    </w:p>
    <w:p w14:paraId="7814F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[00:09:39.317] No, I've no heals. I'm at 4 HP.</w:t>
      </w:r>
    </w:p>
    <w:p w14:paraId="57E21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[00:09:40.867] I have 2.5 hearts left. I'm running.</w:t>
      </w:r>
    </w:p>
    <w:p w14:paraId="18716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[00:09:43.283] Oh, Nolan. Don't die.</w:t>
      </w:r>
    </w:p>
    <w:p w14:paraId="515DC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[00:09:44.217] Ok, I've got 1.5 hearts left. I need to run.</w:t>
      </w:r>
    </w:p>
    <w:p w14:paraId="15E26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[00:09:46.083] Guys, just go for it. I can't do anything.</w:t>
      </w:r>
    </w:p>
    <w:p w14:paraId="2A5A4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[00:09:49.017] No!</w:t>
      </w:r>
    </w:p>
    <w:p w14:paraId="6469CE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[00:09:49.650] Nolan, no!</w:t>
      </w:r>
    </w:p>
    <w:p w14:paraId="4A17C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[00:09:51.083] Ok, this is it. It’s now or never!</w:t>
      </w:r>
    </w:p>
    <w:p w14:paraId="0C648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[00:09:53.067] I have to make a choice here, I'm going for it!</w:t>
      </w:r>
    </w:p>
    <w:p w14:paraId="07F90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[00:09:55.550] Oh my gosh, kill it.</w:t>
      </w:r>
    </w:p>
    <w:p w14:paraId="7877F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[00:09:57.883] Alright, we got it.</w:t>
      </w:r>
    </w:p>
    <w:p w14:paraId="2CD13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[00:09:59.000] Oh my God!</w:t>
      </w:r>
    </w:p>
    <w:p w14:paraId="72649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[00:10:01.367] Wait, that bee was crazy.</w:t>
      </w:r>
    </w:p>
    <w:p w14:paraId="17A77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[00:10:03.067] It actually killed Nolan and it took all of my potions all the way down to 3 HP!</w:t>
      </w:r>
    </w:p>
    <w:p w14:paraId="0E7150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[00:10:07.767] Your prize pool is now up to $40,000.</w:t>
      </w:r>
    </w:p>
    <w:p w14:paraId="2C373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[00:10:10.633] It's actually at $40,000. But at what cost?</w:t>
      </w:r>
    </w:p>
    <w:p w14:paraId="5DBE8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[00:10:13.250] We lost Nolan!</w:t>
      </w:r>
    </w:p>
    <w:p w14:paraId="71937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[00:10:14.733] Well, he's dead… for now.</w:t>
      </w:r>
    </w:p>
    <w:p w14:paraId="41852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[00:10:17.783] We have baked in a one-time revival at a cost.</w:t>
      </w:r>
    </w:p>
    <w:p w14:paraId="2C2F1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[00:10:22.217] What's it gonna cost?</w:t>
      </w:r>
    </w:p>
    <w:p w14:paraId="26D96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[00:10:23.417] You would have to pay $10,000,</w:t>
      </w:r>
    </w:p>
    <w:p w14:paraId="7CF8D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[00:10:25.700] the money you just made off the bee, to bring Nolan back.</w:t>
      </w:r>
    </w:p>
    <w:p w14:paraId="71032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[00:10:28.717] And you still have 5 gates to defeat, plus the locked 2X.</w:t>
      </w:r>
    </w:p>
    <w:p w14:paraId="20541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[00:10:34.200] To be honest, I don't even think we would've won against that bee</w:t>
      </w:r>
    </w:p>
    <w:p w14:paraId="54D0D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[00:10:36.650] if it weren't for Nolan, who tanked all the hits right at the end</w:t>
      </w:r>
    </w:p>
    <w:p w14:paraId="6B09D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[00:10:39.350] just for us to get that final shot.</w:t>
      </w:r>
    </w:p>
    <w:p w14:paraId="74010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[00:10:40.817] He needs a second chance.</w:t>
      </w:r>
    </w:p>
    <w:p w14:paraId="65A7F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[00:10:42.183] I'm willing to put 10K on that.</w:t>
      </w:r>
    </w:p>
    <w:p w14:paraId="7724F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[00:10:43.883] Dude, I'm genuinely surprised you did that.</w:t>
      </w:r>
    </w:p>
    <w:p w14:paraId="5F238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[00:10:45.500] You just gave up a used car for Nolan.</w:t>
      </w:r>
    </w:p>
    <w:p w14:paraId="7257C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[00:10:48.550] Alright, which gate? Let's keep her going.</w:t>
      </w:r>
    </w:p>
    <w:p w14:paraId="2D0D12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[00:10:50.450] Ok, so the only other gates I didn't really take a look at</w:t>
      </w:r>
    </w:p>
    <w:p w14:paraId="6995A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[00:10:53.383] was this one that has, like—</w:t>
      </w:r>
    </w:p>
    <w:p w14:paraId="2CD38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[00:10:55.300] What is that, a leaf up there?</w:t>
      </w:r>
    </w:p>
    <w:p w14:paraId="49660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[00:10:56.667] There's this one that has, like an ice icon on it.</w:t>
      </w:r>
    </w:p>
    <w:p w14:paraId="6AEBD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[00:10:59.517] So what do we think is the weakest one?</w:t>
      </w:r>
    </w:p>
    <w:p w14:paraId="739AB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[00:11:01.850] We know we're gonna be fighting a ghost on this one over here.</w:t>
      </w:r>
    </w:p>
    <w:p w14:paraId="11BCF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[00:11:04.567] Let's go for the ghost.</w:t>
      </w:r>
    </w:p>
    <w:p w14:paraId="1993A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[00:11:06.067] - Alright. Let's do this! - Let's go!</w:t>
      </w:r>
    </w:p>
    <w:p w14:paraId="50374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[00:11:07.650] For Narnia!</w:t>
      </w:r>
    </w:p>
    <w:p w14:paraId="73233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[00:11:10.667] To earn your next $10,000 BTMC,</w:t>
      </w:r>
    </w:p>
    <w:p w14:paraId="28655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[00:11:14.350] you'll have to kill something already dead.</w:t>
      </w:r>
    </w:p>
    <w:p w14:paraId="53ECF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[00:11:16.433] This necromancer.</w:t>
      </w:r>
    </w:p>
    <w:p w14:paraId="456A8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[00:11:17.667] Oh! It just appeared.</w:t>
      </w:r>
    </w:p>
    <w:p w14:paraId="23EBC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[00:11:19.167] Oh, this is scary.</w:t>
      </w:r>
    </w:p>
    <w:p w14:paraId="26BA4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[00:11:20.250] Here we go!</w:t>
      </w:r>
    </w:p>
    <w:p w14:paraId="54350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[00:11:20.933] Oh, it's summoning an army.</w:t>
      </w:r>
    </w:p>
    <w:p w14:paraId="1236B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[00:11:23.150] Oh, no. There's a lotta zombies.</w:t>
      </w:r>
    </w:p>
    <w:p w14:paraId="587A33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[00:11:25.667] Oh, no.</w:t>
      </w:r>
    </w:p>
    <w:p w14:paraId="631527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[00:11:26.483] Ok, there's going to be a lot of monsters that we need to take out.</w:t>
      </w:r>
    </w:p>
    <w:p w14:paraId="3DA31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[00:11:28.650] Thank gosh we brought back Nolan.</w:t>
      </w:r>
    </w:p>
    <w:p w14:paraId="354C4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[00:11:32.017] Yeah, let's take out the smaller monsters first.</w:t>
      </w:r>
    </w:p>
    <w:p w14:paraId="4ABB8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[00:11:33.850] Ok.</w:t>
      </w:r>
    </w:p>
    <w:p w14:paraId="16A60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[00:11:34.883] There’s like a horde, but they only take one shot.</w:t>
      </w:r>
    </w:p>
    <w:p w14:paraId="79A45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[00:11:37.167] Oh, these go down easy.</w:t>
      </w:r>
    </w:p>
    <w:p w14:paraId="2FB29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[00:11:38.600] Oh, wait. What's hitting us from the sky?</w:t>
      </w:r>
    </w:p>
    <w:p w14:paraId="70AB2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[00:11:40.217] Watch out! There's flying skeleton heads.</w:t>
      </w:r>
    </w:p>
    <w:p w14:paraId="70F942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[00:11:42.567] Alright, I'll take out the ones on the left side.</w:t>
      </w:r>
    </w:p>
    <w:p w14:paraId="2569B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[00:11:44.383] If we we can take ‘em out at range…</w:t>
      </w:r>
    </w:p>
    <w:p w14:paraId="62A88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[00:11:46.317] Yeah, the arrows one-shot ‘em.</w:t>
      </w:r>
    </w:p>
    <w:p w14:paraId="7633D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[00:11:48.350] So is the strategy to get rid of all the minions and then focus the boss?</w:t>
      </w:r>
    </w:p>
    <w:p w14:paraId="3CDBF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[00:11:51.050] Yeah. Let's do that.</w:t>
      </w:r>
    </w:p>
    <w:p w14:paraId="5D3BA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[00:11:52.000] Be careful for the floating skeleton heads!</w:t>
      </w:r>
    </w:p>
    <w:p w14:paraId="55397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[00:11:54.017] Alright. I'm almost done clearing out the left side.</w:t>
      </w:r>
    </w:p>
    <w:p w14:paraId="19E40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[00:11:55.850] I'm finishing off all the ones on the right.</w:t>
      </w:r>
    </w:p>
    <w:p w14:paraId="5C909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[00:11:57.950] They're all dead.</w:t>
      </w:r>
    </w:p>
    <w:p w14:paraId="32D74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[00:11:58.883] Alright, here we go! Focus on the necromancer!</w:t>
      </w:r>
    </w:p>
    <w:p w14:paraId="07CEA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[00:12:00.733] I won't let you down, BTMC.</w:t>
      </w:r>
    </w:p>
    <w:p w14:paraId="1DE4C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[00:12:02.333] You mean you won't let him down again? You already let him down.</w:t>
      </w:r>
    </w:p>
    <w:p w14:paraId="6D8DA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[00:12:04.583] I won't let you down a second time.</w:t>
      </w:r>
    </w:p>
    <w:p w14:paraId="6DB41F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[00:12:06.950] Wait, it's focusing on Jimmy.</w:t>
      </w:r>
    </w:p>
    <w:p w14:paraId="322E46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[00:12:08.300] Here we go. I'm going in! Here we go.</w:t>
      </w:r>
    </w:p>
    <w:p w14:paraId="34524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[00:12:09.633] Alright. I’m moving. Oh, what is happening to me?</w:t>
      </w:r>
    </w:p>
    <w:p w14:paraId="52A70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[00:12:13.017] What the—?</w:t>
      </w:r>
    </w:p>
    <w:p w14:paraId="6DDEB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[00:12:14.150] That scythe just put me in the blender!</w:t>
      </w:r>
    </w:p>
    <w:p w14:paraId="13341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[00:12:16.167] Yo! Hey, this sword does an insane amount of damage.</w:t>
      </w:r>
    </w:p>
    <w:p w14:paraId="51A92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[00:12:18.783] Look how much damage I'm doing.</w:t>
      </w:r>
    </w:p>
    <w:p w14:paraId="611ED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[00:12:19.883] Yeah. Perfect. I'm gonna keep taking the damage.</w:t>
      </w:r>
    </w:p>
    <w:p w14:paraId="77C21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[00:12:22.583] BT, just stay away from me.</w:t>
      </w:r>
    </w:p>
    <w:p w14:paraId="6D000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[00:12:24.150] Oh, it vanished. It’s gone.</w:t>
      </w:r>
    </w:p>
    <w:p w14:paraId="35162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[00:12:25.883] More minions. Minions spawned.</w:t>
      </w:r>
    </w:p>
    <w:p w14:paraId="2ED1E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[00:12:27.500] Yeah, the minions spawned again. Focus on the minions.</w:t>
      </w:r>
    </w:p>
    <w:p w14:paraId="4640A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[00:12:29.617] Alright, bro, I’m soloing a whole army over here.</w:t>
      </w:r>
    </w:p>
    <w:p w14:paraId="393BE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[00:12:31.417] Watch out, Nolan!</w:t>
      </w:r>
    </w:p>
    <w:p w14:paraId="492F0B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[00:12:32.367] Oh, no. It's doing a helicopter scythe!</w:t>
      </w:r>
    </w:p>
    <w:p w14:paraId="2CD63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[00:12:34.250] Oh, Nolan, you got thrusted into a bunch.</w:t>
      </w:r>
    </w:p>
    <w:p w14:paraId="325B32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[00:12:36.250] I'm trying to clear ‘em all.</w:t>
      </w:r>
    </w:p>
    <w:p w14:paraId="6FA7A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[00:12:41.533] Ok, I’m still alive.</w:t>
      </w:r>
    </w:p>
    <w:p w14:paraId="0E1C52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[00:12:42.883] I'm not gonna use my health potion yet.</w:t>
      </w:r>
    </w:p>
    <w:p w14:paraId="6FA27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[00:12:44.100] Yeah, I haven't used one. We're in a good spot.</w:t>
      </w:r>
    </w:p>
    <w:p w14:paraId="468BD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[00:12:45.617] We're doing good.</w:t>
      </w:r>
    </w:p>
    <w:p w14:paraId="7D76B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[00:12:46.500] I'm charging the necromancer!</w:t>
      </w:r>
    </w:p>
    <w:p w14:paraId="4E110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[00:12:50.300] Alright, I gotta give up.</w:t>
      </w:r>
    </w:p>
    <w:p w14:paraId="7D998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[00:12:52.017] Hey, idea: Let's just blitz this necromancer.</w:t>
      </w:r>
    </w:p>
    <w:p w14:paraId="06E52F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[00:12:54.617] Wait. You're right, Nolan!</w:t>
      </w:r>
    </w:p>
    <w:p w14:paraId="2167D2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[00:12:56.233] It's already at half HP! The zombies and the skeletons are too slow.</w:t>
      </w:r>
    </w:p>
    <w:p w14:paraId="27117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[00:12:59.033] If we just sprint towards him, we can take him out.</w:t>
      </w:r>
    </w:p>
    <w:p w14:paraId="632CE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[00:13:01.050] Oh, you're getting helicoptered.</w:t>
      </w:r>
    </w:p>
    <w:p w14:paraId="4C887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[00:13:02.267] - Let's go. - I'm going in.</w:t>
      </w:r>
    </w:p>
    <w:p w14:paraId="2974F5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[00:13:03.633] Wait. We're taking a risk here.</w:t>
      </w:r>
    </w:p>
    <w:p w14:paraId="06F5A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[00:13:04.767] Wait. The horde is huge, guys.</w:t>
      </w:r>
    </w:p>
    <w:p w14:paraId="191B8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[00:13:06.167] We gotta finish him now or we might be screwed.</w:t>
      </w:r>
    </w:p>
    <w:p w14:paraId="50AF1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[00:13:07.917] Yeah, we have to take it out now.</w:t>
      </w:r>
    </w:p>
    <w:p w14:paraId="692700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[00:13:09.350] Yeah, the horde’s caught up.</w:t>
      </w:r>
    </w:p>
    <w:p w14:paraId="18572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[00:13:10.500] Hey, he's almost done.</w:t>
      </w:r>
    </w:p>
    <w:p w14:paraId="63846C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[00:13:12.200] He's so close. It’s another scythe!</w:t>
      </w:r>
    </w:p>
    <w:p w14:paraId="6A3EC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[00:13:14.367] I'm getting helicoptered.</w:t>
      </w:r>
    </w:p>
    <w:p w14:paraId="05AAAB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[00:13:15.933] Alright, I'm finishing this. I'm going in!</w:t>
      </w:r>
    </w:p>
    <w:p w14:paraId="7F919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[00:13:17.767] Come on!</w:t>
      </w:r>
    </w:p>
    <w:p w14:paraId="10347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[00:13:19.200] No, it ran away. I'm not letting him get away!</w:t>
      </w:r>
    </w:p>
    <w:p w14:paraId="47E9D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[00:13:21.717] I'm charging!</w:t>
      </w:r>
    </w:p>
    <w:p w14:paraId="70425D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[00:13:22.667] Watch out. Helicopter.</w:t>
      </w:r>
    </w:p>
    <w:p w14:paraId="3D015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[00:13:25.250] Whoa, I'm almost dead.</w:t>
      </w:r>
    </w:p>
    <w:p w14:paraId="7691F4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[00:13:26.467] One more hit!</w:t>
      </w:r>
    </w:p>
    <w:p w14:paraId="585D6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[00:13:28.317] Yes!</w:t>
      </w:r>
    </w:p>
    <w:p w14:paraId="11EA73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[00:13:29.517] Yes!</w:t>
      </w:r>
    </w:p>
    <w:p w14:paraId="6A51FE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[00:13:33.183] Oh my goodness.</w:t>
      </w:r>
    </w:p>
    <w:p w14:paraId="669F9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[00:13:34.233] Wait, that was actually so scary. Jimmy, you were right.</w:t>
      </w:r>
    </w:p>
    <w:p w14:paraId="12D88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[00:13:36.900] The monsters were just ganging up on us. It was like a massive horde.</w:t>
      </w:r>
    </w:p>
    <w:p w14:paraId="17BFF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[00:13:40.000] For some reason, I'd rather fight a necromancer than a bee.</w:t>
      </w:r>
    </w:p>
    <w:p w14:paraId="3A6CBE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[00:13:42.717] Yeah.</w:t>
      </w:r>
    </w:p>
    <w:p w14:paraId="78DE3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[00:13:43.967] BT, you're now back at the same money you had before Nolan died.</w:t>
      </w:r>
    </w:p>
    <w:p w14:paraId="0074D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[00:13:48.600] It's like it never happened.</w:t>
      </w:r>
    </w:p>
    <w:p w14:paraId="1E3A8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[00:13:49.800] Now, I assume since you didn't press the button last time you had 40,000,</w:t>
      </w:r>
    </w:p>
    <w:p w14:paraId="47116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[00:13:53.600] you're not gonna press it now.</w:t>
      </w:r>
    </w:p>
    <w:p w14:paraId="02A64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[00:13:56.183] Definitely not.</w:t>
      </w:r>
    </w:p>
    <w:p w14:paraId="3F37A5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[00:13:57.450] Let's go pick a portal.</w:t>
      </w:r>
    </w:p>
    <w:p w14:paraId="54DF7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[00:13:58.583] These 2 portals on the left were actually kind of easy,</w:t>
      </w:r>
    </w:p>
    <w:p w14:paraId="1BA2C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[00:14:01.467] so I think I'm just gonna keep going up in difficulty</w:t>
      </w:r>
    </w:p>
    <w:p w14:paraId="4FE571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[00:14:04.250] and to go for this lightning bolt one.</w:t>
      </w:r>
    </w:p>
    <w:p w14:paraId="302E2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[00:14:05.850] When you think of bosses and lightning bolts, what do you think of?</w:t>
      </w:r>
    </w:p>
    <w:p w14:paraId="76A0E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[00:14:08.067] The God of Thunder! Or like, Zeus or something like that.</w:t>
      </w:r>
    </w:p>
    <w:p w14:paraId="1540A1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[00:14:11.267] Well…</w:t>
      </w:r>
    </w:p>
    <w:p w14:paraId="6B81E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[00:14:12.267] There's no way we're facing Zeus, right?</w:t>
      </w:r>
    </w:p>
    <w:p w14:paraId="72178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[00:14:13.800] You’ve chosen to fight the God of Lightning himself: Zeus.</w:t>
      </w:r>
    </w:p>
    <w:p w14:paraId="0B188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[00:14:17.850] No, no! You're joking.</w:t>
      </w:r>
    </w:p>
    <w:p w14:paraId="467F3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[00:14:20.867] How am I supposed to beat a god?</w:t>
      </w:r>
    </w:p>
    <w:p w14:paraId="1936F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[00:14:22.983] Start firing! Rain down!</w:t>
      </w:r>
    </w:p>
    <w:p w14:paraId="6D165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[00:14:25.433] He has 2 lightning bolts.</w:t>
      </w:r>
    </w:p>
    <w:p w14:paraId="0DDA6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[00:14:30.233] He just 360’d?</w:t>
      </w:r>
    </w:p>
    <w:p w14:paraId="0FD5D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[00:14:32.667] He's targeting me!</w:t>
      </w:r>
    </w:p>
    <w:p w14:paraId="19F71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[00:14:34.283] I took some damage.</w:t>
      </w:r>
    </w:p>
    <w:p w14:paraId="3694C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[00:14:35.417] Guys, that does a heart and a half. Let's start tracking everything.</w:t>
      </w:r>
    </w:p>
    <w:p w14:paraId="0563A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[00:14:37.717] Actually, he's taking way more damage from arrows than the other ones were.</w:t>
      </w:r>
    </w:p>
    <w:p w14:paraId="5BE6A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[00:14:41.100] God of Thunder… It's time.</w:t>
      </w:r>
    </w:p>
    <w:p w14:paraId="3BD7F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[00:14:43.517] Alright everyone, spread out.</w:t>
      </w:r>
    </w:p>
    <w:p w14:paraId="6809B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[00:14:45.000] Hey, this is great. Ok, keep your distance.</w:t>
      </w:r>
    </w:p>
    <w:p w14:paraId="590E1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[00:14:47.583] We already got 10% of his health.</w:t>
      </w:r>
    </w:p>
    <w:p w14:paraId="0CB96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[00:14:48.883] That's true, yeah.</w:t>
      </w:r>
    </w:p>
    <w:p w14:paraId="3FCAF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[00:14:50.000] I think we can just take him out with arrows.</w:t>
      </w:r>
    </w:p>
    <w:p w14:paraId="67E38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[00:14:51.833] We're doing so much damage!</w:t>
      </w:r>
    </w:p>
    <w:p w14:paraId="1F3EF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[00:14:54.667] - Oh, what is that? - What is that?</w:t>
      </w:r>
    </w:p>
    <w:p w14:paraId="4CB5B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[00:14:56.000] It's a lightning storm!</w:t>
      </w:r>
    </w:p>
    <w:p w14:paraId="72D8E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[00:14:57.533] A wall of thunder!</w:t>
      </w:r>
    </w:p>
    <w:p w14:paraId="05D67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[00:14:59.383] Ok, good thing he missed all of us.</w:t>
      </w:r>
    </w:p>
    <w:p w14:paraId="10F4A1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[00:15:00.850] We got 25% of his health and no one's had to use a health pot.</w:t>
      </w:r>
    </w:p>
    <w:p w14:paraId="13F1C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[00:15:03.867] Nolan, he’s targeting you! Be careful, alright?</w:t>
      </w:r>
    </w:p>
    <w:p w14:paraId="3CF03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[00:15:07.167] Took a lightning bolt to the face.</w:t>
      </w:r>
    </w:p>
    <w:p w14:paraId="657E0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[00:15:08.533] BT, I’m gonna go in. You guys stay at range.</w:t>
      </w:r>
    </w:p>
    <w:p w14:paraId="3030F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[00:15:10.733] I'm gonna test what happens if you get close.</w:t>
      </w:r>
    </w:p>
    <w:p w14:paraId="613E7B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[00:15:12.083] Ok. Good luck, Jimmy.</w:t>
      </w:r>
    </w:p>
    <w:p w14:paraId="35114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[00:15:13.100] Alright, I'm whacking him. I’m behind him.</w:t>
      </w:r>
    </w:p>
    <w:p w14:paraId="726DC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[00:15:15.833] What? You’re doing so much damage. Jimmy, keep going!</w:t>
      </w:r>
    </w:p>
    <w:p w14:paraId="7908CC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[00:15:18.683] Wait, he's running away, he's scared of you, Jimmy!</w:t>
      </w:r>
    </w:p>
    <w:p w14:paraId="6188B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[00:15:23.950] He just missed me.</w:t>
      </w:r>
    </w:p>
    <w:p w14:paraId="5427C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[00:15:25.583] Hey, can you guys distract him for a second?</w:t>
      </w:r>
    </w:p>
    <w:p w14:paraId="15C80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[00:15:27.800] I need to eat this Feastables.</w:t>
      </w:r>
    </w:p>
    <w:p w14:paraId="36153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[00:15:29.333] Oh, the brand-new, limited edition Hazelnut Cup?</w:t>
      </w:r>
    </w:p>
    <w:p w14:paraId="67D5A6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[00:15:31.800] Yeah, that's the one, Jimmy.</w:t>
      </w:r>
    </w:p>
    <w:p w14:paraId="0A641B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[00:15:34.650] I'm doing so much damage!</w:t>
      </w:r>
    </w:p>
    <w:p w14:paraId="3D841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[00:15:35.717] BT, while you're killing it,</w:t>
      </w:r>
    </w:p>
    <w:p w14:paraId="0E900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[00:15:37.033] I'm gonna tell them about our brand-new Hazelnut Cups.</w:t>
      </w:r>
    </w:p>
    <w:p w14:paraId="470A8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[00:15:39.417] These things are filled with creamy hazelnut</w:t>
      </w:r>
    </w:p>
    <w:p w14:paraId="794467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[00:15:41.683] wrapped in our milk chocolate shell.</w:t>
      </w:r>
    </w:p>
    <w:p w14:paraId="5048B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[00:15:43.467] - How do you like it, Nolan? - Dude, it's so good.</w:t>
      </w:r>
    </w:p>
    <w:p w14:paraId="11F75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[00:15:45.767] Just a couple more hits and I got him.</w:t>
      </w:r>
    </w:p>
    <w:p w14:paraId="59B13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[00:15:47.350] Alright, I'm going in. Double team.</w:t>
      </w:r>
    </w:p>
    <w:p w14:paraId="7E639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[00:15:49.917] For a limited time only,</w:t>
      </w:r>
    </w:p>
    <w:p w14:paraId="4E4CF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[00:15:51.000] you can buy our cups at Five Below, Albertson’s, and Circle K.</w:t>
      </w:r>
    </w:p>
    <w:p w14:paraId="78D56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[00:15:54.450] One more hit!</w:t>
      </w:r>
    </w:p>
    <w:p w14:paraId="2EDCA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[00:15:55.367] We got him— Yeah!</w:t>
      </w:r>
    </w:p>
    <w:p w14:paraId="622D1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[00:15:57.017] Yes!!</w:t>
      </w:r>
    </w:p>
    <w:p w14:paraId="76045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[00:15:58.167] He's dead!</w:t>
      </w:r>
    </w:p>
    <w:p w14:paraId="20D32D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[00:15:59.217] Oh my God!</w:t>
      </w:r>
    </w:p>
    <w:p w14:paraId="607B8F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[00:16:00.500] The God of Thunder is no more!</w:t>
      </w:r>
    </w:p>
    <w:p w14:paraId="7F314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[00:16:02.800] Dude, I actually couldn't imagine not having a Hazelnut Cup right now.</w:t>
      </w:r>
    </w:p>
    <w:p w14:paraId="21311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[00:16:05.400] So good.</w:t>
      </w:r>
    </w:p>
    <w:p w14:paraId="7320E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[00:16:06.450] Alright, the prize pool is up to $50,000.</w:t>
      </w:r>
    </w:p>
    <w:p w14:paraId="50412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[00:16:09.617] So, if I were to go into that portal,</w:t>
      </w:r>
    </w:p>
    <w:p w14:paraId="6F4DED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[00:16:12.317] this would be $100,000, assuming we beat whatever's behind there?</w:t>
      </w:r>
    </w:p>
    <w:p w14:paraId="1BAB8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[00:16:15.300] Yes, but it's still locked.</w:t>
      </w:r>
    </w:p>
    <w:p w14:paraId="1F019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[00:16:17.167] What am I supposed to do?</w:t>
      </w:r>
    </w:p>
    <w:p w14:paraId="1B325A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[00:16:18.317] Don’t tell me I have to sacrifice Nolan.</w:t>
      </w:r>
    </w:p>
    <w:p w14:paraId="75D41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[00:16:19.967] Because I will.</w:t>
      </w:r>
    </w:p>
    <w:p w14:paraId="65B28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[00:16:21.583] How many portals do you see left?</w:t>
      </w:r>
    </w:p>
    <w:p w14:paraId="0E3B3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[00:16:22.967] I see three portals left. Oh my goodness.</w:t>
      </w:r>
    </w:p>
    <w:p w14:paraId="10BF7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[00:16:25.500] $50,000 is already so much money. I don't even know what to do with $50,000.</w:t>
      </w:r>
    </w:p>
    <w:p w14:paraId="1C0AF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[00:16:29.517] Ok, then press the button.</w:t>
      </w:r>
    </w:p>
    <w:p w14:paraId="6BBB5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[00:16:32.467] Press it and sure, I'll wire the money.</w:t>
      </w:r>
    </w:p>
    <w:p w14:paraId="0DD70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[00:16:34.367] Here's the thing:</w:t>
      </w:r>
    </w:p>
    <w:p w14:paraId="0D1CF6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[00:16:35.200] As long as we have Nolan here by our side, I think nothing can take us out.</w:t>
      </w:r>
    </w:p>
    <w:p w14:paraId="2B3BC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[00:16:38.750] So let's go pick a portal.</w:t>
      </w:r>
    </w:p>
    <w:p w14:paraId="305CC4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[00:16:39.767] Ok. Us going in order seems to be doing pretty well.</w:t>
      </w:r>
    </w:p>
    <w:p w14:paraId="71F9C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[00:16:42.783] So let's keep going.</w:t>
      </w:r>
    </w:p>
    <w:p w14:paraId="15FDF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[00:16:43.783] What is that?</w:t>
      </w:r>
    </w:p>
    <w:p w14:paraId="4A3465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[00:16:44.717] It looks like a sabertooth tiger.</w:t>
      </w:r>
    </w:p>
    <w:p w14:paraId="57212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[00:16:46.200] Yeah, it looks like a cat.</w:t>
      </w:r>
    </w:p>
    <w:p w14:paraId="2D9A5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[00:16:47.233] Alright. Are you gonna give us a speech?</w:t>
      </w:r>
    </w:p>
    <w:p w14:paraId="142FF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[00:16:48.900] Yeah.</w:t>
      </w:r>
    </w:p>
    <w:p w14:paraId="10602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[00:16:49.900] Guys, I don't know what to expect beyond this thing.</w:t>
      </w:r>
    </w:p>
    <w:p w14:paraId="541FE3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[00:16:51.483] - It could be— - Too late! I jumped in.</w:t>
      </w:r>
    </w:p>
    <w:p w14:paraId="665FC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[00:16:53.700] - Wait a second. - Wait, there's nothing here.</w:t>
      </w:r>
    </w:p>
    <w:p w14:paraId="035D9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[00:16:56.150] Oh, gosh. Wait. Oh, there it is.</w:t>
      </w:r>
    </w:p>
    <w:p w14:paraId="37A8E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[00:16:57.917] It's crawling out of its den!</w:t>
      </w:r>
    </w:p>
    <w:p w14:paraId="6523AB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[00:16:59.400] It's a panther!</w:t>
      </w:r>
    </w:p>
    <w:p w14:paraId="247FD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[00:17:00.617] A panther? It is a cat!</w:t>
      </w:r>
    </w:p>
    <w:p w14:paraId="57E8C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[00:17:02.383] Start firing!</w:t>
      </w:r>
    </w:p>
    <w:p w14:paraId="1778B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[00:17:03.567] What are you hooligans waiting on?</w:t>
      </w:r>
    </w:p>
    <w:p w14:paraId="0E09A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[00:17:05.933] Oh my God!</w:t>
      </w:r>
    </w:p>
    <w:p w14:paraId="22BC1B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[00:17:07.350] Shoot it! Oh my God, it’s massive!</w:t>
      </w:r>
    </w:p>
    <w:p w14:paraId="25653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[00:17:09.517] That did 2.5 hearts. That's the most damage so far.</w:t>
      </w:r>
    </w:p>
    <w:p w14:paraId="36CCF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[00:17:12.067] Guys, I have a feeling we just walked into a really hard one.</w:t>
      </w:r>
    </w:p>
    <w:p w14:paraId="714CE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[00:17:14.850] Yeah, I think this is gonna be tough.</w:t>
      </w:r>
    </w:p>
    <w:p w14:paraId="2DFAC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[00:17:17.683] My God!</w:t>
      </w:r>
    </w:p>
    <w:p w14:paraId="099F1C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[00:17:18.867] It seems to be taking more damage, though.</w:t>
      </w:r>
    </w:p>
    <w:p w14:paraId="3810A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[00:17:20.917] It deals more damage, but it also takes more damage.</w:t>
      </w:r>
    </w:p>
    <w:p w14:paraId="71478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[00:17:23.017] Look, its health is melting</w:t>
      </w:r>
    </w:p>
    <w:p w14:paraId="5F464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[00:17:26.183] Oh, gosh. Alright. I need to pop a potion.</w:t>
      </w:r>
    </w:p>
    <w:p w14:paraId="25C2A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[00:17:28.800] Come on.</w:t>
      </w:r>
    </w:p>
    <w:p w14:paraId="386ED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[00:17:30.917] Wait, I'm doing so much damage! Nolan, I need you to tank.</w:t>
      </w:r>
    </w:p>
    <w:p w14:paraId="0FC330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[00:17:33.717] I'm going in.</w:t>
      </w:r>
    </w:p>
    <w:p w14:paraId="4E28C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[00:17:34.917] It's coming at me.</w:t>
      </w:r>
    </w:p>
    <w:p w14:paraId="0DEEC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[00:17:37.200] Alright. You know what, I'm going in.</w:t>
      </w:r>
    </w:p>
    <w:p w14:paraId="1C180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[00:17:38.233] I'm going in.</w:t>
      </w:r>
    </w:p>
    <w:p w14:paraId="60B43B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[00:17:40.950] He bit you!</w:t>
      </w:r>
    </w:p>
    <w:p w14:paraId="7D647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[00:17:42.067] Jimmy, you need to heal!</w:t>
      </w:r>
    </w:p>
    <w:p w14:paraId="1189F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[00:17:43.033] Yeah, I need to pop one. I have 4 hearts missing.</w:t>
      </w:r>
    </w:p>
    <w:p w14:paraId="74ABE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[00:17:45.017] Here we go.</w:t>
      </w:r>
    </w:p>
    <w:p w14:paraId="0113C6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[00:17:47.867] Oh, wait. It went back up to its chamber.</w:t>
      </w:r>
    </w:p>
    <w:p w14:paraId="6EA1F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[00:17:49.317] Dude, it’s scared of us!</w:t>
      </w:r>
    </w:p>
    <w:p w14:paraId="57830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[00:17:50.667] Wait, it's probably gonna pounce out! Get out from the middle!</w:t>
      </w:r>
    </w:p>
    <w:p w14:paraId="58555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[00:17:54.550] It pounced on me!</w:t>
      </w:r>
    </w:p>
    <w:p w14:paraId="5D688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[00:17:55.583] Alright, I’m gonna hit it.</w:t>
      </w:r>
    </w:p>
    <w:p w14:paraId="0D37AE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[00:17:57.917] Oh, it turned around!</w:t>
      </w:r>
    </w:p>
    <w:p w14:paraId="2C30C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[00:17:59.383] No!</w:t>
      </w:r>
    </w:p>
    <w:p w14:paraId="671258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[00:18:00.767] It's so low. Come on.</w:t>
      </w:r>
    </w:p>
    <w:p w14:paraId="45E9B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[00:18:01.933] It's jumping.</w:t>
      </w:r>
    </w:p>
    <w:p w14:paraId="3166E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[00:18:03.000] Alright, everyone run at it. Hit it from different angles.</w:t>
      </w:r>
    </w:p>
    <w:p w14:paraId="53566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[00:18:05.033] Alright. Charge!</w:t>
      </w:r>
    </w:p>
    <w:p w14:paraId="355BD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[00:18:06.350] Alright. I'm going for the right.</w:t>
      </w:r>
    </w:p>
    <w:p w14:paraId="2069D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[00:18:07.733] Dodge the paw.</w:t>
      </w:r>
    </w:p>
    <w:p w14:paraId="16B8B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[00:18:08.833] Oh, I got hit. I'm healing.</w:t>
      </w:r>
    </w:p>
    <w:p w14:paraId="471C5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[00:18:10.417] Alright, we're going in.</w:t>
      </w:r>
    </w:p>
    <w:p w14:paraId="25E35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[00:18:11.867] Here we go.</w:t>
      </w:r>
    </w:p>
    <w:p w14:paraId="1E77F4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[00:18:13.000] I’m going for the tail.</w:t>
      </w:r>
    </w:p>
    <w:p w14:paraId="7ADC90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[00:18:13.967] Oh my goodness, it's so low— It’s jumping!</w:t>
      </w:r>
    </w:p>
    <w:p w14:paraId="7A90A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[00:18:16.283] I don't even care. Jump on me.</w:t>
      </w:r>
    </w:p>
    <w:p w14:paraId="1B1DC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[00:18:17.517] I don't care.</w:t>
      </w:r>
    </w:p>
    <w:p w14:paraId="5F7A8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[00:18:18.600] It's either it dies or I die, I don't care!</w:t>
      </w:r>
    </w:p>
    <w:p w14:paraId="7B8DB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[00:18:21.650] It's almost dead. Finish it off!</w:t>
      </w:r>
    </w:p>
    <w:p w14:paraId="06122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[00:18:23.350] We can finish it!</w:t>
      </w:r>
    </w:p>
    <w:p w14:paraId="02B63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[00:18:24.817] It’s down!</w:t>
      </w:r>
    </w:p>
    <w:p w14:paraId="23698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[00:18:27.167] That was a close one.</w:t>
      </w:r>
    </w:p>
    <w:p w14:paraId="21794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[00:18:28.367] That cat was on its last life.</w:t>
      </w:r>
    </w:p>
    <w:p w14:paraId="4461F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[00:18:31.350] And just like that, another $10,000.</w:t>
      </w:r>
    </w:p>
    <w:p w14:paraId="7CB33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[00:18:33.717] Killing that panther not only gave you $10,000,</w:t>
      </w:r>
    </w:p>
    <w:p w14:paraId="0206A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[00:18:36.900] but it was also the mechanism that unlocked this portal.</w:t>
      </w:r>
    </w:p>
    <w:p w14:paraId="53525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[00:18:40.100] You're joking.</w:t>
      </w:r>
    </w:p>
    <w:p w14:paraId="1973C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[00:18:41.267] But this is only a one-time thing.</w:t>
      </w:r>
    </w:p>
    <w:p w14:paraId="0A089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[00:18:42.550] So if I were to take it right now, it will double the 60,000.</w:t>
      </w:r>
    </w:p>
    <w:p w14:paraId="07048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[00:18:45.467] Not only is it the one time thing, it is the final 4.</w:t>
      </w:r>
    </w:p>
    <w:p w14:paraId="54C79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[00:18:48.383] After that, the game's over.</w:t>
      </w:r>
    </w:p>
    <w:p w14:paraId="0890E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[00:18:50.217] Oh, dude…</w:t>
      </w:r>
    </w:p>
    <w:p w14:paraId="3AC1F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[00:18:51.917] This is the thing you have to calculate, BT.</w:t>
      </w:r>
    </w:p>
    <w:p w14:paraId="3DC65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[00:18:54.217] If we have a bee episode and Nolan dies in one of those,</w:t>
      </w:r>
    </w:p>
    <w:p w14:paraId="7C610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[00:18:56.967] do you think me and you could actually beat that without him?</w:t>
      </w:r>
    </w:p>
    <w:p w14:paraId="3152E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[00:18:59.450] Or what if I die?</w:t>
      </w:r>
    </w:p>
    <w:p w14:paraId="53AF2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[00:19:00.567] I didn't even think about that. You're right.</w:t>
      </w:r>
    </w:p>
    <w:p w14:paraId="02718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[00:19:02.517] Well, I'm assuming it's probably gonna be the hardest boss out of all of them,</w:t>
      </w:r>
    </w:p>
    <w:p w14:paraId="5889B4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[00:19:06.083] so I'm gonna save the 2X portal.</w:t>
      </w:r>
    </w:p>
    <w:p w14:paraId="35EDB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[00:19:08.067] I say we beat these other bosses,</w:t>
      </w:r>
    </w:p>
    <w:p w14:paraId="7B746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[00:19:09.983] we run up this prize pool, and go for the money.</w:t>
      </w:r>
    </w:p>
    <w:p w14:paraId="3C378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[00:19:12.683] Ok! I love how you're not even considering pressing that button</w:t>
      </w:r>
    </w:p>
    <w:p w14:paraId="3A801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[00:19:15.483] as you stare $60,000 in the face.</w:t>
      </w:r>
    </w:p>
    <w:p w14:paraId="5FF158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[00:19:18.150] $60,000 is insane.</w:t>
      </w:r>
    </w:p>
    <w:p w14:paraId="48D69F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[00:19:20.583] I used to scoop popcorn for 7.25 an hour.</w:t>
      </w:r>
    </w:p>
    <w:p w14:paraId="6CB79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[00:19:23.100] And you're about to risk it on another portal.</w:t>
      </w:r>
    </w:p>
    <w:p w14:paraId="5B19E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[00:19:25.400] Yeah, that's kind of dumb…</w:t>
      </w:r>
    </w:p>
    <w:p w14:paraId="0CE49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[00:19:26.700] But screw it!</w:t>
      </w:r>
    </w:p>
    <w:p w14:paraId="37EBD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[00:19:29.183] Oh my God, what is that?</w:t>
      </w:r>
    </w:p>
    <w:p w14:paraId="6E6AB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[00:19:30.900] That's an ancient tree ent, and we're getting right into it, boys!</w:t>
      </w:r>
    </w:p>
    <w:p w14:paraId="0DF26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[00:19:34.233] Wait. If it's a tree, that means it can't move, right?</w:t>
      </w:r>
    </w:p>
    <w:p w14:paraId="280C2A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[00:19:38.633] Oh! What is that?</w:t>
      </w:r>
    </w:p>
    <w:p w14:paraId="75C6E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[00:19:39.867] Wait. Where do I go, right here?</w:t>
      </w:r>
    </w:p>
    <w:p w14:paraId="6AA68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[00:19:41.583] Look at the ground, boys, to dodge it. Look at the ground.</w:t>
      </w:r>
    </w:p>
    <w:p w14:paraId="11C0B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[00:19:43.550] So it can shoot projectiles.</w:t>
      </w:r>
    </w:p>
    <w:p w14:paraId="2A13A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[00:19:44.600] Let's keep our distance until we can figure out its moves.</w:t>
      </w:r>
    </w:p>
    <w:p w14:paraId="4FA01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[00:19:48.683] It spawns creepers!</w:t>
      </w:r>
    </w:p>
    <w:p w14:paraId="4B32B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[00:19:50.100] Oh, creepers! Creeper. Ah, man—</w:t>
      </w:r>
    </w:p>
    <w:p w14:paraId="74704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[00:19:52.150] They’re one-shot, by the way, with the arrow.</w:t>
      </w:r>
    </w:p>
    <w:p w14:paraId="123D1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[00:19:53.667] I'm gonna focus on clearing creepers.</w:t>
      </w:r>
    </w:p>
    <w:p w14:paraId="4C0FE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[00:19:57.783] It has a root attack!</w:t>
      </w:r>
    </w:p>
    <w:p w14:paraId="186BD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[00:19:59.933] Yeah. Alright, guys,</w:t>
      </w:r>
    </w:p>
    <w:p w14:paraId="7BFFF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[00:20:01.750] I'm just gonna run up on this thing.</w:t>
      </w:r>
    </w:p>
    <w:p w14:paraId="262E8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[00:20:03.383] Alright Nolan, let us know what happens if you run up on it.</w:t>
      </w:r>
    </w:p>
    <w:p w14:paraId="6208F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[00:20:05.517] Nolan is dodging all of the roots! He's crazy!</w:t>
      </w:r>
    </w:p>
    <w:p w14:paraId="0D463E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[00:20:10.000] Oh no!</w:t>
      </w:r>
    </w:p>
    <w:p w14:paraId="5AD9E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[00:20:11.500] Yeah, you can't run up on it.</w:t>
      </w:r>
    </w:p>
    <w:p w14:paraId="73C26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[00:20:12.783] But wait, Nolan, how many hearts did you just lose?</w:t>
      </w:r>
    </w:p>
    <w:p w14:paraId="03F2F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[00:20:15.200] 3.</w:t>
      </w:r>
    </w:p>
    <w:p w14:paraId="1AE57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[00:20:15.767] Ok, so it's a 3 hearter.</w:t>
      </w:r>
    </w:p>
    <w:p w14:paraId="6F6EC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[00:20:17.017] He's a tank, all of our arrows have only chipped like a tiny bit of its health.</w:t>
      </w:r>
    </w:p>
    <w:p w14:paraId="07ED0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[00:20:20.683] I'm gonna run him again.</w:t>
      </w:r>
    </w:p>
    <w:p w14:paraId="2AA22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[00:20:21.550] Yeah, Nolan let's charge him together.</w:t>
      </w:r>
    </w:p>
    <w:p w14:paraId="2A650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[00:20:23.167] Yeah actually, I'm gonna charge as well.</w:t>
      </w:r>
    </w:p>
    <w:p w14:paraId="018F4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[00:20:24.567] Let's go. Charge!</w:t>
      </w:r>
    </w:p>
    <w:p w14:paraId="71950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[00:20:26.000] Charge!</w:t>
      </w:r>
    </w:p>
    <w:p w14:paraId="7C552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[00:20:29.550] Oh, it hits you towards it?</w:t>
      </w:r>
    </w:p>
    <w:p w14:paraId="69DF5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[00:20:30.767] Yeah, it gave me a boost! I’m attacking it!</w:t>
      </w:r>
    </w:p>
    <w:p w14:paraId="379C4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[00:20:33.267] Oh, this does way more damage.</w:t>
      </w:r>
    </w:p>
    <w:p w14:paraId="029B2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[00:20:34.783] Yeah, I'm up behind it right now.</w:t>
      </w:r>
    </w:p>
    <w:p w14:paraId="16507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[00:20:36.400] We're all hitting it.</w:t>
      </w:r>
    </w:p>
    <w:p w14:paraId="27455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[00:20:37.467] Oh! Dude, this is crazy!</w:t>
      </w:r>
    </w:p>
    <w:p w14:paraId="295DF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[00:20:41.267] It launches you.</w:t>
      </w:r>
    </w:p>
    <w:p w14:paraId="147B1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[00:20:42.917] I took like 4 hearts of damage.</w:t>
      </w:r>
    </w:p>
    <w:p w14:paraId="51562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[00:20:44.500] That was insane. Be careful.</w:t>
      </w:r>
    </w:p>
    <w:p w14:paraId="709DE1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[00:20:46.400] Oh, what is this? That's a new attack.</w:t>
      </w:r>
    </w:p>
    <w:p w14:paraId="73DF4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[00:20:47.750] It can smash you too!</w:t>
      </w:r>
    </w:p>
    <w:p w14:paraId="58149B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[00:20:49.667] There are creepers coming up on you guys! I'm coming.</w:t>
      </w:r>
    </w:p>
    <w:p w14:paraId="29B0C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[00:20:54.033] Wait, just killed the creeper.</w:t>
      </w:r>
    </w:p>
    <w:p w14:paraId="7CF1A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[00:20:55.917] What if you go behind it? I don't think it hits behind.</w:t>
      </w:r>
    </w:p>
    <w:p w14:paraId="5EB1F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[00:20:58.450] He can't turn around 'cause he's a tree and he's stupid!</w:t>
      </w:r>
    </w:p>
    <w:p w14:paraId="6D33B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[00:21:00.883] As a blind spot?</w:t>
      </w:r>
    </w:p>
    <w:p w14:paraId="74DF6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[00:21:02.183] I'm hitting him in his tree legs!</w:t>
      </w:r>
    </w:p>
    <w:p w14:paraId="3A396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[00:21:04.583] Let's go!</w:t>
      </w:r>
    </w:p>
    <w:p w14:paraId="463585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[00:21:05.533] Finish it off!</w:t>
      </w:r>
    </w:p>
    <w:p w14:paraId="0E44C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[00:21:06.750] Here we go!</w:t>
      </w:r>
    </w:p>
    <w:p w14:paraId="7ED597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[00:21:07.900] Yes!</w:t>
      </w:r>
    </w:p>
    <w:p w14:paraId="633287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[00:21:12.117] We fell the giant tree.</w:t>
      </w:r>
    </w:p>
    <w:p w14:paraId="248679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[00:21:13.683] BT, where's my praise? I literally found a cheat code.</w:t>
      </w:r>
    </w:p>
    <w:p w14:paraId="55E45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[00:21:16.667] Jimmy, I think you were the sole reason why we won that. Honestly.</w:t>
      </w:r>
    </w:p>
    <w:p w14:paraId="34287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[00:21:18.983] In other words, you're saying I'm way more useful than Nolan.</w:t>
      </w:r>
    </w:p>
    <w:p w14:paraId="104FD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[00:21:21.283] I have my uses!</w:t>
      </w:r>
    </w:p>
    <w:p w14:paraId="62D31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[00:21:23.183] Alright, here we go.</w:t>
      </w:r>
    </w:p>
    <w:p w14:paraId="56B4F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[00:21:24.483] This is the last boss.</w:t>
      </w:r>
    </w:p>
    <w:p w14:paraId="77DC7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[00:21:26.000] Nolan, what do you think? What's going through your head?</w:t>
      </w:r>
    </w:p>
    <w:p w14:paraId="60C4B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[00:21:28.517] 70,000's a lot of money, man.</w:t>
      </w:r>
    </w:p>
    <w:p w14:paraId="756B8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[00:21:30.200] I agree.</w:t>
      </w:r>
    </w:p>
    <w:p w14:paraId="38302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[00:21:30.967] Bro, this is ridiculous.</w:t>
      </w:r>
    </w:p>
    <w:p w14:paraId="2B305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[00:21:32.150] And you have the 2X’er over there.</w:t>
      </w:r>
    </w:p>
    <w:p w14:paraId="78137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[00:21:33.767] You could also just quit now and have 70,000!</w:t>
      </w:r>
    </w:p>
    <w:p w14:paraId="1DC6C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[00:21:35.867] Like there's a world where this is more of a bee.</w:t>
      </w:r>
    </w:p>
    <w:p w14:paraId="6DDE8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[00:21:38.650] Like yes, the tree one was easy. The bee wasn't.</w:t>
      </w:r>
    </w:p>
    <w:p w14:paraId="0CF2D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[00:21:42.767] You sure you want to do that portal? You don't want to just go to the 2X now?</w:t>
      </w:r>
    </w:p>
    <w:p w14:paraId="5C05A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[00:21:46.633] I wanna just remind you,</w:t>
      </w:r>
    </w:p>
    <w:p w14:paraId="60739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[00:21:47.983] there is a chance you die on the other side of this portal.</w:t>
      </w:r>
    </w:p>
    <w:p w14:paraId="4D712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[00:21:51.267] I mean, during the bee fight, Nolan was the one to go down.</w:t>
      </w:r>
    </w:p>
    <w:p w14:paraId="09E5C5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[00:21:54.100] But literally, that could've been any of us.</w:t>
      </w:r>
    </w:p>
    <w:p w14:paraId="4ECAA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[00:21:55.950] If I go through this portal, I'm basically taking that risk again.</w:t>
      </w:r>
    </w:p>
    <w:p w14:paraId="4F780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[00:21:58.250] I think if there's a chance that we can defeat this boss and take the 2X,</w:t>
      </w:r>
    </w:p>
    <w:p w14:paraId="4BDE3B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[00:22:02.400] I think that chance is worth taking.</w:t>
      </w:r>
    </w:p>
    <w:p w14:paraId="27ABD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[00:22:04.000] Let's do it. Let's go!</w:t>
      </w:r>
    </w:p>
    <w:p w14:paraId="07779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[00:22:05.550] Our next boss is the ice king.</w:t>
      </w:r>
    </w:p>
    <w:p w14:paraId="127A6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[00:22:07.583] BT be careful, because this is the only boss</w:t>
      </w:r>
    </w:p>
    <w:p w14:paraId="7D251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[00:22:10.983] that has the ability to one shot you.</w:t>
      </w:r>
    </w:p>
    <w:p w14:paraId="121A2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[00:22:13.367]  You're joking?</w:t>
      </w:r>
    </w:p>
    <w:p w14:paraId="11433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[00:22:14.717] Oh, no. I just got chills.</w:t>
      </w:r>
    </w:p>
    <w:p w14:paraId="5AC6C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[00:22:16.900] I can get killed in one shot?</w:t>
      </w:r>
    </w:p>
    <w:p w14:paraId="181ED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[00:22:19.117] We gotta keep our distance.</w:t>
      </w:r>
    </w:p>
    <w:p w14:paraId="7297F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[00:22:20.550] Why is it just sitting there?</w:t>
      </w:r>
    </w:p>
    <w:p w14:paraId="4BB6D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[00:22:21.783] Nolan, go touch it. See if that wakes him up.</w:t>
      </w:r>
    </w:p>
    <w:p w14:paraId="418B6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[00:22:24.000] I'll put my body on the line.</w:t>
      </w:r>
    </w:p>
    <w:p w14:paraId="1CFFF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[00:22:25.700] Oh, it's not moving.</w:t>
      </w:r>
    </w:p>
    <w:p w14:paraId="22D966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[00:22:26.600] Wait, maybe he's friendly.</w:t>
      </w:r>
    </w:p>
    <w:p w14:paraId="09374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[00:22:27.950] Maybe he’ll just give us the 10,000.</w:t>
      </w:r>
    </w:p>
    <w:p w14:paraId="28C1F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[00:22:29.667] Wait! Just kidding.</w:t>
      </w:r>
    </w:p>
    <w:p w14:paraId="34849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[00:22:31.283] Oh, I don't think he's friendly.</w:t>
      </w:r>
    </w:p>
    <w:p w14:paraId="5D11C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[00:22:32.933] Fire boys!</w:t>
      </w:r>
    </w:p>
    <w:p w14:paraId="0E1219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[00:22:34.100] Attack!</w:t>
      </w:r>
    </w:p>
    <w:p w14:paraId="675FB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[00:22:34.950] Watch out!</w:t>
      </w:r>
    </w:p>
    <w:p w14:paraId="5DEE9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[00:22:36.000] I can't let you guys die here. Back up!</w:t>
      </w:r>
    </w:p>
    <w:p w14:paraId="2638D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[00:22:38.983] That was a close range attack.</w:t>
      </w:r>
    </w:p>
    <w:p w14:paraId="6DECD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[00:22:40.083] We don't know what his one hit is.</w:t>
      </w:r>
    </w:p>
    <w:p w14:paraId="31C52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[00:22:41.650] Whoa, wait. Our arrows are doing a lot of damage.</w:t>
      </w:r>
    </w:p>
    <w:p w14:paraId="74BF5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[00:22:44.250] Wait, you're right! Maybe we can just take him out that range.</w:t>
      </w:r>
    </w:p>
    <w:p w14:paraId="6B961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[00:22:46.550] Be careful. I have no idea what the one shot is.</w:t>
      </w:r>
    </w:p>
    <w:p w14:paraId="779B6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[00:22:48.750] Run, guys! Run!</w:t>
      </w:r>
    </w:p>
    <w:p w14:paraId="1FB83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[00:22:50.367] Nolan you're gonna get trapped.</w:t>
      </w:r>
    </w:p>
    <w:p w14:paraId="7A2B9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[00:22:52.233] No, I won't. I won't get trapped.</w:t>
      </w:r>
    </w:p>
    <w:p w14:paraId="75029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[00:22:56.300] Nolan!</w:t>
      </w:r>
    </w:p>
    <w:p w14:paraId="7F9A7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[00:22:59.767] No!</w:t>
      </w:r>
    </w:p>
    <w:p w14:paraId="6409C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[00:23:01.250] Oh, that was the one shot.</w:t>
      </w:r>
    </w:p>
    <w:p w14:paraId="676D1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[00:23:03.433] Alright BT, I just need to get you out of here alive.</w:t>
      </w:r>
    </w:p>
    <w:p w14:paraId="5E3B65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[00:23:05.750] It’s running towards me!</w:t>
      </w:r>
    </w:p>
    <w:p w14:paraId="27ACA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[00:23:06.717] Shoot!</w:t>
      </w:r>
    </w:p>
    <w:p w14:paraId="264C8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[00:23:07.583] I'm running.</w:t>
      </w:r>
    </w:p>
    <w:p w14:paraId="61252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[00:23:08.667] Alright, I don't think that's the one hitter.</w:t>
      </w:r>
    </w:p>
    <w:p w14:paraId="685EC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[00:23:10.567] I think the one hitter's whatever hit Nolan.</w:t>
      </w:r>
    </w:p>
    <w:p w14:paraId="16E45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[00:23:14.117] Icicles are falling out of the sky!</w:t>
      </w:r>
    </w:p>
    <w:p w14:paraId="51AEF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[00:23:15.817] Oh snap.</w:t>
      </w:r>
    </w:p>
    <w:p w14:paraId="3FC2E7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[00:23:17.083] Alright, he's coming for me. I gotta get out of here.</w:t>
      </w:r>
    </w:p>
    <w:p w14:paraId="333813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[00:23:18.950] I'm stuck, I gotta go.</w:t>
      </w:r>
    </w:p>
    <w:p w14:paraId="09618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[00:23:21.500] I'm nailing some shots in.</w:t>
      </w:r>
    </w:p>
    <w:p w14:paraId="7DF8C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[00:23:22.750] Yeah, you keep laying shots. I'm just gonna run.</w:t>
      </w:r>
    </w:p>
    <w:p w14:paraId="4BC23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[00:23:24.333] I don't wanna lead him towards you so be careful.</w:t>
      </w:r>
    </w:p>
    <w:p w14:paraId="7597E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[00:23:28.100] That's the one shotter!</w:t>
      </w:r>
    </w:p>
    <w:p w14:paraId="60C4B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[00:23:29.417] So the one shotter is right in front of ‘em.</w:t>
      </w:r>
    </w:p>
    <w:p w14:paraId="74BC6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[00:23:31.017] We have to make sure that we have our distance against them.</w:t>
      </w:r>
    </w:p>
    <w:p w14:paraId="7B13E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[00:23:33.267] I'm worried if I go the other direction,</w:t>
      </w:r>
    </w:p>
    <w:p w14:paraId="44D35B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[00:23:34.850] he'll corner me.</w:t>
      </w:r>
    </w:p>
    <w:p w14:paraId="7B69E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[00:23:35.683] Alright, this is perfect. I'm gonna go the opposite direction now.</w:t>
      </w:r>
    </w:p>
    <w:p w14:paraId="28600E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[00:23:37.767] Ice storm doesn't seem too dangerous.</w:t>
      </w:r>
    </w:p>
    <w:p w14:paraId="08222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[00:23:39.650] Alright, he's coming for me.</w:t>
      </w:r>
    </w:p>
    <w:p w14:paraId="22501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[00:23:40.567] Run, Jimmy!</w:t>
      </w:r>
    </w:p>
    <w:p w14:paraId="7682C1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[00:23:41.683] Keep hitting him.</w:t>
      </w:r>
    </w:p>
    <w:p w14:paraId="11375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[00:23:42.733] This would have been much easier if we had Nolan!</w:t>
      </w:r>
    </w:p>
    <w:p w14:paraId="122944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[00:23:44.600] He's almost at half HP!</w:t>
      </w:r>
    </w:p>
    <w:p w14:paraId="54426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[00:23:45.883] He's walking towards me. Oh wait, the ice is blocking me!</w:t>
      </w:r>
    </w:p>
    <w:p w14:paraId="13A75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[00:23:49.433] Get outta there! BT, don’t die. No, no.</w:t>
      </w:r>
    </w:p>
    <w:p w14:paraId="169D6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[00:23:51.900] I'm gonna go through him!</w:t>
      </w:r>
    </w:p>
    <w:p w14:paraId="2F7E6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[00:23:53.100] I'm going through him!</w:t>
      </w:r>
    </w:p>
    <w:p w14:paraId="204B8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[00:23:54.867] I made it out!</w:t>
      </w:r>
    </w:p>
    <w:p w14:paraId="0D417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[00:23:56.100] You just ran through his legs. You are freaking insane.</w:t>
      </w:r>
    </w:p>
    <w:p w14:paraId="24CB8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[00:23:59.900] Listen, I have to do what I have to do.</w:t>
      </w:r>
    </w:p>
    <w:p w14:paraId="2F68D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[00:24:02.100] Be careful for those boulders!</w:t>
      </w:r>
    </w:p>
    <w:p w14:paraId="64E14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[00:24:03.600] Wait. I'm going, I'm going…</w:t>
      </w:r>
    </w:p>
    <w:p w14:paraId="31545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[00:24:05.700] Jimmy! Watch out!</w:t>
      </w:r>
    </w:p>
    <w:p w14:paraId="0BBC8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[00:24:06.817] Oh, wait. I'm going back this way.</w:t>
      </w:r>
    </w:p>
    <w:p w14:paraId="5ADF3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[00:24:09.117] Oh, that was close.</w:t>
      </w:r>
    </w:p>
    <w:p w14:paraId="410CD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[00:24:10.367] I see an opening.</w:t>
      </w:r>
    </w:p>
    <w:p w14:paraId="24380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[00:24:11.333] You only attacked in front of him.</w:t>
      </w:r>
    </w:p>
    <w:p w14:paraId="14118D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[00:24:12.767] He's going for you! I'm gonna hit it from behind.</w:t>
      </w:r>
    </w:p>
    <w:p w14:paraId="006E29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[00:24:14.817] Watch out, Jimmy!</w:t>
      </w:r>
    </w:p>
    <w:p w14:paraId="1D4121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[00:24:15.867] Oh, no. He can hit you if you're behind him.</w:t>
      </w:r>
    </w:p>
    <w:p w14:paraId="66A15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[00:24:17.850] What? Wait, that’s insane.</w:t>
      </w:r>
    </w:p>
    <w:p w14:paraId="57E28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[00:24:19.783] - Ok, I'm gonna run. - Yeah, just keep running.</w:t>
      </w:r>
    </w:p>
    <w:p w14:paraId="28310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[00:24:21.617] He's doing another snow storm.</w:t>
      </w:r>
    </w:p>
    <w:p w14:paraId="7C88C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[00:24:22.717] Watch out for icicles. I need you to play close, ok?</w:t>
      </w:r>
    </w:p>
    <w:p w14:paraId="2762C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[00:24:25.450] If you're low on the health pots, come to me.</w:t>
      </w:r>
    </w:p>
    <w:p w14:paraId="1416E9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[00:24:28.800] I'm screwed. I'm running in between his legs.</w:t>
      </w:r>
    </w:p>
    <w:p w14:paraId="4E174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[00:24:30.417] Go!</w:t>
      </w:r>
    </w:p>
    <w:p w14:paraId="6F2A9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[00:24:32.150] Oh, that almost killed me. Oh my gosh.</w:t>
      </w:r>
    </w:p>
    <w:p w14:paraId="4F839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[00:24:34.367] Oh my goodness, I'm so scared.</w:t>
      </w:r>
    </w:p>
    <w:p w14:paraId="0758D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[00:24:35.967] If I get one shot, that's $80,000 gone.</w:t>
      </w:r>
    </w:p>
    <w:p w14:paraId="7729C8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[00:24:38.300] Yeah. That's not good, man.</w:t>
      </w:r>
    </w:p>
    <w:p w14:paraId="18F38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[00:24:39.733] I'm running away.</w:t>
      </w:r>
    </w:p>
    <w:p w14:paraId="522F0E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[00:24:40.917] His health is just slowly depleting.</w:t>
      </w:r>
    </w:p>
    <w:p w14:paraId="723AA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[00:24:42.383] We can just play it safe with arrows.</w:t>
      </w:r>
    </w:p>
    <w:p w14:paraId="502DB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[00:24:44.300] Keep shooting it! I'm going through his legs again.</w:t>
      </w:r>
    </w:p>
    <w:p w14:paraId="0567F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[00:24:48.783] I'm still alive. I took 4 hearts. I'm healing.</w:t>
      </w:r>
    </w:p>
    <w:p w14:paraId="0076C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[00:24:50.983] Oh, wait. Why is he moving so quick?</w:t>
      </w:r>
    </w:p>
    <w:p w14:paraId="682633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[00:24:52.767] What was that?</w:t>
      </w:r>
    </w:p>
    <w:p w14:paraId="1C9C0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[00:24:53.700] Oh my goodness, he's so low!</w:t>
      </w:r>
    </w:p>
    <w:p w14:paraId="291D5E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[00:24:56.450] Oh wait, where do I—</w:t>
      </w:r>
    </w:p>
    <w:p w14:paraId="66C16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[00:24:57.900] Going through his legs</w:t>
      </w:r>
    </w:p>
    <w:p w14:paraId="245BBE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[00:24:59.850] Oh Jimmy!</w:t>
      </w:r>
    </w:p>
    <w:p w14:paraId="6EA98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[00:25:00.983] Oh, that was so close.</w:t>
      </w:r>
    </w:p>
    <w:p w14:paraId="79D51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[00:25:03.283] I think we got him though. I think we got him.</w:t>
      </w:r>
    </w:p>
    <w:p w14:paraId="7F4CF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[00:25:05.300] He's so low! We got him!</w:t>
      </w:r>
    </w:p>
    <w:p w14:paraId="479DA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[00:25:07.067] Come on, fall!</w:t>
      </w:r>
    </w:p>
    <w:p w14:paraId="06CBA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[00:25:08.417] You killed Nolan and I will avenge him!</w:t>
      </w:r>
    </w:p>
    <w:p w14:paraId="4F1D2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[00:25:11.250] He's like one shot.</w:t>
      </w:r>
    </w:p>
    <w:p w14:paraId="2C7B7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[00:25:12.200] Come on, one last hit!</w:t>
      </w:r>
    </w:p>
    <w:p w14:paraId="16B29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[00:25:13.383] I got him!</w:t>
      </w:r>
    </w:p>
    <w:p w14:paraId="5BB03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[00:25:14.600] He’s dead! Yes!</w:t>
      </w:r>
    </w:p>
    <w:p w14:paraId="12B87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[00:25:19.850] That was stressful.</w:t>
      </w:r>
    </w:p>
    <w:p w14:paraId="4AEFC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[00:25:21.583] And there's your prize pool, $80,000.</w:t>
      </w:r>
    </w:p>
    <w:p w14:paraId="6BDC8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[00:25:25.500] $80,000.</w:t>
      </w:r>
    </w:p>
    <w:p w14:paraId="05A35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[00:25:26.967] Take us back to the middle, server.</w:t>
      </w:r>
    </w:p>
    <w:p w14:paraId="6731D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[00:25:28.500] 'Cause you press this button right here, this red button,</w:t>
      </w:r>
    </w:p>
    <w:p w14:paraId="7D8B0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[00:25:30.850] I will literally wire you 80,000.</w:t>
      </w:r>
    </w:p>
    <w:p w14:paraId="59133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[00:25:32.500] That's it. All you have to do now is press this button.</w:t>
      </w:r>
    </w:p>
    <w:p w14:paraId="512AF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[00:25:34.800] If there was a chance to actually press the button,</w:t>
      </w:r>
    </w:p>
    <w:p w14:paraId="79111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[00:25:36.917] now would definitely be the time.</w:t>
      </w:r>
    </w:p>
    <w:p w14:paraId="20E7C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[00:25:38.783] If we go in that 2X portal we die, you literally will get nothing,</w:t>
      </w:r>
    </w:p>
    <w:p w14:paraId="77EA3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[00:25:42.133] and you will potentially regret this forever.</w:t>
      </w:r>
    </w:p>
    <w:p w14:paraId="6EE76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[00:25:44.200] My parents, ever since they immigrated to the U.S., they haven't visited back home,</w:t>
      </w:r>
    </w:p>
    <w:p w14:paraId="3F463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[00:25:48.133] but $80,000 can get all of them nice first class seats.</w:t>
      </w:r>
    </w:p>
    <w:p w14:paraId="0364F3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[00:25:50.967] I've been researching the flights as well</w:t>
      </w:r>
    </w:p>
    <w:p w14:paraId="52ED5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[00:25:52.367] with the dream of one day getting that for them.</w:t>
      </w:r>
    </w:p>
    <w:p w14:paraId="75BBC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[00:25:54.300] Are you gonna risk that? For a chance to double it?</w:t>
      </w:r>
    </w:p>
    <w:p w14:paraId="3F1F1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[00:25:56.717] Is it worth risking that dream for another?</w:t>
      </w:r>
    </w:p>
    <w:p w14:paraId="27F51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[00:25:59.083] If you do the 2X, I will give it all I got.</w:t>
      </w:r>
    </w:p>
    <w:p w14:paraId="001E4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[00:26:02.100] I will help you win. But we are down Nolan.</w:t>
      </w:r>
    </w:p>
    <w:p w14:paraId="242D98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[00:26:04.733] I honestly don't know what to do.</w:t>
      </w:r>
    </w:p>
    <w:p w14:paraId="0450A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[00:26:06.900] $80,000….</w:t>
      </w:r>
    </w:p>
    <w:p w14:paraId="260D3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[00:26:09.200] Or risk it all.</w:t>
      </w:r>
    </w:p>
    <w:p w14:paraId="63022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[00:26:10.700] This is life changing! I can do so much good with this!</w:t>
      </w:r>
    </w:p>
    <w:p w14:paraId="659FE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[00:26:13.233] I can literally give my parents a life changing experience,</w:t>
      </w:r>
    </w:p>
    <w:p w14:paraId="41D26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[00:26:16.650] and I owe it to them for that.</w:t>
      </w:r>
    </w:p>
    <w:p w14:paraId="3F434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[00:26:20.033] Here we go.</w:t>
      </w:r>
    </w:p>
    <w:p w14:paraId="13F2C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[00:26:23.117] He did it!</w:t>
      </w:r>
    </w:p>
    <w:p w14:paraId="644D6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[00:26:24.233] He actually pressed it!</w:t>
      </w:r>
    </w:p>
    <w:p w14:paraId="078EA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[00:26:25.750] I thought you were actually gonna do the 2X. That's crazy!</w:t>
      </w:r>
    </w:p>
    <w:p w14:paraId="05C83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[00:26:29.067] I just won $80,000!</w:t>
      </w:r>
    </w:p>
    <w:p w14:paraId="6C576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[00:26:31.517] Nolan, if you were there with me, I genuinely think we could've done the 2X.</w:t>
      </w:r>
    </w:p>
    <w:p w14:paraId="6FB57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[00:26:34.883] Oh dang, that makes me feel terrible.</w:t>
      </w:r>
    </w:p>
    <w:p w14:paraId="1FACCC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[00:26:37.067] And it makes me feel great. I saved 80,000!</w:t>
      </w:r>
    </w:p>
    <w:p w14:paraId="43324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br w:type="page"/>
      </w:r>
    </w:p>
    <w:p w14:paraId="7B000A59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lastRenderedPageBreak/>
        <w:t>Video Title: $10,000 Every Explosion You Survive</w:t>
      </w:r>
    </w:p>
    <w:p w14:paraId="4B99F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BE37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[00:00:00.017] Every explosion these contestants survive will win the group $10,000.</w:t>
      </w:r>
    </w:p>
    <w:p w14:paraId="113B4E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[00:00:04.467] But it won't be easy, because they're gonna go up against</w:t>
      </w:r>
    </w:p>
    <w:p w14:paraId="2B4FF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[00:00:07.083] some of the deadliest explosions ever made.</w:t>
      </w:r>
    </w:p>
    <w:p w14:paraId="35AF5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[00:00:09.900] Like this castle made out of 50 million blocks of TNT,</w:t>
      </w:r>
    </w:p>
    <w:p w14:paraId="23905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[00:00:13.500] This rocket ship set to explode in outer space,</w:t>
      </w:r>
    </w:p>
    <w:p w14:paraId="72D57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[00:00:16.333] and even this world ending nuclear bomb.</w:t>
      </w:r>
    </w:p>
    <w:p w14:paraId="01B6D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[00:00:19.667] But first, we're gonna start off with a single block of TNT.</w:t>
      </w:r>
    </w:p>
    <w:p w14:paraId="5E21DF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[00:00:22.400] - Oh! - Oh, my gosh!</w:t>
      </w:r>
    </w:p>
    <w:p w14:paraId="547C03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[00:00:24.100] No, no, no, no, no.</w:t>
      </w:r>
    </w:p>
    <w:p w14:paraId="34A75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[00:00:26.300] Wait, was it that easy?</w:t>
      </w:r>
    </w:p>
    <w:p w14:paraId="12695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[00:00:27.633] Oh, it really was just a single block.</w:t>
      </w:r>
    </w:p>
    <w:p w14:paraId="6DAEC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[00:00:29.350] Shocker: Everyone survived, and I will now add $10,000 to the prize pool.</w:t>
      </w:r>
    </w:p>
    <w:p w14:paraId="65A81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[00:00:34.133] Next explosion!</w:t>
      </w:r>
    </w:p>
    <w:p w14:paraId="7C82B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[00:00:35.600] I'm scared.</w:t>
      </w:r>
    </w:p>
    <w:p w14:paraId="3EA46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[00:00:36.350] Oh, no…</w:t>
      </w:r>
    </w:p>
    <w:p w14:paraId="438BD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[00:00:38.117] Oh, my God, look up! Oh, my God, look up!</w:t>
      </w:r>
    </w:p>
    <w:p w14:paraId="67B8C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[00:00:40.350] What? What?</w:t>
      </w:r>
    </w:p>
    <w:p w14:paraId="36714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[00:00:42.917] Run, run, run, run, run!</w:t>
      </w:r>
    </w:p>
    <w:p w14:paraId="31EEFD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[00:00:44.700] Let's go, go, go, go, go, go, go!</w:t>
      </w:r>
    </w:p>
    <w:p w14:paraId="38912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[00:00:53.117] Oh!</w:t>
      </w:r>
    </w:p>
    <w:p w14:paraId="344EA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[00:00:54.033] No!</w:t>
      </w:r>
    </w:p>
    <w:p w14:paraId="491B81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[00:00:55.067] Run!</w:t>
      </w:r>
    </w:p>
    <w:p w14:paraId="3F378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[00:00:57.050] Wait! I'm alive! I'm still alive!</w:t>
      </w:r>
    </w:p>
    <w:p w14:paraId="50B3C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[00:00:59.750] What was that?</w:t>
      </w:r>
    </w:p>
    <w:p w14:paraId="1AE49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[00:01:01.250] Is that how the dinosaurs felt?</w:t>
      </w:r>
    </w:p>
    <w:p w14:paraId="4DF2CD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[00:01:02.883] Look how much damage that did!</w:t>
      </w:r>
    </w:p>
    <w:p w14:paraId="76CA5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[00:01:04.800] Looks like everyone survived!</w:t>
      </w:r>
    </w:p>
    <w:p w14:paraId="4B0917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[00:01:06.533] Congratulations. You all survived once again. Next round!</w:t>
      </w:r>
    </w:p>
    <w:p w14:paraId="36D86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[00:01:10.467] - Uh-oh. - Oh, gosh.</w:t>
      </w:r>
    </w:p>
    <w:p w14:paraId="269F9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[00:01:14.000] Every single one of you survived the first two rounds.</w:t>
      </w:r>
    </w:p>
    <w:p w14:paraId="53470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[00:01:16.850] But you didn't think it would be that easy, did you?</w:t>
      </w:r>
    </w:p>
    <w:p w14:paraId="66F79D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[00:01:19.167] Server, summon the $20,000.</w:t>
      </w:r>
    </w:p>
    <w:p w14:paraId="444F1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[00:01:22.683] Oh, my gosh.</w:t>
      </w:r>
    </w:p>
    <w:p w14:paraId="2862D3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[00:01:23.717] Wow!</w:t>
      </w:r>
    </w:p>
    <w:p w14:paraId="72487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[00:01:24.850] It is now decision time.</w:t>
      </w:r>
    </w:p>
    <w:p w14:paraId="62282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[00:01:26.583] You guys can all vote to split the 20,000, and the video ends here.</w:t>
      </w:r>
    </w:p>
    <w:p w14:paraId="386CF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[00:01:30.483] But if one of you says no to splitting it, we'll go to another explosion.</w:t>
      </w:r>
    </w:p>
    <w:p w14:paraId="475EE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[00:01:34.283] And if you die in the next explosion, you'll get nothing.</w:t>
      </w:r>
    </w:p>
    <w:p w14:paraId="201D3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[00:01:37.467] - Oh, gosh. - Oh, no.</w:t>
      </w:r>
    </w:p>
    <w:p w14:paraId="1D1EA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[00:01:39.517] Yo, guys, I'm fine with 20,000, bro!</w:t>
      </w:r>
    </w:p>
    <w:p w14:paraId="3B3BF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[00:01:42.250] I'll take the money. I'll take the money.</w:t>
      </w:r>
    </w:p>
    <w:p w14:paraId="06922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[00:01:44.250] You could be greedy, and it could pay off, or it could not. Start the vote!</w:t>
      </w:r>
    </w:p>
    <w:p w14:paraId="30215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[00:01:48.017] I don't want to split it.</w:t>
      </w:r>
    </w:p>
    <w:p w14:paraId="0B1A5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[00:01:49.067] Continue.</w:t>
      </w:r>
    </w:p>
    <w:p w14:paraId="0C97D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[00:01:49.933] Continue playing!</w:t>
      </w:r>
    </w:p>
    <w:p w14:paraId="37312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[00:01:50.850] Listen, I'll split! I'll split!</w:t>
      </w:r>
    </w:p>
    <w:p w14:paraId="7455F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[00:01:53.200] This has been light work so far! Come on! Move on!</w:t>
      </w:r>
    </w:p>
    <w:p w14:paraId="205CC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[00:01:55.983] All right. The votes are in.</w:t>
      </w:r>
    </w:p>
    <w:p w14:paraId="23117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[00:01:58.967] All of you but one decided to keep going.</w:t>
      </w:r>
    </w:p>
    <w:p w14:paraId="709AC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[00:02:02.400] Kamorah!</w:t>
      </w:r>
    </w:p>
    <w:p w14:paraId="7D54C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[00:02:03.267] Oh, okay. Oh, man…</w:t>
      </w:r>
    </w:p>
    <w:p w14:paraId="38EAA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[00:02:05.100] Let me show you what you're up against.</w:t>
      </w:r>
    </w:p>
    <w:p w14:paraId="1CC47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[00:02:06.950] Server, fire the cannon!</w:t>
      </w:r>
    </w:p>
    <w:p w14:paraId="39339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[00:02:11.750] Wait, the radius is insane!</w:t>
      </w:r>
    </w:p>
    <w:p w14:paraId="0B36E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[00:02:13.367] Yeah, that's crazy.</w:t>
      </w:r>
    </w:p>
    <w:p w14:paraId="53E52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[00:02:14.483] Ladies and gentlemen, we're gonna be going until the entire city is destroyed.</w:t>
      </w:r>
    </w:p>
    <w:p w14:paraId="193B4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[00:02:18.017] Start the challenge!</w:t>
      </w:r>
    </w:p>
    <w:p w14:paraId="12E566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[00:02:19.200] Oh, no!</w:t>
      </w:r>
    </w:p>
    <w:p w14:paraId="05892A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[00:02:20.250] Run!</w:t>
      </w:r>
    </w:p>
    <w:p w14:paraId="7A3F0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[00:02:21.117] Go, go, go!</w:t>
      </w:r>
    </w:p>
    <w:p w14:paraId="5FEFE2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[00:02:22.400] Oh, I'm so anxious! I'm gonna be telling my therapist about this.</w:t>
      </w:r>
    </w:p>
    <w:p w14:paraId="10D9D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[00:02:25.483] Fire the cannons!</w:t>
      </w:r>
    </w:p>
    <w:p w14:paraId="10876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[00:02:29.450] Oh! It bounced! Wait, it's bouncing around. Oh!</w:t>
      </w:r>
    </w:p>
    <w:p w14:paraId="35EEA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[00:02:34.100] Yo, go this way! This just, is this is always promising!</w:t>
      </w:r>
    </w:p>
    <w:p w14:paraId="1EC65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[00:02:37.050] Yeah. Go this way. Go this way.</w:t>
      </w:r>
    </w:p>
    <w:p w14:paraId="39E18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[00:02:38.450] If I get to high ground, maybe I'll be able to survive.</w:t>
      </w:r>
    </w:p>
    <w:p w14:paraId="1AFE4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[00:02:40.217] Wait, you're right, you're right!</w:t>
      </w:r>
    </w:p>
    <w:p w14:paraId="27638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[00:02:41.383] Oh, my God. Oh, my God. Oh, my God. Oh, my God.</w:t>
      </w:r>
    </w:p>
    <w:p w14:paraId="30D00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[00:02:42.700] I'm following you. I'm following you.</w:t>
      </w:r>
    </w:p>
    <w:p w14:paraId="371F8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[00:02:44.383] Wait, why are they hiding in the buildings? Is that the move?</w:t>
      </w:r>
    </w:p>
    <w:p w14:paraId="4F1A9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[00:02:46.550] What if it lands on top of the building?</w:t>
      </w:r>
    </w:p>
    <w:p w14:paraId="4A3F9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[00:02:48.383] Yeah, I don't know if, I don't know if being in a tower is the right idea…</w:t>
      </w:r>
    </w:p>
    <w:p w14:paraId="03E16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[00:02:53.700] Oh, here comes one now!</w:t>
      </w:r>
    </w:p>
    <w:p w14:paraId="7A3E9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[00:02:56.150] Here it comes! It's coming! Watch out!</w:t>
      </w:r>
    </w:p>
    <w:p w14:paraId="4DE57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[00:02:58.400] No! Run!</w:t>
      </w:r>
    </w:p>
    <w:p w14:paraId="7721D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[00:03:00.867] No!</w:t>
      </w:r>
    </w:p>
    <w:p w14:paraId="687C5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[00:03:02.533] Wait! Oh, my God! What do we do?</w:t>
      </w:r>
    </w:p>
    <w:p w14:paraId="04651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[00:03:04.067] We're stuck in the pit. We're stuck in the pit.</w:t>
      </w:r>
    </w:p>
    <w:p w14:paraId="345B0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[00:03:05.450] Oh, you're about to die. What are you doing?</w:t>
      </w:r>
    </w:p>
    <w:p w14:paraId="247D7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[00:03:07.817] Oh, my God! Oh, my God! Look at the air. Look at the air.</w:t>
      </w:r>
    </w:p>
    <w:p w14:paraId="7B567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[00:03:10.000] Run! Run, run, run, run!</w:t>
      </w:r>
    </w:p>
    <w:p w14:paraId="3F6ADF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[00:03:11.883] Wait, wait, wait. We can get to the high ground!</w:t>
      </w:r>
    </w:p>
    <w:p w14:paraId="0209B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[00:03:13.800] This looks like the safest spot.</w:t>
      </w:r>
    </w:p>
    <w:p w14:paraId="49BC99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[00:03:15.633] I feel like everybody is comin' up over my space now.</w:t>
      </w:r>
    </w:p>
    <w:p w14:paraId="63592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[00:03:17.867] I'm gonna have to get out of this corner.</w:t>
      </w:r>
    </w:p>
    <w:p w14:paraId="6ED38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[00:03:20.817] Just keep going.</w:t>
      </w:r>
    </w:p>
    <w:p w14:paraId="42FA9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[00:03:21.467] Just keep going. Just keep going.</w:t>
      </w:r>
    </w:p>
    <w:p w14:paraId="22192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[00:03:22.683] Just keep going. Just keep going. Just keep going.</w:t>
      </w:r>
    </w:p>
    <w:p w14:paraId="3AF1E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[00:03:24.183] Watch in front, in front, in front, in front!</w:t>
      </w:r>
    </w:p>
    <w:p w14:paraId="6CDCC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[00:03:28.667] That hit me pretty good.</w:t>
      </w:r>
    </w:p>
    <w:p w14:paraId="6D268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[00:03:29.867] Oh, I took damage from that, too!</w:t>
      </w:r>
    </w:p>
    <w:p w14:paraId="7A0B4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[00:03:31.350] You guys have lost a quite a bit of your HP.</w:t>
      </w:r>
    </w:p>
    <w:p w14:paraId="1D3E35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[00:03:39.167] Oh! Watch out!</w:t>
      </w:r>
    </w:p>
    <w:p w14:paraId="76A7E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[00:03:40.900] Oh! Oh! It's fine, it's fine!</w:t>
      </w:r>
    </w:p>
    <w:p w14:paraId="2250B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[00:03:42.817] Oh, no, no, no, no, no, no!</w:t>
      </w:r>
    </w:p>
    <w:p w14:paraId="0CE49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[00:03:45.083] There's, like, nowhere left to go!</w:t>
      </w:r>
    </w:p>
    <w:p w14:paraId="39A15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[00:03:47.250] Lock in, Moo! Lock in!</w:t>
      </w:r>
    </w:p>
    <w:p w14:paraId="7DD41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[00:03:48.933] I'm locking in!</w:t>
      </w:r>
    </w:p>
    <w:p w14:paraId="4C75D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[00:03:50.467] Should we get in the hole? Like, I don't know what's a good idea!</w:t>
      </w:r>
    </w:p>
    <w:p w14:paraId="6116D0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[00:03:53.433] Low-key, maybe we hop in the hole.</w:t>
      </w:r>
    </w:p>
    <w:p w14:paraId="43514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[00:03:55.267] Whoa, no, we don't!</w:t>
      </w:r>
    </w:p>
    <w:p w14:paraId="1F877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[00:03:57.350] No!</w:t>
      </w:r>
    </w:p>
    <w:p w14:paraId="2B039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[00:03:58.817] No!</w:t>
      </w:r>
    </w:p>
    <w:p w14:paraId="4308DC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[00:04:01.417] Thirty grand gone just like that…</w:t>
      </w:r>
    </w:p>
    <w:p w14:paraId="460A2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[00:04:03.733] These are the final bombs. You're almost done. Don't die.</w:t>
      </w:r>
    </w:p>
    <w:p w14:paraId="0E500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[00:04:10.800] No! I have no words.</w:t>
      </w:r>
    </w:p>
    <w:p w14:paraId="2F46A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[00:04:15.767] Oh, no!</w:t>
      </w:r>
    </w:p>
    <w:p w14:paraId="4477B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[00:04:17.250] Stay over here!</w:t>
      </w:r>
    </w:p>
    <w:p w14:paraId="40C9D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[00:04:20.783] Watch out!</w:t>
      </w:r>
    </w:p>
    <w:p w14:paraId="1B3A2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[00:04:21.683] Run, run, run, run, run!</w:t>
      </w:r>
    </w:p>
    <w:p w14:paraId="2131D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[00:04:22.933] Behind you! Behind you!</w:t>
      </w:r>
    </w:p>
    <w:p w14:paraId="10215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[00:04:25.300] No!</w:t>
      </w:r>
    </w:p>
    <w:p w14:paraId="6A0AA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[00:04:26.917] On the very last bomb.</w:t>
      </w:r>
    </w:p>
    <w:p w14:paraId="34CC8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[00:04:28.700] It's funny that the one person that voted to split the prize pool ended up dying.</w:t>
      </w:r>
    </w:p>
    <w:p w14:paraId="25E55C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[00:04:33.300] I feel so bad!</w:t>
      </w:r>
    </w:p>
    <w:p w14:paraId="6B164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[00:04:34.733] Moment of silence for the four players that passed away.</w:t>
      </w:r>
    </w:p>
    <w:p w14:paraId="50DB3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[00:04:39.767] All right, well, that's not as much sympathy as I thought.</w:t>
      </w:r>
    </w:p>
    <w:p w14:paraId="043E5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[00:04:42.317] Let's go to the next round!</w:t>
      </w:r>
    </w:p>
    <w:p w14:paraId="669DEE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[00:04:43.900] Next round!</w:t>
      </w:r>
    </w:p>
    <w:p w14:paraId="53CFC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[00:04:45.483] Contestants, if you look down, you'll see a massive rocket ship.</w:t>
      </w:r>
    </w:p>
    <w:p w14:paraId="64565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[00:04:51.867] And with this context, you guys are now gonna have to vote.</w:t>
      </w:r>
    </w:p>
    <w:p w14:paraId="5ED729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[00:04:54.933] There's a $30,000 prize pool that you could all evenly split,</w:t>
      </w:r>
    </w:p>
    <w:p w14:paraId="7F616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[00:04:58.700] which would equal $5,000 each.</w:t>
      </w:r>
    </w:p>
    <w:p w14:paraId="5802F9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[00:05:00.950] That's a lot.</w:t>
      </w:r>
    </w:p>
    <w:p w14:paraId="052E6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[00:05:01.750] Oh, my God.</w:t>
      </w:r>
    </w:p>
    <w:p w14:paraId="60E3B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[00:05:03.167] I'm Canadian, so that's like $10,000 for me. I'm just saying that.</w:t>
      </w:r>
    </w:p>
    <w:p w14:paraId="1B9A5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[00:05:06.217] Before you lock in your votes,</w:t>
      </w:r>
    </w:p>
    <w:p w14:paraId="0A1A2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[00:05:07.583] look at all the dead people to your left and to your right.</w:t>
      </w:r>
    </w:p>
    <w:p w14:paraId="28B51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[00:05:10.433] I'm in a skeleton sandwich.</w:t>
      </w:r>
    </w:p>
    <w:p w14:paraId="4699D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[00:05:11.917] You could join them in this next round and walk away with zero dollars.</w:t>
      </w:r>
    </w:p>
    <w:p w14:paraId="179B9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[00:05:16.417] Oh, my God. Oh, my God, oh, my God, oh, my God.</w:t>
      </w:r>
    </w:p>
    <w:p w14:paraId="45F403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[00:05:18.900] This is a tough one.</w:t>
      </w:r>
    </w:p>
    <w:p w14:paraId="3D436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[00:05:20.850] I know what I gotta do.</w:t>
      </w:r>
    </w:p>
    <w:p w14:paraId="5E1F2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[00:05:21.867] Oh, my God! Guys, guys…</w:t>
      </w:r>
    </w:p>
    <w:p w14:paraId="6C71A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[00:05:24.317] Server, reveal the results!</w:t>
      </w:r>
    </w:p>
    <w:p w14:paraId="5E3A70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[00:05:29.150] Well, well, well!</w:t>
      </w:r>
    </w:p>
    <w:p w14:paraId="0307B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[00:05:31.150] Willis!</w:t>
      </w:r>
    </w:p>
    <w:p w14:paraId="5A9FBE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[00:05:31.933] Willis, do you not remember what happened to the last person who voted to stop?</w:t>
      </w:r>
    </w:p>
    <w:p w14:paraId="3D5B6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[00:05:35.717] I'm Canadian. $5,000 is so much money in my currency!</w:t>
      </w:r>
    </w:p>
    <w:p w14:paraId="77E25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[00:05:40.850] Living in a poor country must suck, Willis.</w:t>
      </w:r>
    </w:p>
    <w:p w14:paraId="41971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[00:05:42.650] Whoa! MrBeast Gaming does not condone that message.</w:t>
      </w:r>
    </w:p>
    <w:p w14:paraId="5C252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[00:05:45.917] Yeah, that's messed up, dude.</w:t>
      </w:r>
    </w:p>
    <w:p w14:paraId="18F87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[00:05:47.400] For this next challenge, you'll be given a bow with unlimited arrows.</w:t>
      </w:r>
    </w:p>
    <w:p w14:paraId="0F39B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[00:05:50.850] And if you turn around, you'll notice that you're tied to that rocket ship.</w:t>
      </w:r>
    </w:p>
    <w:p w14:paraId="348A3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[00:05:54.483] All you have to do is hit all 5 targets in front of you,</w:t>
      </w:r>
    </w:p>
    <w:p w14:paraId="351C5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[00:05:56.796] and your rope will vanish.</w:t>
      </w:r>
    </w:p>
    <w:p w14:paraId="1BBF7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[00:05:58.243] The player who fails to hit all of their targets</w:t>
      </w:r>
    </w:p>
    <w:p w14:paraId="1B148C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[00:06:00.317] will be dragged by that rocket into the sky</w:t>
      </w:r>
    </w:p>
    <w:p w14:paraId="7E5A5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[00:06:03.143] and exploded into a million pieces.</w:t>
      </w:r>
    </w:p>
    <w:p w14:paraId="6A157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[00:06:05.717] Start the challenge!</w:t>
      </w:r>
    </w:p>
    <w:p w14:paraId="53DE2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[00:06:07.083] Go, go, go! Hurry! Last one to finish dies!</w:t>
      </w:r>
    </w:p>
    <w:p w14:paraId="0C537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[00:06:10.500] It's gonna be me. It's gonna be me. Oh, my gosh!</w:t>
      </w:r>
    </w:p>
    <w:p w14:paraId="79A17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[00:06:14.117] Oh, my God! Please Lord, or whoever is lookin' above me right now.</w:t>
      </w:r>
    </w:p>
    <w:p w14:paraId="42C88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[00:06:17.133] C'mon, please! Please, please, please, please!</w:t>
      </w:r>
    </w:p>
    <w:p w14:paraId="21BD3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[00:06:21.200] Captain, you keep missing. You kinda suck at this.</w:t>
      </w:r>
    </w:p>
    <w:p w14:paraId="71F16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[00:06:23.450] I can't hit it! Why is this impossible?</w:t>
      </w:r>
    </w:p>
    <w:p w14:paraId="5450C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[00:06:26.450] There you go!</w:t>
      </w:r>
    </w:p>
    <w:p w14:paraId="3936F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[00:06:27.850] C'mon.</w:t>
      </w:r>
    </w:p>
    <w:p w14:paraId="0C534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[00:06:30.317] BTMC, do you hate being in this competition?</w:t>
      </w:r>
    </w:p>
    <w:p w14:paraId="71BC4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[00:06:33.533] Oh, my gosh, it's just the last one.</w:t>
      </w:r>
    </w:p>
    <w:p w14:paraId="5EDBD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[00:06:37.133] I got it! Yes!</w:t>
      </w:r>
    </w:p>
    <w:p w14:paraId="3378D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[00:06:38.833] Oh! BTMC's safe!</w:t>
      </w:r>
    </w:p>
    <w:p w14:paraId="3D959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[00:06:41.783] Yes!</w:t>
      </w:r>
    </w:p>
    <w:p w14:paraId="2F52F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[00:06:43.100] Oh! You're no longer tied in!</w:t>
      </w:r>
    </w:p>
    <w:p w14:paraId="1CA06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[00:06:45.867] C'mon, c'mon, c'mon…</w:t>
      </w:r>
    </w:p>
    <w:p w14:paraId="50F71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[00:06:49.067] What's going on? My arrows!</w:t>
      </w:r>
    </w:p>
    <w:p w14:paraId="31D60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[00:06:51.767] Yes!</w:t>
      </w:r>
    </w:p>
    <w:p w14:paraId="79E28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[00:06:53.150] Oh! All right, three remain.</w:t>
      </w:r>
    </w:p>
    <w:p w14:paraId="018AC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[00:06:55.333] Oh, my God! Mama, mama!</w:t>
      </w:r>
    </w:p>
    <w:p w14:paraId="449781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[00:06:57.483] Oh, my gosh… it's totally me.</w:t>
      </w:r>
    </w:p>
    <w:p w14:paraId="03481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[00:06:59.517] C'mon, Lunar!</w:t>
      </w:r>
    </w:p>
    <w:p w14:paraId="7FCCA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[00:07:01.133] I'm lockin' in. I'm lockin' in!</w:t>
      </w:r>
    </w:p>
    <w:p w14:paraId="6A695D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[00:07:03.350] Aim higher! Higher!</w:t>
      </w:r>
    </w:p>
    <w:p w14:paraId="6747A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[00:07:06.050] I got this.</w:t>
      </w:r>
    </w:p>
    <w:p w14:paraId="4208C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[00:07:08.383] Yes!</w:t>
      </w:r>
    </w:p>
    <w:p w14:paraId="6715F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[00:07:09.117] Yeah, you did it!</w:t>
      </w:r>
    </w:p>
    <w:p w14:paraId="510F7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[00:07:10.467] Two remain, two remain!</w:t>
      </w:r>
    </w:p>
    <w:p w14:paraId="58C7A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[00:07:12.267] Oh, my God, oh, my God, oh, my God, oh, my God, oh, my God, …</w:t>
      </w:r>
    </w:p>
    <w:p w14:paraId="7EB66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[00:07:14.183] C'mon.</w:t>
      </w:r>
    </w:p>
    <w:p w14:paraId="364AF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[00:07:15.550] C'mon!</w:t>
      </w:r>
    </w:p>
    <w:p w14:paraId="74246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[00:07:20.667] Yes!</w:t>
      </w:r>
    </w:p>
    <w:p w14:paraId="33B6E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[00:07:21.683] Uh…</w:t>
      </w:r>
    </w:p>
    <w:p w14:paraId="0B1EE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[00:07:22.550] Michela!</w:t>
      </w:r>
    </w:p>
    <w:p w14:paraId="3C3E8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[00:07:23.417] You put up a good fight, girl!</w:t>
      </w:r>
    </w:p>
    <w:p w14:paraId="4679E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[00:07:25.167] Oh, my God. Oh, my God.</w:t>
      </w:r>
    </w:p>
    <w:p w14:paraId="4EADA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[00:07:26.483] I, like, don't even know what to think right now.</w:t>
      </w:r>
    </w:p>
    <w:p w14:paraId="781AB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[00:07:30.950] Michela, no!</w:t>
      </w:r>
    </w:p>
    <w:p w14:paraId="3519D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[00:07:33.317] They called me "Michelle-ah." I'm so cooked.</w:t>
      </w:r>
    </w:p>
    <w:p w14:paraId="3BB78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[00:07:35.333] Oh, wait, it's "Mi-kay-la". You're right.</w:t>
      </w:r>
    </w:p>
    <w:p w14:paraId="0B0C29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[00:07:37.600] Hey, from now on, she's known as Michela.</w:t>
      </w:r>
    </w:p>
    <w:p w14:paraId="6CA90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[00:07:39.817] We said Michela's name wrong, and she shot the targets wrong.</w:t>
      </w:r>
    </w:p>
    <w:p w14:paraId="2B91B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[00:07:44.083] Wow!</w:t>
      </w:r>
    </w:p>
    <w:p w14:paraId="10576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[00:07:45.067] And with that, let's go to the next vote.</w:t>
      </w:r>
    </w:p>
    <w:p w14:paraId="036B6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[00:07:47.067] Uh, this is a scary vote, bro…</w:t>
      </w:r>
    </w:p>
    <w:p w14:paraId="49CC8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[00:07:49.317] It is time for the $40,000 vote.</w:t>
      </w:r>
    </w:p>
    <w:p w14:paraId="46945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[00:07:52.267] Chandler, how much money does that mean they'd each win if they voted to quit now?</w:t>
      </w:r>
    </w:p>
    <w:p w14:paraId="44661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[00:07:55.717] $8,000, Jimmy.</w:t>
      </w:r>
    </w:p>
    <w:p w14:paraId="1BEA2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[00:07:57.450] Whoa!</w:t>
      </w:r>
    </w:p>
    <w:p w14:paraId="01091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[00:07:58.817] Guys, 8,000, like guys. Like, in all honesty—</w:t>
      </w:r>
    </w:p>
    <w:p w14:paraId="560F6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[00:08:01.267] $8,000. Like, please. Like, you know.</w:t>
      </w:r>
    </w:p>
    <w:p w14:paraId="26F4B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[00:08:03.483] But look at the map! What if this is a easy one? Look.</w:t>
      </w:r>
    </w:p>
    <w:p w14:paraId="14BEC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[00:08:06.150] Yeah, this could be, like, a 2-in-3 chance of surviving. Look at it.</w:t>
      </w:r>
    </w:p>
    <w:p w14:paraId="7525C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[00:08:08.933] Would you really wanna roll those odds?</w:t>
      </w:r>
    </w:p>
    <w:p w14:paraId="45B20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[00:08:10.417] Oh, my… It's $8,000, bro!</w:t>
      </w:r>
    </w:p>
    <w:p w14:paraId="598DED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[00:08:12.967] I think you guys get it by now.</w:t>
      </w:r>
    </w:p>
    <w:p w14:paraId="34EFE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[00:08:14.383] Are you gonna vote to keep going for more money or stop the video here?</w:t>
      </w:r>
    </w:p>
    <w:p w14:paraId="723954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[00:08:18.950] I wanna keep going.</w:t>
      </w:r>
    </w:p>
    <w:p w14:paraId="1C775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[00:08:20.133] Uh, dude, I'm starting to shake, man.</w:t>
      </w:r>
    </w:p>
    <w:p w14:paraId="2A41F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[00:08:22.283] Yeah, my hands are really shaky.</w:t>
      </w:r>
    </w:p>
    <w:p w14:paraId="3EFD9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[00:08:24.017] All right, the votes are in.</w:t>
      </w:r>
    </w:p>
    <w:p w14:paraId="21B8A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[00:08:26.200] Server, reveal their decisions.</w:t>
      </w:r>
    </w:p>
    <w:p w14:paraId="451D0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[00:08:29.450] Whoa!</w:t>
      </w:r>
    </w:p>
    <w:p w14:paraId="05E98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[00:08:31.050] Ah, Willis, again, man!</w:t>
      </w:r>
    </w:p>
    <w:p w14:paraId="6BB48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[00:08:33.633] Guys, it's $8,000!</w:t>
      </w:r>
    </w:p>
    <w:p w14:paraId="08BDE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[00:08:36.883] Since four of you decided to keep going, that we will do.</w:t>
      </w:r>
    </w:p>
    <w:p w14:paraId="7758B9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[00:08:41.367] Everyone, you need to pick a team.</w:t>
      </w:r>
    </w:p>
    <w:p w14:paraId="21C5C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[00:08:43.550] Pink, blue, or yellow?</w:t>
      </w:r>
    </w:p>
    <w:p w14:paraId="3C19A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[00:08:45.867] Yeah, I'm going yellow.</w:t>
      </w:r>
    </w:p>
    <w:p w14:paraId="3EE78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[00:08:46.950] Yellow, yellow, yellow!</w:t>
      </w:r>
    </w:p>
    <w:p w14:paraId="5455BD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[00:08:47.817] - Hey, Willis! - I'm happy with you on my team, bro.</w:t>
      </w:r>
    </w:p>
    <w:p w14:paraId="78549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[00:08:50.050] I'm on Team Pink!</w:t>
      </w:r>
    </w:p>
    <w:p w14:paraId="6139E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[00:08:51.217] Everyone has decided their teams.</w:t>
      </w:r>
    </w:p>
    <w:p w14:paraId="06B8D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[00:08:52.883] Two people chose yellow, two people chose blue, and one person chose pink.</w:t>
      </w:r>
    </w:p>
    <w:p w14:paraId="7D2C9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[00:08:57.683] That only makes it more impressive if I win.</w:t>
      </w:r>
    </w:p>
    <w:p w14:paraId="33287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[00:08:59.833] Will everyone please direct their attention to the ten-minute timer?</w:t>
      </w:r>
    </w:p>
    <w:p w14:paraId="31986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[00:09:03.433] When that timer starts, 100 bombs are gonna spawn all around the map.</w:t>
      </w:r>
    </w:p>
    <w:p w14:paraId="3FD26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[00:09:07.483] At the end of the ten-minute timer,</w:t>
      </w:r>
    </w:p>
    <w:p w14:paraId="0603B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[00:09:08.967] whatever circle has the most TNT in it will explode.</w:t>
      </w:r>
    </w:p>
    <w:p w14:paraId="588CA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[00:09:12.267] All you have to do is pick up a bomb</w:t>
      </w:r>
    </w:p>
    <w:p w14:paraId="2685B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[00:09:14.250] and throw it in the section that you wanna explode.</w:t>
      </w:r>
    </w:p>
    <w:p w14:paraId="71F06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[00:09:16.417] Keep in mind, nobody actually has to lose this challenge.</w:t>
      </w:r>
    </w:p>
    <w:p w14:paraId="2E771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[00:09:19.283] You could all work together and throw the bombs in the white section,</w:t>
      </w:r>
    </w:p>
    <w:p w14:paraId="29740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[00:09:21.817] meaning nobody gets eliminated and you'd all move on safely.</w:t>
      </w:r>
    </w:p>
    <w:p w14:paraId="63C10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[00:09:25.417] Oh.</w:t>
      </w:r>
    </w:p>
    <w:p w14:paraId="7F7BC7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[00:09:26.283] What?</w:t>
      </w:r>
    </w:p>
    <w:p w14:paraId="4AAC5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[00:09:27.217] Start the game!</w:t>
      </w:r>
    </w:p>
    <w:p w14:paraId="512C5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[00:09:28.150] Oh, you're joking!</w:t>
      </w:r>
    </w:p>
    <w:p w14:paraId="2D511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[00:09:29.367] Uh-oh.</w:t>
      </w:r>
    </w:p>
    <w:p w14:paraId="19FF3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[00:09:30.017] Oh!</w:t>
      </w:r>
    </w:p>
    <w:p w14:paraId="6FE92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[00:09:31.083] Oh, my God, throw it over. Okay, what if we just throw it to purple?</w:t>
      </w:r>
    </w:p>
    <w:p w14:paraId="5FA31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[00:09:34.117] Okay. Okay. This feels like sabotage.</w:t>
      </w:r>
    </w:p>
    <w:p w14:paraId="0F205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[00:09:36.467] Oh, Yellow threw one in yours!</w:t>
      </w:r>
    </w:p>
    <w:p w14:paraId="66F13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[00:09:38.150] Wendi, is your plan to dump 'em all into purple?</w:t>
      </w:r>
    </w:p>
    <w:p w14:paraId="4F86D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[00:09:40.767] Uh, it is now. Yeah.</w:t>
      </w:r>
    </w:p>
    <w:p w14:paraId="03943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[00:09:42.667] I gotta go fast. I gotta go fast.</w:t>
      </w:r>
    </w:p>
    <w:p w14:paraId="67F03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[00:09:43.933] If I can just move them all to the edge</w:t>
      </w:r>
    </w:p>
    <w:p w14:paraId="05FAE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[00:09:45.900] and then move them all out at all at the end, I think I can do it.</w:t>
      </w:r>
    </w:p>
    <w:p w14:paraId="0473A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[00:09:48.883] Dude, don't feel like you're alone in this, man.</w:t>
      </w:r>
    </w:p>
    <w:p w14:paraId="64BE8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[00:09:50.783] What? Just because you're the only person on this team?</w:t>
      </w:r>
    </w:p>
    <w:p w14:paraId="7CD5C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[00:09:53.100] Listen, it's me versus the world right now, Karl.</w:t>
      </w:r>
    </w:p>
    <w:p w14:paraId="3127C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[00:09:55.367] If I can somehow clutch this up, I will literally go down in history.</w:t>
      </w:r>
    </w:p>
    <w:p w14:paraId="5E946B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[00:09:58.400] You're not getting past! I'll catch every TNT you throw!</w:t>
      </w:r>
    </w:p>
    <w:p w14:paraId="7EE774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[00:10:02.150] Sendin' it over!</w:t>
      </w:r>
    </w:p>
    <w:p w14:paraId="105DC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[00:10:03.283] Got it!</w:t>
      </w:r>
    </w:p>
    <w:p w14:paraId="79C61D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[00:10:04.317] There's too much in the white, we gotta throw more in!</w:t>
      </w:r>
    </w:p>
    <w:p w14:paraId="405BC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[00:10:06.800] Oh, I'm startin' to feel guilty.</w:t>
      </w:r>
    </w:p>
    <w:p w14:paraId="1C260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[00:10:08.217] This is a MrBeast video. I cannot feel guilty.</w:t>
      </w:r>
    </w:p>
    <w:p w14:paraId="79AFA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[00:10:12.000] Guys. Right now, there's 58 bombs in the white space,</w:t>
      </w:r>
    </w:p>
    <w:p w14:paraId="63632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[00:10:14.950] so technically, no one's gonna blow up.</w:t>
      </w:r>
    </w:p>
    <w:p w14:paraId="6E742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[00:10:16.600] So you either need to continue to put it in the white</w:t>
      </w:r>
    </w:p>
    <w:p w14:paraId="78593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[00:10:18.921] or go team up on somebody.</w:t>
      </w:r>
    </w:p>
    <w:p w14:paraId="10B1D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[00:10:20.400] Yo, purple. Yo, BTMC. Yes or no?</w:t>
      </w:r>
    </w:p>
    <w:p w14:paraId="11C5D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[00:10:23.050] Oh, we got it! Oh, let's do it! Let's do it, let's do it!</w:t>
      </w:r>
    </w:p>
    <w:p w14:paraId="6CF8A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[00:10:25.100] Everyone versus yellow. Come on, let's go, blue, let's go!</w:t>
      </w:r>
    </w:p>
    <w:p w14:paraId="1ABCB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[00:10:28.433] All right, I guess that's it. I guess that's it! That's the call!</w:t>
      </w:r>
    </w:p>
    <w:p w14:paraId="560B9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[00:10:30.950] Keep it up, keep it up, keep it up! Go go go go go!</w:t>
      </w:r>
    </w:p>
    <w:p w14:paraId="152C3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[00:10:32.917] Hey, whoa! Whoa! Whoa! Whoa!</w:t>
      </w:r>
    </w:p>
    <w:p w14:paraId="5BEE9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[00:10:34.917] Hey! Stop! Yellow! Throw them out, quick! They're teaming!</w:t>
      </w:r>
    </w:p>
    <w:p w14:paraId="6B57D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[00:10:38.900] Blue and pink have teamed up to take out yellow!</w:t>
      </w:r>
    </w:p>
    <w:p w14:paraId="243B8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[00:10:41.717] Oh, my gosh. Yellow has the most bombs in their circle now, this is insane.</w:t>
      </w:r>
    </w:p>
    <w:p w14:paraId="1BCCD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[00:10:46.617] Yellow! We gotta get them out of ours. We have so many. No!</w:t>
      </w:r>
    </w:p>
    <w:p w14:paraId="1BF8E6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[00:10:51.167] Whoa. We're two and a half minutes in.</w:t>
      </w:r>
    </w:p>
    <w:p w14:paraId="36B7A7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[00:10:53.350] You have seven minutes to get rid of all these bombs, or you guys are dead.</w:t>
      </w:r>
    </w:p>
    <w:p w14:paraId="3E90E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[00:10:56.567] I'm too lazy to run over there, man. I don't know.</w:t>
      </w:r>
    </w:p>
    <w:p w14:paraId="58F6F5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[00:10:58.900] Too lazy? It's for $50,000.</w:t>
      </w:r>
    </w:p>
    <w:p w14:paraId="152D3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[00:11:01.633] As of right now, yellow is goin' home!</w:t>
      </w:r>
    </w:p>
    <w:p w14:paraId="029980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[00:11:04.083] Listen, listen. I'm down to do the white.</w:t>
      </w:r>
    </w:p>
    <w:p w14:paraId="55EDE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[00:11:06.800] If you all want to move on, we can do it.</w:t>
      </w:r>
    </w:p>
    <w:p w14:paraId="21EE0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[00:11:09.150] - Okay. - Throw every bomb in white, please!</w:t>
      </w:r>
    </w:p>
    <w:p w14:paraId="438DF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[00:11:12.067] Yellow, I'm coming to help you guys out!</w:t>
      </w:r>
    </w:p>
    <w:p w14:paraId="3992C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[00:11:13.883] Yellow!</w:t>
      </w:r>
    </w:p>
    <w:p w14:paraId="4ED23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[00:11:15.233] Let's take 'em all out. Let's take 'em all out.</w:t>
      </w:r>
    </w:p>
    <w:p w14:paraId="72A16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[00:11:17.033] Get 'em in the white. Get 'em in the white!</w:t>
      </w:r>
    </w:p>
    <w:p w14:paraId="34ACE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[00:11:19.217] This looks very free.</w:t>
      </w:r>
    </w:p>
    <w:p w14:paraId="67AE1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[00:11:20.817] Kalazar, I thought we were friends!</w:t>
      </w:r>
    </w:p>
    <w:p w14:paraId="1BFD9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[00:11:22.400] Why'd you switch up?</w:t>
      </w:r>
    </w:p>
    <w:p w14:paraId="69A38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[00:11:23.433] He went into yellow's thing and he started throwing them out.</w:t>
      </w:r>
    </w:p>
    <w:p w14:paraId="4121EB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[00:11:25.733] My best interest is in the blue team, baby!</w:t>
      </w:r>
    </w:p>
    <w:p w14:paraId="4D5FB6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[00:11:28.850] Yellow, I've never betrayed y'all!</w:t>
      </w:r>
    </w:p>
    <w:p w14:paraId="6BE04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[00:11:30.550] I've never betrayed y'all! We're all trying to do this together!</w:t>
      </w:r>
    </w:p>
    <w:p w14:paraId="15432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[00:11:33.017] You had such a good thing going for you.</w:t>
      </w:r>
    </w:p>
    <w:p w14:paraId="4B9C9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[00:11:35.383] Dude, you could've had a guaranteed only three people left.</w:t>
      </w:r>
    </w:p>
    <w:p w14:paraId="50AB7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[00:11:38.317] Oh, my God, I cannot believe we cleared that pit. We had like forty.</w:t>
      </w:r>
    </w:p>
    <w:p w14:paraId="5C4593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[00:11:41.533] Yellow team literally has zero, and pink says 70 with two minutes left.</w:t>
      </w:r>
    </w:p>
    <w:p w14:paraId="743F6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[00:11:46.017] Puttin' the bombs in the area that matches them the best, I would say.</w:t>
      </w:r>
    </w:p>
    <w:p w14:paraId="40A73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[00:11:49.833] I think this contrast is really the most attractive.</w:t>
      </w:r>
    </w:p>
    <w:p w14:paraId="6A3FF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[00:11:52.817] 100! Triple digits!</w:t>
      </w:r>
    </w:p>
    <w:p w14:paraId="3234E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[00:11:54.567] In the last 14 seconds, pink, take the floor.</w:t>
      </w:r>
    </w:p>
    <w:p w14:paraId="31D45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[00:11:57.183] Why did you decide to turn on your partners, blue?</w:t>
      </w:r>
    </w:p>
    <w:p w14:paraId="39728B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[00:12:00.417] I wanted all of us to win.</w:t>
      </w:r>
    </w:p>
    <w:p w14:paraId="7A6E1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[00:12:01.817] I thought if we threw everything into the white, we could all move on.</w:t>
      </w:r>
    </w:p>
    <w:p w14:paraId="6D713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[00:12:04.883] But it seems like I was wrong.</w:t>
      </w:r>
    </w:p>
    <w:p w14:paraId="2C90C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[00:12:06.117] You're now going home with nothing. Blow him up.</w:t>
      </w:r>
    </w:p>
    <w:p w14:paraId="496AE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[00:12:08.533] Goodbye, everyone!</w:t>
      </w:r>
    </w:p>
    <w:p w14:paraId="25197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[00:12:10.150] Oh, there he goes.</w:t>
      </w:r>
    </w:p>
    <w:p w14:paraId="5D6DA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[00:12:11.467] I'm sorry, I'm sorry!</w:t>
      </w:r>
    </w:p>
    <w:p w14:paraId="5320E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[00:12:13.700] Let's move on to what could be the most important decision</w:t>
      </w:r>
    </w:p>
    <w:p w14:paraId="2F740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[00:12:17.017] of these four remaining contestants' lives.</w:t>
      </w:r>
    </w:p>
    <w:p w14:paraId="1137E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[00:12:22.683] $12,500.</w:t>
      </w:r>
    </w:p>
    <w:p w14:paraId="27FD7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[00:12:25.233] That's what you could all walk away with if you decide to end it now.</w:t>
      </w:r>
    </w:p>
    <w:p w14:paraId="431D6C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[00:12:28.667] Server, start the vote!</w:t>
      </w:r>
    </w:p>
    <w:p w14:paraId="5AD8B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[00:12:30.717] Aw, dude.</w:t>
      </w:r>
    </w:p>
    <w:p w14:paraId="466C4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[00:12:32.567] Now we actually have to think about this.</w:t>
      </w:r>
    </w:p>
    <w:p w14:paraId="442D45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[00:12:34.783] This is going to be a TNT maze, bro.</w:t>
      </w:r>
    </w:p>
    <w:p w14:paraId="17E07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[00:12:37.317] Willis if you're willing to be transparent how bad do you need this money?</w:t>
      </w:r>
    </w:p>
    <w:p w14:paraId="19239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[00:12:40.517] I live with my grandpa. This money will literally allow me to just go.</w:t>
      </w:r>
    </w:p>
    <w:p w14:paraId="04B0F6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[00:12:44.083] Like, it's like, this is life or death for me at this point.</w:t>
      </w:r>
    </w:p>
    <w:p w14:paraId="13F54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[00:12:46.683] I'm voting to leave. I'm with you, bro. It's up to those two over there.</w:t>
      </w:r>
    </w:p>
    <w:p w14:paraId="44230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[00:12:50.550] Server… reveal the results.</w:t>
      </w:r>
    </w:p>
    <w:p w14:paraId="0F7A4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[00:12:54.567] Whoa!</w:t>
      </w:r>
    </w:p>
    <w:p w14:paraId="606DAC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[00:12:55.483] No!</w:t>
      </w:r>
    </w:p>
    <w:p w14:paraId="6A85D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[00:12:56.983] Willis, I did it for you!</w:t>
      </w:r>
    </w:p>
    <w:p w14:paraId="2C6E1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[00:12:58.300] I still appreciate you, bro. I still appreciate you.</w:t>
      </w:r>
    </w:p>
    <w:p w14:paraId="172B7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[00:13:01.333] Half of you voted to stop, but half of you voted to keep going, and that we will!</w:t>
      </w:r>
    </w:p>
    <w:p w14:paraId="79F35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[00:13:06.567] It's really simple. All you have to do is make it to the bunker</w:t>
      </w:r>
    </w:p>
    <w:p w14:paraId="070BB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[00:13:09.233] on the other side of this massive TNT maze.</w:t>
      </w:r>
    </w:p>
    <w:p w14:paraId="6830F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[00:13:12.600] Once a single player is safely inside, a 60-second countdown will begin.</w:t>
      </w:r>
    </w:p>
    <w:p w14:paraId="3A2B1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[00:13:16.617] And when it reaches zero, that bunker door will close,</w:t>
      </w:r>
    </w:p>
    <w:p w14:paraId="22685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[00:13:19.350] and this entire TNT kingdom will explode.</w:t>
      </w:r>
    </w:p>
    <w:p w14:paraId="18FCE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[00:13:22.433] Oh, my God, if we stick together, we're good.</w:t>
      </w:r>
    </w:p>
    <w:p w14:paraId="3A105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[00:13:23.683] Oh, come on, girl, I got this!</w:t>
      </w:r>
    </w:p>
    <w:p w14:paraId="20B86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[00:13:25.533] Hey, you found a flower.</w:t>
      </w:r>
    </w:p>
    <w:p w14:paraId="5E502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[00:13:26.733] Throughout the map, you'll see flowers.</w:t>
      </w:r>
    </w:p>
    <w:p w14:paraId="43A18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[00:13:28.767] If you mine a flower, you will win your mom a thousand dollars.</w:t>
      </w:r>
    </w:p>
    <w:p w14:paraId="25F6C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[00:13:32.083] Thanks to DoorDash, because they wanted to celebrate moms!</w:t>
      </w:r>
    </w:p>
    <w:p w14:paraId="0684E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[00:13:35.050] Guys, I love my mom.</w:t>
      </w:r>
    </w:p>
    <w:p w14:paraId="33B7F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[00:13:36.317] Dude, I need my mom to love me!</w:t>
      </w:r>
    </w:p>
    <w:p w14:paraId="3464B7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[00:13:38.217] And while these contestants are busy giving back to their moms,</w:t>
      </w:r>
    </w:p>
    <w:p w14:paraId="16CFA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[00:13:41.000] I'll tell you how you can easily do the same,</w:t>
      </w:r>
    </w:p>
    <w:p w14:paraId="37754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[00:13:42.900] by ordering your mom flowers on DoorDash between now and Mother's Day.</w:t>
      </w:r>
    </w:p>
    <w:p w14:paraId="29AAA3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[00:13:46.750] I have one, I have one!</w:t>
      </w:r>
    </w:p>
    <w:p w14:paraId="125E46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[00:13:47.800] I have two at the moment. I have two.</w:t>
      </w:r>
    </w:p>
    <w:p w14:paraId="45D5E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[00:13:49.583] And to make this even more fun, if you use code MrBeast between now and Mother's Day,</w:t>
      </w:r>
    </w:p>
    <w:p w14:paraId="3AFC1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[00:13:53.817] you'll be entered for a chance to win $1,000 from DoorDash to give to your mom.</w:t>
      </w:r>
    </w:p>
    <w:p w14:paraId="74964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[00:14:01.067] Wait, Willis, let me get that one!</w:t>
      </w:r>
    </w:p>
    <w:p w14:paraId="4503D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[00:14:03.517] Yo, should we go?</w:t>
      </w:r>
    </w:p>
    <w:p w14:paraId="3FF63D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[00:14:04.767] Willis, I'm not trolling. We have to do it.</w:t>
      </w:r>
    </w:p>
    <w:p w14:paraId="649BE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[00:14:06.333] If we're going to do it, we got to do it now.</w:t>
      </w:r>
    </w:p>
    <w:p w14:paraId="4B60A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[00:14:07.433] DoorDash is focused on giving back to moms this year.</w:t>
      </w:r>
    </w:p>
    <w:p w14:paraId="567DBE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[00:14:10.233] Which is why they're also giving one random lucky person who uses code MrBeast</w:t>
      </w:r>
    </w:p>
    <w:p w14:paraId="310F4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[00:14:15.133] an all expense paid trip to the Bahamas for them and their mom.</w:t>
      </w:r>
    </w:p>
    <w:p w14:paraId="328B1A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[00:14:18.567] Wait a minute. Wait. Hold up. Oh!</w:t>
      </w:r>
    </w:p>
    <w:p w14:paraId="1D8CA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[00:14:20.450] We're goin' in. We're goin' in, Willis, we have to!</w:t>
      </w:r>
    </w:p>
    <w:p w14:paraId="3893C9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[00:14:22.783] Just go. Just go, just go, just go, just go.</w:t>
      </w:r>
    </w:p>
    <w:p w14:paraId="18B7D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[00:14:24.717] They just went in the bunker!</w:t>
      </w:r>
    </w:p>
    <w:p w14:paraId="5FA46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[00:14:26.050] Whoa, wait, the other two people aren't anywhere near it.</w:t>
      </w:r>
    </w:p>
    <w:p w14:paraId="404D6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[00:14:28.683] Are you serious!?</w:t>
      </w:r>
    </w:p>
    <w:p w14:paraId="74395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[00:14:29.750] Is this the bunker?</w:t>
      </w:r>
    </w:p>
    <w:p w14:paraId="56D30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[00:14:31.417] Wait, I went the wrong way!</w:t>
      </w:r>
    </w:p>
    <w:p w14:paraId="79B51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[00:14:33.200] Thank you, DoorDash, for sponsoring this video.</w:t>
      </w:r>
    </w:p>
    <w:p w14:paraId="32708F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[00:14:35.250] Guys, make sure you download DoorDash,</w:t>
      </w:r>
    </w:p>
    <w:p w14:paraId="232C74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[00:14:37.083] order your mom some flowers for Mother's Day,</w:t>
      </w:r>
    </w:p>
    <w:p w14:paraId="7B6C4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[00:14:38.983] and show your mom that you care.</w:t>
      </w:r>
    </w:p>
    <w:p w14:paraId="04935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[00:14:40.533] Dude, the time's ticking. You have to hurry!</w:t>
      </w:r>
    </w:p>
    <w:p w14:paraId="22E9A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[00:14:43.167] I don't think I'm making this.</w:t>
      </w:r>
    </w:p>
    <w:p w14:paraId="79A27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[00:14:44.417] Do you feel screwed over?</w:t>
      </w:r>
    </w:p>
    <w:p w14:paraId="69F60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[00:14:45.733] I feel so screwed over!</w:t>
      </w:r>
    </w:p>
    <w:p w14:paraId="1E3E7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[00:14:47.333] I'm following the trail of empty flower pots though hoping that gets me somewhere.</w:t>
      </w:r>
    </w:p>
    <w:p w14:paraId="5CA42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[00:14:51.567] Whoa, whoa. Go, go!</w:t>
      </w:r>
    </w:p>
    <w:p w14:paraId="20C496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[00:14:52.867] Go! Go!</w:t>
      </w:r>
    </w:p>
    <w:p w14:paraId="30D14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[00:14:54.183] Is this the bunker?</w:t>
      </w:r>
    </w:p>
    <w:p w14:paraId="68D59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[00:14:55.433] It's right there! Round the corner! Go, go!</w:t>
      </w:r>
    </w:p>
    <w:p w14:paraId="65A82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[00:14:59.117] Run for your moms!</w:t>
      </w:r>
    </w:p>
    <w:p w14:paraId="7FAF2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[00:15:01.933] Oh, no!</w:t>
      </w:r>
    </w:p>
    <w:p w14:paraId="7E402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[00:15:03.150] Oh, no, it's right there. We were right there.</w:t>
      </w:r>
    </w:p>
    <w:p w14:paraId="7D647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[00:15:06.100] The door is closing!</w:t>
      </w:r>
    </w:p>
    <w:p w14:paraId="12705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[00:15:07.867] Oh, the door! No!</w:t>
      </w:r>
    </w:p>
    <w:p w14:paraId="7A59C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[00:15:13.300] Oh, man!</w:t>
      </w:r>
    </w:p>
    <w:p w14:paraId="60E64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[00:15:16.167] Over here, you can see how many flowers the dead people collected.</w:t>
      </w:r>
    </w:p>
    <w:p w14:paraId="7D0AA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[00:15:19.150] Wendy died, but not before she got her mom $5,000.</w:t>
      </w:r>
    </w:p>
    <w:p w14:paraId="1C8E5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[00:15:22.783] Kalazar's mom will receive $7,000.</w:t>
      </w:r>
    </w:p>
    <w:p w14:paraId="1C763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[00:15:25.133] Good, good, good. Thank God.</w:t>
      </w:r>
    </w:p>
    <w:p w14:paraId="7DC17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[00:15:27.733] Download DoorDash.</w:t>
      </w:r>
    </w:p>
    <w:p w14:paraId="01EB97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[00:15:28.850] The least you could do is use DoorDash and get her some flowers for Mother's Day.</w:t>
      </w:r>
    </w:p>
    <w:p w14:paraId="46263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[00:15:33.117] Open the gate.</w:t>
      </w:r>
    </w:p>
    <w:p w14:paraId="42383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[00:15:35.183] Oh, my God!</w:t>
      </w:r>
    </w:p>
    <w:p w14:paraId="00B73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[00:15:37.283] Dude.</w:t>
      </w:r>
    </w:p>
    <w:p w14:paraId="1103C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[00:15:38.167] Right around this area was your other two competitors.</w:t>
      </w:r>
    </w:p>
    <w:p w14:paraId="59AD7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[00:15:40.800] They saw the door slam shut in their face.</w:t>
      </w:r>
    </w:p>
    <w:p w14:paraId="70049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[00:15:46.700] Oh, my gosh, they're playing trumpets. Next round, next round, next round.</w:t>
      </w:r>
    </w:p>
    <w:p w14:paraId="7A43E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[00:15:53.033] Look at all the fallen comrades. Only you two remain.</w:t>
      </w:r>
    </w:p>
    <w:p w14:paraId="1AE45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[00:15:56.417] Let's say you guys end it now, and Willis, you walked away with 30 grand.</w:t>
      </w:r>
    </w:p>
    <w:p w14:paraId="45342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[00:15:59.867] What would you spend it on?</w:t>
      </w:r>
    </w:p>
    <w:p w14:paraId="7D657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[00:16:00.883] Dude, I've been working like 14 to 15 hours every single day, man.</w:t>
      </w:r>
    </w:p>
    <w:p w14:paraId="38199C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[00:16:04.300] You have no idea how bad I just needed something like this to happen in my life.</w:t>
      </w:r>
    </w:p>
    <w:p w14:paraId="49A33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[00:16:08.017] I also have always been wanting to move out.</w:t>
      </w:r>
    </w:p>
    <w:p w14:paraId="1543B0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[00:16:10.867] And finally, this would put the cherry on top for me to finally make that move in.</w:t>
      </w:r>
    </w:p>
    <w:p w14:paraId="60D4A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[00:16:14.500] All right, this is life-changing for you.</w:t>
      </w:r>
    </w:p>
    <w:p w14:paraId="5A616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[00:16:16.483] It really is.</w:t>
      </w:r>
    </w:p>
    <w:p w14:paraId="655AC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[00:16:17.483] Senny, before I ask what you're gonna spend the $30,000 on,</w:t>
      </w:r>
    </w:p>
    <w:p w14:paraId="65BC1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[00:16:21.800] why do you have a picture of the lady from Incredibles behind you?</w:t>
      </w:r>
    </w:p>
    <w:p w14:paraId="7CFAA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[00:16:25.250] Let me show you an up-close.</w:t>
      </w:r>
    </w:p>
    <w:p w14:paraId="37822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[00:16:26.250] So when I get hungry during like streams and stuff, I take a bite!</w:t>
      </w:r>
    </w:p>
    <w:p w14:paraId="17394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[00:16:29.533] You're gonna split money with this guy, Willis?</w:t>
      </w:r>
    </w:p>
    <w:p w14:paraId="0ADFB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[00:16:32.000] If you win this 30 grand, is it going to more Invinci-Woman?</w:t>
      </w:r>
    </w:p>
    <w:p w14:paraId="42A4F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[00:16:34.950] My actual answer? I'm gonna get my dad a safer car,</w:t>
      </w:r>
    </w:p>
    <w:p w14:paraId="4CB191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[00:16:37.700] and I'm gonna invest into a clothing brand that I've been working on.</w:t>
      </w:r>
    </w:p>
    <w:p w14:paraId="53261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[00:16:40.550] So you guys both have some wholesome, legitimate reasons for this money,</w:t>
      </w:r>
    </w:p>
    <w:p w14:paraId="78665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[00:16:43.750] then this next decision is very important.</w:t>
      </w:r>
    </w:p>
    <w:p w14:paraId="09B54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[00:16:45.717] You can either agree to split the $60,000 or do one final challenge,</w:t>
      </w:r>
    </w:p>
    <w:p w14:paraId="0B0EF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[00:16:51.333] the winner of which, I will wire $100,000.</w:t>
      </w:r>
    </w:p>
    <w:p w14:paraId="573E5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[00:16:54.850] Don't—you're doing this again!</w:t>
      </w:r>
    </w:p>
    <w:p w14:paraId="0ED778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[00:16:56.867] You're doing this thing where you're messing with our heads!</w:t>
      </w:r>
    </w:p>
    <w:p w14:paraId="7B3C7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[00:16:59.283] Senny, please. I beg you, bro. Like I'm literally begging you.</w:t>
      </w:r>
    </w:p>
    <w:p w14:paraId="59AB8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[00:17:01.533] Like, from the bottom of my heart. Please.</w:t>
      </w:r>
    </w:p>
    <w:p w14:paraId="247E7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[00:17:02.867] I'm so serious. Willis, you have my word.</w:t>
      </w:r>
    </w:p>
    <w:p w14:paraId="22677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[00:17:05.267] But a $100,000…</w:t>
      </w:r>
    </w:p>
    <w:p w14:paraId="7583B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[00:17:08.500] You're getting in my head! Stop getting in my head! I'm not doin' it!</w:t>
      </w:r>
    </w:p>
    <w:p w14:paraId="5A1BD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[00:17:12.067] Senny. I'm locked in. Senny, I'm locked in, bro.</w:t>
      </w:r>
    </w:p>
    <w:p w14:paraId="781B8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[00:17:14.683] I'm locked in, I'm locked in. I promise, I promise!</w:t>
      </w:r>
    </w:p>
    <w:p w14:paraId="52390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[00:17:16.600] Server, reveal the results!!</w:t>
      </w:r>
    </w:p>
    <w:p w14:paraId="6FF4F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[00:17:22.900] All right, it's over! You both voted to end it.</w:t>
      </w:r>
    </w:p>
    <w:p w14:paraId="23EEA3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[00:17:25.483] And guys, if you're watching, order your mom some flowers on DoorDash</w:t>
      </w:r>
    </w:p>
    <w:p w14:paraId="14F93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[00:17:28.450] and hit the Subscribe button. I'll see you later.</w:t>
      </w:r>
    </w:p>
    <w:p w14:paraId="381F8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[00:17:30.200] Let's blow this thing up anyway.</w:t>
      </w:r>
    </w:p>
    <w:p w14:paraId="2D20F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55610C4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lastRenderedPageBreak/>
        <w:t>Video Title: $10,000 For Every Diamond!</w:t>
      </w:r>
    </w:p>
    <w:p w14:paraId="31CE0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8F5B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[00:00:02.230] sourceless you just won five thousand</w:t>
      </w:r>
    </w:p>
    <w:p w14:paraId="15163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[00:00:02.240] sourceless you just won five thousand dollars in cash</w:t>
      </w:r>
    </w:p>
    <w:p w14:paraId="11690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[00:00:03.350] dollars in cash</w:t>
      </w:r>
    </w:p>
    <w:p w14:paraId="0642F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[00:00:03.360] dollars in cash yeah congratulations but every second</w:t>
      </w:r>
    </w:p>
    <w:p w14:paraId="51C92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[00:00:06.389] yeah congratulations but every second</w:t>
      </w:r>
    </w:p>
    <w:p w14:paraId="2C31E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[00:00:06.399] yeah congratulations but every second you go without dying</w:t>
      </w:r>
    </w:p>
    <w:p w14:paraId="110C8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[00:00:07.749] you go without dying</w:t>
      </w:r>
    </w:p>
    <w:p w14:paraId="294C2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[00:00:07.759] you go without dying you lose fifty dollars starting now go</w:t>
      </w:r>
    </w:p>
    <w:p w14:paraId="6AC36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[00:00:10.070] you lose fifty dollars starting now go</w:t>
      </w:r>
    </w:p>
    <w:p w14:paraId="6518B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[00:00:10.080] you lose fifty dollars starting now go go die</w:t>
      </w:r>
    </w:p>
    <w:p w14:paraId="7F679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[00:00:10.790] go die</w:t>
      </w:r>
    </w:p>
    <w:p w14:paraId="44222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[00:00:10.800] go die is every minute it was every second</w:t>
      </w:r>
    </w:p>
    <w:p w14:paraId="6C78A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[00:00:12.230] is every minute it was every second</w:t>
      </w:r>
    </w:p>
    <w:p w14:paraId="6BF9D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[00:00:12.240] is every minute it was every second every second you've already lost a</w:t>
      </w:r>
    </w:p>
    <w:p w14:paraId="6B656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[00:00:13.509] every second you've already lost a</w:t>
      </w:r>
    </w:p>
    <w:p w14:paraId="2C494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[00:00:13.519] every second you've already lost a hundred bucks you're losing fifty</w:t>
      </w:r>
    </w:p>
    <w:p w14:paraId="11846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[00:00:15.110] hundred bucks you're losing fifty</w:t>
      </w:r>
    </w:p>
    <w:p w14:paraId="2082F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[00:00:15.120] hundred bucks you're losing fifty dollars you've lost five hundred dollars</w:t>
      </w:r>
    </w:p>
    <w:p w14:paraId="5C1BB4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[00:00:17.349] dollars you've lost five hundred dollars</w:t>
      </w:r>
    </w:p>
    <w:p w14:paraId="2DEE1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[00:00:17.359] dollars you've lost five hundred dollars holy moly holy moly indeed</w:t>
      </w:r>
    </w:p>
    <w:p w14:paraId="22972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[00:00:19.189] holy moly holy moly indeed</w:t>
      </w:r>
    </w:p>
    <w:p w14:paraId="1BEC6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[00:00:19.199] holy moly holy moly indeed are you sure this is the fastest way uh</w:t>
      </w:r>
    </w:p>
    <w:p w14:paraId="573F8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[00:00:20.870] are you sure this is the fastest way uh</w:t>
      </w:r>
    </w:p>
    <w:p w14:paraId="3A7AF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[00:00:20.880] are you sure this is the fastest way uh i could get wood but you're down to 3</w:t>
      </w:r>
    </w:p>
    <w:p w14:paraId="1B82D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[00:00:22.790] i could get wood but you're down to 3</w:t>
      </w:r>
    </w:p>
    <w:p w14:paraId="05A1C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[00:00:22.800] i could get wood but you're down to 3 500 crown already</w:t>
      </w:r>
    </w:p>
    <w:p w14:paraId="29E2B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[00:00:24.390] 500 crown already</w:t>
      </w:r>
    </w:p>
    <w:p w14:paraId="79F0E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[00:00:24.400] 500 crown already oh there he goes he's drowning</w:t>
      </w:r>
    </w:p>
    <w:p w14:paraId="2B23D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[00:00:26.150] oh there he goes he's drowning</w:t>
      </w:r>
    </w:p>
    <w:p w14:paraId="1A103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[00:00:26.160] oh there he goes he's drowning thirty-one come on come on come on come</w:t>
      </w:r>
    </w:p>
    <w:p w14:paraId="7B3B5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[00:00:27.990] thirty-one come on come on come on come</w:t>
      </w:r>
    </w:p>
    <w:p w14:paraId="2F000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[00:00:28.000] thirty-one come on come on come on come on hopes and dreams</w:t>
      </w:r>
    </w:p>
    <w:p w14:paraId="2FE2D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[00:00:30.630] on hopes and dreams</w:t>
      </w:r>
    </w:p>
    <w:p w14:paraId="2C416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[00:00:30.640] on hopes and dreams hey did i just actually win that or am i</w:t>
      </w:r>
    </w:p>
    <w:p w14:paraId="65090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[00:00:34.470] hey did i just actually win that or am i</w:t>
      </w:r>
    </w:p>
    <w:p w14:paraId="26286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[00:00:34.480] hey did i just actually win that or am i in heaven you just won two thousand nine</w:t>
      </w:r>
    </w:p>
    <w:p w14:paraId="7808A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[00:00:36.310] in heaven you just won two thousand nine</w:t>
      </w:r>
    </w:p>
    <w:p w14:paraId="7E4E99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[00:00:36.320] in heaven you just won two thousand nine hundred and fifty dollars</w:t>
      </w:r>
    </w:p>
    <w:p w14:paraId="287252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[00:00:37.670] hundred and fifty dollars</w:t>
      </w:r>
    </w:p>
    <w:p w14:paraId="44CD8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[00:00:37.680] hundred and fifty dollars holy moly mackerel i love you hey i</w:t>
      </w:r>
    </w:p>
    <w:p w14:paraId="1B008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[00:00:40.790] holy moly mackerel i love you hey i</w:t>
      </w:r>
    </w:p>
    <w:p w14:paraId="7EE4F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[00:00:40.800] holy moly mackerel i love you hey i can't you are currently on a</w:t>
      </w:r>
    </w:p>
    <w:p w14:paraId="31C2F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[00:00:42.470] can't you are currently on a</w:t>
      </w:r>
    </w:p>
    <w:p w14:paraId="1FDFD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[00:00:42.480] can't you are currently on a giant plot of grass two years ago when</w:t>
      </w:r>
    </w:p>
    <w:p w14:paraId="68F1A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[00:00:44.950] giant plot of grass two years ago when</w:t>
      </w:r>
    </w:p>
    <w:p w14:paraId="1A0C3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[00:00:44.960] giant plot of grass two years ago when we did team trees</w:t>
      </w:r>
    </w:p>
    <w:p w14:paraId="62D1C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[00:00:46.150] we did team trees</w:t>
      </w:r>
    </w:p>
    <w:p w14:paraId="25E66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[00:00:46.160] we did team trees every dollar someone donated we planted</w:t>
      </w:r>
    </w:p>
    <w:p w14:paraId="12F27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[00:00:48.470] every dollar someone donated we planted</w:t>
      </w:r>
    </w:p>
    <w:p w14:paraId="79FCF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[00:00:48.480] every dollar someone donated we planted a tree and today</w:t>
      </w:r>
    </w:p>
    <w:p w14:paraId="7983F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[00:00:49.750] a tree and today</w:t>
      </w:r>
    </w:p>
    <w:p w14:paraId="57D34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[00:00:49.760] a tree and today every tree you plant before the end of</w:t>
      </w:r>
    </w:p>
    <w:p w14:paraId="5EA78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[00:00:51.670] every tree you plant before the end of</w:t>
      </w:r>
    </w:p>
    <w:p w14:paraId="5D400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[00:00:51.680] every tree you plant before the end of this video i'm gonna give you</w:t>
      </w:r>
    </w:p>
    <w:p w14:paraId="7C9BF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[00:00:53.189] this video i'm gonna give you</w:t>
      </w:r>
    </w:p>
    <w:p w14:paraId="0772AA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[00:00:53.199] this video i'm gonna give you a dollar oh my gosh lay a sapling real</w:t>
      </w:r>
    </w:p>
    <w:p w14:paraId="550BE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[00:00:55.430] a dollar oh my gosh lay a sapling real</w:t>
      </w:r>
    </w:p>
    <w:p w14:paraId="43E84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[00:00:55.440] a dollar oh my gosh lay a sapling real quick</w:t>
      </w:r>
    </w:p>
    <w:p w14:paraId="40C5D7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[00:00:56.310] quick</w:t>
      </w:r>
    </w:p>
    <w:p w14:paraId="00DF0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[00:00:56.320] quick you just made a dollar three four five</w:t>
      </w:r>
    </w:p>
    <w:p w14:paraId="08115A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[00:00:57.990] you just made a dollar three four five</w:t>
      </w:r>
    </w:p>
    <w:p w14:paraId="1CD21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[00:00:58.000] you just made a dollar three four five six seven eight nine ten eleven i'm</w:t>
      </w:r>
    </w:p>
    <w:p w14:paraId="41DC34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[00:00:59.110] six seven eight nine ten eleven i'm</w:t>
      </w:r>
    </w:p>
    <w:p w14:paraId="37DD8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[00:00:59.120] six seven eight nine ten eleven i'm going for it i'm going for it</w:t>
      </w:r>
    </w:p>
    <w:p w14:paraId="49901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[00:01:00.630] going for it i'm going for it</w:t>
      </w:r>
    </w:p>
    <w:p w14:paraId="379CC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[00:01:00.640] going for it i'm going for it you want me to help you go for it go for</w:t>
      </w:r>
    </w:p>
    <w:p w14:paraId="14C47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[00:01:02.470] you want me to help you go for it go for</w:t>
      </w:r>
    </w:p>
    <w:p w14:paraId="4FDD5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[00:01:02.480] you want me to help you go for it go for it go speed plan</w:t>
      </w:r>
    </w:p>
    <w:p w14:paraId="78718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[00:01:03.990] it go speed plan</w:t>
      </w:r>
    </w:p>
    <w:p w14:paraId="367BB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[00:01:04.000] it go speed plan chris if she wins enough money i can't</w:t>
      </w:r>
    </w:p>
    <w:p w14:paraId="4306DE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[00:01:05.990] chris if she wins enough money i can't</w:t>
      </w:r>
    </w:p>
    <w:p w14:paraId="7984C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[00:01:06.000] chris if she wins enough money i can't pay you i don't care</w:t>
      </w:r>
    </w:p>
    <w:p w14:paraId="77272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[00:01:07.510] pay you i don't care</w:t>
      </w:r>
    </w:p>
    <w:p w14:paraId="33388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[00:01:07.520] pay you i don't care yeah let's go are you sure you shouldn't</w:t>
      </w:r>
    </w:p>
    <w:p w14:paraId="1B8D2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[00:01:10.469] yeah let's go are you sure you shouldn't</w:t>
      </w:r>
    </w:p>
    <w:p w14:paraId="108AA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[00:01:10.479] yeah let's go are you sure you shouldn't do like one row at a time</w:t>
      </w:r>
    </w:p>
    <w:p w14:paraId="318DBF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[00:01:13.510] do like one row at a time</w:t>
      </w:r>
    </w:p>
    <w:p w14:paraId="26098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[00:01:13.520] do like one row at a time you missed this block i will fill</w:t>
      </w:r>
    </w:p>
    <w:p w14:paraId="57CDC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[00:01:14.950] you missed this block i will fill</w:t>
      </w:r>
    </w:p>
    <w:p w14:paraId="0BFAC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[00:01:14.960] you missed this block i will fill everything in i'm gonna make sure hey i</w:t>
      </w:r>
    </w:p>
    <w:p w14:paraId="2F279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[00:01:16.789] everything in i'm gonna make sure hey i</w:t>
      </w:r>
    </w:p>
    <w:p w14:paraId="1E082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[00:01:16.799] everything in i'm gonna make sure hey i can't</w:t>
      </w:r>
    </w:p>
    <w:p w14:paraId="38C8D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[00:01:17.190] can't</w:t>
      </w:r>
    </w:p>
    <w:p w14:paraId="0C70C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[00:01:17.200] can't have fun try not to win too much money</w:t>
      </w:r>
    </w:p>
    <w:p w14:paraId="5DE40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[00:01:19.350] have fun try not to win too much money</w:t>
      </w:r>
    </w:p>
    <w:p w14:paraId="0F83A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[00:01:19.360] have fun try not to win too much money oh i'll definitely try to</w:t>
      </w:r>
    </w:p>
    <w:p w14:paraId="47AC8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[00:01:21.030] oh i'll definitely try to</w:t>
      </w:r>
    </w:p>
    <w:p w14:paraId="41751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[00:01:21.040] oh i'll definitely try to good luck let every block you fall</w:t>
      </w:r>
    </w:p>
    <w:p w14:paraId="44546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[00:01:23.670] good luck let every block you fall</w:t>
      </w:r>
    </w:p>
    <w:p w14:paraId="746B2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[00:01:23.680] good luck let every block you fall without dying i'll give you 500 bucks</w:t>
      </w:r>
    </w:p>
    <w:p w14:paraId="4D084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[00:01:26.230] without dying i'll give you 500 bucks</w:t>
      </w:r>
    </w:p>
    <w:p w14:paraId="5175C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[00:01:26.240] without dying i'll give you 500 bucks but you can't see what's below you okay</w:t>
      </w:r>
    </w:p>
    <w:p w14:paraId="2ED086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[00:01:28.310] but you can't see what's below you okay</w:t>
      </w:r>
    </w:p>
    <w:p w14:paraId="10CB8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[00:01:28.320] but you can't see what's below you okay this is so scary</w:t>
      </w:r>
    </w:p>
    <w:p w14:paraId="6AC0B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[00:01:29.350] this is so scary</w:t>
      </w:r>
    </w:p>
    <w:p w14:paraId="7E8C1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[00:01:29.360] this is so scary the green one it'd be pretty hard to die</w:t>
      </w:r>
    </w:p>
    <w:p w14:paraId="5FF4E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[00:01:31.350] the green one it'd be pretty hard to die</w:t>
      </w:r>
    </w:p>
    <w:p w14:paraId="529A77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[00:01:31.360] the green one it'd be pretty hard to die the red one it'd be pretty easy to die</w:t>
      </w:r>
    </w:p>
    <w:p w14:paraId="0AE9B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[00:01:33.510] the red one it'd be pretty easy to die</w:t>
      </w:r>
    </w:p>
    <w:p w14:paraId="43C58F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[00:01:33.520] the red one it'd be pretty easy to die oh my god that's really hard to choose</w:t>
      </w:r>
    </w:p>
    <w:p w14:paraId="0D1BA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[00:01:35.030] oh my god that's really hard to choose</w:t>
      </w:r>
    </w:p>
    <w:p w14:paraId="79792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[00:01:35.040] oh my god that's really hard to choose it depends on how risky you are and if</w:t>
      </w:r>
    </w:p>
    <w:p w14:paraId="37328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[00:01:36.950] it depends on how risky you are and if</w:t>
      </w:r>
    </w:p>
    <w:p w14:paraId="2879B4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[00:01:36.960] it depends on how risky you are and if you die</w:t>
      </w:r>
    </w:p>
    <w:p w14:paraId="600F62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[00:01:37.510] you die</w:t>
      </w:r>
    </w:p>
    <w:p w14:paraId="493C0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[00:01:37.520] you die you get nothing do i get an extra chance</w:t>
      </w:r>
    </w:p>
    <w:p w14:paraId="200CC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[00:01:39.109] you get nothing do i get an extra chance</w:t>
      </w:r>
    </w:p>
    <w:p w14:paraId="2676D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[00:01:39.119] you get nothing do i get an extra chance for the bee shirt no but you get a</w:t>
      </w:r>
    </w:p>
    <w:p w14:paraId="38BBB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[00:01:41.109] for the bee shirt no but you get a</w:t>
      </w:r>
    </w:p>
    <w:p w14:paraId="13D42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[00:01:41.119] for the bee shirt no but you get a cool crisp high five hey so pick a block</w:t>
      </w:r>
    </w:p>
    <w:p w14:paraId="4D918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[00:01:43.910] cool crisp high five hey so pick a block</w:t>
      </w:r>
    </w:p>
    <w:p w14:paraId="63148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[00:01:43.920] cool crisp high five hey so pick a block just pick any block and stand on it you</w:t>
      </w:r>
    </w:p>
    <w:p w14:paraId="251C4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[00:01:45.510] just pick any block and stand on it you</w:t>
      </w:r>
    </w:p>
    <w:p w14:paraId="49391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[00:01:45.520] just pick any block and stand on it you know what i trust you mr beast i'm going</w:t>
      </w:r>
    </w:p>
    <w:p w14:paraId="2F8ABE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[00:01:47.190] know what i trust you mr beast i'm going</w:t>
      </w:r>
    </w:p>
    <w:p w14:paraId="78C21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[00:01:47.200] know what i trust you mr beast i'm going this one</w:t>
      </w:r>
    </w:p>
    <w:p w14:paraId="48C04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[00:01:49.510] this one</w:t>
      </w:r>
    </w:p>
    <w:p w14:paraId="14C64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[00:01:49.520] this one all right so i'm going to break the</w:t>
      </w:r>
    </w:p>
    <w:p w14:paraId="14B5F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[00:01:50.630] all right so i'm going to break the</w:t>
      </w:r>
    </w:p>
    <w:p w14:paraId="2525C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[00:01:50.640] all right so i'm going to break the block below you okay uh-oh and if you</w:t>
      </w:r>
    </w:p>
    <w:p w14:paraId="35965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[00:01:53.109] block below you okay uh-oh and if you</w:t>
      </w:r>
    </w:p>
    <w:p w14:paraId="648A4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[00:01:53.119] block below you okay uh-oh and if you die you get nothing okay i understand</w:t>
      </w:r>
    </w:p>
    <w:p w14:paraId="28515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[00:01:55.429] die you get nothing okay i understand</w:t>
      </w:r>
    </w:p>
    <w:p w14:paraId="54B30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[00:01:55.439] die you get nothing okay i understand every block you fall you get 500 bucks</w:t>
      </w:r>
    </w:p>
    <w:p w14:paraId="72837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[00:01:57.429] every block you fall you get 500 bucks</w:t>
      </w:r>
    </w:p>
    <w:p w14:paraId="399B0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[00:01:57.439] every block you fall you get 500 bucks good luck</w:t>
      </w:r>
    </w:p>
    <w:p w14:paraId="0C3ED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[00:01:57.990] good luck</w:t>
      </w:r>
    </w:p>
    <w:p w14:paraId="6112C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[00:01:58.000] good luck and boom oh</w:t>
      </w:r>
    </w:p>
    <w:p w14:paraId="27F9B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[00:02:01.190] and boom oh</w:t>
      </w:r>
    </w:p>
    <w:p w14:paraId="31F5B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[00:02:01.200] and boom oh whoa oh he survived with three hearts oh</w:t>
      </w:r>
    </w:p>
    <w:p w14:paraId="3990B9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[00:02:03.910] whoa oh he survived with three hearts oh</w:t>
      </w:r>
    </w:p>
    <w:p w14:paraId="0037C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[00:02:03.920] whoa oh he survived with three hearts oh my lord</w:t>
      </w:r>
    </w:p>
    <w:p w14:paraId="76039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[00:02:04.630] my lord</w:t>
      </w:r>
    </w:p>
    <w:p w14:paraId="02AC3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[00:02:04.640] my lord you fell 21 blocks which means you made</w:t>
      </w:r>
    </w:p>
    <w:p w14:paraId="22D22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[00:02:07.030] you fell 21 blocks which means you made</w:t>
      </w:r>
    </w:p>
    <w:p w14:paraId="7410D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[00:02:07.040] you fell 21 blocks which means you made ten and a half</w:t>
      </w:r>
    </w:p>
    <w:p w14:paraId="44AAF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[00:02:08.389] ten and a half</w:t>
      </w:r>
    </w:p>
    <w:p w14:paraId="6D988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[00:02:08.399] ten and a half thousand dollars what are you serious</w:t>
      </w:r>
    </w:p>
    <w:p w14:paraId="0EA40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[00:02:11.750] thousand dollars what are you serious</w:t>
      </w:r>
    </w:p>
    <w:p w14:paraId="464BF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[00:02:11.760] thousand dollars what are you serious good job choosing this one this is</w:t>
      </w:r>
    </w:p>
    <w:p w14:paraId="6AD83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[00:02:13.589] good job choosing this one this is</w:t>
      </w:r>
    </w:p>
    <w:p w14:paraId="02FBF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[00:02:13.599] good job choosing this one this is really amazing and it's gonna help us so</w:t>
      </w:r>
    </w:p>
    <w:p w14:paraId="18358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[00:02:15.190] really amazing and it's gonna help us so</w:t>
      </w:r>
    </w:p>
    <w:p w14:paraId="57A017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[00:02:15.200] really amazing and it's gonna help us so much mr beast</w:t>
      </w:r>
    </w:p>
    <w:p w14:paraId="33C024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[00:02:16.150] much mr beast</w:t>
      </w:r>
    </w:p>
    <w:p w14:paraId="6D543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[00:02:16.160] much mr beast this next bit is insane human 56</w:t>
      </w:r>
    </w:p>
    <w:p w14:paraId="525F3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[00:02:19.510] this next bit is insane human 56</w:t>
      </w:r>
    </w:p>
    <w:p w14:paraId="2A528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[00:02:19.520] this next bit is insane human 56 look inside that chest there's an egg if</w:t>
      </w:r>
    </w:p>
    <w:p w14:paraId="3C22F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[00:02:22.390] look inside that chest there's an egg if</w:t>
      </w:r>
    </w:p>
    <w:p w14:paraId="24BD2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[00:02:22.400] look inside that chest there's an egg if that egg hatches the chicken i'll give</w:t>
      </w:r>
    </w:p>
    <w:p w14:paraId="07C20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[00:02:24.390] that egg hatches the chicken i'll give</w:t>
      </w:r>
    </w:p>
    <w:p w14:paraId="39961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[00:02:24.400] that egg hatches the chicken i'll give you</w:t>
      </w:r>
    </w:p>
    <w:p w14:paraId="4E5C3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[00:02:24.710] you</w:t>
      </w:r>
    </w:p>
    <w:p w14:paraId="42021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[00:02:24.720] you ten thousand dollars in cash oh my god</w:t>
      </w:r>
    </w:p>
    <w:p w14:paraId="65AB3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[00:02:27.510] ten thousand dollars in cash oh my god</w:t>
      </w:r>
    </w:p>
    <w:p w14:paraId="757CF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[00:02:27.520] ten thousand dollars in cash oh my god if you look it up on the minecraft wiki</w:t>
      </w:r>
    </w:p>
    <w:p w14:paraId="56982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[00:02:29.030] if you look it up on the minecraft wiki</w:t>
      </w:r>
    </w:p>
    <w:p w14:paraId="26242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[00:02:29.040] if you look it up on the minecraft wiki they say you have a one in eight chance</w:t>
      </w:r>
    </w:p>
    <w:p w14:paraId="53B3B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[00:02:30.710] they say you have a one in eight chance</w:t>
      </w:r>
    </w:p>
    <w:p w14:paraId="2F984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[00:02:30.720] they say you have a one in eight chance of that egg spawning a chicken so you</w:t>
      </w:r>
    </w:p>
    <w:p w14:paraId="7FD75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[00:02:32.309] of that egg spawning a chicken so you</w:t>
      </w:r>
    </w:p>
    <w:p w14:paraId="02DB5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[00:02:32.319] of that egg spawning a chicken so you basically have a one in eight chance of</w:t>
      </w:r>
    </w:p>
    <w:p w14:paraId="34ECC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[00:02:34.309] basically have a one in eight chance of</w:t>
      </w:r>
    </w:p>
    <w:p w14:paraId="79E0C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[00:02:34.319] basically have a one in eight chance of ten thousand dollars i believe in you oh</w:t>
      </w:r>
    </w:p>
    <w:p w14:paraId="3E7908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[00:02:37.350] ten thousand dollars i believe in you oh</w:t>
      </w:r>
    </w:p>
    <w:p w14:paraId="444DE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[00:02:37.360] ten thousand dollars i believe in you oh my gosh you got this</w:t>
      </w:r>
    </w:p>
    <w:p w14:paraId="7CA3B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[00:02:38.710] my gosh you got this</w:t>
      </w:r>
    </w:p>
    <w:p w14:paraId="2F5A1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[00:02:38.720] my gosh you got this oh please be a chicken five two</w:t>
      </w:r>
    </w:p>
    <w:p w14:paraId="2F591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[00:02:41.910] oh please be a chicken five two</w:t>
      </w:r>
    </w:p>
    <w:p w14:paraId="08657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[00:02:41.920] oh please be a chicken five two throw the chicken come on meat chicken</w:t>
      </w:r>
    </w:p>
    <w:p w14:paraId="37621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[00:02:43.430] throw the chicken come on meat chicken</w:t>
      </w:r>
    </w:p>
    <w:p w14:paraId="495FD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[00:02:43.440] throw the chicken come on meat chicken make a chicken</w:t>
      </w:r>
    </w:p>
    <w:p w14:paraId="7D319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[00:02:49.750] chris yeah don't worry i got it okay</w:t>
      </w:r>
    </w:p>
    <w:p w14:paraId="73B90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[00:02:49.760] chris yeah don't worry i got it okay thank you</w:t>
      </w:r>
    </w:p>
    <w:p w14:paraId="1D2D5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[00:02:51.430] thank you</w:t>
      </w:r>
    </w:p>
    <w:p w14:paraId="6F9A0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[00:02:51.440] thank you bye we love you i'm sorry</w:t>
      </w:r>
    </w:p>
    <w:p w14:paraId="041FA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[00:02:59.750] hey i can't howard oh my gosh it's like</w:t>
      </w:r>
    </w:p>
    <w:p w14:paraId="4D5D2B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[00:02:59.760] hey i can't howard oh my gosh it's like a forest here</w:t>
      </w:r>
    </w:p>
    <w:p w14:paraId="0A5B0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[00:03:01.190] a forest here</w:t>
      </w:r>
    </w:p>
    <w:p w14:paraId="608E0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[00:03:01.200] a forest here i've been busy you have planted 5485</w:t>
      </w:r>
    </w:p>
    <w:p w14:paraId="43DA0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[00:03:05.190] i've been busy you have planted 5485</w:t>
      </w:r>
    </w:p>
    <w:p w14:paraId="1EF6A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[00:03:05.200] i've been busy you have planted 5485 trees how does that make you feel that's</w:t>
      </w:r>
    </w:p>
    <w:p w14:paraId="766FD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[00:03:06.869] trees how does that make you feel that's</w:t>
      </w:r>
    </w:p>
    <w:p w14:paraId="3AD86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[00:03:06.879] trees how does that make you feel that's amazing wow okay</w:t>
      </w:r>
    </w:p>
    <w:p w14:paraId="1AF90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[00:03:08.149] amazing wow okay</w:t>
      </w:r>
    </w:p>
    <w:p w14:paraId="5F69B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[00:03:08.159] amazing wow okay the ozone layer probably loves you hey i</w:t>
      </w:r>
    </w:p>
    <w:p w14:paraId="7692A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[00:03:10.309] the ozone layer probably loves you hey i</w:t>
      </w:r>
    </w:p>
    <w:p w14:paraId="7314D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[00:03:10.319] the ozone layer probably loves you hey i cat these are my three weird friends</w:t>
      </w:r>
    </w:p>
    <w:p w14:paraId="02409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[00:03:12.229] cat these are my three weird friends</w:t>
      </w:r>
    </w:p>
    <w:p w14:paraId="01F64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[00:03:12.239] cat these are my three weird friends i'm chandler and you can pick any one of</w:t>
      </w:r>
    </w:p>
    <w:p w14:paraId="5FDB7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[00:03:15.190] i'm chandler and you can pick any one of</w:t>
      </w:r>
    </w:p>
    <w:p w14:paraId="02C29B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[00:03:15.200] i'm chandler and you can pick any one of them to plant trees with you for the</w:t>
      </w:r>
    </w:p>
    <w:p w14:paraId="7ECCE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[00:03:16.790] them to plant trees with you for the</w:t>
      </w:r>
    </w:p>
    <w:p w14:paraId="16EA8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[00:03:16.800] them to plant trees with you for the next 10 minutes which one do you want</w:t>
      </w:r>
    </w:p>
    <w:p w14:paraId="3D3EA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[00:03:18.869] next 10 minutes which one do you want</w:t>
      </w:r>
    </w:p>
    <w:p w14:paraId="28A69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[00:03:18.879] next 10 minutes which one do you want i'd like chris hey wow didn't even</w:t>
      </w:r>
    </w:p>
    <w:p w14:paraId="197AB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[00:03:22.309] i'd like chris hey wow didn't even</w:t>
      </w:r>
    </w:p>
    <w:p w14:paraId="14234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[00:03:22.319] i'd like chris hey wow didn't even consider me you didn't give me a reason</w:t>
      </w:r>
    </w:p>
    <w:p w14:paraId="295B9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[00:03:23.910] consider me you didn't give me a reason</w:t>
      </w:r>
    </w:p>
    <w:p w14:paraId="39CE9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[00:03:23.920] consider me you didn't give me a reason you're losing money get the planted</w:t>
      </w:r>
    </w:p>
    <w:p w14:paraId="44823B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[00:03:25.670] you're losing money get the planted</w:t>
      </w:r>
    </w:p>
    <w:p w14:paraId="53309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[00:03:25.680] you're losing money get the planted jaws unleashed welcome back hello jaws</w:t>
      </w:r>
    </w:p>
    <w:p w14:paraId="09A7FE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[00:03:28.949] jaws unleashed welcome back hello jaws</w:t>
      </w:r>
    </w:p>
    <w:p w14:paraId="0CE61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[00:03:28.959] jaws unleashed welcome back hello jaws competed in this video here and he lost</w:t>
      </w:r>
    </w:p>
    <w:p w14:paraId="725AB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[00:03:31.190] competed in this video here and he lost</w:t>
      </w:r>
    </w:p>
    <w:p w14:paraId="1C417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[00:03:31.200] competed in this video here and he lost ten thousand dollars no joke they called</w:t>
      </w:r>
    </w:p>
    <w:p w14:paraId="15921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[00:03:33.430] ten thousand dollars no joke they called</w:t>
      </w:r>
    </w:p>
    <w:p w14:paraId="21CF4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[00:03:33.440] ten thousand dollars no joke they called each other</w:t>
      </w:r>
    </w:p>
    <w:p w14:paraId="287BB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[00:03:34.470] each other</w:t>
      </w:r>
    </w:p>
    <w:p w14:paraId="2DBED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[00:03:34.480] each other but that's my name grab the pickaxe in</w:t>
      </w:r>
    </w:p>
    <w:p w14:paraId="0E4D1B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[00:03:36.630] but that's my name grab the pickaxe in</w:t>
      </w:r>
    </w:p>
    <w:p w14:paraId="3F1C9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[00:03:36.640] but that's my name grab the pickaxe in this chest</w:t>
      </w:r>
    </w:p>
    <w:p w14:paraId="47BB4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[00:03:37.910] this chest</w:t>
      </w:r>
    </w:p>
    <w:p w14:paraId="77135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[00:03:37.920] this chest got it you are on a giant floating</w:t>
      </w:r>
    </w:p>
    <w:p w14:paraId="3B62D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[00:03:39.910] got it you are on a giant floating</w:t>
      </w:r>
    </w:p>
    <w:p w14:paraId="59691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[00:03:39.920] got it you are on a giant floating island and there is one diamond block on</w:t>
      </w:r>
    </w:p>
    <w:p w14:paraId="2EC6A7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[00:03:41.910] island and there is one diamond block on</w:t>
      </w:r>
    </w:p>
    <w:p w14:paraId="161A73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[00:03:41.920] island and there is one diamond block on this island</w:t>
      </w:r>
    </w:p>
    <w:p w14:paraId="0FC93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[00:03:42.630] this island</w:t>
      </w:r>
    </w:p>
    <w:p w14:paraId="3517D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[00:03:42.640] this island carl do you have to pee always jaws if</w:t>
      </w:r>
    </w:p>
    <w:p w14:paraId="6FD8A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[00:03:45.430] carl do you have to pee always jaws if</w:t>
      </w:r>
    </w:p>
    <w:p w14:paraId="65129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[00:03:45.440] carl do you have to pee always jaws if you can find the diamond block before</w:t>
      </w:r>
    </w:p>
    <w:p w14:paraId="161E6C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[00:03:47.350] you can find the diamond block before</w:t>
      </w:r>
    </w:p>
    <w:p w14:paraId="28377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[00:03:47.360] you can find the diamond block before carl pees and comes back you get ten</w:t>
      </w:r>
    </w:p>
    <w:p w14:paraId="72B9A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[00:03:49.750] carl pees and comes back you get ten</w:t>
      </w:r>
    </w:p>
    <w:p w14:paraId="57177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[00:03:49.760] carl pees and comes back you get ten thousand dollars and no longer clowned</w:t>
      </w:r>
    </w:p>
    <w:p w14:paraId="3A294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[00:03:51.830] thousand dollars and no longer clowned</w:t>
      </w:r>
    </w:p>
    <w:p w14:paraId="5CF8F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[00:03:51.840] thousand dollars and no longer clowned on by your friends oh kind of like</w:t>
      </w:r>
    </w:p>
    <w:p w14:paraId="56484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[00:03:53.670] on by your friends oh kind of like</w:t>
      </w:r>
    </w:p>
    <w:p w14:paraId="2F084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[00:03:53.680] on by your friends oh kind of like now bye go go go</w:t>
      </w:r>
    </w:p>
    <w:p w14:paraId="6C3664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[00:03:56.949] now bye go go go</w:t>
      </w:r>
    </w:p>
    <w:p w14:paraId="7DC55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[00:03:56.959] now bye go go go carl's rushing to the bathroom he's</w:t>
      </w:r>
    </w:p>
    <w:p w14:paraId="16B1F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[00:03:58.309] carl's rushing to the bathroom he's</w:t>
      </w:r>
    </w:p>
    <w:p w14:paraId="43E19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[00:03:58.319] carl's rushing to the bathroom he's rushing for the diamond you're very cold</w:t>
      </w:r>
    </w:p>
    <w:p w14:paraId="3F66DB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[00:04:00.070] rushing for the diamond you're very cold</w:t>
      </w:r>
    </w:p>
    <w:p w14:paraId="68088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[00:04:00.080] rushing for the diamond you're very cold you're very cold oh very cold cold cold</w:t>
      </w:r>
    </w:p>
    <w:p w14:paraId="2B11F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[00:04:04.309] you're very cold oh very cold cold cold</w:t>
      </w:r>
    </w:p>
    <w:p w14:paraId="6C87F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[00:04:04.319] you're very cold oh very cold cold cold wait hold up hold up no wait wait watch</w:t>
      </w:r>
    </w:p>
    <w:p w14:paraId="37EA0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[00:04:07.030] wait hold up hold up no wait wait watch</w:t>
      </w:r>
    </w:p>
    <w:p w14:paraId="281A9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[00:04:07.040] wait hold up hold up no wait wait watch out watch out there is lava on this map</w:t>
      </w:r>
    </w:p>
    <w:p w14:paraId="1FB2B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[00:04:08.789] out watch out there is lava on this map</w:t>
      </w:r>
    </w:p>
    <w:p w14:paraId="26A74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[00:04:08.799] out watch out there is lava on this map i have to get to the bathroom okay</w:t>
      </w:r>
    </w:p>
    <w:p w14:paraId="7B068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[00:04:10.789] i have to get to the bathroom okay</w:t>
      </w:r>
    </w:p>
    <w:p w14:paraId="44C80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[00:04:10.799] i have to get to the bathroom okay that's all okay</w:t>
      </w:r>
    </w:p>
    <w:p w14:paraId="48F79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[00:04:12.229] that's all okay</w:t>
      </w:r>
    </w:p>
    <w:p w14:paraId="5D9CD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[00:04:12.239] that's all okay keep going oh oh there's some lava i'm</w:t>
      </w:r>
    </w:p>
    <w:p w14:paraId="63FF1D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[00:04:14.869] keep going oh oh there's some lava i'm</w:t>
      </w:r>
    </w:p>
    <w:p w14:paraId="4D11D8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[00:04:14.879] keep going oh oh there's some lava i'm gonna take care of that</w:t>
      </w:r>
    </w:p>
    <w:p w14:paraId="40BAA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[00:04:16.390] gonna take care of that</w:t>
      </w:r>
    </w:p>
    <w:p w14:paraId="54E4A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[00:04:16.400] gonna take care of that wait keep going that direction keep</w:t>
      </w:r>
    </w:p>
    <w:p w14:paraId="62CF4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[00:04:17.670] wait keep going that direction keep</w:t>
      </w:r>
    </w:p>
    <w:p w14:paraId="45AC0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[00:04:17.680] wait keep going that direction keep going i'm going i'm going yeah</w:t>
      </w:r>
    </w:p>
    <w:p w14:paraId="74559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[00:04:19.909] going i'm going i'm going yeah</w:t>
      </w:r>
    </w:p>
    <w:p w14:paraId="12D1A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[00:04:19.919] going i'm going i'm going yeah okay keep going straight more lava</w:t>
      </w:r>
    </w:p>
    <w:p w14:paraId="0EF68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[00:04:27.830] hold on hold on i think i found him i</w:t>
      </w:r>
    </w:p>
    <w:p w14:paraId="239F8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[00:04:27.840] hold on hold on i think i found him i could smell him oh pet rock</w:t>
      </w:r>
    </w:p>
    <w:p w14:paraId="3AD21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[00:04:29.510] could smell him oh pet rock</w:t>
      </w:r>
    </w:p>
    <w:p w14:paraId="28CC4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[00:04:29.520] could smell him oh pet rock so you hit the bottom of the map that's</w:t>
      </w:r>
    </w:p>
    <w:p w14:paraId="40D77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[00:04:30.950] so you hit the bottom of the map that's</w:t>
      </w:r>
    </w:p>
    <w:p w14:paraId="24AB1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[00:04:30.960] so you hit the bottom of the map that's good to know it's good to know let's see</w:t>
      </w:r>
    </w:p>
    <w:p w14:paraId="52F86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[00:04:32.550] good to know it's good to know let's see</w:t>
      </w:r>
    </w:p>
    <w:p w14:paraId="1FA3F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[00:04:32.560] good to know it's good to know let's see if he can find the diamond</w:t>
      </w:r>
    </w:p>
    <w:p w14:paraId="6FD63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[00:04:34.070] if he can find the diamond</w:t>
      </w:r>
    </w:p>
    <w:p w14:paraId="07180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[00:04:34.080] if he can find the diamond drink i'm done going to the bathroom</w:t>
      </w:r>
    </w:p>
    <w:p w14:paraId="3F64D3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[00:04:35.909] drink i'm done going to the bathroom</w:t>
      </w:r>
    </w:p>
    <w:p w14:paraId="1A08C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[00:04:35.919] drink i'm done going to the bathroom good good did you fly yeah</w:t>
      </w:r>
    </w:p>
    <w:p w14:paraId="5CF03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[00:04:37.510] good good did you fly yeah</w:t>
      </w:r>
    </w:p>
    <w:p w14:paraId="05ADD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[00:04:37.520] good good did you fly yeah hey taylor am i hotter coats</w:t>
      </w:r>
    </w:p>
    <w:p w14:paraId="7A3B3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[00:04:42.469] hey taylor am i hotter coats</w:t>
      </w:r>
    </w:p>
    <w:p w14:paraId="4BE4DC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[00:04:42.479] hey taylor am i hotter coats oh oh that's good</w:t>
      </w:r>
    </w:p>
    <w:p w14:paraId="25EDC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[00:04:45.510] oh oh that's good</w:t>
      </w:r>
    </w:p>
    <w:p w14:paraId="2D795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[00:04:45.520] oh oh that's good he got it yes cut the cars pov you see</w:t>
      </w:r>
    </w:p>
    <w:p w14:paraId="24528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[00:04:48.629] he got it yes cut the cars pov you see</w:t>
      </w:r>
    </w:p>
    <w:p w14:paraId="0DD35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[00:04:48.639] he got it yes cut the cars pov you see there</w:t>
      </w:r>
    </w:p>
    <w:p w14:paraId="00F84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[00:04:49.350] there</w:t>
      </w:r>
    </w:p>
    <w:p w14:paraId="509F4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[00:04:49.360] there he's not there which means you just won</w:t>
      </w:r>
    </w:p>
    <w:p w14:paraId="08D94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[00:04:51.350] he's not there which means you just won</w:t>
      </w:r>
    </w:p>
    <w:p w14:paraId="13DB4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[00:04:51.360] he's not there which means you just won ten thousand dollars</w:t>
      </w:r>
    </w:p>
    <w:p w14:paraId="5E9EB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[00:04:52.790] ten thousand dollars</w:t>
      </w:r>
    </w:p>
    <w:p w14:paraId="08FDF0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[00:04:52.800] ten thousand dollars i don't feel like a chandler anymore</w:t>
      </w:r>
    </w:p>
    <w:p w14:paraId="10FB14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[00:04:54.469] i don't feel like a chandler anymore</w:t>
      </w:r>
    </w:p>
    <w:p w14:paraId="0B4F3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[00:04:54.479] i don't feel like a chandler anymore let's go i still feel like a chandler</w:t>
      </w:r>
    </w:p>
    <w:p w14:paraId="784C2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[00:04:56.950] let's go i still feel like a chandler</w:t>
      </w:r>
    </w:p>
    <w:p w14:paraId="1CFD9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[00:04:56.960] let's go i still feel like a chandler for this next challenge we have adrian</w:t>
      </w:r>
    </w:p>
    <w:p w14:paraId="47377F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[00:04:58.710] for this next challenge we have adrian</w:t>
      </w:r>
    </w:p>
    <w:p w14:paraId="37314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[00:04:58.720] for this next challenge we have adrian and we have thrill and there's a giant</w:t>
      </w:r>
    </w:p>
    <w:p w14:paraId="77A74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[00:05:00.710] and we have thrill and there's a giant</w:t>
      </w:r>
    </w:p>
    <w:p w14:paraId="67D6D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[00:05:00.720] and we have thrill and there's a giant column of diamonds below both of you</w:t>
      </w:r>
    </w:p>
    <w:p w14:paraId="3807D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[00:05:02.550] column of diamonds below both of you</w:t>
      </w:r>
    </w:p>
    <w:p w14:paraId="20633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[00:05:02.560] column of diamonds below both of you every single diamond block you break you</w:t>
      </w:r>
    </w:p>
    <w:p w14:paraId="199D1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[00:05:04.870] every single diamond block you break you</w:t>
      </w:r>
    </w:p>
    <w:p w14:paraId="3BB43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[00:05:04.880] every single diamond block you break you get one thousand dollars</w:t>
      </w:r>
    </w:p>
    <w:p w14:paraId="0CA07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[00:05:06.390] get one thousand dollars</w:t>
      </w:r>
    </w:p>
    <w:p w14:paraId="025E8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[00:05:06.400] get one thousand dollars but if you break more than adrian you</w:t>
      </w:r>
    </w:p>
    <w:p w14:paraId="7F50B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[00:05:08.310] but if you break more than adrian you</w:t>
      </w:r>
    </w:p>
    <w:p w14:paraId="57057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[00:05:08.320] but if you break more than adrian you get nothing so go ahead and break that</w:t>
      </w:r>
    </w:p>
    <w:p w14:paraId="076A4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[00:05:09.909] get nothing so go ahead and break that</w:t>
      </w:r>
    </w:p>
    <w:p w14:paraId="13397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[00:05:09.919] get nothing so go ahead and break that first diamond block</w:t>
      </w:r>
    </w:p>
    <w:p w14:paraId="1E7BF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[00:05:11.590] first diamond block</w:t>
      </w:r>
    </w:p>
    <w:p w14:paraId="15115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[00:05:11.600] first diamond block you just made a grant hey it's rich okay</w:t>
      </w:r>
    </w:p>
    <w:p w14:paraId="555D8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[00:05:13.909] you just made a grant hey it's rich okay</w:t>
      </w:r>
    </w:p>
    <w:p w14:paraId="014D1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[00:05:13.919] you just made a grant hey it's rich okay one more</w:t>
      </w:r>
    </w:p>
    <w:p w14:paraId="06D0A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[00:05:14.870] one more</w:t>
      </w:r>
    </w:p>
    <w:p w14:paraId="0EA01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[00:05:14.880] one more he doubled his money you just made two</w:t>
      </w:r>
    </w:p>
    <w:p w14:paraId="2FDE6B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[00:05:16.950] he doubled his money you just made two</w:t>
      </w:r>
    </w:p>
    <w:p w14:paraId="02C4C8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[00:05:16.960] he doubled his money you just made two grand you know i think i think three's a</w:t>
      </w:r>
    </w:p>
    <w:p w14:paraId="52416E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[00:05:19.029] grand you know i think i think three's a</w:t>
      </w:r>
    </w:p>
    <w:p w14:paraId="333B4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[00:05:19.039] grand you know i think i think three's a charm</w:t>
      </w:r>
    </w:p>
    <w:p w14:paraId="0474B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[00:05:19.590] charm</w:t>
      </w:r>
    </w:p>
    <w:p w14:paraId="0C0F4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[00:05:19.600] charm three thousand dollars it's for a charm</w:t>
      </w:r>
    </w:p>
    <w:p w14:paraId="425CC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[00:05:22.150] three thousand dollars it's for a charm</w:t>
      </w:r>
    </w:p>
    <w:p w14:paraId="7D7C58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[00:05:22.160] three thousand dollars it's for a charm i'm doing for</w:t>
      </w:r>
    </w:p>
    <w:p w14:paraId="265D3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[00:05:23.670] i'm doing for</w:t>
      </w:r>
    </w:p>
    <w:p w14:paraId="610DC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[00:05:23.680] i'm doing for 4 000 is the most money i've ever looked</w:t>
      </w:r>
    </w:p>
    <w:p w14:paraId="680F0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[00:05:26.310] 4 000 is the most money i've ever looked</w:t>
      </w:r>
    </w:p>
    <w:p w14:paraId="238AE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[00:05:26.320] 4 000 is the most money i've ever looked at in my</w:t>
      </w:r>
    </w:p>
    <w:p w14:paraId="22DE3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[00:05:27.029] at in my</w:t>
      </w:r>
    </w:p>
    <w:p w14:paraId="40E60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[00:05:27.039] at in my life i can't risk that what do you hate</w:t>
      </w:r>
    </w:p>
    <w:p w14:paraId="54958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[00:05:29.430] life i can't risk that what do you hate</w:t>
      </w:r>
    </w:p>
    <w:p w14:paraId="06EAFF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[00:05:29.440] life i can't risk that what do you hate money</w:t>
      </w:r>
    </w:p>
    <w:p w14:paraId="0046E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[00:05:30.070] money</w:t>
      </w:r>
    </w:p>
    <w:p w14:paraId="3B95F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[00:05:30.080] money adrian we just wrapped up with thrill</w:t>
      </w:r>
    </w:p>
    <w:p w14:paraId="04669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[00:05:32.310] adrian we just wrapped up with thrill</w:t>
      </w:r>
    </w:p>
    <w:p w14:paraId="6F199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[00:05:32.320] adrian we just wrapped up with thrill how many blocks do you think thorell</w:t>
      </w:r>
    </w:p>
    <w:p w14:paraId="44F89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[00:05:33.830] how many blocks do you think thorell</w:t>
      </w:r>
    </w:p>
    <w:p w14:paraId="0F787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[00:05:33.840] how many blocks do you think thorell broke</w:t>
      </w:r>
    </w:p>
    <w:p w14:paraId="1B4AC1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[00:05:34.390] broke</w:t>
      </w:r>
    </w:p>
    <w:p w14:paraId="1DEC9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[00:05:34.400] broke six okay so you think he broke six which</w:t>
      </w:r>
    </w:p>
    <w:p w14:paraId="194AB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[00:05:36.790] six okay so you think he broke six which</w:t>
      </w:r>
    </w:p>
    <w:p w14:paraId="618F7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[00:05:36.800] six okay so you think he broke six which means what you're gonna go for</w:t>
      </w:r>
    </w:p>
    <w:p w14:paraId="5843E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[00:05:37.990] means what you're gonna go for</w:t>
      </w:r>
    </w:p>
    <w:p w14:paraId="40302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[00:05:38.000] means what you're gonna go for five that's a safe bet i think so break</w:t>
      </w:r>
    </w:p>
    <w:p w14:paraId="12057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[00:05:39.909] five that's a safe bet i think so break</w:t>
      </w:r>
    </w:p>
    <w:p w14:paraId="760AB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[00:05:39.919] five that's a safe bet i think so break one all right all right one thousand</w:t>
      </w:r>
    </w:p>
    <w:p w14:paraId="13C2E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[00:05:41.830] one all right all right one thousand</w:t>
      </w:r>
    </w:p>
    <w:p w14:paraId="37CAC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[00:05:41.840] one all right all right one thousand dollars you going for a second one</w:t>
      </w:r>
    </w:p>
    <w:p w14:paraId="794B3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[00:05:43.590] dollars you going for a second one</w:t>
      </w:r>
    </w:p>
    <w:p w14:paraId="5557DE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[00:05:43.600] dollars you going for a second one yeah two okay two thousand i mean you</w:t>
      </w:r>
    </w:p>
    <w:p w14:paraId="26F18A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[00:05:46.150] yeah two okay two thousand i mean you</w:t>
      </w:r>
    </w:p>
    <w:p w14:paraId="1B5D39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[00:05:46.160] yeah two okay two thousand i mean you said you think you broke six seven duck</w:t>
      </w:r>
    </w:p>
    <w:p w14:paraId="6260F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[00:05:47.909] said you think you broke six seven duck</w:t>
      </w:r>
    </w:p>
    <w:p w14:paraId="3BED77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[00:05:47.919] said you think you broke six seven duck myself here</w:t>
      </w:r>
    </w:p>
    <w:p w14:paraId="20142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[00:05:48.629] myself here</w:t>
      </w:r>
    </w:p>
    <w:p w14:paraId="40644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[00:05:48.639] myself here there's no harm in three three that's</w:t>
      </w:r>
    </w:p>
    <w:p w14:paraId="61C71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[00:05:51.110] there's no harm in three three that's</w:t>
      </w:r>
    </w:p>
    <w:p w14:paraId="2E13D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[00:05:51.120] there's no harm in three three that's your limit i think he went low so i'm</w:t>
      </w:r>
    </w:p>
    <w:p w14:paraId="4A6274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[00:05:53.110] your limit i think he went low so i'm</w:t>
      </w:r>
    </w:p>
    <w:p w14:paraId="3E0A5E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[00:05:53.120] your limit i think he went low so i'm gonna stop here</w:t>
      </w:r>
    </w:p>
    <w:p w14:paraId="2EC7F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[00:05:53.990] gonna stop here</w:t>
      </w:r>
    </w:p>
    <w:p w14:paraId="47BB1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[00:05:54.000] gonna stop here you could stop whenever you want so go</w:t>
      </w:r>
    </w:p>
    <w:p w14:paraId="6F3BF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[00:05:56.070] you could stop whenever you want so go</w:t>
      </w:r>
    </w:p>
    <w:p w14:paraId="69BFE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[00:05:56.080] you could stop whenever you want so go for four hey</w:t>
      </w:r>
    </w:p>
    <w:p w14:paraId="03157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[00:05:57.590] for four hey</w:t>
      </w:r>
    </w:p>
    <w:p w14:paraId="69B21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[00:05:57.600] for four hey all right so you're sure you want to do</w:t>
      </w:r>
    </w:p>
    <w:p w14:paraId="705CC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[00:05:59.029] all right so you're sure you want to do</w:t>
      </w:r>
    </w:p>
    <w:p w14:paraId="3286B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[00:05:59.039] all right so you're sure you want to do four blocks no</w:t>
      </w:r>
    </w:p>
    <w:p w14:paraId="76633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[00:06:06.790] thorell broke four blocks and adrian</w:t>
      </w:r>
    </w:p>
    <w:p w14:paraId="584BC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[00:06:06.800] thorell broke four blocks and adrian broke</w:t>
      </w:r>
    </w:p>
    <w:p w14:paraId="6EBF21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[00:06:07.350] broke</w:t>
      </w:r>
    </w:p>
    <w:p w14:paraId="35694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[00:06:07.360] broke five you actually were tied and then you</w:t>
      </w:r>
    </w:p>
    <w:p w14:paraId="22009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[00:06:09.590] five you actually were tied and then you</w:t>
      </w:r>
    </w:p>
    <w:p w14:paraId="0C44D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[00:06:09.600] five you actually were tied and then you just decided to do another one</w:t>
      </w:r>
    </w:p>
    <w:p w14:paraId="4736B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[00:06:11.430] just decided to do another one</w:t>
      </w:r>
    </w:p>
    <w:p w14:paraId="19C32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[00:06:11.440] just decided to do another one oh god no throw congratulations on</w:t>
      </w:r>
    </w:p>
    <w:p w14:paraId="6EF9D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[00:06:14.550] oh god no throw congratulations on</w:t>
      </w:r>
    </w:p>
    <w:p w14:paraId="0256C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[00:06:14.560] oh god no throw congratulations on winning four grand</w:t>
      </w:r>
    </w:p>
    <w:p w14:paraId="557DA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[00:06:15.990] winning four grand</w:t>
      </w:r>
    </w:p>
    <w:p w14:paraId="50C9E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[00:06:16.000] winning four grand four thousand is the most money i've</w:t>
      </w:r>
    </w:p>
    <w:p w14:paraId="6BFFA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[00:06:17.110] four thousand is the most money i've</w:t>
      </w:r>
    </w:p>
    <w:p w14:paraId="4A880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[00:06:17.120] four thousand is the most money i've ever had in my entire life thank you so</w:t>
      </w:r>
    </w:p>
    <w:p w14:paraId="60995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[00:06:18.830] ever had in my entire life thank you so</w:t>
      </w:r>
    </w:p>
    <w:p w14:paraId="755CB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[00:06:18.840] ever had in my entire life thank you so much i'm glad you're happy and adrian</w:t>
      </w:r>
    </w:p>
    <w:p w14:paraId="00203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[00:06:21.029] much i'm glad you're happy and adrian</w:t>
      </w:r>
    </w:p>
    <w:p w14:paraId="701CF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[00:06:21.039] much i'm glad you're happy and adrian this is so sad</w:t>
      </w:r>
    </w:p>
    <w:p w14:paraId="22886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[00:06:27.830] hey i can't you are killing it with the</w:t>
      </w:r>
    </w:p>
    <w:p w14:paraId="66045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[00:06:27.840] hey i can't you are killing it with the progress chris you're only supposed to</w:t>
      </w:r>
    </w:p>
    <w:p w14:paraId="506BD8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[00:06:29.270] progress chris you're only supposed to</w:t>
      </w:r>
    </w:p>
    <w:p w14:paraId="546E4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[00:06:29.280] progress chris you're only supposed to help for 10 minutes it's been like 20.</w:t>
      </w:r>
    </w:p>
    <w:p w14:paraId="25C0A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[00:06:30.790] help for 10 minutes it's been like 20.</w:t>
      </w:r>
    </w:p>
    <w:p w14:paraId="6A9B9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[00:06:30.800] help for 10 minutes it's been like 20. hey i don't tell him about the speed</w:t>
      </w:r>
    </w:p>
    <w:p w14:paraId="6EC97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[00:06:32.150] hey i don't tell him about the speed</w:t>
      </w:r>
    </w:p>
    <w:p w14:paraId="42D09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[00:06:32.160] hey i don't tell him about the speed boost i gave you for</w:t>
      </w:r>
    </w:p>
    <w:p w14:paraId="57A80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[00:06:33.270] boost i gave you for</w:t>
      </w:r>
    </w:p>
    <w:p w14:paraId="631E3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[00:06:33.280] boost i gave you for uh two hours chris leave split do you</w:t>
      </w:r>
    </w:p>
    <w:p w14:paraId="19319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[00:06:35.670] uh two hours chris leave split do you</w:t>
      </w:r>
    </w:p>
    <w:p w14:paraId="1E37C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[00:06:35.680] uh two hours chris leave split do you know why you have potion of blindness</w:t>
      </w:r>
    </w:p>
    <w:p w14:paraId="5C0D9B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[00:06:37.430] know why you have potion of blindness</w:t>
      </w:r>
    </w:p>
    <w:p w14:paraId="1122E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[00:06:37.440] know why you have potion of blindness and a pumpkin on your head</w:t>
      </w:r>
    </w:p>
    <w:p w14:paraId="02A4F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[00:06:38.790] and a pumpkin on your head</w:t>
      </w:r>
    </w:p>
    <w:p w14:paraId="0ED00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[00:06:38.800] and a pumpkin on your head i'm not supposed to see stuff exactly</w:t>
      </w:r>
    </w:p>
    <w:p w14:paraId="5E610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[00:06:41.110] i'm not supposed to see stuff exactly</w:t>
      </w:r>
    </w:p>
    <w:p w14:paraId="4C5EB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[00:06:41.120] i'm not supposed to see stuff exactly here's a sword</w:t>
      </w:r>
    </w:p>
    <w:p w14:paraId="6868A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[00:06:42.150] here's a sword</w:t>
      </w:r>
    </w:p>
    <w:p w14:paraId="121F0A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[00:06:42.160] here's a sword every cow you kill i'll give you a</w:t>
      </w:r>
    </w:p>
    <w:p w14:paraId="4BF3B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[00:06:44.150] every cow you kill i'll give you a</w:t>
      </w:r>
    </w:p>
    <w:p w14:paraId="5F021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[00:06:44.160] every cow you kill i'll give you a hundred dollars but you only have one</w:t>
      </w:r>
    </w:p>
    <w:p w14:paraId="6E70E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[00:06:45.990] hundred dollars but you only have one</w:t>
      </w:r>
    </w:p>
    <w:p w14:paraId="7C446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[00:06:46.000] hundred dollars but you only have one minute</w:t>
      </w:r>
    </w:p>
    <w:p w14:paraId="68208D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[00:06:46.390] minute</w:t>
      </w:r>
    </w:p>
    <w:p w14:paraId="43ED4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[00:06:46.400] minute go go go time's going you should</w:t>
      </w:r>
    </w:p>
    <w:p w14:paraId="00267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[00:06:48.150] go go go time's going you should</w:t>
      </w:r>
    </w:p>
    <w:p w14:paraId="5FF99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[00:06:48.160] go go go time's going you should probably kill cows now</w:t>
      </w:r>
    </w:p>
    <w:p w14:paraId="04BF1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[00:06:49.749] probably kill cows now</w:t>
      </w:r>
    </w:p>
    <w:p w14:paraId="31F08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[00:06:49.759] probably kill cows now 300 go straight go straight yeah yeah</w:t>
      </w:r>
    </w:p>
    <w:p w14:paraId="74276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[00:06:53.430] 300 go straight go straight yeah yeah</w:t>
      </w:r>
    </w:p>
    <w:p w14:paraId="27B7C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[00:06:53.440] 300 go straight go straight yeah yeah is it your strategy to ignore the baby</w:t>
      </w:r>
    </w:p>
    <w:p w14:paraId="4FF16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[00:06:55.749] is it your strategy to ignore the baby</w:t>
      </w:r>
    </w:p>
    <w:p w14:paraId="7B656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[00:06:55.759] is it your strategy to ignore the baby cows right now because they're harder to</w:t>
      </w:r>
    </w:p>
    <w:p w14:paraId="7B74E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[00:06:57.189] cows right now because they're harder to</w:t>
      </w:r>
    </w:p>
    <w:p w14:paraId="4DD440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[00:06:57.199] cows right now because they're harder to hit dude i'm not editing skywalker oh</w:t>
      </w:r>
    </w:p>
    <w:p w14:paraId="62B66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[00:06:59.430] hit dude i'm not editing skywalker oh</w:t>
      </w:r>
    </w:p>
    <w:p w14:paraId="09E1B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[00:06:59.440] hit dude i'm not editing skywalker oh god</w:t>
      </w:r>
    </w:p>
    <w:p w14:paraId="335A2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[00:07:00.230] god</w:t>
      </w:r>
    </w:p>
    <w:p w14:paraId="247AB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[00:07:00.240] god there's a whole pile of cows right here</w:t>
      </w:r>
    </w:p>
    <w:p w14:paraId="1373F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[00:07:02.550] there's a whole pile of cows right here</w:t>
      </w:r>
    </w:p>
    <w:p w14:paraId="61DD49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[00:07:02.560] there's a whole pile of cows right here there's a sword grab that sword help him</w:t>
      </w:r>
    </w:p>
    <w:p w14:paraId="015B2F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[00:07:03.990] there's a sword grab that sword help him</w:t>
      </w:r>
    </w:p>
    <w:p w14:paraId="2237C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[00:07:04.000] there's a sword grab that sword help him kill cows i'ma just keep putting cows</w:t>
      </w:r>
    </w:p>
    <w:p w14:paraId="5032D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[00:07:05.830] kill cows i'ma just keep putting cows</w:t>
      </w:r>
    </w:p>
    <w:p w14:paraId="49722D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[00:07:05.840] kill cows i'ma just keep putting cows around him</w:t>
      </w:r>
    </w:p>
    <w:p w14:paraId="3C3E4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[00:07:07.749] around him</w:t>
      </w:r>
    </w:p>
    <w:p w14:paraId="3D631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[00:07:07.759] around him kill all the cows</w:t>
      </w:r>
    </w:p>
    <w:p w14:paraId="1E06C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[00:07:12.950] come on split jimmy i don't know it</w:t>
      </w:r>
    </w:p>
    <w:p w14:paraId="04DEC8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[00:07:12.960] come on split jimmy i don't know it feels like it's been longer than a</w:t>
      </w:r>
    </w:p>
    <w:p w14:paraId="71BEA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[00:07:14.230] feels like it's been longer than a</w:t>
      </w:r>
    </w:p>
    <w:p w14:paraId="396C0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[00:07:14.240] feels like it's been longer than a minute</w:t>
      </w:r>
    </w:p>
    <w:p w14:paraId="7FC3B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[00:07:15.589] minute</w:t>
      </w:r>
    </w:p>
    <w:p w14:paraId="123C8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[00:07:15.599] minute 69 he killed 69 calories you're right</w:t>
      </w:r>
    </w:p>
    <w:p w14:paraId="38600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[00:07:17.589] 69 he killed 69 calories you're right</w:t>
      </w:r>
    </w:p>
    <w:p w14:paraId="57ED1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[00:07:17.599] 69 he killed 69 calories you're right something there stop it there that's a</w:t>
      </w:r>
    </w:p>
    <w:p w14:paraId="3C8DE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[00:07:19.029] something there stop it there that's a</w:t>
      </w:r>
    </w:p>
    <w:p w14:paraId="2B91C9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[00:07:19.039] something there stop it there that's a funny number you just won six thousand</w:t>
      </w:r>
    </w:p>
    <w:p w14:paraId="12F2C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[00:07:20.870] funny number you just won six thousand</w:t>
      </w:r>
    </w:p>
    <w:p w14:paraId="06240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[00:07:20.880] funny number you just won six thousand nine hundred dollars</w:t>
      </w:r>
    </w:p>
    <w:p w14:paraId="2E25C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[00:07:21.830] nine hundred dollars</w:t>
      </w:r>
    </w:p>
    <w:p w14:paraId="7A571D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[00:07:21.840] nine hundred dollars yeah let's go oh oh that's a lot of</w:t>
      </w:r>
    </w:p>
    <w:p w14:paraId="7B1B7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[00:07:24.790] yeah let's go oh oh that's a lot of</w:t>
      </w:r>
    </w:p>
    <w:p w14:paraId="67686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[00:07:24.800] yeah let's go oh oh that's a lot of money</w:t>
      </w:r>
    </w:p>
    <w:p w14:paraId="2BC0B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[00:07:25.189] money</w:t>
      </w:r>
    </w:p>
    <w:p w14:paraId="1BA66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[00:07:25.199] money but you have three seconds to say what</w:t>
      </w:r>
    </w:p>
    <w:p w14:paraId="5AD06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[00:07:26.390] but you have three seconds to say what</w:t>
      </w:r>
    </w:p>
    <w:p w14:paraId="07119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[00:07:26.400] but you have three seconds to say what you want uh subscribe to mr beast and go</w:t>
      </w:r>
    </w:p>
    <w:p w14:paraId="490647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[00:07:28.309] you want uh subscribe to mr beast and go</w:t>
      </w:r>
    </w:p>
    <w:p w14:paraId="10F43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[00:07:28.319] you want uh subscribe to mr beast and go to go buy merch</w:t>
      </w:r>
    </w:p>
    <w:p w14:paraId="0432F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[00:07:29.510] to go buy merch</w:t>
      </w:r>
    </w:p>
    <w:p w14:paraId="33802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[00:07:29.520] to go buy merch roxy which do you like better tnt or</w:t>
      </w:r>
    </w:p>
    <w:p w14:paraId="564040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[00:07:31.909] roxy which do you like better tnt or</w:t>
      </w:r>
    </w:p>
    <w:p w14:paraId="79F17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[00:07:31.919] roxy which do you like better tnt or anvils tnt</w:t>
      </w:r>
    </w:p>
    <w:p w14:paraId="3EF03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[00:07:33.189] anvils tnt</w:t>
      </w:r>
    </w:p>
    <w:p w14:paraId="1FF78C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[00:07:33.199] anvils tnt sap nap which do you like better anvils</w:t>
      </w:r>
    </w:p>
    <w:p w14:paraId="76D06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[00:07:35.670] sap nap which do you like better anvils</w:t>
      </w:r>
    </w:p>
    <w:p w14:paraId="33E08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[00:07:35.680] sap nap which do you like better anvils good you didn't actually have a choice</w:t>
      </w:r>
    </w:p>
    <w:p w14:paraId="483BB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[00:07:37.510] good you didn't actually have a choice</w:t>
      </w:r>
    </w:p>
    <w:p w14:paraId="35D9B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[00:07:37.520] good you didn't actually have a choice tp whichever one of you dies last gets 5</w:t>
      </w:r>
    </w:p>
    <w:p w14:paraId="7CE961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[00:07:40.710] tp whichever one of you dies last gets 5</w:t>
      </w:r>
    </w:p>
    <w:p w14:paraId="2042B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[00:07:40.720] tp whichever one of you dies last gets 5 000</w:t>
      </w:r>
    </w:p>
    <w:p w14:paraId="398B48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[00:07:41.510] 000</w:t>
      </w:r>
    </w:p>
    <w:p w14:paraId="2F7490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[00:07:41.520] 000 in cash cash server start it up</w:t>
      </w:r>
    </w:p>
    <w:p w14:paraId="25E6C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[00:07:44.550] in cash cash server start it up</w:t>
      </w:r>
    </w:p>
    <w:p w14:paraId="219D2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[00:07:44.560] in cash cash server start it up oh my god you got this zapped up zap nap</w:t>
      </w:r>
    </w:p>
    <w:p w14:paraId="251A1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[00:07:47.589] oh my god you got this zapped up zap nap</w:t>
      </w:r>
    </w:p>
    <w:p w14:paraId="76255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[00:07:47.599] oh my god you got this zapped up zap nap is getting rained on by anvils i can't</w:t>
      </w:r>
    </w:p>
    <w:p w14:paraId="12B8A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[00:07:49.589] is getting rained on by anvils i can't</w:t>
      </w:r>
    </w:p>
    <w:p w14:paraId="51572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[00:07:49.599] is getting rained on by anvils i can't move</w:t>
      </w:r>
    </w:p>
    <w:p w14:paraId="17287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[00:07:50.150] move</w:t>
      </w:r>
    </w:p>
    <w:p w14:paraId="071174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[00:07:50.160] move he's getting rained on by tnt i can't</w:t>
      </w:r>
    </w:p>
    <w:p w14:paraId="43AC6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[00:07:51.990] he's getting rained on by tnt i can't</w:t>
      </w:r>
    </w:p>
    <w:p w14:paraId="48933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[00:07:52.000] he's getting rained on by tnt i can't even see sapnaf anymore there's so many</w:t>
      </w:r>
    </w:p>
    <w:p w14:paraId="52F00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[00:07:54.309] even see sapnaf anymore there's so many</w:t>
      </w:r>
    </w:p>
    <w:p w14:paraId="5DF10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[00:07:54.319] even see sapnaf anymore there's so many anvils</w:t>
      </w:r>
    </w:p>
    <w:p w14:paraId="037F7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[00:07:55.270] anvils</w:t>
      </w:r>
    </w:p>
    <w:p w14:paraId="4D1FC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[00:07:55.280] anvils you got this zapnap i love you my heart</w:t>
      </w:r>
    </w:p>
    <w:p w14:paraId="572A9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[00:07:57.990] you got this zapnap i love you my heart</w:t>
      </w:r>
    </w:p>
    <w:p w14:paraId="191C5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[00:07:58.000] you got this zapnap i love you my heart is racing i'll give you that</w:t>
      </w:r>
    </w:p>
    <w:p w14:paraId="70108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[00:07:59.589] is racing i'll give you that</w:t>
      </w:r>
    </w:p>
    <w:p w14:paraId="44122C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[00:07:59.599] is racing i'll give you that help me you can't let sapnap win</w:t>
      </w:r>
    </w:p>
    <w:p w14:paraId="08335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[00:08:03.990] help me you can't let sapnap win</w:t>
      </w:r>
    </w:p>
    <w:p w14:paraId="34E1E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[00:08:04.000] help me you can't let sapnap win sadness don't you make plenty of money</w:t>
      </w:r>
    </w:p>
    <w:p w14:paraId="588EF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[00:08:05.990] sadness don't you make plenty of money</w:t>
      </w:r>
    </w:p>
    <w:p w14:paraId="7F417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[00:08:06.000] sadness don't you make plenty of money not enough wait</w:t>
      </w:r>
    </w:p>
    <w:p w14:paraId="0D61F5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[00:08:07.350] not enough wait</w:t>
      </w:r>
    </w:p>
    <w:p w14:paraId="022451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[00:08:07.360] not enough wait i'm stacking up who's gonna win look at</w:t>
      </w:r>
    </w:p>
    <w:p w14:paraId="46444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[00:08:09.670] i'm stacking up who's gonna win look at</w:t>
      </w:r>
    </w:p>
    <w:p w14:paraId="44615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[00:08:09.680] i'm stacking up who's gonna win look at all the anvils</w:t>
      </w:r>
    </w:p>
    <w:p w14:paraId="656C67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[00:08:10.950] all the anvils</w:t>
      </w:r>
    </w:p>
    <w:p w14:paraId="0ACE5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[00:08:10.960] all the anvils oh my god i'm sorry how are you not dead</w:t>
      </w:r>
    </w:p>
    <w:p w14:paraId="2A047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[00:08:13.909] oh my god i'm sorry how are you not dead</w:t>
      </w:r>
    </w:p>
    <w:p w14:paraId="08A3D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[00:08:13.919] oh my god i'm sorry how are you not dead because i'm a minecraft professional</w:t>
      </w:r>
    </w:p>
    <w:p w14:paraId="11B6A9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[00:08:16.070] because i'm a minecraft professional</w:t>
      </w:r>
    </w:p>
    <w:p w14:paraId="27983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[00:08:16.080] because i'm a minecraft professional yeah i'm a kind of half hp i have two</w:t>
      </w:r>
    </w:p>
    <w:p w14:paraId="16BF0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[00:08:18.629] yeah i'm a kind of half hp i have two</w:t>
      </w:r>
    </w:p>
    <w:p w14:paraId="3AA9B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[00:08:18.639] yeah i'm a kind of half hp i have two hearts</w:t>
      </w:r>
    </w:p>
    <w:p w14:paraId="1D255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[00:08:19.270] hearts</w:t>
      </w:r>
    </w:p>
    <w:p w14:paraId="3D1F5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[00:08:19.280] hearts i have two hearts</w:t>
      </w:r>
    </w:p>
    <w:p w14:paraId="7733DD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[00:08:26.070] rock zoo died congratulations sapnap you</w:t>
      </w:r>
    </w:p>
    <w:p w14:paraId="1BC63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[00:08:26.080] rock zoo died congratulations sapnap you just ripped</w:t>
      </w:r>
    </w:p>
    <w:p w14:paraId="1DE25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[00:08:26.790] just ripped</w:t>
      </w:r>
    </w:p>
    <w:p w14:paraId="1086C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[00:08:26.800] just ripped five thousand dollars out of rock zoo's</w:t>
      </w:r>
    </w:p>
    <w:p w14:paraId="1D907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[00:08:29.189] five thousand dollars out of rock zoo's</w:t>
      </w:r>
    </w:p>
    <w:p w14:paraId="49F7A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[00:08:29.199] five thousand dollars out of rock zoo's hands i feel really bad</w:t>
      </w:r>
    </w:p>
    <w:p w14:paraId="3C830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[00:08:31.029] hands i feel really bad</w:t>
      </w:r>
    </w:p>
    <w:p w14:paraId="0A304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[00:08:31.039] hands i feel really bad this is lock-ins 205 and this is evan</w:t>
      </w:r>
    </w:p>
    <w:p w14:paraId="78BA4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[00:08:34.149] this is lock-ins 205 and this is evan</w:t>
      </w:r>
    </w:p>
    <w:p w14:paraId="1D7B0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[00:08:34.159] this is lock-ins 205 and this is evan hello lochen you are on a giant parkour</w:t>
      </w:r>
    </w:p>
    <w:p w14:paraId="144AA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[00:08:37.029] hello lochen you are on a giant parkour</w:t>
      </w:r>
    </w:p>
    <w:p w14:paraId="0EE70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[00:08:37.039] hello lochen you are on a giant parkour course</w:t>
      </w:r>
    </w:p>
    <w:p w14:paraId="50A21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[00:08:37.509] course</w:t>
      </w:r>
    </w:p>
    <w:p w14:paraId="75C66A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[00:08:37.519] course either you finish and win 10 grand or</w:t>
      </w:r>
    </w:p>
    <w:p w14:paraId="57E34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[00:08:39.589] either you finish and win 10 grand or</w:t>
      </w:r>
    </w:p>
    <w:p w14:paraId="4670D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[00:08:39.599] either you finish and win 10 grand or you lose and evan gets 10 grand</w:t>
      </w:r>
    </w:p>
    <w:p w14:paraId="7156F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[00:08:41.589] you lose and evan gets 10 grand</w:t>
      </w:r>
    </w:p>
    <w:p w14:paraId="2FDE84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[00:08:41.599] you lose and evan gets 10 grand oh wow lock in start when you're ready</w:t>
      </w:r>
    </w:p>
    <w:p w14:paraId="06807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[00:08:46.070] oh wow lock in start when you're ready</w:t>
      </w:r>
    </w:p>
    <w:p w14:paraId="09E477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[00:08:46.080] oh wow lock in start when you're ready oh my god go walking</w:t>
      </w:r>
    </w:p>
    <w:p w14:paraId="1CCFA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[00:08:52.230] oh he did evan give him bad advice you</w:t>
      </w:r>
    </w:p>
    <w:p w14:paraId="6489B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[00:08:52.240] oh he did evan give him bad advice you should totally just like go down the</w:t>
      </w:r>
    </w:p>
    <w:p w14:paraId="11BD0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[00:08:53.990] should totally just like go down the</w:t>
      </w:r>
    </w:p>
    <w:p w14:paraId="1B3F0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[00:08:54.000] should totally just like go down the actual end is at the bottom</w:t>
      </w:r>
    </w:p>
    <w:p w14:paraId="5B220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[00:08:55.350] actual end is at the bottom</w:t>
      </w:r>
    </w:p>
    <w:p w14:paraId="43154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[00:08:55.360] actual end is at the bottom falcons you're actually doing pretty</w:t>
      </w:r>
    </w:p>
    <w:p w14:paraId="22846D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[00:08:56.790] falcons you're actually doing pretty</w:t>
      </w:r>
    </w:p>
    <w:p w14:paraId="4D63B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[00:08:56.800] falcons you're actually doing pretty good lockets what's going through your</w:t>
      </w:r>
    </w:p>
    <w:p w14:paraId="056EE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[00:08:58.230] good lockets what's going through your</w:t>
      </w:r>
    </w:p>
    <w:p w14:paraId="0BB07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[00:08:58.240] good lockets what's going through your mind</w:t>
      </w:r>
    </w:p>
    <w:p w14:paraId="0C1E6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[00:08:59.670] mind</w:t>
      </w:r>
    </w:p>
    <w:p w14:paraId="058FD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[00:08:59.680] mind oh he's thinking he doesn't want the</w:t>
      </w:r>
    </w:p>
    <w:p w14:paraId="79500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[00:09:01.750] oh he's thinking he doesn't want the</w:t>
      </w:r>
    </w:p>
    <w:p w14:paraId="0D2F08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[00:09:01.760] oh he's thinking he doesn't want the money all right 40 seconds</w:t>
      </w:r>
    </w:p>
    <w:p w14:paraId="60531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[00:09:05.509] money all right 40 seconds</w:t>
      </w:r>
    </w:p>
    <w:p w14:paraId="6FAD07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[00:09:05.519] money all right 40 seconds all right take your time there we go</w:t>
      </w:r>
    </w:p>
    <w:p w14:paraId="5C176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[00:09:07.190] all right take your time there we go</w:t>
      </w:r>
    </w:p>
    <w:p w14:paraId="0980B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[00:09:07.200] all right take your time there we go these are important jumps 10 grand on</w:t>
      </w:r>
    </w:p>
    <w:p w14:paraId="29CE0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[00:09:09.190] these are important jumps 10 grand on</w:t>
      </w:r>
    </w:p>
    <w:p w14:paraId="6044A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[00:09:09.200] these are important jumps 10 grand on the line</w:t>
      </w:r>
    </w:p>
    <w:p w14:paraId="44EFB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[00:09:10.070] the line</w:t>
      </w:r>
    </w:p>
    <w:p w14:paraId="3ADDC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[00:09:10.080] the line holy cow 70 seconds all right you have</w:t>
      </w:r>
    </w:p>
    <w:p w14:paraId="6867A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[00:09:12.230] holy cow 70 seconds all right you have</w:t>
      </w:r>
    </w:p>
    <w:p w14:paraId="6B893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[00:09:12.240] holy cow 70 seconds all right you have 30 seconds left oh you're clutching</w:t>
      </w:r>
    </w:p>
    <w:p w14:paraId="0A9A8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[00:09:13.910] 30 seconds left oh you're clutching</w:t>
      </w:r>
    </w:p>
    <w:p w14:paraId="64665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[00:09:13.920] 30 seconds left oh you're clutching you're clutching oh</w:t>
      </w:r>
    </w:p>
    <w:p w14:paraId="44B08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[00:09:16.470] you're clutching oh</w:t>
      </w:r>
    </w:p>
    <w:p w14:paraId="433E6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[00:09:16.480] you're clutching oh no three come on go keep up</w:t>
      </w:r>
    </w:p>
    <w:p w14:paraId="4BC0E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[00:09:20.829] no three come on go keep up</w:t>
      </w:r>
    </w:p>
    <w:p w14:paraId="421B7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[00:09:20.839] no three come on go keep up one no so close</w:t>
      </w:r>
    </w:p>
    <w:p w14:paraId="32392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[00:09:23.910] one no so close</w:t>
      </w:r>
    </w:p>
    <w:p w14:paraId="5528F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[00:09:23.920] one no so close you didn't win 10 grand but that's okay</w:t>
      </w:r>
    </w:p>
    <w:p w14:paraId="1EDC6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[00:09:25.910] you didn't win 10 grand but that's okay</w:t>
      </w:r>
    </w:p>
    <w:p w14:paraId="0883F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[00:09:25.920] you didn't win 10 grand but that's okay because evan</w:t>
      </w:r>
    </w:p>
    <w:p w14:paraId="49DB6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[00:09:27.110] because evan</w:t>
      </w:r>
    </w:p>
    <w:p w14:paraId="02127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[00:09:27.120] because evan just won ten thousand dollars evan</w:t>
      </w:r>
    </w:p>
    <w:p w14:paraId="1876C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[00:09:30.230] just won ten thousand dollars evan</w:t>
      </w:r>
    </w:p>
    <w:p w14:paraId="1F0D9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[00:09:30.240] just won ten thousand dollars evan that must have been so hard for you oh</w:t>
      </w:r>
    </w:p>
    <w:p w14:paraId="67EB3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[00:09:32.150] that must have been so hard for you oh</w:t>
      </w:r>
    </w:p>
    <w:p w14:paraId="44A60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[00:09:32.160] that must have been so hard for you oh it's terrifying kick your head up pick</w:t>
      </w:r>
    </w:p>
    <w:p w14:paraId="2FF35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[00:09:34.150] it's terrifying kick your head up pick</w:t>
      </w:r>
    </w:p>
    <w:p w14:paraId="26839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[00:09:34.160] it's terrifying kick your head up pick your head up</w:t>
      </w:r>
    </w:p>
    <w:p w14:paraId="228E1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[00:09:34.790] your head up</w:t>
      </w:r>
    </w:p>
    <w:p w14:paraId="3F6FB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[00:09:34.800] your head up lock in are you subscribed to our</w:t>
      </w:r>
    </w:p>
    <w:p w14:paraId="3AFBF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[00:09:36.230] lock in are you subscribed to our</w:t>
      </w:r>
    </w:p>
    <w:p w14:paraId="6FC1A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[00:09:36.240] lock in are you subscribed to our channel yes all of them then i'll give</w:t>
      </w:r>
    </w:p>
    <w:p w14:paraId="73E46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[00:09:38.070] channel yes all of them then i'll give</w:t>
      </w:r>
    </w:p>
    <w:p w14:paraId="1C0BC6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[00:09:38.080] channel yes all of them then i'll give you a consolation prize of a thousand</w:t>
      </w:r>
    </w:p>
    <w:p w14:paraId="0ACDB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[00:09:39.910] you a consolation prize of a thousand</w:t>
      </w:r>
    </w:p>
    <w:p w14:paraId="10C8BA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[00:09:39.920] you a consolation prize of a thousand dollars</w:t>
      </w:r>
    </w:p>
    <w:p w14:paraId="7FB73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[00:09:40.310] dollars</w:t>
      </w:r>
    </w:p>
    <w:p w14:paraId="3372D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[00:09:40.320] dollars thank you so much hey i can't where are</w:t>
      </w:r>
    </w:p>
    <w:p w14:paraId="57201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[00:09:43.670] thank you so much hey i can't where are</w:t>
      </w:r>
    </w:p>
    <w:p w14:paraId="053BC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[00:09:43.680] thank you so much hey i can't where are you</w:t>
      </w:r>
    </w:p>
    <w:p w14:paraId="60ABC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[00:09:43.990] you</w:t>
      </w:r>
    </w:p>
    <w:p w14:paraId="38AC9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[00:09:44.000] you all i see is trees this is what it</w:t>
      </w:r>
    </w:p>
    <w:p w14:paraId="517EB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[00:09:46.070] all i see is trees this is what it</w:t>
      </w:r>
    </w:p>
    <w:p w14:paraId="046BE3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[00:09:46.080] all i see is trees this is what it looked like at the start of the video</w:t>
      </w:r>
    </w:p>
    <w:p w14:paraId="39F32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[00:09:47.670] looked like at the start of the video</w:t>
      </w:r>
    </w:p>
    <w:p w14:paraId="3F58F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[00:09:47.680] looked like at the start of the video and here's what it looks like now ai cap</w:t>
      </w:r>
    </w:p>
    <w:p w14:paraId="54121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[00:09:49.910] and here's what it looks like now ai cap</w:t>
      </w:r>
    </w:p>
    <w:p w14:paraId="55590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[00:09:49.920] and here's what it looks like now ai cap you planted</w:t>
      </w:r>
    </w:p>
    <w:p w14:paraId="53484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[00:09:50.710] you planted</w:t>
      </w:r>
    </w:p>
    <w:p w14:paraId="17546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[00:09:50.720] you planted 14 672</w:t>
      </w:r>
    </w:p>
    <w:p w14:paraId="1B47E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[00:09:54.150] 14 672</w:t>
      </w:r>
    </w:p>
    <w:p w14:paraId="3107E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[00:09:54.160] 14 672 saplings holy crap oh my god</w:t>
      </w:r>
    </w:p>
    <w:p w14:paraId="18539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[00:09:58.070] saplings holy crap oh my god</w:t>
      </w:r>
    </w:p>
    <w:p w14:paraId="59DAAA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[00:09:58.080] saplings holy crap oh my god what the heck are you gonna do with all</w:t>
      </w:r>
    </w:p>
    <w:p w14:paraId="34BE85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[00:09:59.269] what the heck are you gonna do with all</w:t>
      </w:r>
    </w:p>
    <w:p w14:paraId="0C04A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[00:09:59.279] what the heck are you gonna do with all this money i'm probably gonna give those</w:t>
      </w:r>
    </w:p>
    <w:p w14:paraId="29376B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[00:10:01.190] this money i'm probably gonna give those</w:t>
      </w:r>
    </w:p>
    <w:p w14:paraId="4E247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[00:10:01.200] this money i'm probably gonna give those of it to my parents he blows a bit too</w:t>
      </w:r>
    </w:p>
    <w:p w14:paraId="68FDA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[00:10:03.310] of it to my parents he blows a bit too</w:t>
      </w:r>
    </w:p>
    <w:p w14:paraId="654E6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[00:10:03.320] of it to my parents he blows a bit too goodbye</w:t>
      </w:r>
    </w:p>
    <w:p w14:paraId="0C331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2052520A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lastRenderedPageBreak/>
        <w:t>Video Title: $1000 For Every Kill!</w:t>
      </w:r>
    </w:p>
    <w:p w14:paraId="11221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3564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[00:00:02.470] every single time you guys kill somebody</w:t>
      </w:r>
    </w:p>
    <w:p w14:paraId="7FCA0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[00:00:02.480] every single time you guys kill somebody i'll give you a thousand dollars i like</w:t>
      </w:r>
    </w:p>
    <w:p w14:paraId="05170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[00:00:04.550] i'll give you a thousand dollars i like</w:t>
      </w:r>
    </w:p>
    <w:p w14:paraId="5FE69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[00:00:04.560] i'll give you a thousand dollars i like killing</w:t>
      </w:r>
    </w:p>
    <w:p w14:paraId="2C923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[00:00:05.110] killing</w:t>
      </w:r>
    </w:p>
    <w:p w14:paraId="01A8AE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[00:00:05.120] killing a thousand dollars oh we should go we</w:t>
      </w:r>
    </w:p>
    <w:p w14:paraId="3F343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[00:00:07.110] a thousand dollars oh we should go we</w:t>
      </w:r>
    </w:p>
    <w:p w14:paraId="5193D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[00:00:07.120] a thousand dollars oh we should go we should go i'm going</w:t>
      </w:r>
    </w:p>
    <w:p w14:paraId="30C73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[00:00:08.870] should go i'm going</w:t>
      </w:r>
    </w:p>
    <w:p w14:paraId="6559C9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[00:00:08.880] should go i'm going and thank you world company for</w:t>
      </w:r>
    </w:p>
    <w:p w14:paraId="408F5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[00:00:10.070] and thank you world company for</w:t>
      </w:r>
    </w:p>
    <w:p w14:paraId="551D8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[00:00:10.080] and thank you world company for sponsoring this video</w:t>
      </w:r>
    </w:p>
    <w:p w14:paraId="67EBC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[00:00:12.549] sponsoring this video</w:t>
      </w:r>
    </w:p>
    <w:p w14:paraId="5C5CC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[00:00:12.559] sponsoring this video hey thanks for the free thousand dollars</w:t>
      </w:r>
    </w:p>
    <w:p w14:paraId="6E038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[00:00:14.950] hey thanks for the free thousand dollars</w:t>
      </w:r>
    </w:p>
    <w:p w14:paraId="1850F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[00:00:14.960] hey thanks for the free thousand dollars bro</w:t>
      </w:r>
    </w:p>
    <w:p w14:paraId="75A7C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[00:00:17.349] bro</w:t>
      </w:r>
    </w:p>
    <w:p w14:paraId="3FD67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[00:00:17.359] bro they're all right here where's right</w:t>
      </w:r>
    </w:p>
    <w:p w14:paraId="2281D3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[00:00:19.109] they're all right here where's right</w:t>
      </w:r>
    </w:p>
    <w:p w14:paraId="69A82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[00:00:19.119] they're all right here where's right here oh they're all right here</w:t>
      </w:r>
    </w:p>
    <w:p w14:paraId="737F0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[00:00:22.230] here oh they're all right here</w:t>
      </w:r>
    </w:p>
    <w:p w14:paraId="6A9FC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[00:00:22.240] here oh they're all right here got one oh you're bad kid you're bad</w:t>
      </w:r>
    </w:p>
    <w:p w14:paraId="0DED9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[00:00:26.470] got one oh you're bad kid you're bad</w:t>
      </w:r>
    </w:p>
    <w:p w14:paraId="6EE0B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[00:00:26.480] got one oh you're bad kid you're bad ah no no no no your aim's trash</w:t>
      </w:r>
    </w:p>
    <w:p w14:paraId="3F171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[00:00:30.710] ah no no no no your aim's trash</w:t>
      </w:r>
    </w:p>
    <w:p w14:paraId="7487D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[00:00:30.720] ah no no no no your aim's trash i'm top fragging and this</w:t>
      </w:r>
    </w:p>
    <w:p w14:paraId="19B48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[00:00:34.069] i'm top fragging and this</w:t>
      </w:r>
    </w:p>
    <w:p w14:paraId="3D38D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[00:00:34.079] i'm top fragging and this is probably the perfect time to mention</w:t>
      </w:r>
    </w:p>
    <w:p w14:paraId="48C47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[00:00:35.670] is probably the perfect time to mention</w:t>
      </w:r>
    </w:p>
    <w:p w14:paraId="333726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[00:00:35.680] is probably the perfect time to mention that only the person with the most kills</w:t>
      </w:r>
    </w:p>
    <w:p w14:paraId="65D8D4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[00:00:37.590] that only the person with the most kills</w:t>
      </w:r>
    </w:p>
    <w:p w14:paraId="4A584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[00:00:37.600] that only the person with the most kills gets a thousand dollars per kill</w:t>
      </w:r>
    </w:p>
    <w:p w14:paraId="3791F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[00:00:39.190] gets a thousand dollars per kill</w:t>
      </w:r>
    </w:p>
    <w:p w14:paraId="7556E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[00:00:39.200] gets a thousand dollars per kill what what dude i just gotten gays i want</w:t>
      </w:r>
    </w:p>
    <w:p w14:paraId="21F24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[00:00:41.990] what what dude i just gotten gays i want</w:t>
      </w:r>
    </w:p>
    <w:p w14:paraId="668AB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[00:00:42.000] what what dude i just gotten gays i want to win for my wedding</w:t>
      </w:r>
    </w:p>
    <w:p w14:paraId="72541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[00:00:47.910] if you get it down and somebody else</w:t>
      </w:r>
    </w:p>
    <w:p w14:paraId="20421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[00:00:47.920] if you get it down and somebody else gets the kill then you guys both get it</w:t>
      </w:r>
    </w:p>
    <w:p w14:paraId="224D4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[00:00:51.029] gets the kill then you guys both get it</w:t>
      </w:r>
    </w:p>
    <w:p w14:paraId="0A5BF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[00:00:51.039] gets the kill then you guys both get it i got one</w:t>
      </w:r>
    </w:p>
    <w:p w14:paraId="0546B4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[00:00:57.670] jimmy you're doing really good but we</w:t>
      </w:r>
    </w:p>
    <w:p w14:paraId="04764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[00:00:57.680] jimmy you're doing really good but we don't need you to do good right now</w:t>
      </w:r>
    </w:p>
    <w:p w14:paraId="48A44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[00:01:00.150] don't need you to do good right now</w:t>
      </w:r>
    </w:p>
    <w:p w14:paraId="625BF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[00:01:00.160] don't need you to do good right now no with this stupid reloading thing guys</w:t>
      </w:r>
    </w:p>
    <w:p w14:paraId="7DA0D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[00:01:02.470] no with this stupid reloading thing guys</w:t>
      </w:r>
    </w:p>
    <w:p w14:paraId="1F3E2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[00:01:02.480] no with this stupid reloading thing guys let's standardize come on</w:t>
      </w:r>
    </w:p>
    <w:p w14:paraId="2EF2E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[00:01:03.670] let's standardize come on</w:t>
      </w:r>
    </w:p>
    <w:p w14:paraId="378AF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[00:01:03.680] let's standardize come on let's go b they won't expect us to go b</w:t>
      </w:r>
    </w:p>
    <w:p w14:paraId="68F7CC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[00:01:06.230] let's go b they won't expect us to go b</w:t>
      </w:r>
    </w:p>
    <w:p w14:paraId="05690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[00:01:06.240] let's go b they won't expect us to go b every time</w:t>
      </w:r>
    </w:p>
    <w:p w14:paraId="28B16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[00:01:08.310] every time</w:t>
      </w:r>
    </w:p>
    <w:p w14:paraId="3A162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[00:01:08.320] every time oh my god ah you have aimbot i'm</w:t>
      </w:r>
    </w:p>
    <w:p w14:paraId="7F204C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[00:01:12.310] oh my god ah you have aimbot i'm</w:t>
      </w:r>
    </w:p>
    <w:p w14:paraId="1531F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[00:01:12.320] oh my god ah you have aimbot i'm planning the ball mommy</w:t>
      </w:r>
    </w:p>
    <w:p w14:paraId="390F9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[00:01:13.510] planning the ball mommy</w:t>
      </w:r>
    </w:p>
    <w:p w14:paraId="25BC8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[00:01:13.520] planning the ball mommy why i'm listening</w:t>
      </w:r>
    </w:p>
    <w:p w14:paraId="4BCCF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[00:01:20.630] that's not quiet shut up i can't hear</w:t>
      </w:r>
    </w:p>
    <w:p w14:paraId="126BE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[00:01:20.640] that's not quiet shut up i can't hear zero pressure for you to fail i believe</w:t>
      </w:r>
    </w:p>
    <w:p w14:paraId="50DD0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[00:01:23.270] zero pressure for you to fail i believe</w:t>
      </w:r>
    </w:p>
    <w:p w14:paraId="4A040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[00:01:23.280] zero pressure for you to fail i believe in you</w:t>
      </w:r>
    </w:p>
    <w:p w14:paraId="18955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[00:01:23.670] in you</w:t>
      </w:r>
    </w:p>
    <w:p w14:paraId="33801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[00:01:23.680] in you don't miss those shots jimmy oh that's</w:t>
      </w:r>
    </w:p>
    <w:p w14:paraId="53958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[00:01:26.550] don't miss those shots jimmy oh that's</w:t>
      </w:r>
    </w:p>
    <w:p w14:paraId="2BBF4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[00:01:26.560] don't miss those shots jimmy oh that's right</w:t>
      </w:r>
    </w:p>
    <w:p w14:paraId="63CD8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[00:01:27.030] right</w:t>
      </w:r>
    </w:p>
    <w:p w14:paraId="5FAD5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[00:01:27.040] right that guy literally didn't hit a single</w:t>
      </w:r>
    </w:p>
    <w:p w14:paraId="18282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[00:01:28.950] that guy literally didn't hit a single</w:t>
      </w:r>
    </w:p>
    <w:p w14:paraId="5671DD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[00:01:28.960] that guy literally didn't hit a single shot on jimmy all right</w:t>
      </w:r>
    </w:p>
    <w:p w14:paraId="69531A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[00:01:30.230] shot on jimmy all right</w:t>
      </w:r>
    </w:p>
    <w:p w14:paraId="343B1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[00:01:30.240] shot on jimmy all right everyone go b unless you hate your mom</w:t>
      </w:r>
    </w:p>
    <w:p w14:paraId="59FED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[00:01:32.469] everyone go b unless you hate your mom</w:t>
      </w:r>
    </w:p>
    <w:p w14:paraId="201E3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[00:01:32.479] everyone go b unless you hate your mom and i don't know if i told you guys but</w:t>
      </w:r>
    </w:p>
    <w:p w14:paraId="431AF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[00:01:33.910] and i don't know if i told you guys but</w:t>
      </w:r>
    </w:p>
    <w:p w14:paraId="7BF1B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[00:01:33.920] and i don't know if i told you guys but we're actually playing</w:t>
      </w:r>
    </w:p>
    <w:p w14:paraId="03123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[00:01:34.789] we're actually playing</w:t>
      </w:r>
    </w:p>
    <w:p w14:paraId="6CDD8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[00:01:34.799] we're actually playing three games this is just the first one</w:t>
      </w:r>
    </w:p>
    <w:p w14:paraId="0A1F0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[00:01:36.789] three games this is just the first one</w:t>
      </w:r>
    </w:p>
    <w:p w14:paraId="63114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[00:01:36.799] three games this is just the first one all right let's go chris tryhard mode</w:t>
      </w:r>
    </w:p>
    <w:p w14:paraId="28B34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[00:01:38.830] all right let's go chris tryhard mode</w:t>
      </w:r>
    </w:p>
    <w:p w14:paraId="009C9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[00:01:38.840] all right let's go chris tryhard mode activated</w:t>
      </w:r>
    </w:p>
    <w:p w14:paraId="13874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[00:01:40.230] activated</w:t>
      </w:r>
    </w:p>
    <w:p w14:paraId="47029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[00:01:40.240] activated oh what</w:t>
      </w:r>
    </w:p>
    <w:p w14:paraId="48E2D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[00:01:53.510] tickling your butt chandler has 17 kills</w:t>
      </w:r>
    </w:p>
    <w:p w14:paraId="414372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[00:01:53.520] tickling your butt chandler has 17 kills holy</w:t>
      </w:r>
    </w:p>
    <w:p w14:paraId="53944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[00:01:54.069] holy</w:t>
      </w:r>
    </w:p>
    <w:p w14:paraId="7AACF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[00:01:54.079] holy crap that's a lot of money chandler carl</w:t>
      </w:r>
    </w:p>
    <w:p w14:paraId="59B43A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[00:01:56.310] crap that's a lot of money chandler carl</w:t>
      </w:r>
    </w:p>
    <w:p w14:paraId="724084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[00:01:56.320] crap that's a lot of money chandler carl and chris if you guys win you're</w:t>
      </w:r>
    </w:p>
    <w:p w14:paraId="301E1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[00:01:57.590] and chris if you guys win you're</w:t>
      </w:r>
    </w:p>
    <w:p w14:paraId="0DDB9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[00:01:57.600] and chris if you guys win you're stealing money from chandler's wedding</w:t>
      </w:r>
    </w:p>
    <w:p w14:paraId="3C2E9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[00:01:59.350] stealing money from chandler's wedding</w:t>
      </w:r>
    </w:p>
    <w:p w14:paraId="62DB6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[00:01:59.360] stealing money from chandler's wedding good whoa that'd be awesome you're not</w:t>
      </w:r>
    </w:p>
    <w:p w14:paraId="15DF9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[00:02:01.350] good whoa that'd be awesome you're not</w:t>
      </w:r>
    </w:p>
    <w:p w14:paraId="3DC48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[00:02:01.360] good whoa that'd be awesome you're not invited if you steal</w:t>
      </w:r>
    </w:p>
    <w:p w14:paraId="3689C2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[00:02:03.910] invited if you steal</w:t>
      </w:r>
    </w:p>
    <w:p w14:paraId="5DFEE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[00:02:03.920] invited if you steal got him oh death boom got me nice</w:t>
      </w:r>
    </w:p>
    <w:p w14:paraId="17538E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[00:02:17.110] you did it i did it i did it i killed</w:t>
      </w:r>
    </w:p>
    <w:p w14:paraId="7B7F9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[00:02:17.120] you did it i did it i did it i killed death boom</w:t>
      </w:r>
    </w:p>
    <w:p w14:paraId="69A82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[00:02:17.910] death boom</w:t>
      </w:r>
    </w:p>
    <w:p w14:paraId="73163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[00:02:17.920] death boom i'm not out of this yet i can do it oh i</w:t>
      </w:r>
    </w:p>
    <w:p w14:paraId="3545E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[00:02:21.110] i'm not out of this yet i can do it oh i</w:t>
      </w:r>
    </w:p>
    <w:p w14:paraId="56E709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[00:02:21.120] i'm not out of this yet i can do it oh i got one of them</w:t>
      </w:r>
    </w:p>
    <w:p w14:paraId="7864B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[00:02:22.470] got one of them</w:t>
      </w:r>
    </w:p>
    <w:p w14:paraId="4A73C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[00:02:22.480] got one of them i got another one wow i'm</w:t>
      </w:r>
    </w:p>
    <w:p w14:paraId="55E3E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[00:02:25.670] i got another one wow i'm</w:t>
      </w:r>
    </w:p>
    <w:p w14:paraId="235A9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[00:02:25.680] i got another one wow i'm freaking dirty chandler has so far made</w:t>
      </w:r>
    </w:p>
    <w:p w14:paraId="6663F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[00:02:27.990] freaking dirty chandler has so far made</w:t>
      </w:r>
    </w:p>
    <w:p w14:paraId="254C2A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[00:02:28.000] freaking dirty chandler has so far made 21 thousand dollars and this is just the</w:t>
      </w:r>
    </w:p>
    <w:p w14:paraId="76103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[00:02:29.750] 21 thousand dollars and this is just the</w:t>
      </w:r>
    </w:p>
    <w:p w14:paraId="665F1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[00:02:29.760] 21 thousand dollars and this is just the first game</w:t>
      </w:r>
    </w:p>
    <w:p w14:paraId="6A1E6B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[00:02:30.470] first game</w:t>
      </w:r>
    </w:p>
    <w:p w14:paraId="2C0EE0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[00:02:30.480] first game you guys suck i killed death bloom</w:t>
      </w:r>
    </w:p>
    <w:p w14:paraId="51CDF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[00:02:34.630] you guys suck i killed death bloom</w:t>
      </w:r>
    </w:p>
    <w:p w14:paraId="64C19A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[00:02:34.640] you guys suck i killed death bloom i might full sweep i might full sweep</w:t>
      </w:r>
    </w:p>
    <w:p w14:paraId="7260D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[00:02:36.229] i might full sweep i might full sweep</w:t>
      </w:r>
    </w:p>
    <w:p w14:paraId="08084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[00:02:36.239] i might full sweep i might full sweep this yeah carl</w:t>
      </w:r>
    </w:p>
    <w:p w14:paraId="41A0C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[00:02:38.949] this yeah carl</w:t>
      </w:r>
    </w:p>
    <w:p w14:paraId="4F404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[00:02:38.959] this yeah carl oh he just finished planting the boat</w:t>
      </w:r>
    </w:p>
    <w:p w14:paraId="6F26B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[00:02:42.070] oh he just finished planting the boat</w:t>
      </w:r>
    </w:p>
    <w:p w14:paraId="3B276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[00:02:42.080] oh he just finished planting the boat nice you know if you didn't defuse that</w:t>
      </w:r>
    </w:p>
    <w:p w14:paraId="71958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[00:02:44.470] nice you know if you didn't defuse that</w:t>
      </w:r>
    </w:p>
    <w:p w14:paraId="10F25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[00:02:44.480] nice you know if you didn't defuse that bomb you would have got another round</w:t>
      </w:r>
    </w:p>
    <w:p w14:paraId="3BF843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[00:02:47.110] bomb you would have got another round</w:t>
      </w:r>
    </w:p>
    <w:p w14:paraId="3E34D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[00:02:47.120] bomb you would have got another round chandler's in the league with 21 kills</w:t>
      </w:r>
    </w:p>
    <w:p w14:paraId="0B77E1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[00:02:49.030] chandler's in the league with 21 kills</w:t>
      </w:r>
    </w:p>
    <w:p w14:paraId="11198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[00:02:49.040] chandler's in the league with 21 kills let me thank carl then chris</w:t>
      </w:r>
    </w:p>
    <w:p w14:paraId="1C9594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[00:02:51.030] let me thank carl then chris</w:t>
      </w:r>
    </w:p>
    <w:p w14:paraId="317B2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[00:02:51.040] let me thank carl then chris i can do it all right let's rush hey</w:t>
      </w:r>
    </w:p>
    <w:p w14:paraId="5D3A3D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[00:02:52.790] i can do it all right let's rush hey</w:t>
      </w:r>
    </w:p>
    <w:p w14:paraId="1E455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[00:02:52.800] i can do it all right let's rush hey guys i just have a sword</w:t>
      </w:r>
    </w:p>
    <w:p w14:paraId="656E1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[00:02:56.630] guys i just have a sword</w:t>
      </w:r>
    </w:p>
    <w:p w14:paraId="4C26BC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[00:02:56.640] guys i just have a sword the sword doesn't do any damage</w:t>
      </w:r>
    </w:p>
    <w:p w14:paraId="0509A4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[00:03:05.750] he's down oh shoot</w:t>
      </w:r>
    </w:p>
    <w:p w14:paraId="5DE86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[00:03:05.760] he's down oh shoot hey i still got the kill i still got to</w:t>
      </w:r>
    </w:p>
    <w:p w14:paraId="38B156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[00:03:08.470] hey i still got the kill i still got to</w:t>
      </w:r>
    </w:p>
    <w:p w14:paraId="064A8F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[00:03:08.480] hey i still got the kill i still got to kill him</w:t>
      </w:r>
    </w:p>
    <w:p w14:paraId="7581C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[00:03:08.949] kill him</w:t>
      </w:r>
    </w:p>
    <w:p w14:paraId="0E7C1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[00:03:08.959] kill him all right i got one kill i gotta step it</w:t>
      </w:r>
    </w:p>
    <w:p w14:paraId="49690D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[00:03:10.710] all right i got one kill i gotta step it</w:t>
      </w:r>
    </w:p>
    <w:p w14:paraId="5E476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[00:03:10.720] all right i got one kill i gotta step it up</w:t>
      </w:r>
    </w:p>
    <w:p w14:paraId="733C2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[00:03:12.070] up</w:t>
      </w:r>
    </w:p>
    <w:p w14:paraId="65061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[00:03:12.080] up got one</w:t>
      </w:r>
    </w:p>
    <w:p w14:paraId="34A86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[00:03:20.869] holy cow i just got so many kills</w:t>
      </w:r>
    </w:p>
    <w:p w14:paraId="3CC404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[00:03:20.879] holy cow i just got so many kills oh god save me</w:t>
      </w:r>
    </w:p>
    <w:p w14:paraId="46FD7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[00:03:27.509] chris don't worry save me right here</w:t>
      </w:r>
    </w:p>
    <w:p w14:paraId="05540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[00:03:27.519] chris don't worry save me right here they left they left you're good you're</w:t>
      </w:r>
    </w:p>
    <w:p w14:paraId="04764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[00:03:28.710] they left they left you're good you're</w:t>
      </w:r>
    </w:p>
    <w:p w14:paraId="48608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[00:03:28.720] they left they left you're good you're good</w:t>
      </w:r>
    </w:p>
    <w:p w14:paraId="3A6F53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[00:03:30.470] good</w:t>
      </w:r>
    </w:p>
    <w:p w14:paraId="5BDED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[00:03:30.480] good i hate you thank you chris</w:t>
      </w:r>
    </w:p>
    <w:p w14:paraId="0E5C5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[00:03:33.830] i hate you thank you chris</w:t>
      </w:r>
    </w:p>
    <w:p w14:paraId="0725D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[00:03:33.840] i hate you thank you chris i don't even want to play anymore</w:t>
      </w:r>
    </w:p>
    <w:p w14:paraId="521FA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[00:03:46.630] wow of course again behind me carl where</w:t>
      </w:r>
    </w:p>
    <w:p w14:paraId="22E70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[00:03:46.640] wow of course again behind me carl where the heck are you i got a kill</w:t>
      </w:r>
    </w:p>
    <w:p w14:paraId="13A5D1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[00:03:48.869] the heck are you i got a kill</w:t>
      </w:r>
    </w:p>
    <w:p w14:paraId="5B541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[00:03:48.879] the heck are you i got a kill i play games hello</w:t>
      </w:r>
    </w:p>
    <w:p w14:paraId="44A09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[00:03:52.309] i play games hello</w:t>
      </w:r>
    </w:p>
    <w:p w14:paraId="60FD7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[00:03:52.319] i play games hello behind you oh i just got so many kills</w:t>
      </w:r>
    </w:p>
    <w:p w14:paraId="7776F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[00:03:57.190] behind you oh i just got so many kills</w:t>
      </w:r>
    </w:p>
    <w:p w14:paraId="2AD19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[00:03:57.200] behind you oh i just got so many kills since you two are so far ahead of chris</w:t>
      </w:r>
    </w:p>
    <w:p w14:paraId="45C29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[00:03:59.350] since you two are so far ahead of chris</w:t>
      </w:r>
    </w:p>
    <w:p w14:paraId="55CF0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[00:03:59.360] since you two are so far ahead of chris for this round you can only use your</w:t>
      </w:r>
    </w:p>
    <w:p w14:paraId="0394B3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[00:04:01.030] for this round you can only use your</w:t>
      </w:r>
    </w:p>
    <w:p w14:paraId="7AB4F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[00:04:01.040] for this round you can only use your pistols</w:t>
      </w:r>
    </w:p>
    <w:p w14:paraId="0B43C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[00:04:01.670] pistols</w:t>
      </w:r>
    </w:p>
    <w:p w14:paraId="4349FD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[00:04:01.680] pistols okay all right fine whatever</w:t>
      </w:r>
    </w:p>
    <w:p w14:paraId="08988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[00:04:05.030] okay all right fine whatever</w:t>
      </w:r>
    </w:p>
    <w:p w14:paraId="5DA60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[00:04:05.040] okay all right fine whatever i still got it</w:t>
      </w:r>
    </w:p>
    <w:p w14:paraId="456A2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[00:04:13.110] i'm behind us no oh no jailer i tried to</w:t>
      </w:r>
    </w:p>
    <w:p w14:paraId="14687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[00:04:13.120] i'm behind us no oh no jailer i tried to revive you we just got executed</w:t>
      </w:r>
    </w:p>
    <w:p w14:paraId="073EF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[00:04:17.030] revive you we just got executed</w:t>
      </w:r>
    </w:p>
    <w:p w14:paraId="15C3F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[00:04:17.040] revive you we just got executed i still got it</w:t>
      </w:r>
    </w:p>
    <w:p w14:paraId="19494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[00:04:20.069] i still got it</w:t>
      </w:r>
    </w:p>
    <w:p w14:paraId="2A297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[00:04:20.079] i still got it there we go three kills with the pistol</w:t>
      </w:r>
    </w:p>
    <w:p w14:paraId="138401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[00:04:23.430] there we go three kills with the pistol</w:t>
      </w:r>
    </w:p>
    <w:p w14:paraId="4A273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[00:04:23.440] there we go three kills with the pistol i don't know how to stop carl's three</w:t>
      </w:r>
    </w:p>
    <w:p w14:paraId="5D0DE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[00:04:25.990] i don't know how to stop carl's three</w:t>
      </w:r>
    </w:p>
    <w:p w14:paraId="7A2A46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[00:04:26.000] i don't know how to stop carl's three kills ahead of you now chandler i can</w:t>
      </w:r>
    </w:p>
    <w:p w14:paraId="42DB9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[00:04:27.670] kills ahead of you now chandler i can</w:t>
      </w:r>
    </w:p>
    <w:p w14:paraId="7E6BF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[00:04:27.680] kills ahead of you now chandler i can still come back from this</w:t>
      </w:r>
    </w:p>
    <w:p w14:paraId="0F827A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[00:04:29.030] still come back from this</w:t>
      </w:r>
    </w:p>
    <w:p w14:paraId="1BB46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[00:04:29.040] still come back from this on your left good call out</w:t>
      </w:r>
    </w:p>
    <w:p w14:paraId="721D6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[00:04:35.350] [Music]</w:t>
      </w:r>
    </w:p>
    <w:p w14:paraId="6E30A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[00:04:35.360] [Music] jimmy's aim's bad oh oh okay we're just</w:t>
      </w:r>
    </w:p>
    <w:p w14:paraId="5B84C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[00:04:37.909] jimmy's aim's bad oh oh okay we're just</w:t>
      </w:r>
    </w:p>
    <w:p w14:paraId="0F0B1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[00:04:37.919] jimmy's aim's bad oh oh okay we're just gonna act like that dude</w:t>
      </w:r>
    </w:p>
    <w:p w14:paraId="38102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[00:04:40.870] gonna act like that dude</w:t>
      </w:r>
    </w:p>
    <w:p w14:paraId="5DF76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[00:04:40.880] gonna act like that dude hey carl is four kills ahead</w:t>
      </w:r>
    </w:p>
    <w:p w14:paraId="78793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[00:04:44.070] hey carl is four kills ahead</w:t>
      </w:r>
    </w:p>
    <w:p w14:paraId="5D243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[00:04:44.080] hey carl is four kills ahead dude holy cow i'm gonna make so much</w:t>
      </w:r>
    </w:p>
    <w:p w14:paraId="50920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[00:04:46.230] dude holy cow i'm gonna make so much</w:t>
      </w:r>
    </w:p>
    <w:p w14:paraId="0C535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[00:04:46.240] dude holy cow i'm gonna make so much money i gotta step up my game</w:t>
      </w:r>
    </w:p>
    <w:p w14:paraId="73E8D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[00:04:48.469] money i gotta step up my game</w:t>
      </w:r>
    </w:p>
    <w:p w14:paraId="4730B2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[00:04:48.479] money i gotta step up my game if you let me win jimmy it'll make it</w:t>
      </w:r>
    </w:p>
    <w:p w14:paraId="32422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[00:04:49.909] if you let me win jimmy it'll make it</w:t>
      </w:r>
    </w:p>
    <w:p w14:paraId="30380B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[00:04:49.919] if you let me win jimmy it'll make it cheaper somehow</w:t>
      </w:r>
    </w:p>
    <w:p w14:paraId="710F9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[00:04:52.150] cheaper somehow</w:t>
      </w:r>
    </w:p>
    <w:p w14:paraId="7EBB0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[00:04:52.160] cheaper somehow oh three oh there's a fourth one</w:t>
      </w:r>
    </w:p>
    <w:p w14:paraId="68A96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[00:04:56.230] oh three oh there's a fourth one</w:t>
      </w:r>
    </w:p>
    <w:p w14:paraId="467DF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[00:04:56.240] oh three oh there's a fourth one there he is dude i went stupid right</w:t>
      </w:r>
    </w:p>
    <w:p w14:paraId="687E5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[00:04:58.310] there he is dude i went stupid right</w:t>
      </w:r>
    </w:p>
    <w:p w14:paraId="51721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[00:04:58.320] there he is dude i went stupid right there yeah they are bad</w:t>
      </w:r>
    </w:p>
    <w:p w14:paraId="20E38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[00:05:00.070] there yeah they are bad</w:t>
      </w:r>
    </w:p>
    <w:p w14:paraId="53631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[00:05:00.080] there yeah they are bad they quit their whole team just rage</w:t>
      </w:r>
    </w:p>
    <w:p w14:paraId="1CB1C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[00:05:03.430] they quit their whole team just rage</w:t>
      </w:r>
    </w:p>
    <w:p w14:paraId="6AAB6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[00:05:03.440] they quit their whole team just rage quit and it's now time for the third</w:t>
      </w:r>
    </w:p>
    <w:p w14:paraId="4C9C9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[00:05:05.430] quit and it's now time for the third</w:t>
      </w:r>
    </w:p>
    <w:p w14:paraId="2DB85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[00:05:05.440] quit and it's now time for the third and final game carl is in the lead by</w:t>
      </w:r>
    </w:p>
    <w:p w14:paraId="14E2E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[00:05:07.670] and final game carl is in the lead by</w:t>
      </w:r>
    </w:p>
    <w:p w14:paraId="5FD2E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[00:05:07.680] and final game carl is in the lead by one kill</w:t>
      </w:r>
    </w:p>
    <w:p w14:paraId="386F9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[00:05:08.550] one kill</w:t>
      </w:r>
    </w:p>
    <w:p w14:paraId="2D2D6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[00:05:08.560] one kill 30 plus thousand dollars is on the line</w:t>
      </w:r>
    </w:p>
    <w:p w14:paraId="42E3E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[00:05:10.629] 30 plus thousand dollars is on the line</w:t>
      </w:r>
    </w:p>
    <w:p w14:paraId="3B54C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[00:05:10.639] 30 plus thousand dollars is on the line let's see who gets it</w:t>
      </w:r>
    </w:p>
    <w:p w14:paraId="3EE24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[00:05:11.670] let's see who gets it</w:t>
      </w:r>
    </w:p>
    <w:p w14:paraId="0A068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[00:05:11.680] let's see who gets it i think i can come back oh on me i'm in</w:t>
      </w:r>
    </w:p>
    <w:p w14:paraId="384B3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[00:05:14.710] i think i can come back oh on me i'm in</w:t>
      </w:r>
    </w:p>
    <w:p w14:paraId="38BF4A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[00:05:14.720] i think i can come back oh on me i'm in turn around chandler help help</w:t>
      </w:r>
    </w:p>
    <w:p w14:paraId="1D9988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[00:05:22.629] hey one on me one's on me</w:t>
      </w:r>
    </w:p>
    <w:p w14:paraId="2612E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[00:05:22.639] hey one on me one's on me i got two grand that round chanter is</w:t>
      </w:r>
    </w:p>
    <w:p w14:paraId="3E1A2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[00:05:25.270] i got two grand that round chanter is</w:t>
      </w:r>
    </w:p>
    <w:p w14:paraId="0C5A4E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[00:05:25.280] i got two grand that round chanter is now two behind</w:t>
      </w:r>
    </w:p>
    <w:p w14:paraId="7F7A1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[00:05:26.310] now two behind</w:t>
      </w:r>
    </w:p>
    <w:p w14:paraId="08FC3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[00:05:26.320] now two behind i can do this go b</w:t>
      </w:r>
    </w:p>
    <w:p w14:paraId="4E839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[00:05:33.189] right got him one more chris right there</w:t>
      </w:r>
    </w:p>
    <w:p w14:paraId="285C44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[00:05:33.199] right got him one more chris right there on the wall on the wall</w:t>
      </w:r>
    </w:p>
    <w:p w14:paraId="76CCB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[00:05:38.469] on the wall on the wall</w:t>
      </w:r>
    </w:p>
    <w:p w14:paraId="2785C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[00:05:38.479] on the wall on the wall yes sir easy easy easy i can do it i can</w:t>
      </w:r>
    </w:p>
    <w:p w14:paraId="52566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[00:05:41.670] yes sir easy easy easy i can do it i can</w:t>
      </w:r>
    </w:p>
    <w:p w14:paraId="58281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[00:05:41.680] yes sir easy easy easy i can do it i can do it and i know what you guys are</w:t>
      </w:r>
    </w:p>
    <w:p w14:paraId="1400D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[00:05:43.189] do it and i know what you guys are</w:t>
      </w:r>
    </w:p>
    <w:p w14:paraId="001E7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[00:05:43.199] do it and i know what you guys are thinking how can i play this amazing</w:t>
      </w:r>
    </w:p>
    <w:p w14:paraId="2C849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[00:05:44.950] thinking how can i play this amazing</w:t>
      </w:r>
    </w:p>
    <w:p w14:paraId="761A6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[00:05:44.960] thinking how can i play this amazing game that you guys are playing right now</w:t>
      </w:r>
    </w:p>
    <w:p w14:paraId="6E874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[00:05:46.550] game that you guys are playing right now</w:t>
      </w:r>
    </w:p>
    <w:p w14:paraId="5629E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[00:05:46.560] game that you guys are playing right now it's called rogue company and it's</w:t>
      </w:r>
    </w:p>
    <w:p w14:paraId="2171E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[00:05:47.830] it's called rogue company and it's</w:t>
      </w:r>
    </w:p>
    <w:p w14:paraId="28B63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[00:05:47.840] it's called rogue company and it's available on the epic game store and now</w:t>
      </w:r>
    </w:p>
    <w:p w14:paraId="720A9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[00:05:49.510] available on the epic game store and now</w:t>
      </w:r>
    </w:p>
    <w:p w14:paraId="1CA8CC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[00:05:49.520] available on the epic game store and now steam</w:t>
      </w:r>
    </w:p>
    <w:p w14:paraId="12BA6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[00:05:50.150] steam</w:t>
      </w:r>
    </w:p>
    <w:p w14:paraId="14FAF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[00:05:50.160] steam what and on top of that they just</w:t>
      </w:r>
    </w:p>
    <w:p w14:paraId="7A125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[00:05:51.830] what and on top of that they just</w:t>
      </w:r>
    </w:p>
    <w:p w14:paraId="2DA96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[00:05:51.840] what and on top of that they just released a brand new 6v6 game mode so</w:t>
      </w:r>
    </w:p>
    <w:p w14:paraId="57FCB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[00:05:53.990] released a brand new 6v6 game mode so</w:t>
      </w:r>
    </w:p>
    <w:p w14:paraId="14C78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[00:05:54.000] released a brand new 6v6 game mode so you can play with even more people</w:t>
      </w:r>
    </w:p>
    <w:p w14:paraId="4583D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[00:05:55.430] you can play with even more people</w:t>
      </w:r>
    </w:p>
    <w:p w14:paraId="6E709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[00:05:55.440] you can play with even more people if you use our link in description to</w:t>
      </w:r>
    </w:p>
    <w:p w14:paraId="6FBC8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[00:05:57.029] if you use our link in description to</w:t>
      </w:r>
    </w:p>
    <w:p w14:paraId="2F1F19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[00:05:57.039] if you use our link in description to install rogue company on steam you get</w:t>
      </w:r>
    </w:p>
    <w:p w14:paraId="571B9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[00:05:58.950] install rogue company on steam you get</w:t>
      </w:r>
    </w:p>
    <w:p w14:paraId="58DA2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[00:05:58.960] install rogue company on steam you get the season 2 battle pass for free that's</w:t>
      </w:r>
    </w:p>
    <w:p w14:paraId="43804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[00:06:01.270] the season 2 battle pass for free that's</w:t>
      </w:r>
    </w:p>
    <w:p w14:paraId="2BCAE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[00:06:01.280] the season 2 battle pass for free that's an insane deal</w:t>
      </w:r>
    </w:p>
    <w:p w14:paraId="21B54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[00:06:02.550] an insane deal</w:t>
      </w:r>
    </w:p>
    <w:p w14:paraId="41AD4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[00:06:02.560] an insane deal and carl you want to know the best part</w:t>
      </w:r>
    </w:p>
    <w:p w14:paraId="2FDD27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[00:06:03.990] and carl you want to know the best part</w:t>
      </w:r>
    </w:p>
    <w:p w14:paraId="52423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[00:06:04.000] and carl you want to know the best part about this game what's the best part</w:t>
      </w:r>
    </w:p>
    <w:p w14:paraId="51C1F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[00:06:05.189] about this game what's the best part</w:t>
      </w:r>
    </w:p>
    <w:p w14:paraId="19FF8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[00:06:05.199] about this game what's the best part about this game it's literally cross</w:t>
      </w:r>
    </w:p>
    <w:p w14:paraId="7B4B8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[00:06:07.110] about this game it's literally cross</w:t>
      </w:r>
    </w:p>
    <w:p w14:paraId="1C3F4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[00:06:07.120] about this game it's literally cross platform</w:t>
      </w:r>
    </w:p>
    <w:p w14:paraId="43417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[00:06:07.749] platform</w:t>
      </w:r>
    </w:p>
    <w:p w14:paraId="41889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[00:06:07.759] platform wait actually and cross progression</w:t>
      </w:r>
    </w:p>
    <w:p w14:paraId="307E7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[00:06:10.309] wait actually and cross progression</w:t>
      </w:r>
    </w:p>
    <w:p w14:paraId="7FF64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[00:06:10.319] wait actually and cross progression cross progression that's even better</w:t>
      </w:r>
    </w:p>
    <w:p w14:paraId="2736C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[00:06:14.150] cross progression that's even better</w:t>
      </w:r>
    </w:p>
    <w:p w14:paraId="7C97F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[00:06:14.160] cross progression that's even better i died if you link your account with</w:t>
      </w:r>
    </w:p>
    <w:p w14:paraId="6C0B0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[00:06:15.830] i died if you link your account with</w:t>
      </w:r>
    </w:p>
    <w:p w14:paraId="7D5C0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[00:06:15.840] i died if you link your account with epic games xbox live</w:t>
      </w:r>
    </w:p>
    <w:p w14:paraId="4F12F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[00:06:17.510] epic games xbox live</w:t>
      </w:r>
    </w:p>
    <w:p w14:paraId="257A05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[00:06:17.520] epic games xbox live and or playstation live you can</w:t>
      </w:r>
    </w:p>
    <w:p w14:paraId="55328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[00:06:19.270] and or playstation live you can</w:t>
      </w:r>
    </w:p>
    <w:p w14:paraId="0D78A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[00:06:19.280] and or playstation live you can literally play with any of your friends</w:t>
      </w:r>
    </w:p>
    <w:p w14:paraId="69FB3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[00:06:20.790] literally play with any of your friends</w:t>
      </w:r>
    </w:p>
    <w:p w14:paraId="66B66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[00:06:20.800] literally play with any of your friends at all times wait that's sick</w:t>
      </w:r>
    </w:p>
    <w:p w14:paraId="7E8DA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[00:06:22.550] at all times wait that's sick</w:t>
      </w:r>
    </w:p>
    <w:p w14:paraId="1B712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[00:06:22.560] at all times wait that's sick so if you haven't already click the link</w:t>
      </w:r>
    </w:p>
    <w:p w14:paraId="5E518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[00:06:23.830] so if you haven't already click the link</w:t>
      </w:r>
    </w:p>
    <w:p w14:paraId="7937B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[00:06:23.840] so if you haven't already click the link description download rogue company on</w:t>
      </w:r>
    </w:p>
    <w:p w14:paraId="69E1E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[00:06:25.749] description download rogue company on</w:t>
      </w:r>
    </w:p>
    <w:p w14:paraId="1B4D6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[00:06:25.759] description download rogue company on steam and go play with all your friends</w:t>
      </w:r>
    </w:p>
    <w:p w14:paraId="032B6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[00:06:27.430] steam and go play with all your friends</w:t>
      </w:r>
    </w:p>
    <w:p w14:paraId="33535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[00:06:27.440] steam and go play with all your friends it's genuinely so much fun</w:t>
      </w:r>
    </w:p>
    <w:p w14:paraId="1F9F32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[00:06:29.110] it's genuinely so much fun</w:t>
      </w:r>
    </w:p>
    <w:p w14:paraId="39547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[00:06:29.120] it's genuinely so much fun i'm having a blast oh mommy</w:t>
      </w:r>
    </w:p>
    <w:p w14:paraId="77A9A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[00:06:40.070] i got kills because you are behind by</w:t>
      </w:r>
    </w:p>
    <w:p w14:paraId="42864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[00:06:40.080] i got kills because you are behind by like</w:t>
      </w:r>
    </w:p>
    <w:p w14:paraId="346F9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[00:06:40.390] like</w:t>
      </w:r>
    </w:p>
    <w:p w14:paraId="3904D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[00:06:40.400] like a dozen kills this is my only chance</w:t>
      </w:r>
    </w:p>
    <w:p w14:paraId="090998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[00:06:42.629] a dozen kills this is my only chance</w:t>
      </w:r>
    </w:p>
    <w:p w14:paraId="502A9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[00:06:42.639] a dozen kills this is my only chance carl you're three ahead of chandra</w:t>
      </w:r>
    </w:p>
    <w:p w14:paraId="0D5BD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[00:06:49.670] carl you're three ahead of chandra</w:t>
      </w:r>
    </w:p>
    <w:p w14:paraId="16F5C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[00:06:49.680] carl you're three ahead of chandra got him chandler you're six kills behind</w:t>
      </w:r>
    </w:p>
    <w:p w14:paraId="6F08C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[00:06:52.070] got him chandler you're six kills behind</w:t>
      </w:r>
    </w:p>
    <w:p w14:paraId="3FCFD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[00:06:52.080] got him chandler you're six kills behind you need to go clutch mode</w:t>
      </w:r>
    </w:p>
    <w:p w14:paraId="2329A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[00:06:53.350] you need to go clutch mode</w:t>
      </w:r>
    </w:p>
    <w:p w14:paraId="0F8A5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[00:06:53.360] you need to go clutch mode i didn't see anyone that round</w:t>
      </w:r>
    </w:p>
    <w:p w14:paraId="49A24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[00:07:02.309] i got two of them</w:t>
      </w:r>
    </w:p>
    <w:p w14:paraId="711DC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[00:07:02.319] i got two of them see ya wait wait carl wait hold on</w:t>
      </w:r>
    </w:p>
    <w:p w14:paraId="1F555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[00:07:05.830] see ya wait wait carl wait hold on</w:t>
      </w:r>
    </w:p>
    <w:p w14:paraId="2876B1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[00:07:05.840] see ya wait wait carl wait hold on really yes</w:t>
      </w:r>
    </w:p>
    <w:p w14:paraId="6C961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[00:07:08.950] really yes</w:t>
      </w:r>
    </w:p>
    <w:p w14:paraId="540C4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[00:07:08.960] really yes carl you're not doing so hot this game</w:t>
      </w:r>
    </w:p>
    <w:p w14:paraId="75330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[00:07:10.710] carl you're not doing so hot this game</w:t>
      </w:r>
    </w:p>
    <w:p w14:paraId="42DEE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[00:07:10.720] carl you're not doing so hot this game carl for this round i need you to use</w:t>
      </w:r>
    </w:p>
    <w:p w14:paraId="7CD1F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[00:07:12.629] carl for this round i need you to use</w:t>
      </w:r>
    </w:p>
    <w:p w14:paraId="1E5CB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[00:07:12.639] carl for this round i need you to use your pistol</w:t>
      </w:r>
    </w:p>
    <w:p w14:paraId="6697B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[00:07:13.430] your pistol</w:t>
      </w:r>
    </w:p>
    <w:p w14:paraId="64B0B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[00:07:13.440] your pistol all right let's go</w:t>
      </w:r>
    </w:p>
    <w:p w14:paraId="69989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[00:07:31.749] oh yay we lost a round we lost yes</w:t>
      </w:r>
    </w:p>
    <w:p w14:paraId="1EEF8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[00:07:31.759] oh yay we lost a round we lost yes we lost oh that means there's another</w:t>
      </w:r>
    </w:p>
    <w:p w14:paraId="66BEF8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[00:07:33.510] we lost oh that means there's another</w:t>
      </w:r>
    </w:p>
    <w:p w14:paraId="47422C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[00:07:33.520] we lost oh that means there's another round wait now i have to pistol round</w:t>
      </w:r>
    </w:p>
    <w:p w14:paraId="50A9B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[00:07:35.270] round wait now i have to pistol round</w:t>
      </w:r>
    </w:p>
    <w:p w14:paraId="18E9E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[00:07:35.280] round wait now i have to pistol round again</w:t>
      </w:r>
    </w:p>
    <w:p w14:paraId="61734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[00:07:35.990] again</w:t>
      </w:r>
    </w:p>
    <w:p w14:paraId="1DD720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[00:07:36.000] again if you don't use a katana you're bad i'm</w:t>
      </w:r>
    </w:p>
    <w:p w14:paraId="610A4A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[00:07:38.550] if you don't use a katana you're bad i'm</w:t>
      </w:r>
    </w:p>
    <w:p w14:paraId="62E45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[00:07:38.560] if you don't use a katana you're bad i'm a ninja</w:t>
      </w:r>
    </w:p>
    <w:p w14:paraId="6DDC7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[00:07:49.589] let's go carl's up by one kill chandler</w:t>
      </w:r>
    </w:p>
    <w:p w14:paraId="3E51F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[00:07:49.599] let's go carl's up by one kill chandler are you clutch i'm still up by one kill</w:t>
      </w:r>
    </w:p>
    <w:p w14:paraId="68EDD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[00:07:51.909] are you clutch i'm still up by one kill</w:t>
      </w:r>
    </w:p>
    <w:p w14:paraId="06C6ED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[00:07:51.919] are you clutch i'm still up by one kill holy cow</w:t>
      </w:r>
    </w:p>
    <w:p w14:paraId="1890FA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[00:07:53.029] holy cow</w:t>
      </w:r>
    </w:p>
    <w:p w14:paraId="0CE99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[00:07:53.039] holy cow carl versus chandler who is the better</w:t>
      </w:r>
    </w:p>
    <w:p w14:paraId="7807B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[00:07:55.189] carl versus chandler who is the better</w:t>
      </w:r>
    </w:p>
    <w:p w14:paraId="5B105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[00:07:55.199] carl versus chandler who is the better gamer me</w:t>
      </w:r>
    </w:p>
    <w:p w14:paraId="1DBDE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[00:07:56.150] gamer me</w:t>
      </w:r>
    </w:p>
    <w:p w14:paraId="19D04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[00:07:56.160] gamer me i don't know i'm better in my mind</w:t>
      </w:r>
    </w:p>
    <w:p w14:paraId="670DE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[00:08:02.309] [Music]</w:t>
      </w:r>
    </w:p>
    <w:p w14:paraId="1C6C0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[00:08:02.319] [Music] no way i died please pick me up</w:t>
      </w:r>
    </w:p>
    <w:p w14:paraId="78007A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[00:08:14.550] yes he won by two kills carl came in</w:t>
      </w:r>
    </w:p>
    <w:p w14:paraId="455D93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[00:08:14.560] yes he won by two kills carl came in first place with 48 kills which means he</w:t>
      </w:r>
    </w:p>
    <w:p w14:paraId="31F84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[00:08:16.790] first place with 48 kills which means he</w:t>
      </w:r>
    </w:p>
    <w:p w14:paraId="1CC1A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[00:08:16.800] first place with 48 kills which means he wins</w:t>
      </w:r>
    </w:p>
    <w:p w14:paraId="4BF25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[00:08:17.189] wins</w:t>
      </w:r>
    </w:p>
    <w:p w14:paraId="2A3A1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[00:08:17.199] wins 48 000 yes</w:t>
      </w:r>
    </w:p>
    <w:p w14:paraId="11D6E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[00:08:20.629] 48 000 yes</w:t>
      </w:r>
    </w:p>
    <w:p w14:paraId="7D231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[00:08:20.639] 48 000 yes carl here's the twist i didn't mention</w:t>
      </w:r>
    </w:p>
    <w:p w14:paraId="46A5C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[00:08:22.390] carl here's the twist i didn't mention</w:t>
      </w:r>
    </w:p>
    <w:p w14:paraId="600EA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[00:08:22.400] carl here's the twist i didn't mention at the beginning you have to give it</w:t>
      </w:r>
    </w:p>
    <w:p w14:paraId="2CC5D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[00:08:23.749] at the beginning you have to give it</w:t>
      </w:r>
    </w:p>
    <w:p w14:paraId="3D3365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[00:08:23.759] at the beginning you have to give it away to someone you can give it to</w:t>
      </w:r>
    </w:p>
    <w:p w14:paraId="77BFE7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[00:08:25.110] away to someone you can give it to</w:t>
      </w:r>
    </w:p>
    <w:p w14:paraId="18182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[00:08:25.120] away to someone you can give it to anyone</w:t>
      </w:r>
    </w:p>
    <w:p w14:paraId="71189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[00:08:25.589] anyone</w:t>
      </w:r>
    </w:p>
    <w:p w14:paraId="5785C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[00:08:25.599] anyone who do you want to give it to listen i</w:t>
      </w:r>
    </w:p>
    <w:p w14:paraId="435965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[00:08:27.110] who do you want to give it to listen i</w:t>
      </w:r>
    </w:p>
    <w:p w14:paraId="579F8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[00:08:27.120] who do you want to give it to listen i just wanted to beat him but i'm gonna</w:t>
      </w:r>
    </w:p>
    <w:p w14:paraId="1F3BA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[00:08:28.629] just wanted to beat him but i'm gonna</w:t>
      </w:r>
    </w:p>
    <w:p w14:paraId="4F0D1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[00:08:28.639] just wanted to beat him but i'm gonna give it to chandler because he's about</w:t>
      </w:r>
    </w:p>
    <w:p w14:paraId="43DAB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[00:08:29.909] give it to chandler because he's about</w:t>
      </w:r>
    </w:p>
    <w:p w14:paraId="387B4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[00:08:29.919] give it to chandler because he's about to have a wedding yes</w:t>
      </w:r>
    </w:p>
    <w:p w14:paraId="6D5E1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[00:08:31.909] to have a wedding yes</w:t>
      </w:r>
    </w:p>
    <w:p w14:paraId="4D153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[00:08:31.919] to have a wedding yes thank you so much i'm proud of you jayla</w:t>
      </w:r>
    </w:p>
    <w:p w14:paraId="4215D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[00:08:34.310] thank you so much i'm proud of you jayla</w:t>
      </w:r>
    </w:p>
    <w:p w14:paraId="5A561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[00:08:34.320] thank you so much i'm proud of you jayla if you're really happy you should kiss</w:t>
      </w:r>
    </w:p>
    <w:p w14:paraId="33152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[00:08:37.230] if you're really happy you should kiss</w:t>
      </w:r>
    </w:p>
    <w:p w14:paraId="4D4B3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[00:08:37.240] if you're really happy you should kiss him</w:t>
      </w:r>
    </w:p>
    <w:p w14:paraId="5ADFCD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6D1D08A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lastRenderedPageBreak/>
        <w:t>Video Title: $45,600 Squid Game Challenge!</w:t>
      </w:r>
    </w:p>
    <w:p w14:paraId="4A3A1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30D64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[00:00:02.310] we recreated every single challenge from</w:t>
      </w:r>
    </w:p>
    <w:p w14:paraId="2776F0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[00:00:02.320] we recreated every single challenge from squid game and minecraft and whoever won</w:t>
      </w:r>
    </w:p>
    <w:p w14:paraId="1904C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[00:00:04.550] squid game and minecraft and whoever won</w:t>
      </w:r>
    </w:p>
    <w:p w14:paraId="68057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[00:00:04.560] squid game and minecraft and whoever won squid games got 45.6 billion won which</w:t>
      </w:r>
    </w:p>
    <w:p w14:paraId="33D49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[00:00:07.670] squid games got 45.6 billion won which</w:t>
      </w:r>
    </w:p>
    <w:p w14:paraId="7F042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[00:00:07.680] squid games got 45.6 billion won which is why the winner of our challenge here</w:t>
      </w:r>
    </w:p>
    <w:p w14:paraId="5CD34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[00:00:09.350] is why the winner of our challenge here</w:t>
      </w:r>
    </w:p>
    <w:p w14:paraId="3110E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[00:00:09.360] is why the winner of our challenge here gets 45.6 grand this first challenge is</w:t>
      </w:r>
    </w:p>
    <w:p w14:paraId="71385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[00:00:12.390] gets 45.6 grand this first challenge is</w:t>
      </w:r>
    </w:p>
    <w:p w14:paraId="18F83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[00:00:12.400] gets 45.6 grand this first challenge is red light green light and when i press</w:t>
      </w:r>
    </w:p>
    <w:p w14:paraId="04608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[00:00:13.910] red light green light and when i press</w:t>
      </w:r>
    </w:p>
    <w:p w14:paraId="075D9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[00:00:13.920] red light green light and when i press this button the entire board turns red</w:t>
      </w:r>
    </w:p>
    <w:p w14:paraId="2C1FB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[00:00:16.230] this button the entire board turns red</w:t>
      </w:r>
    </w:p>
    <w:p w14:paraId="580B0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[00:00:16.240] this button the entire board turns red and no one can move if someone moves</w:t>
      </w:r>
    </w:p>
    <w:p w14:paraId="3B6CC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[00:00:18.070] and no one can move if someone moves</w:t>
      </w:r>
    </w:p>
    <w:p w14:paraId="57991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[00:00:18.080] and no one can move if someone moves even just a centimeter</w:t>
      </w:r>
    </w:p>
    <w:p w14:paraId="273C9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[00:00:19.910] even just a centimeter</w:t>
      </w:r>
    </w:p>
    <w:p w14:paraId="5AF23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[00:00:19.920] even just a centimeter they die we have an eight minute timer</w:t>
      </w:r>
    </w:p>
    <w:p w14:paraId="18DE1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[00:00:21.750] they die we have an eight minute timer</w:t>
      </w:r>
    </w:p>
    <w:p w14:paraId="1A768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[00:00:21.760] they die we have an eight minute timer that's counting down let's see if anyone</w:t>
      </w:r>
    </w:p>
    <w:p w14:paraId="5104C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[00:00:23.509] that's counting down let's see if anyone</w:t>
      </w:r>
    </w:p>
    <w:p w14:paraId="3EA7B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[00:00:23.519] that's counting down let's see if anyone will walk on the red</w:t>
      </w:r>
    </w:p>
    <w:p w14:paraId="42992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[00:00:25.670] will walk on the red</w:t>
      </w:r>
    </w:p>
    <w:p w14:paraId="08720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[00:00:25.680] will walk on the red don't walk on it they're all dying</w:t>
      </w:r>
    </w:p>
    <w:p w14:paraId="19862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[00:00:29.509] don't walk on it they're all dying</w:t>
      </w:r>
    </w:p>
    <w:p w14:paraId="4AD69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[00:00:29.519] don't walk on it they're all dying go</w:t>
      </w:r>
    </w:p>
    <w:p w14:paraId="258E7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[00:00:35.030] up red light</w:t>
      </w:r>
    </w:p>
    <w:p w14:paraId="662B27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[00:00:35.040] up red light whoa</w:t>
      </w:r>
    </w:p>
    <w:p w14:paraId="20989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[00:00:36.310] whoa</w:t>
      </w:r>
    </w:p>
    <w:p w14:paraId="19457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[00:00:36.320] whoa oh god this is exhilarating we got seven</w:t>
      </w:r>
    </w:p>
    <w:p w14:paraId="191D44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[00:00:39.270] oh god this is exhilarating we got seven</w:t>
      </w:r>
    </w:p>
    <w:p w14:paraId="12DBB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[00:00:39.280] oh god this is exhilarating we got seven and a half minutes i'm gonna wait i'm</w:t>
      </w:r>
    </w:p>
    <w:p w14:paraId="13029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[00:00:41.830] and a half minutes i'm gonna wait i'm</w:t>
      </w:r>
    </w:p>
    <w:p w14:paraId="6495A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[00:00:41.840] and a half minutes i'm gonna wait i'm not changing until someone gets out i</w:t>
      </w:r>
    </w:p>
    <w:p w14:paraId="5BF49E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[00:00:45.990] not changing until someone gets out i</w:t>
      </w:r>
    </w:p>
    <w:p w14:paraId="52600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[00:00:46.000] not changing until someone gets out i don't want to get out how are you carl</w:t>
      </w:r>
    </w:p>
    <w:p w14:paraId="49453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[00:00:48.630] don't want to get out how are you carl</w:t>
      </w:r>
    </w:p>
    <w:p w14:paraId="7F78F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[00:00:48.640] don't want to get out how are you carl i'm shaking</w:t>
      </w:r>
    </w:p>
    <w:p w14:paraId="5FCCD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[00:00:50.310] i'm shaking</w:t>
      </w:r>
    </w:p>
    <w:p w14:paraId="50829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[00:00:50.320] i'm shaking the timer</w:t>
      </w:r>
    </w:p>
    <w:p w14:paraId="3DBC5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[00:00:52.470] the timer</w:t>
      </w:r>
    </w:p>
    <w:p w14:paraId="7D66C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[00:00:52.480] the timer oh somebody got out he's always going</w:t>
      </w:r>
    </w:p>
    <w:p w14:paraId="6BBF2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[00:00:53.990] oh somebody got out he's always going</w:t>
      </w:r>
    </w:p>
    <w:p w14:paraId="207EB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[00:00:54.000] oh somebody got out he's always going out so we go okay there you go</w:t>
      </w:r>
    </w:p>
    <w:p w14:paraId="38343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[00:00:56.069] out so we go okay there you go</w:t>
      </w:r>
    </w:p>
    <w:p w14:paraId="46E93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[00:00:56.079] out so we go okay there you go go go go</w:t>
      </w:r>
    </w:p>
    <w:p w14:paraId="7BAE7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[00:00:58.630] go go go</w:t>
      </w:r>
    </w:p>
    <w:p w14:paraId="70301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[00:00:58.640] go go go oh</w:t>
      </w:r>
    </w:p>
    <w:p w14:paraId="7F70E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[00:01:04.149] oh my gosh someone died dream i'm behind</w:t>
      </w:r>
    </w:p>
    <w:p w14:paraId="298FEB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[00:01:04.159] oh my gosh someone died dream i'm behind you oh so you guys can turn i don't want</w:t>
      </w:r>
    </w:p>
    <w:p w14:paraId="114B0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[00:01:06.390] you oh so you guys can turn i don't want</w:t>
      </w:r>
    </w:p>
    <w:p w14:paraId="056A3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[00:01:06.400] you oh so you guys can turn i don't want to find out i'm not risking it</w:t>
      </w:r>
    </w:p>
    <w:p w14:paraId="57C30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[00:01:08.710] to find out i'm not risking it</w:t>
      </w:r>
    </w:p>
    <w:p w14:paraId="7093D7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[00:01:08.720] to find out i'm not risking it go go go go</w:t>
      </w:r>
    </w:p>
    <w:p w14:paraId="72C1A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[00:01:10.230] go go go go</w:t>
      </w:r>
    </w:p>
    <w:p w14:paraId="095AC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[00:01:10.240] go go go go oh oh that was a quick one</w:t>
      </w:r>
    </w:p>
    <w:p w14:paraId="7A44E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[00:01:21.510] he's crazy</w:t>
      </w:r>
    </w:p>
    <w:p w14:paraId="411F2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[00:01:21.520] he's crazy nope seriously stop jimmy stop this guy</w:t>
      </w:r>
    </w:p>
    <w:p w14:paraId="64074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[00:01:25.109] nope seriously stop jimmy stop this guy</w:t>
      </w:r>
    </w:p>
    <w:p w14:paraId="06222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[00:01:25.119] nope seriously stop jimmy stop this guy moved me</w:t>
      </w:r>
    </w:p>
    <w:p w14:paraId="67433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[00:01:31.590] oh you almost got me i thought that</w:t>
      </w:r>
    </w:p>
    <w:p w14:paraId="198DF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[00:01:31.600] oh you almost got me i thought that would work these two people haven't even</w:t>
      </w:r>
    </w:p>
    <w:p w14:paraId="7602E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[00:01:33.830] would work these two people haven't even</w:t>
      </w:r>
    </w:p>
    <w:p w14:paraId="67625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[00:01:33.840] would work these two people haven't even left the start line yet what are you</w:t>
      </w:r>
    </w:p>
    <w:p w14:paraId="42BB6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[00:01:35.510] left the start line yet what are you</w:t>
      </w:r>
    </w:p>
    <w:p w14:paraId="2ACD4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[00:01:35.520] left the start line yet what are you doing why do you think this guy hasn't</w:t>
      </w:r>
    </w:p>
    <w:p w14:paraId="1FD73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[00:01:37.590] doing why do you think this guy hasn't</w:t>
      </w:r>
    </w:p>
    <w:p w14:paraId="1E8BA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[00:01:37.600] doing why do you think this guy hasn't started yet</w:t>
      </w:r>
    </w:p>
    <w:p w14:paraId="6DC92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[00:01:39.109] started yet</w:t>
      </w:r>
    </w:p>
    <w:p w14:paraId="5A2EF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[00:01:39.119] started yet jimmy we got like 3 30 left we need to</w:t>
      </w:r>
    </w:p>
    <w:p w14:paraId="57D0B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[00:01:41.270] jimmy we got like 3 30 left we need to</w:t>
      </w:r>
    </w:p>
    <w:p w14:paraId="7D0A7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[00:01:41.280] jimmy we got like 3 30 left we need to go we need to go we only have three</w:t>
      </w:r>
    </w:p>
    <w:p w14:paraId="15463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[00:01:43.030] go we need to go we only have three</w:t>
      </w:r>
    </w:p>
    <w:p w14:paraId="426ECD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[00:01:43.040] go we need to go we only have three minutes jimmy</w:t>
      </w:r>
    </w:p>
    <w:p w14:paraId="2FD63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[00:01:44.870] minutes jimmy</w:t>
      </w:r>
    </w:p>
    <w:p w14:paraId="48434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[00:01:44.880] minutes jimmy all right let's see if i can get him out</w:t>
      </w:r>
    </w:p>
    <w:p w14:paraId="580C2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[00:01:47.109] all right let's see if i can get him out</w:t>
      </w:r>
    </w:p>
    <w:p w14:paraId="66256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[00:01:47.119] all right let's see if i can get him out oh no okay this guy finished but he's</w:t>
      </w:r>
    </w:p>
    <w:p w14:paraId="44970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[00:01:49.749] oh no okay this guy finished but he's</w:t>
      </w:r>
    </w:p>
    <w:p w14:paraId="70C71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[00:01:49.759] oh no okay this guy finished but he's too afraid to move because he's on the</w:t>
      </w:r>
    </w:p>
    <w:p w14:paraId="22060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[00:01:51.270] too afraid to move because he's on the</w:t>
      </w:r>
    </w:p>
    <w:p w14:paraId="5B6FF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[00:01:51.280] too afraid to move because he's on the finish line</w:t>
      </w:r>
    </w:p>
    <w:p w14:paraId="723B2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[00:01:54.069] finish line</w:t>
      </w:r>
    </w:p>
    <w:p w14:paraId="628B5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[00:01:54.079] finish line oh my gosh</w:t>
      </w:r>
    </w:p>
    <w:p w14:paraId="16C4BF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[00:02:00.870] oh my god dude we got a minute and 40</w:t>
      </w:r>
    </w:p>
    <w:p w14:paraId="1502C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[00:02:00.880] oh my god dude we got a minute and 40 seconds left what are they worried about</w:t>
      </w:r>
    </w:p>
    <w:p w14:paraId="27810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[00:02:02.230] seconds left what are they worried about</w:t>
      </w:r>
    </w:p>
    <w:p w14:paraId="1CFBD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[00:02:02.240] seconds left what are they worried about i don't think i'm gonna make it i'm</w:t>
      </w:r>
    </w:p>
    <w:p w14:paraId="047BB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[00:02:03.990] i don't think i'm gonna make it i'm</w:t>
      </w:r>
    </w:p>
    <w:p w14:paraId="19F300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[00:02:04.000] i don't think i'm gonna make it i'm worried</w:t>
      </w:r>
    </w:p>
    <w:p w14:paraId="1A691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[00:02:12.150] oh almost through the game jimmy please</w:t>
      </w:r>
    </w:p>
    <w:p w14:paraId="4DCCA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[00:02:12.160] oh almost through the game jimmy please i don't have a lot of time</w:t>
      </w:r>
    </w:p>
    <w:p w14:paraId="3F796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[00:02:14.630] i don't have a lot of time</w:t>
      </w:r>
    </w:p>
    <w:p w14:paraId="2E73C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[00:02:14.640] i don't have a lot of time oh my gosh</w:t>
      </w:r>
    </w:p>
    <w:p w14:paraId="2A1D2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[00:02:16.690] oh my gosh</w:t>
      </w:r>
    </w:p>
    <w:p w14:paraId="3BF08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[00:02:16.700] oh my gosh [Music]</w:t>
      </w:r>
    </w:p>
    <w:p w14:paraId="15F5D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[00:02:20.309] [Music]</w:t>
      </w:r>
    </w:p>
    <w:p w14:paraId="132C3D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[00:02:20.319] [Music] i win i did it</w:t>
      </w:r>
    </w:p>
    <w:p w14:paraId="23317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[00:02:27.190] jimmy let us go</w:t>
      </w:r>
    </w:p>
    <w:p w14:paraId="3AD29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[00:02:27.200] jimmy let us go i made it i made it</w:t>
      </w:r>
    </w:p>
    <w:p w14:paraId="3CFBF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[00:02:33.430] tommy come on you can make it</w:t>
      </w:r>
    </w:p>
    <w:p w14:paraId="28B27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[00:02:33.440] tommy come on you can make it yo that guy died on the finish line i'm</w:t>
      </w:r>
    </w:p>
    <w:p w14:paraId="62D92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[00:02:35.910] yo that guy died on the finish line i'm</w:t>
      </w:r>
    </w:p>
    <w:p w14:paraId="410C5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[00:02:35.920] yo that guy died on the finish line i'm behind i'm behind dream i'm behind dream</w:t>
      </w:r>
    </w:p>
    <w:p w14:paraId="126E2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[00:02:38.869] behind i'm behind dream i'm behind dream</w:t>
      </w:r>
    </w:p>
    <w:p w14:paraId="26108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[00:02:38.879] behind i'm behind dream i'm behind dream as well</w:t>
      </w:r>
    </w:p>
    <w:p w14:paraId="63845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[00:02:56.630] all right one minute remains chris isn't</w:t>
      </w:r>
    </w:p>
    <w:p w14:paraId="674E2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[00:02:56.640] all right one minute remains chris isn't even moving</w:t>
      </w:r>
    </w:p>
    <w:p w14:paraId="3D2F6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[00:02:58.149] even moving</w:t>
      </w:r>
    </w:p>
    <w:p w14:paraId="5F28E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[00:02:58.159] even moving okay 20 seconds look how close they are</w:t>
      </w:r>
    </w:p>
    <w:p w14:paraId="3F7A6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[00:03:00.149] okay 20 seconds look how close they are</w:t>
      </w:r>
    </w:p>
    <w:p w14:paraId="56FC8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[00:03:00.159] okay 20 seconds look how close they are come on chris i'm not over yet</w:t>
      </w:r>
    </w:p>
    <w:p w14:paraId="31AAA1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[00:03:07.830] yes yes</w:t>
      </w:r>
    </w:p>
    <w:p w14:paraId="7A0CFA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[00:03:07.840] yes yes yes can he make it can he make it come</w:t>
      </w:r>
    </w:p>
    <w:p w14:paraId="5EFC7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[00:03:10.470] yes can he make it can he make it come</w:t>
      </w:r>
    </w:p>
    <w:p w14:paraId="17A3E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[00:03:10.480] yes can he make it can he make it come on run</w:t>
      </w:r>
    </w:p>
    <w:p w14:paraId="06148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[00:03:17.270] we started with 150 people and now we're</w:t>
      </w:r>
    </w:p>
    <w:p w14:paraId="5D3D3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[00:03:17.280] we started with 150 people and now we're down to 110 for this next challenge</w:t>
      </w:r>
    </w:p>
    <w:p w14:paraId="10E48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[00:03:19.509] down to 110 for this next challenge</w:t>
      </w:r>
    </w:p>
    <w:p w14:paraId="2AA5E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[00:03:19.519] down to 110 for this next challenge every player has been assigned to a</w:t>
      </w:r>
    </w:p>
    <w:p w14:paraId="39352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[00:03:20.869] every player has been assigned to a</w:t>
      </w:r>
    </w:p>
    <w:p w14:paraId="484D6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[00:03:20.879] every player has been assigned to a random team each team has a color and a</w:t>
      </w:r>
    </w:p>
    <w:p w14:paraId="5D85DC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[00:03:23.110] random team each team has a color and a</w:t>
      </w:r>
    </w:p>
    <w:p w14:paraId="73791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[00:03:23.120] random team each team has a color and a shape they must make last team to create</w:t>
      </w:r>
    </w:p>
    <w:p w14:paraId="089E9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[00:03:24.949] shape they must make last team to create</w:t>
      </w:r>
    </w:p>
    <w:p w14:paraId="47478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[00:03:24.959] shape they must make last team to create their shape is eliminated why did i get</w:t>
      </w:r>
    </w:p>
    <w:p w14:paraId="1E707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[00:03:27.190] their shape is eliminated why did i get</w:t>
      </w:r>
    </w:p>
    <w:p w14:paraId="5BC17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[00:03:27.200] their shape is eliminated why did i get umbrella let's go circle baby</w:t>
      </w:r>
    </w:p>
    <w:p w14:paraId="2893BE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[00:03:31.190] umbrella let's go circle baby</w:t>
      </w:r>
    </w:p>
    <w:p w14:paraId="46FF9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[00:03:31.200] umbrella let's go circle baby the challenge has begun go go go go go</w:t>
      </w:r>
    </w:p>
    <w:p w14:paraId="563BC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[00:03:33.750] the challenge has begun go go go go go</w:t>
      </w:r>
    </w:p>
    <w:p w14:paraId="4D4939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[00:03:33.760] the challenge has begun go go go go go go go go now watch this i can remove the</w:t>
      </w:r>
    </w:p>
    <w:p w14:paraId="0D213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[00:03:36.470] go go go now watch this i can remove the</w:t>
      </w:r>
    </w:p>
    <w:p w14:paraId="4E42F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[00:03:36.480] go go go now watch this i can remove the blocks from the bridge</w:t>
      </w:r>
    </w:p>
    <w:p w14:paraId="79F0F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[00:03:38.869] blocks from the bridge</w:t>
      </w:r>
    </w:p>
    <w:p w14:paraId="2BFD2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[00:03:38.879] blocks from the bridge oh wait they fold they fall no</w:t>
      </w:r>
    </w:p>
    <w:p w14:paraId="29E56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[00:03:41.670] oh wait they fold they fall no</w:t>
      </w:r>
    </w:p>
    <w:p w14:paraId="61D2D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[00:03:41.680] oh wait they fold they fall no wait i just fell what yes</w:t>
      </w:r>
    </w:p>
    <w:p w14:paraId="702E6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[00:03:44.949] wait i just fell what yes</w:t>
      </w:r>
    </w:p>
    <w:p w14:paraId="404DC7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[00:03:44.959] wait i just fell what yes if you died but your team doesn't lose</w:t>
      </w:r>
    </w:p>
    <w:p w14:paraId="02FA8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[00:03:46.869] if you died but your team doesn't lose</w:t>
      </w:r>
    </w:p>
    <w:p w14:paraId="6012C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[00:03:46.879] if you died but your team doesn't lose you come back for the next challenge</w:t>
      </w:r>
    </w:p>
    <w:p w14:paraId="4B33C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[00:03:50.070] you come back for the next challenge</w:t>
      </w:r>
    </w:p>
    <w:p w14:paraId="1CA60E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[00:03:50.080] you come back for the next challenge the only one over tommy get the wall go</w:t>
      </w:r>
    </w:p>
    <w:p w14:paraId="297ACE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[00:03:52.470] the only one over tommy get the wall go</w:t>
      </w:r>
    </w:p>
    <w:p w14:paraId="6744A1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[00:03:52.480] the only one over tommy get the wall go go get one get walk get it get wall get</w:t>
      </w:r>
    </w:p>
    <w:p w14:paraId="4F035F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[00:03:54.630] go get one get walk get it get wall get</w:t>
      </w:r>
    </w:p>
    <w:p w14:paraId="4F81E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[00:03:54.640] go get one get walk get it get wall get well get as much wool as you can grab it</w:t>
      </w:r>
    </w:p>
    <w:p w14:paraId="45D90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[00:03:56.789] well get as much wool as you can grab it</w:t>
      </w:r>
    </w:p>
    <w:p w14:paraId="330C1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[00:03:56.799] well get as much wool as you can grab it all let's go all right let's go back</w:t>
      </w:r>
    </w:p>
    <w:p w14:paraId="70E18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[00:03:58.309] all let's go all right let's go back</w:t>
      </w:r>
    </w:p>
    <w:p w14:paraId="17E6B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[00:03:58.319] all let's go all right let's go back tommy go trailer go go trailer go yes i</w:t>
      </w:r>
    </w:p>
    <w:p w14:paraId="08CE1C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[00:04:01.030] tommy go trailer go go trailer go yes i</w:t>
      </w:r>
    </w:p>
    <w:p w14:paraId="6622D0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[00:04:01.040] tommy go trailer go go trailer go yes i made it i made it i made it tommy tommy</w:t>
      </w:r>
    </w:p>
    <w:p w14:paraId="60B82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[00:04:02.789] made it i made it i made it tommy tommy</w:t>
      </w:r>
    </w:p>
    <w:p w14:paraId="147E4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[00:04:02.799] made it i made it i made it tommy tommy get this guy</w:t>
      </w:r>
    </w:p>
    <w:p w14:paraId="4ADBD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[00:04:04.149] get this guy</w:t>
      </w:r>
    </w:p>
    <w:p w14:paraId="6E76D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[00:04:04.159] get this guy they are all building whoever builds her</w:t>
      </w:r>
    </w:p>
    <w:p w14:paraId="5F850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[00:04:05.910] they are all building whoever builds her</w:t>
      </w:r>
    </w:p>
    <w:p w14:paraId="0E4BF9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[00:04:05.920] they are all building whoever builds her shape last loses one two three four</w:t>
      </w:r>
    </w:p>
    <w:p w14:paraId="13AC4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[00:04:09.910] shape last loses one two three four</w:t>
      </w:r>
    </w:p>
    <w:p w14:paraId="52B9B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[00:04:09.920] shape last loses one two three four here and then there okay is blue doing</w:t>
      </w:r>
    </w:p>
    <w:p w14:paraId="3959F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[00:04:12.630] here and then there okay is blue doing</w:t>
      </w:r>
    </w:p>
    <w:p w14:paraId="4CACB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[00:04:12.640] here and then there okay is blue doing okay i can't see it blue's doing great</w:t>
      </w:r>
    </w:p>
    <w:p w14:paraId="19D4E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[00:04:14.869] okay i can't see it blue's doing great</w:t>
      </w:r>
    </w:p>
    <w:p w14:paraId="16F814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[00:04:14.879] okay i can't see it blue's doing great they're actually almost done i'm out i'm</w:t>
      </w:r>
    </w:p>
    <w:p w14:paraId="46281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[00:04:16.629] they're actually almost done i'm out i'm</w:t>
      </w:r>
    </w:p>
    <w:p w14:paraId="0A09E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[00:04:16.639] they're actually almost done i'm out i'm out i'm out this is not right what are</w:t>
      </w:r>
    </w:p>
    <w:p w14:paraId="38456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[00:04:18.390] out i'm out this is not right what are</w:t>
      </w:r>
    </w:p>
    <w:p w14:paraId="59DC2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[00:04:18.400] out i'm out this is not right what are they doing what are the green green is</w:t>
      </w:r>
    </w:p>
    <w:p w14:paraId="6DE49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[00:04:20.469] they doing what are the green green is</w:t>
      </w:r>
    </w:p>
    <w:p w14:paraId="755658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[00:04:20.479] they doing what are the green green is so dumb oh this is neck and neck oh boy</w:t>
      </w:r>
    </w:p>
    <w:p w14:paraId="0C830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[00:04:23.270] so dumb oh this is neck and neck oh boy</w:t>
      </w:r>
    </w:p>
    <w:p w14:paraId="19760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[00:04:23.280] so dumb oh this is neck and neck oh boy yellow's really fumbling the bag over</w:t>
      </w:r>
    </w:p>
    <w:p w14:paraId="6125C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[00:04:24.870] yellow's really fumbling the bag over</w:t>
      </w:r>
    </w:p>
    <w:p w14:paraId="0251C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[00:04:24.880] yellow's really fumbling the bag over here tommy get your crap together this</w:t>
      </w:r>
    </w:p>
    <w:p w14:paraId="1689E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[00:04:26.790] here tommy get your crap together this</w:t>
      </w:r>
    </w:p>
    <w:p w14:paraId="448C9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[00:04:26.800] here tommy get your crap together this is so hard</w:t>
      </w:r>
    </w:p>
    <w:p w14:paraId="60CAF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[00:04:29.670] is so hard</w:t>
      </w:r>
    </w:p>
    <w:p w14:paraId="65A64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[00:04:29.680] is so hard come on green come on green place the</w:t>
      </w:r>
    </w:p>
    <w:p w14:paraId="373FB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[00:04:31.110] come on green come on green place the</w:t>
      </w:r>
    </w:p>
    <w:p w14:paraId="216C98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[00:04:31.120] come on green come on green place the block here place the block here</w:t>
      </w:r>
    </w:p>
    <w:p w14:paraId="5E2935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[00:04:32.950] block here place the block here</w:t>
      </w:r>
    </w:p>
    <w:p w14:paraId="6E04D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[00:04:32.960] block here place the block here we did it right we did it all right</w:t>
      </w:r>
    </w:p>
    <w:p w14:paraId="4A00E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[00:04:34.469] we did it right we did it all right</w:t>
      </w:r>
    </w:p>
    <w:p w14:paraId="202115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[00:04:34.479] we did it right we did it all right green team is the first to pass yeah</w:t>
      </w:r>
    </w:p>
    <w:p w14:paraId="304A4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[00:04:38.550] green team is the first to pass yeah</w:t>
      </w:r>
    </w:p>
    <w:p w14:paraId="2C9FFA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[00:04:38.560] green team is the first to pass yeah let's go all right comes down to these</w:t>
      </w:r>
    </w:p>
    <w:p w14:paraId="105C9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[00:04:40.710] let's go all right comes down to these</w:t>
      </w:r>
    </w:p>
    <w:p w14:paraId="4B80E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[00:04:40.720] let's go all right comes down to these three we're good on that side</w:t>
      </w:r>
    </w:p>
    <w:p w14:paraId="2C690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[00:04:43.110] three we're good on that side</w:t>
      </w:r>
    </w:p>
    <w:p w14:paraId="53785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[00:04:43.120] three we're good on that side why is this person destroying my stuff</w:t>
      </w:r>
    </w:p>
    <w:p w14:paraId="4AA1B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[00:04:52.710] y'all red team is now done yellow versus</w:t>
      </w:r>
    </w:p>
    <w:p w14:paraId="38BC4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[00:04:52.720] y'all red team is now done yellow versus blue who will win this one's destroy</w:t>
      </w:r>
    </w:p>
    <w:p w14:paraId="2B14F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[00:04:54.629] blue who will win this one's destroy</w:t>
      </w:r>
    </w:p>
    <w:p w14:paraId="5DF9AC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[00:04:54.639] blue who will win this one's destroy this are we done the middle of it don't</w:t>
      </w:r>
    </w:p>
    <w:p w14:paraId="4E63B5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[00:04:56.950] this are we done the middle of it don't</w:t>
      </w:r>
    </w:p>
    <w:p w14:paraId="62314B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[00:04:56.960] this are we done the middle of it don't fill it in</w:t>
      </w:r>
    </w:p>
    <w:p w14:paraId="18371A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[00:05:02.710] wait that's good that's it that's it</w:t>
      </w:r>
    </w:p>
    <w:p w14:paraId="14F3E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[00:05:02.720] wait that's good that's it that's it wait we've done it blew us first what</w:t>
      </w:r>
    </w:p>
    <w:p w14:paraId="6B836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[00:05:05.189] wait we've done it blew us first what</w:t>
      </w:r>
    </w:p>
    <w:p w14:paraId="2B0BD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[00:05:05.199] wait we've done it blew us first what yeah let's go</w:t>
      </w:r>
    </w:p>
    <w:p w14:paraId="0107C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[00:05:07.029] yeah let's go</w:t>
      </w:r>
    </w:p>
    <w:p w14:paraId="22817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[00:05:07.039] yeah let's go oh wait carl you on yellow team and</w:t>
      </w:r>
    </w:p>
    <w:p w14:paraId="5ABE4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[00:05:09.110] oh wait carl you on yellow team and</w:t>
      </w:r>
    </w:p>
    <w:p w14:paraId="50FE1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[00:05:09.120] oh wait carl you on yellow team and tommy at least i don't have to get</w:t>
      </w:r>
    </w:p>
    <w:p w14:paraId="3E58C1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[00:05:10.469] tommy at least i don't have to get</w:t>
      </w:r>
    </w:p>
    <w:p w14:paraId="6E12F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[00:05:10.479] tommy at least i don't have to get spoilers now for the next game we are</w:t>
      </w:r>
    </w:p>
    <w:p w14:paraId="696DAE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[00:05:12.790] spoilers now for the next game we are</w:t>
      </w:r>
    </w:p>
    <w:p w14:paraId="2FDD1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[00:05:12.800] spoilers now for the next game we are playing tug of war there are two teams</w:t>
      </w:r>
    </w:p>
    <w:p w14:paraId="4EF5D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[00:05:14.790] playing tug of war there are two teams</w:t>
      </w:r>
    </w:p>
    <w:p w14:paraId="484A2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[00:05:14.800] playing tug of war there are two teams standing on a single row of blocks the</w:t>
      </w:r>
    </w:p>
    <w:p w14:paraId="5F7CB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[00:05:16.469] standing on a single row of blocks the</w:t>
      </w:r>
    </w:p>
    <w:p w14:paraId="4DF0A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[00:05:16.479] standing on a single row of blocks the teams have to fight head to head and</w:t>
      </w:r>
    </w:p>
    <w:p w14:paraId="23D33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[00:05:18.070] teams have to fight head to head and</w:t>
      </w:r>
    </w:p>
    <w:p w14:paraId="781A7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[00:05:18.080] teams have to fight head to head and avoid getting knocked off the platform</w:t>
      </w:r>
    </w:p>
    <w:p w14:paraId="2B4F7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[00:05:19.830] avoid getting knocked off the platform</w:t>
      </w:r>
    </w:p>
    <w:p w14:paraId="2336C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[00:05:19.840] avoid getting knocked off the platform if you fall off but your team ends up</w:t>
      </w:r>
    </w:p>
    <w:p w14:paraId="06F7BD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[00:05:21.510] if you fall off but your team ends up</w:t>
      </w:r>
    </w:p>
    <w:p w14:paraId="69337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[00:05:21.520] if you fall off but your team ends up winning you come back to life all right</w:t>
      </w:r>
    </w:p>
    <w:p w14:paraId="778B6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[00:05:23.510] winning you come back to life all right</w:t>
      </w:r>
    </w:p>
    <w:p w14:paraId="39A61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[00:05:23.520] winning you come back to life all right chandler we're on the same team let's go</w:t>
      </w:r>
    </w:p>
    <w:p w14:paraId="343CB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[00:05:25.110] chandler we're on the same team let's go</w:t>
      </w:r>
    </w:p>
    <w:p w14:paraId="1942EB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[00:05:25.120] chandler we're on the same team let's go go blue go we got this come on red team</w:t>
      </w:r>
    </w:p>
    <w:p w14:paraId="375DFB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[00:05:27.830] go blue go we got this come on red team</w:t>
      </w:r>
    </w:p>
    <w:p w14:paraId="2B95C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[00:05:27.840] go blue go we got this come on red team start</w:t>
      </w:r>
    </w:p>
    <w:p w14:paraId="2D49C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[00:05:29.350] start</w:t>
      </w:r>
    </w:p>
    <w:p w14:paraId="03172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[00:05:29.360] start go right deep</w:t>
      </w:r>
    </w:p>
    <w:p w14:paraId="29BDC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[00:05:31.029] go right deep</w:t>
      </w:r>
    </w:p>
    <w:p w14:paraId="714401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[00:05:31.039] go right deep oh infiltrate infiltrate</w:t>
      </w:r>
    </w:p>
    <w:p w14:paraId="58EE5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[00:05:34.150] oh infiltrate infiltrate</w:t>
      </w:r>
    </w:p>
    <w:p w14:paraId="4A577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[00:05:34.160] oh infiltrate infiltrate oh that blue guy infiltrated</w:t>
      </w:r>
    </w:p>
    <w:p w14:paraId="19829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[00:05:37.110] oh that blue guy infiltrated</w:t>
      </w:r>
    </w:p>
    <w:p w14:paraId="42248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[00:05:37.120] oh that blue guy infiltrated push up push up push up blue is up by so</w:t>
      </w:r>
    </w:p>
    <w:p w14:paraId="0F732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[00:05:39.510] push up push up push up blue is up by so</w:t>
      </w:r>
    </w:p>
    <w:p w14:paraId="4FB33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[00:05:39.520] push up push up push up blue is up by so much make sure you control the middle</w:t>
      </w:r>
    </w:p>
    <w:p w14:paraId="2A558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[00:05:40.790] much make sure you control the middle</w:t>
      </w:r>
    </w:p>
    <w:p w14:paraId="2E16F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[00:05:40.800] much make sure you control the middle should we control the middle wait</w:t>
      </w:r>
    </w:p>
    <w:p w14:paraId="416917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[00:05:41.830] should we control the middle wait</w:t>
      </w:r>
    </w:p>
    <w:p w14:paraId="77AE50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[00:05:41.840] should we control the middle wait they're punching oh my team's hitting me</w:t>
      </w:r>
    </w:p>
    <w:p w14:paraId="75557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[00:05:43.590] they're punching oh my team's hitting me</w:t>
      </w:r>
    </w:p>
    <w:p w14:paraId="6B6B14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[00:05:43.600] they're punching oh my team's hitting me oh wait they just punched each other off</w:t>
      </w:r>
    </w:p>
    <w:p w14:paraId="0608D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[00:05:46.150] oh wait they just punched each other off</w:t>
      </w:r>
    </w:p>
    <w:p w14:paraId="1C144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[00:05:46.160] oh wait they just punched each other off no i fell oh no oh no red's coming red's</w:t>
      </w:r>
    </w:p>
    <w:p w14:paraId="50E4C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[00:05:48.550] no i fell oh no oh no red's coming red's</w:t>
      </w:r>
    </w:p>
    <w:p w14:paraId="73B52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[00:05:48.560] no i fell oh no oh no red's coming red's coming right it's coming what's up boys</w:t>
      </w:r>
    </w:p>
    <w:p w14:paraId="06A8F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[00:05:50.230] coming right it's coming what's up boys</w:t>
      </w:r>
    </w:p>
    <w:p w14:paraId="1A4E2C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[00:05:50.240] coming right it's coming what's up boys push up chris's steward die chris wait</w:t>
      </w:r>
    </w:p>
    <w:p w14:paraId="43FC2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[00:05:52.230] push up chris's steward die chris wait</w:t>
      </w:r>
    </w:p>
    <w:p w14:paraId="3BCAC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[00:05:52.240] push up chris's steward die chris wait should i kamikaze should i kamikaze go</w:t>
      </w:r>
    </w:p>
    <w:p w14:paraId="6C535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[00:05:54.070] should i kamikaze should i kamikaze go</w:t>
      </w:r>
    </w:p>
    <w:p w14:paraId="5507E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[00:05:54.080] should i kamikaze should i kamikaze go for it go for it go for it i'm coming</w:t>
      </w:r>
    </w:p>
    <w:p w14:paraId="2B4A4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[00:05:56.740] for it go for it go for it i'm coming</w:t>
      </w:r>
    </w:p>
    <w:p w14:paraId="5AB4E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[00:05:56.750] for it go for it go for it i'm coming [Music]</w:t>
      </w:r>
    </w:p>
    <w:p w14:paraId="684EFF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[00:06:02.550] i'm coming to you oh</w:t>
      </w:r>
    </w:p>
    <w:p w14:paraId="39BEF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[00:06:02.560] i'm coming to you oh my dream oh it's actually coming down to</w:t>
      </w:r>
    </w:p>
    <w:p w14:paraId="6ECFB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[00:06:04.390] my dream oh it's actually coming down to</w:t>
      </w:r>
    </w:p>
    <w:p w14:paraId="32B7B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[00:06:04.400] my dream oh it's actually coming down to the wire oh there's three blue there's</w:t>
      </w:r>
    </w:p>
    <w:p w14:paraId="4D0D2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[00:06:06.390] the wire oh there's three blue there's</w:t>
      </w:r>
    </w:p>
    <w:p w14:paraId="0D63A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[00:06:06.400] the wire oh there's three blue there's two red</w:t>
      </w:r>
    </w:p>
    <w:p w14:paraId="4408F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[00:06:08.070] two red</w:t>
      </w:r>
    </w:p>
    <w:p w14:paraId="26AD9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[00:06:08.080] two red three v two oh oh oh and blue remain</w:t>
      </w:r>
    </w:p>
    <w:p w14:paraId="6C39A0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[00:06:11.670] three v two oh oh oh and blue remain</w:t>
      </w:r>
    </w:p>
    <w:p w14:paraId="79D3F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[00:06:11.680] three v two oh oh oh and blue remain standing</w:t>
      </w:r>
    </w:p>
    <w:p w14:paraId="53CA3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[00:06:13.270] standing</w:t>
      </w:r>
    </w:p>
    <w:p w14:paraId="0F98A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[00:06:13.280] standing yeah</w:t>
      </w:r>
    </w:p>
    <w:p w14:paraId="6E1164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[00:06:14.150] yeah</w:t>
      </w:r>
    </w:p>
    <w:p w14:paraId="2C4D7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[00:06:14.160] yeah let's go</w:t>
      </w:r>
    </w:p>
    <w:p w14:paraId="31F47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[00:06:15.350] let's go</w:t>
      </w:r>
    </w:p>
    <w:p w14:paraId="0B510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[00:06:15.360] let's go all red team players are officially</w:t>
      </w:r>
    </w:p>
    <w:p w14:paraId="3FD35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[00:06:17.189] all red team players are officially</w:t>
      </w:r>
    </w:p>
    <w:p w14:paraId="299D3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[00:06:17.199] all red team players are officially gonna be kicked blue players that died</w:t>
      </w:r>
    </w:p>
    <w:p w14:paraId="0F18F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[00:06:19.029] gonna be kicked blue players that died</w:t>
      </w:r>
    </w:p>
    <w:p w14:paraId="4BB5E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[00:06:19.039] gonna be kicked blue players that died will be brought to life next game so</w:t>
      </w:r>
    </w:p>
    <w:p w14:paraId="1CBBE7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[00:06:20.870] will be brought to life next game so</w:t>
      </w:r>
    </w:p>
    <w:p w14:paraId="6FB0ED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[00:06:20.880] will be brought to life next game so this next challenge i gave each player</w:t>
      </w:r>
    </w:p>
    <w:p w14:paraId="718FE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[00:06:22.469] this next challenge i gave each player</w:t>
      </w:r>
    </w:p>
    <w:p w14:paraId="3855E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[00:06:22.479] this next challenge i gave each player 10 wool paired them up with someone</w:t>
      </w:r>
    </w:p>
    <w:p w14:paraId="52A68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[00:06:23.990] 10 wool paired them up with someone</w:t>
      </w:r>
    </w:p>
    <w:p w14:paraId="599EC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[00:06:24.000] 10 wool paired them up with someone random except for dream because we had</w:t>
      </w:r>
    </w:p>
    <w:p w14:paraId="3C52D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[00:06:26.070] random except for dream because we had</w:t>
      </w:r>
    </w:p>
    <w:p w14:paraId="51E015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[00:06:26.080] random except for dream because we had an odd number let's go</w:t>
      </w:r>
    </w:p>
    <w:p w14:paraId="1CB5D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[00:06:28.150] an odd number let's go</w:t>
      </w:r>
    </w:p>
    <w:p w14:paraId="07539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[00:06:28.160] an odd number let's go and let them compete in whatever game</w:t>
      </w:r>
    </w:p>
    <w:p w14:paraId="2BD39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[00:06:29.749] and let them compete in whatever game</w:t>
      </w:r>
    </w:p>
    <w:p w14:paraId="6FE02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[00:06:29.759] and let them compete in whatever game they agreed to for the wool sapnap and</w:t>
      </w:r>
    </w:p>
    <w:p w14:paraId="06924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[00:06:31.749] they agreed to for the wool sapnap and</w:t>
      </w:r>
    </w:p>
    <w:p w14:paraId="3610F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[00:06:31.759] they agreed to for the wool sapnap and his partner tried to see who could throw</w:t>
      </w:r>
    </w:p>
    <w:p w14:paraId="446AF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[00:06:33.510] his partner tried to see who could throw</w:t>
      </w:r>
    </w:p>
    <w:p w14:paraId="57D4C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[00:06:33.520] his partner tried to see who could throw their block the furthest clearly snap</w:t>
      </w:r>
    </w:p>
    <w:p w14:paraId="18B8B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[00:06:35.189] their block the furthest clearly snap</w:t>
      </w:r>
    </w:p>
    <w:p w14:paraId="00D8F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[00:06:35.199] their block the furthest clearly snap nap one it was actually an honor to meet</w:t>
      </w:r>
    </w:p>
    <w:p w14:paraId="1FAF01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[00:06:37.270] nap one it was actually an honor to meet</w:t>
      </w:r>
    </w:p>
    <w:p w14:paraId="17C90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[00:06:37.280] nap one it was actually an honor to meet you guys</w:t>
      </w:r>
    </w:p>
    <w:p w14:paraId="15516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[00:06:42.309] if i win can i give him money chandler</w:t>
      </w:r>
    </w:p>
    <w:p w14:paraId="6E16A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[00:06:42.319] if i win can i give him money chandler played a game of guessing odds and evens</w:t>
      </w:r>
    </w:p>
    <w:p w14:paraId="762E9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[00:06:43.990] played a game of guessing odds and evens</w:t>
      </w:r>
    </w:p>
    <w:p w14:paraId="73B38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[00:06:44.000] played a game of guessing odds and evens and he won</w:t>
      </w:r>
    </w:p>
    <w:p w14:paraId="498C8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[00:06:46.070] and he won</w:t>
      </w:r>
    </w:p>
    <w:p w14:paraId="2E300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[00:06:46.080] and he won oh my gosh i'm so sorry and here's</w:t>
      </w:r>
    </w:p>
    <w:p w14:paraId="03A7C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[00:06:48.550] oh my gosh i'm so sorry and here's</w:t>
      </w:r>
    </w:p>
    <w:p w14:paraId="56648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[00:06:48.560] oh my gosh i'm so sorry and here's everyone else that got eliminated</w:t>
      </w:r>
    </w:p>
    <w:p w14:paraId="6AB7B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[00:06:51.670] everyone else that got eliminated</w:t>
      </w:r>
    </w:p>
    <w:p w14:paraId="26035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[00:06:51.680] everyone else that got eliminated [Music]</w:t>
      </w:r>
    </w:p>
    <w:p w14:paraId="686B5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[00:06:53.589] [Music]</w:t>
      </w:r>
    </w:p>
    <w:p w14:paraId="78875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[00:06:53.599] [Music] there are 13 people left now on to the</w:t>
      </w:r>
    </w:p>
    <w:p w14:paraId="7C3071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[00:06:55.830] there are 13 people left now on to the</w:t>
      </w:r>
    </w:p>
    <w:p w14:paraId="69705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[00:06:55.840] there are 13 people left now on to the next game in this game there are rows of</w:t>
      </w:r>
    </w:p>
    <w:p w14:paraId="158EF1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[00:06:57.909] next game in this game there are rows of</w:t>
      </w:r>
    </w:p>
    <w:p w14:paraId="27CD7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[00:06:57.919] next game in this game there are rows of glass</w:t>
      </w:r>
    </w:p>
    <w:p w14:paraId="11849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[00:06:58.790] glass</w:t>
      </w:r>
    </w:p>
    <w:p w14:paraId="27BD0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[00:06:58.800] glass left glass or right glass one glass</w:t>
      </w:r>
    </w:p>
    <w:p w14:paraId="18EF5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[00:07:01.110] left glass or right glass one glass</w:t>
      </w:r>
    </w:p>
    <w:p w14:paraId="308BA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[00:07:01.120] left glass or right glass one glass panel is safe to jump on and the other</w:t>
      </w:r>
    </w:p>
    <w:p w14:paraId="78E8B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[00:07:03.189] panel is safe to jump on and the other</w:t>
      </w:r>
    </w:p>
    <w:p w14:paraId="11F50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[00:07:03.199] panel is safe to jump on and the other shatters when you touch it causing you</w:t>
      </w:r>
    </w:p>
    <w:p w14:paraId="7F2F9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[00:07:04.790] shatters when you touch it causing you</w:t>
      </w:r>
    </w:p>
    <w:p w14:paraId="60101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[00:07:04.800] shatters when you touch it causing you to die there's no way to tell the</w:t>
      </w:r>
    </w:p>
    <w:p w14:paraId="65957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[00:07:06.390] to die there's no way to tell the</w:t>
      </w:r>
    </w:p>
    <w:p w14:paraId="32A7C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[00:07:06.400] to die there's no way to tell the difference and once a panel is broken it</w:t>
      </w:r>
    </w:p>
    <w:p w14:paraId="699DA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[00:07:08.309] difference and once a panel is broken it</w:t>
      </w:r>
    </w:p>
    <w:p w14:paraId="60712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[00:07:08.319] difference and once a panel is broken it stays broken and the remaining players</w:t>
      </w:r>
    </w:p>
    <w:p w14:paraId="71013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[00:07:09.990] stays broken and the remaining players</w:t>
      </w:r>
    </w:p>
    <w:p w14:paraId="57AFD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[00:07:10.000] stays broken and the remaining players get to use that intel going forward and</w:t>
      </w:r>
    </w:p>
    <w:p w14:paraId="10B17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[00:07:11.990] get to use that intel going forward and</w:t>
      </w:r>
    </w:p>
    <w:p w14:paraId="03254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[00:07:12.000] get to use that intel going forward and now that you guys are arranged</w:t>
      </w:r>
    </w:p>
    <w:p w14:paraId="478AE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[00:07:13.270] now that you guys are arranged</w:t>
      </w:r>
    </w:p>
    <w:p w14:paraId="35D496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[00:07:13.280] now that you guys are arranged alphabetically server start the</w:t>
      </w:r>
    </w:p>
    <w:p w14:paraId="37AB1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[00:07:15.430] alphabetically server start the</w:t>
      </w:r>
    </w:p>
    <w:p w14:paraId="389905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[00:07:15.440] alphabetically server start the countdown i'm screwed go i'll push you</w:t>
      </w:r>
    </w:p>
    <w:p w14:paraId="6164F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[00:07:19.270] countdown i'm screwed go i'll push you</w:t>
      </w:r>
    </w:p>
    <w:p w14:paraId="7A2FF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[00:07:19.280] countdown i'm screwed go i'll push you off wait wait wait wait wait</w:t>
      </w:r>
    </w:p>
    <w:p w14:paraId="1C54C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[00:07:34.870] all right dream come on it's safe and in</w:t>
      </w:r>
    </w:p>
    <w:p w14:paraId="7C4E5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[00:07:34.880] all right dream come on it's safe and in case you guys are wondering pvp is on</w:t>
      </w:r>
    </w:p>
    <w:p w14:paraId="6414A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[00:07:38.790] case you guys are wondering pvp is on</w:t>
      </w:r>
    </w:p>
    <w:p w14:paraId="0894C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[00:07:38.800] case you guys are wondering pvp is on stay back oh damn stop it hey why are</w:t>
      </w:r>
    </w:p>
    <w:p w14:paraId="4F6E5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[00:07:41.670] stay back oh damn stop it hey why are</w:t>
      </w:r>
    </w:p>
    <w:p w14:paraId="582AF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[00:07:41.680] stay back oh damn stop it hey why are you guys punching each other don't punch</w:t>
      </w:r>
    </w:p>
    <w:p w14:paraId="03BD6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[00:07:43.670] you guys punching each other don't punch</w:t>
      </w:r>
    </w:p>
    <w:p w14:paraId="13F8D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[00:07:43.680] you guys punching each other don't punch me why are they punching me off taylor</w:t>
      </w:r>
    </w:p>
    <w:p w14:paraId="4B60F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[00:07:46.070] me why are they punching me off taylor</w:t>
      </w:r>
    </w:p>
    <w:p w14:paraId="6222B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[00:07:46.080] me why are they punching me off taylor we have five minutes go to the right</w:t>
      </w:r>
    </w:p>
    <w:p w14:paraId="69747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[00:07:51.830] oh let's go</w:t>
      </w:r>
    </w:p>
    <w:p w14:paraId="35324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[00:07:51.840] oh let's go yes yes chandler yes somebody get their</w:t>
      </w:r>
    </w:p>
    <w:p w14:paraId="64353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[00:07:54.710] yes yes chandler yes somebody get their</w:t>
      </w:r>
    </w:p>
    <w:p w14:paraId="67D3C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[00:07:54.720] yes yes chandler yes somebody get their butt out here</w:t>
      </w:r>
    </w:p>
    <w:p w14:paraId="43866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[00:07:56.550] butt out here</w:t>
      </w:r>
    </w:p>
    <w:p w14:paraId="176D2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[00:07:56.560] butt out here don't push me shout out don't punch me</w:t>
      </w:r>
    </w:p>
    <w:p w14:paraId="50C6F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[00:07:57.670] don't push me shout out don't punch me</w:t>
      </w:r>
    </w:p>
    <w:p w14:paraId="7C818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[00:07:57.680] don't push me shout out don't punch me don't punch me all right all right i</w:t>
      </w:r>
    </w:p>
    <w:p w14:paraId="10C60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[00:07:58.950] don't punch me all right all right i</w:t>
      </w:r>
    </w:p>
    <w:p w14:paraId="177EA6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[00:07:58.960] don't punch me all right all right i won't</w:t>
      </w:r>
    </w:p>
    <w:p w14:paraId="70C06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[00:07:59.830] won't</w:t>
      </w:r>
    </w:p>
    <w:p w14:paraId="1F9BF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[00:07:59.840] won't four minutes to remain chandler go</w:t>
      </w:r>
    </w:p>
    <w:p w14:paraId="3E8D1F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[00:08:01.830] four minutes to remain chandler go</w:t>
      </w:r>
    </w:p>
    <w:p w14:paraId="46FA9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[00:08:01.840] four minutes to remain chandler go you're gonna screw people out of money</w:t>
      </w:r>
    </w:p>
    <w:p w14:paraId="16B25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[00:08:07.830] oh</w:t>
      </w:r>
    </w:p>
    <w:p w14:paraId="539FF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[00:08:07.840] oh yeah</w:t>
      </w:r>
    </w:p>
    <w:p w14:paraId="3C09F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[00:08:08.710] yeah</w:t>
      </w:r>
    </w:p>
    <w:p w14:paraId="65B6D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[00:08:08.720] yeah i'm so good chandler keep your good luck</w:t>
      </w:r>
    </w:p>
    <w:p w14:paraId="317C5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[00:08:11.189] i'm so good chandler keep your good luck</w:t>
      </w:r>
    </w:p>
    <w:p w14:paraId="0A973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[00:08:11.199] i'm so good chandler keep your good luck streak going go go go guys we have three</w:t>
      </w:r>
    </w:p>
    <w:p w14:paraId="65A1CD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[00:08:13.430] streak going go go go guys we have three</w:t>
      </w:r>
    </w:p>
    <w:p w14:paraId="0B532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[00:08:13.440] streak going go go go guys we have three minutes and 40 seconds</w:t>
      </w:r>
    </w:p>
    <w:p w14:paraId="114D9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[00:08:21.110] wait what am i doing no</w:t>
      </w:r>
    </w:p>
    <w:p w14:paraId="69047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[00:08:21.120] wait what am i doing no no</w:t>
      </w:r>
    </w:p>
    <w:p w14:paraId="6A924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[00:08:21.909] no</w:t>
      </w:r>
    </w:p>
    <w:p w14:paraId="08200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[00:08:21.919] no no</w:t>
      </w:r>
    </w:p>
    <w:p w14:paraId="5020D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[00:08:23.430] no</w:t>
      </w:r>
    </w:p>
    <w:p w14:paraId="16EC5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[00:08:23.440] no why didn't you do that dream dream's an</w:t>
      </w:r>
    </w:p>
    <w:p w14:paraId="02FA1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[00:08:25.589] why didn't you do that dream dream's an</w:t>
      </w:r>
    </w:p>
    <w:p w14:paraId="4FA1D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[00:08:25.599] why didn't you do that dream dream's an idiot all right chandler go there's no</w:t>
      </w:r>
    </w:p>
    <w:p w14:paraId="0F9E9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[00:08:27.670] idiot all right chandler go there's no</w:t>
      </w:r>
    </w:p>
    <w:p w14:paraId="5229F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[00:08:27.680] idiot all right chandler go there's no way</w:t>
      </w:r>
    </w:p>
    <w:p w14:paraId="2E7C4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[00:08:29.749] way</w:t>
      </w:r>
    </w:p>
    <w:p w14:paraId="70EC0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[00:08:29.759] way dude i'm so good you're halfway there</w:t>
      </w:r>
    </w:p>
    <w:p w14:paraId="2A58C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[00:08:34.230] dude i'm so good you're halfway there</w:t>
      </w:r>
    </w:p>
    <w:p w14:paraId="2C142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[00:08:34.240] dude i'm so good you're halfway there oh</w:t>
      </w:r>
    </w:p>
    <w:p w14:paraId="1CCC6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[00:08:38.709] wait taylor how are you doing this this</w:t>
      </w:r>
    </w:p>
    <w:p w14:paraId="69C09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[00:08:38.719] wait taylor how are you doing this this is improbable go for it go forward</w:t>
      </w:r>
    </w:p>
    <w:p w14:paraId="1B7B9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[00:08:45.910] no no</w:t>
      </w:r>
    </w:p>
    <w:p w14:paraId="6F303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[00:08:45.920] no no oh</w:t>
      </w:r>
    </w:p>
    <w:p w14:paraId="274D3D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[00:08:47.750] oh</w:t>
      </w:r>
    </w:p>
    <w:p w14:paraId="593DD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[00:08:47.760] oh no</w:t>
      </w:r>
    </w:p>
    <w:p w14:paraId="342C0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[00:08:48.470] no</w:t>
      </w:r>
    </w:p>
    <w:p w14:paraId="19078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[00:08:48.480] no this lock streak ran out i died one</w:t>
      </w:r>
    </w:p>
    <w:p w14:paraId="51DDA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[00:08:51.590] this lock streak ran out i died one</w:t>
      </w:r>
    </w:p>
    <w:p w14:paraId="3F345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[00:08:51.600] this lock streak ran out i died one minute and 30 seconds remain you still</w:t>
      </w:r>
    </w:p>
    <w:p w14:paraId="55645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[00:08:53.350] minute and 30 seconds remain you still</w:t>
      </w:r>
    </w:p>
    <w:p w14:paraId="0670D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[00:08:53.360] minute and 30 seconds remain you still have seven jumps go elf go for it got</w:t>
      </w:r>
    </w:p>
    <w:p w14:paraId="32A90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[00:08:56.470] have seven jumps go elf go for it got</w:t>
      </w:r>
    </w:p>
    <w:p w14:paraId="19634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[00:08:56.480] have seven jumps go elf go for it got more out</w:t>
      </w:r>
    </w:p>
    <w:p w14:paraId="0FDFB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[00:08:58.870] more out</w:t>
      </w:r>
    </w:p>
    <w:p w14:paraId="1416D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[00:08:58.880] more out oh</w:t>
      </w:r>
    </w:p>
    <w:p w14:paraId="4B1AF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[00:09:09.750] no it's an election left</w:t>
      </w:r>
    </w:p>
    <w:p w14:paraId="65468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[00:09:09.760] no it's an election left minute 15 to make three jumps go arcade</w:t>
      </w:r>
    </w:p>
    <w:p w14:paraId="5E5F9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[00:09:12.150] minute 15 to make three jumps go arcade</w:t>
      </w:r>
    </w:p>
    <w:p w14:paraId="1383A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[00:09:12.160] minute 15 to make three jumps go arcade go go arcane go oh geez oh geez remember</w:t>
      </w:r>
    </w:p>
    <w:p w14:paraId="3BB4E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[00:09:15.750] go go arcane go oh geez oh geez remember</w:t>
      </w:r>
    </w:p>
    <w:p w14:paraId="26724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[00:09:15.760] go go arcane go oh geez oh geez remember if you do not make it cross i keep my</w:t>
      </w:r>
    </w:p>
    <w:p w14:paraId="0946F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[00:09:18.150] if you do not make it cross i keep my</w:t>
      </w:r>
    </w:p>
    <w:p w14:paraId="032B3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[00:09:18.160] if you do not make it cross i keep my money and you guys win nothing</w:t>
      </w:r>
    </w:p>
    <w:p w14:paraId="2BDA1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[00:09:29.269] oh no</w:t>
      </w:r>
    </w:p>
    <w:p w14:paraId="68C71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[00:09:29.279] oh no nice two jumps remain four of you go</w:t>
      </w:r>
    </w:p>
    <w:p w14:paraId="38FB3D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[00:09:31.910] nice two jumps remain four of you go</w:t>
      </w:r>
    </w:p>
    <w:p w14:paraId="196A8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[00:09:31.920] nice two jumps remain four of you go forward go forward go forward no you go</w:t>
      </w:r>
    </w:p>
    <w:p w14:paraId="27967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[00:09:34.070] forward go forward go forward no you go</w:t>
      </w:r>
    </w:p>
    <w:p w14:paraId="51E9C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[00:09:34.080] forward go forward go forward no you go no i'm not going i'm not going i don't</w:t>
      </w:r>
    </w:p>
    <w:p w14:paraId="11551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[00:09:35.829] no i'm not going i'm not going i don't</w:t>
      </w:r>
    </w:p>
    <w:p w14:paraId="082A3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[00:09:35.839] no i'm not going i'm not going i don't want to go you go how about one of these</w:t>
      </w:r>
    </w:p>
    <w:p w14:paraId="575D7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[00:09:37.509] want to go you go how about one of these</w:t>
      </w:r>
    </w:p>
    <w:p w14:paraId="37577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[00:09:37.519] want to go you go how about one of these people jump they haven't jumped once</w:t>
      </w:r>
    </w:p>
    <w:p w14:paraId="319DBE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[00:09:48.630] oh</w:t>
      </w:r>
    </w:p>
    <w:p w14:paraId="0BA92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[00:09:48.640] oh one more jump 20 seconds just do it jump</w:t>
      </w:r>
    </w:p>
    <w:p w14:paraId="743A8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[00:09:51.590] one more jump 20 seconds just do it jump</w:t>
      </w:r>
    </w:p>
    <w:p w14:paraId="04566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[00:09:51.600] one more jump 20 seconds just do it jump jump on jump jump</w:t>
      </w:r>
    </w:p>
    <w:p w14:paraId="00B290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[00:10:05.590] oh my god oh my gosh one of you is</w:t>
      </w:r>
    </w:p>
    <w:p w14:paraId="5D606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[00:10:05.600] oh my god oh my gosh one of you is walked away with forty five thousand six</w:t>
      </w:r>
    </w:p>
    <w:p w14:paraId="56066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[00:10:07.590] walked away with forty five thousand six</w:t>
      </w:r>
    </w:p>
    <w:p w14:paraId="4F223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[00:10:07.600] walked away with forty five thousand six hundred dollars let's proceed for the</w:t>
      </w:r>
    </w:p>
    <w:p w14:paraId="6EDA74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[00:10:09.590] hundred dollars let's proceed for the</w:t>
      </w:r>
    </w:p>
    <w:p w14:paraId="4DBAD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[00:10:09.600] hundred dollars let's proceed for the final challenge we have squid game but i</w:t>
      </w:r>
    </w:p>
    <w:p w14:paraId="1520C6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[00:10:12.310] final challenge we have squid game but i</w:t>
      </w:r>
    </w:p>
    <w:p w14:paraId="25786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[00:10:12.320] final challenge we have squid game but i have no idea how to play this game so</w:t>
      </w:r>
    </w:p>
    <w:p w14:paraId="17655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[00:10:14.150] have no idea how to play this game so</w:t>
      </w:r>
    </w:p>
    <w:p w14:paraId="26AA85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[00:10:14.160] have no idea how to play this game so we're just gonna do a bare bones fight</w:t>
      </w:r>
    </w:p>
    <w:p w14:paraId="76E2A3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[00:10:16.069] we're just gonna do a bare bones fight</w:t>
      </w:r>
    </w:p>
    <w:p w14:paraId="6F9A1F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[00:10:16.079] we're just gonna do a bare bones fight to the death starting now</w:t>
      </w:r>
    </w:p>
    <w:p w14:paraId="06B685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[00:10:18.630] to the death starting now</w:t>
      </w:r>
    </w:p>
    <w:p w14:paraId="232D6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[00:10:18.640] to the death starting now yeah squeaky yes we can go go wiki no no</w:t>
      </w:r>
    </w:p>
    <w:p w14:paraId="2125C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[00:10:21.350] yeah squeaky yes we can go go wiki no no</w:t>
      </w:r>
    </w:p>
    <w:p w14:paraId="429DF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[00:10:21.360] yeah squeaky yes we can go go wiki no no no stay away from me stop now come here</w:t>
      </w:r>
    </w:p>
    <w:p w14:paraId="424823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[00:10:23.269] no stay away from me stop now come here</w:t>
      </w:r>
    </w:p>
    <w:p w14:paraId="64917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[00:10:23.279] no stay away from me stop now come here last standing wins 45.6 grand ricky i'll</w:t>
      </w:r>
    </w:p>
    <w:p w14:paraId="3B8BB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[00:10:26.870] last standing wins 45.6 grand ricky i'll</w:t>
      </w:r>
    </w:p>
    <w:p w14:paraId="7B26AF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[00:10:26.880] last standing wins 45.6 grand ricky i'll give you money i think you guys should</w:t>
      </w:r>
    </w:p>
    <w:p w14:paraId="162F7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[00:10:28.069] give you money i think you guys should</w:t>
      </w:r>
    </w:p>
    <w:p w14:paraId="35070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[00:10:28.079] give you money i think you guys should double team snap-nap he's already rich</w:t>
      </w:r>
    </w:p>
    <w:p w14:paraId="6952B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[00:10:29.750] double team snap-nap he's already rich</w:t>
      </w:r>
    </w:p>
    <w:p w14:paraId="24A17F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[00:10:29.760] double team snap-nap he's already rich dream pays your right you're rich winky</w:t>
      </w:r>
    </w:p>
    <w:p w14:paraId="629F2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[00:10:31.670] dream pays your right you're rich winky</w:t>
      </w:r>
    </w:p>
    <w:p w14:paraId="0DBDC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[00:10:31.680] dream pays your right you're rich winky you are a traitor all right this is</w:t>
      </w:r>
    </w:p>
    <w:p w14:paraId="4498C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[00:10:33.670] you are a traitor all right this is</w:t>
      </w:r>
    </w:p>
    <w:p w14:paraId="348203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[00:10:33.680] you are a traitor all right this is taking too long server give them wooden</w:t>
      </w:r>
    </w:p>
    <w:p w14:paraId="7AC96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[00:10:35.590] taking too long server give them wooden</w:t>
      </w:r>
    </w:p>
    <w:p w14:paraId="1BCEE6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[00:10:35.600] taking too long server give them wooden swords</w:t>
      </w:r>
    </w:p>
    <w:p w14:paraId="6B6E3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[00:10:37.590] swords</w:t>
      </w:r>
    </w:p>
    <w:p w14:paraId="7F993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[00:10:37.600] swords winky let's team we'll have a fair 1v1</w:t>
      </w:r>
    </w:p>
    <w:p w14:paraId="337F4A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[00:10:39.670] winky let's team we'll have a fair 1v1</w:t>
      </w:r>
    </w:p>
    <w:p w14:paraId="35652E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[00:10:39.680] winky let's team we'll have a fair 1v1 after minky we should kill snapchat he's</w:t>
      </w:r>
    </w:p>
    <w:p w14:paraId="05A96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[00:10:41.590] after minky we should kill snapchat he's</w:t>
      </w:r>
    </w:p>
    <w:p w14:paraId="4F98C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[00:10:41.600] after minky we should kill snapchat he's rich we can't do that</w:t>
      </w:r>
    </w:p>
    <w:p w14:paraId="32F1C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[00:10:44.710] rich we can't do that</w:t>
      </w:r>
    </w:p>
    <w:p w14:paraId="7FE10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[00:10:44.720] rich we can't do that dude</w:t>
      </w:r>
    </w:p>
    <w:p w14:paraId="762EC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[00:10:58.829] has more help than both you</w:t>
      </w:r>
    </w:p>
    <w:p w14:paraId="7AEDD3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[00:10:58.839] has more help than both you combined you're dead</w:t>
      </w:r>
    </w:p>
    <w:p w14:paraId="10DCE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[00:11:09.269] stop naps you just won 45</w:t>
      </w:r>
    </w:p>
    <w:p w14:paraId="05B3E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[00:11:09.279] stop naps you just won 45 600 what do you have to say</w:t>
      </w:r>
    </w:p>
    <w:p w14:paraId="6265EC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[00:11:11.870] 600 what do you have to say</w:t>
      </w:r>
    </w:p>
    <w:p w14:paraId="7B3EE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[00:11:11.880] 600 what do you have to say 91012 two i wanna give them ten thousand</w:t>
      </w:r>
    </w:p>
    <w:p w14:paraId="37BFE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[00:11:14.310] 91012 two i wanna give them ten thousand</w:t>
      </w:r>
    </w:p>
    <w:p w14:paraId="594D83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[00:11:14.320] 91012 two i wanna give them ten thousand dollars what about these two people you</w:t>
      </w:r>
    </w:p>
    <w:p w14:paraId="0DAED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[00:11:15.829] dollars what about these two people you</w:t>
      </w:r>
    </w:p>
    <w:p w14:paraId="08760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[00:11:15.839] dollars what about these two people you just slaughtered i'll give them five</w:t>
      </w:r>
    </w:p>
    <w:p w14:paraId="334A9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[00:11:17.509] just slaughtered i'll give them five</w:t>
      </w:r>
    </w:p>
    <w:p w14:paraId="4EAEA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[00:11:17.519] just slaughtered i'll give them five thousand dollars each subscribe</w:t>
      </w:r>
    </w:p>
    <w:p w14:paraId="1E8AD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E6F0FBB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lastRenderedPageBreak/>
        <w:t>Video Title: 1 Hour Of Minecraft Survival</w:t>
      </w:r>
    </w:p>
    <w:p w14:paraId="15BB4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D46B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[00:00:02.350] Today we are playing hide and seek for a</w:t>
      </w:r>
    </w:p>
    <w:p w14:paraId="2C83C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[00:00:02.360] Today we are playing hide and seek for a $10,000 fridge. They can hide all across</w:t>
      </w:r>
    </w:p>
    <w:p w14:paraId="562F8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[00:00:05.190] $10,000 fridge. They can hide all across</w:t>
      </w:r>
    </w:p>
    <w:p w14:paraId="781D4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[00:00:05.200] $10,000 fridge. They can hide all across the planet. Server drop the gate. Oh my</w:t>
      </w:r>
    </w:p>
    <w:p w14:paraId="15991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[00:00:07.990] the planet. Server drop the gate. Oh my</w:t>
      </w:r>
    </w:p>
    <w:p w14:paraId="2E36AE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[00:00:08.000] the planet. Server drop the gate. Oh my gosh. I got to go hide. Uh oh god. Uh</w:t>
      </w:r>
    </w:p>
    <w:p w14:paraId="02CC1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[00:00:12.470] gosh. I got to go hide. Uh oh god. Uh</w:t>
      </w:r>
    </w:p>
    <w:p w14:paraId="69E06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[00:00:12.480] gosh. I got to go hide. Uh oh god. Uh they can hide in America, Asia, Europe,</w:t>
      </w:r>
    </w:p>
    <w:p w14:paraId="62098C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[00:00:14.950] they can hide in America, Asia, Europe,</w:t>
      </w:r>
    </w:p>
    <w:p w14:paraId="235FB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[00:00:14.960] they can hide in America, Asia, Europe, Africa, wherever they want. It's the</w:t>
      </w:r>
    </w:p>
    <w:p w14:paraId="295BA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[00:00:18.070] Africa, wherever they want. It's the</w:t>
      </w:r>
    </w:p>
    <w:p w14:paraId="3BCCA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[00:00:18.080] Africa, wherever they want. It's the Statue of Liberty. Look at that. It's so</w:t>
      </w:r>
    </w:p>
    <w:p w14:paraId="351A9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[00:00:19.750] Statue of Liberty. Look at that. It's so</w:t>
      </w:r>
    </w:p>
    <w:p w14:paraId="5790A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[00:00:19.760] Statue of Liberty. Look at that. It's so beautiful. I'm going to Japan. What if I</w:t>
      </w:r>
    </w:p>
    <w:p w14:paraId="62E97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[00:00:21.670] beautiful. I'm going to Japan. What if I</w:t>
      </w:r>
    </w:p>
    <w:p w14:paraId="3255D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[00:00:21.680] beautiful. I'm going to Japan. What if I just follow Spicy the entire time? This</w:t>
      </w:r>
    </w:p>
    <w:p w14:paraId="234B4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[00:00:23.830] just follow Spicy the entire time? This</w:t>
      </w:r>
    </w:p>
    <w:p w14:paraId="19646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[00:00:23.840] just follow Spicy the entire time? This is my hiding spot right here. Probably</w:t>
      </w:r>
    </w:p>
    <w:p w14:paraId="3CFA8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[00:00:25.990] is my hiding spot right here. Probably</w:t>
      </w:r>
    </w:p>
    <w:p w14:paraId="71C9B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[00:00:26.000] is my hiding spot right here. Probably not that</w:t>
      </w:r>
    </w:p>
    <w:p w14:paraId="6269A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[00:00:27.630] not that</w:t>
      </w:r>
    </w:p>
    <w:p w14:paraId="0980C7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[00:00:27.640] not that clutch. This is perfect. There's no way.</w:t>
      </w:r>
    </w:p>
    <w:p w14:paraId="2C6920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[00:00:31.589] clutch. This is perfect. There's no way.</w:t>
      </w:r>
    </w:p>
    <w:p w14:paraId="580D8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[00:00:31.599] clutch. This is perfect. There's no way. Wait, this might be very good. Yo, nice</w:t>
      </w:r>
    </w:p>
    <w:p w14:paraId="19621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[00:00:34.310] Wait, this might be very good. Yo, nice</w:t>
      </w:r>
    </w:p>
    <w:p w14:paraId="62475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[00:00:34.320] Wait, this might be very good. Yo, nice spot, dude. I'm making a grass skin. Oh,</w:t>
      </w:r>
    </w:p>
    <w:p w14:paraId="67299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[00:00:36.630] spot, dude. I'm making a grass skin. Oh,</w:t>
      </w:r>
    </w:p>
    <w:p w14:paraId="41F4E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[00:00:36.640] spot, dude. I'm making a grass skin. Oh, that's so clever. Yes, this will win.</w:t>
      </w:r>
    </w:p>
    <w:p w14:paraId="6C5C2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[00:00:39.030] that's so clever. Yes, this will win.</w:t>
      </w:r>
    </w:p>
    <w:p w14:paraId="26102C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[00:00:39.040] that's so clever. Yes, this will win. This will win. This This seems OP if I</w:t>
      </w:r>
    </w:p>
    <w:p w14:paraId="55816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[00:00:41.030] This will win. This This seems OP if I</w:t>
      </w:r>
    </w:p>
    <w:p w14:paraId="60D63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[00:00:41.040] This will win. This This seems OP if I just go like this. This is This seems</w:t>
      </w:r>
    </w:p>
    <w:p w14:paraId="14A33A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[00:00:42.869] just go like this. This is This seems</w:t>
      </w:r>
    </w:p>
    <w:p w14:paraId="5503A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[00:00:42.879] just go like this. This is This seems really good, dude. I found the best</w:t>
      </w:r>
    </w:p>
    <w:p w14:paraId="08DED3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[00:00:43.990] really good, dude. I found the best</w:t>
      </w:r>
    </w:p>
    <w:p w14:paraId="676AC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[00:00:44.000] really good, dude. I found the best spot. I'm between two trees. How is this</w:t>
      </w:r>
    </w:p>
    <w:p w14:paraId="06828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[00:00:46.389] spot. I'm between two trees. How is this</w:t>
      </w:r>
    </w:p>
    <w:p w14:paraId="58C73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[00:00:46.399] spot. I'm between two trees. How is this good in Japan? Let's go. We're hiding</w:t>
      </w:r>
    </w:p>
    <w:p w14:paraId="6E568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[00:00:48.869] good in Japan? Let's go. We're hiding</w:t>
      </w:r>
    </w:p>
    <w:p w14:paraId="09C4E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[00:00:48.879] good in Japan? Let's go. We're hiding right here for now. All right, I'm in my</w:t>
      </w:r>
    </w:p>
    <w:p w14:paraId="61FD6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[00:00:50.549] right here for now. All right, I'm in my</w:t>
      </w:r>
    </w:p>
    <w:p w14:paraId="50846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[00:00:50.559] right here for now. All right, I'm in my spot. Just don't say anything. Techno,</w:t>
      </w:r>
    </w:p>
    <w:p w14:paraId="02A47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[00:00:53.430] spot. Just don't say anything. Techno,</w:t>
      </w:r>
    </w:p>
    <w:p w14:paraId="7AE16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[00:00:53.440] spot. Just don't say anything. Techno, is anyone in Antarctica? How many</w:t>
      </w:r>
    </w:p>
    <w:p w14:paraId="33767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[00:00:55.670] is anyone in Antarctica? How many</w:t>
      </w:r>
    </w:p>
    <w:p w14:paraId="633D8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[00:00:55.680] is anyone in Antarctica? How many fridges are you willing to pay me for</w:t>
      </w:r>
    </w:p>
    <w:p w14:paraId="4AED8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[00:00:57.430] fridges are you willing to pay me for</w:t>
      </w:r>
    </w:p>
    <w:p w14:paraId="14D22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[00:00:57.440] fridges are you willing to pay me for this information? I'll throw in a $5,000</w:t>
      </w:r>
    </w:p>
    <w:p w14:paraId="5D14B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[00:00:59.990] this information? I'll throw in a $5,000</w:t>
      </w:r>
    </w:p>
    <w:p w14:paraId="7FC9F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[00:01:00.000] this information? I'll throw in a $5,000 fridge if you win. Yo, double fridge.</w:t>
      </w:r>
    </w:p>
    <w:p w14:paraId="02462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[00:01:02.310] fridge if you win. Yo, double fridge.</w:t>
      </w:r>
    </w:p>
    <w:p w14:paraId="57AAE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[00:01:02.320] fridge if you win. Yo, double fridge. Yeah, there's no one there. There's no</w:t>
      </w:r>
    </w:p>
    <w:p w14:paraId="5161B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[00:01:03.510] Yeah, there's no one there. There's no</w:t>
      </w:r>
    </w:p>
    <w:p w14:paraId="2C65E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[00:01:03.520] Yeah, there's no one there. There's no one there at all. You guys want to sell</w:t>
      </w:r>
    </w:p>
    <w:p w14:paraId="5C6FBE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[00:01:04.710] one there at all. You guys want to sell</w:t>
      </w:r>
    </w:p>
    <w:p w14:paraId="45F94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[00:01:04.720] one there at all. You guys want to sell some people out for me? Russia is kind</w:t>
      </w:r>
    </w:p>
    <w:p w14:paraId="068D4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[00:01:06.870] some people out for me? Russia is kind</w:t>
      </w:r>
    </w:p>
    <w:p w14:paraId="74CBD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[00:01:06.880] some people out for me? Russia is kind of stacked. I guess I'm pillaging Russia</w:t>
      </w:r>
    </w:p>
    <w:p w14:paraId="4B9DE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[00:01:09.109] of stacked. I guess I'm pillaging Russia</w:t>
      </w:r>
    </w:p>
    <w:p w14:paraId="03D6F6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[00:01:09.119] of stacked. I guess I'm pillaging Russia on my own. Let's see. Is anyone in this</w:t>
      </w:r>
    </w:p>
    <w:p w14:paraId="68BBF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[00:01:10.789] on my own. Let's see. Is anyone in this</w:t>
      </w:r>
    </w:p>
    <w:p w14:paraId="0F370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[00:01:10.799] on my own. Let's see. Is anyone in this building? This is kind of terrifying.</w:t>
      </w:r>
    </w:p>
    <w:p w14:paraId="4C448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[00:01:12.469] building? This is kind of terrifying.</w:t>
      </w:r>
    </w:p>
    <w:p w14:paraId="7C5200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[00:01:12.479] building? This is kind of terrifying. Wait, can you hear my snowballs? Oh my</w:t>
      </w:r>
    </w:p>
    <w:p w14:paraId="70F33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[00:01:14.550] Wait, can you hear my snowballs? Oh my</w:t>
      </w:r>
    </w:p>
    <w:p w14:paraId="3EA27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[00:01:14.560] Wait, can you hear my snowballs? Oh my god, you got me. Wait, I killed you?</w:t>
      </w:r>
    </w:p>
    <w:p w14:paraId="7AC5F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[00:01:16.230] god, you got me. Wait, I killed you?</w:t>
      </w:r>
    </w:p>
    <w:p w14:paraId="16CE6D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[00:01:16.240] god, you got me. Wait, I killed you? Yep, totally. Oh, it just popped up on</w:t>
      </w:r>
    </w:p>
    <w:p w14:paraId="0847E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[00:01:18.149] Yep, totally. Oh, it just popped up on</w:t>
      </w:r>
    </w:p>
    <w:p w14:paraId="489D5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[00:01:18.159] Yep, totally. Oh, it just popped up on my chat. You were in that building.</w:t>
      </w:r>
    </w:p>
    <w:p w14:paraId="5640F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[00:01:19.830] my chat. You were in that building.</w:t>
      </w:r>
    </w:p>
    <w:p w14:paraId="152A7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[00:01:19.840] my chat. You were in that building. Yeah, I was.</w:t>
      </w:r>
    </w:p>
    <w:p w14:paraId="18C27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[00:01:21.910] Yeah, I was.</w:t>
      </w:r>
    </w:p>
    <w:p w14:paraId="7821C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[00:01:21.920] Yeah, I was. I'm quitting. I'm quitting. Chandler,</w:t>
      </w:r>
    </w:p>
    <w:p w14:paraId="41FEB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[00:01:25.190] I'm quitting. I'm quitting. Chandler,</w:t>
      </w:r>
    </w:p>
    <w:p w14:paraId="64EBF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[00:01:25.200] I'm quitting. I'm quitting. Chandler, you were the first person to die. Uh, I</w:t>
      </w:r>
    </w:p>
    <w:p w14:paraId="4CC1D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[00:01:27.350] you were the first person to die. Uh, I</w:t>
      </w:r>
    </w:p>
    <w:p w14:paraId="43DDD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[00:01:27.360] you were the first person to die. Uh, I heard New Zealand streets popping.</w:t>
      </w:r>
    </w:p>
    <w:p w14:paraId="2FF7E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[00:01:29.109] heard New Zealand streets popping.</w:t>
      </w:r>
    </w:p>
    <w:p w14:paraId="53A75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[00:01:29.119] heard New Zealand streets popping. That's just a straight up lie. Actually,</w:t>
      </w:r>
    </w:p>
    <w:p w14:paraId="555FB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[00:01:30.310] That's just a straight up lie. Actually,</w:t>
      </w:r>
    </w:p>
    <w:p w14:paraId="52F64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[00:01:30.320] That's just a straight up lie. Actually, I don't know why you would believe him.</w:t>
      </w:r>
    </w:p>
    <w:p w14:paraId="4DFA5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[00:01:31.350] I don't know why you would believe him.</w:t>
      </w:r>
    </w:p>
    <w:p w14:paraId="1702F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[00:01:31.360] I don't know why you would believe him. Where's New Zealand? Is this New</w:t>
      </w:r>
    </w:p>
    <w:p w14:paraId="680C8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[00:01:32.469] Where's New Zealand? Is this New</w:t>
      </w:r>
    </w:p>
    <w:p w14:paraId="434DD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[00:01:32.479] Where's New Zealand? Is this New Zealand? Oh, he passed right over me. Oh</w:t>
      </w:r>
    </w:p>
    <w:p w14:paraId="1D755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[00:01:34.469] Zealand? Oh, he passed right over me. Oh</w:t>
      </w:r>
    </w:p>
    <w:p w14:paraId="399DD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[00:01:34.479] Zealand? Oh, he passed right over me. Oh my god, Chandler. I lived. In 5 minutes,</w:t>
      </w:r>
    </w:p>
    <w:p w14:paraId="77EFE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[00:01:37.030] my god, Chandler. I lived. In 5 minutes,</w:t>
      </w:r>
    </w:p>
    <w:p w14:paraId="48BB9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[00:01:37.040] my god, Chandler. I lived. In 5 minutes, we're going to just completely delete</w:t>
      </w:r>
    </w:p>
    <w:p w14:paraId="5ED9E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[00:01:38.469] we're going to just completely delete</w:t>
      </w:r>
    </w:p>
    <w:p w14:paraId="697B9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[00:01:38.479] we're going to just completely delete Asia off the map. Wait, wait, what? Oh</w:t>
      </w:r>
    </w:p>
    <w:p w14:paraId="46582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[00:01:41.510] Asia off the map. Wait, wait, what? Oh</w:t>
      </w:r>
    </w:p>
    <w:p w14:paraId="3FF02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[00:01:41.520] Asia off the map. Wait, wait, what? Oh god. Oh my god. Good thing I was never</w:t>
      </w:r>
    </w:p>
    <w:p w14:paraId="7A740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[00:01:44.230] god. Oh my god. Good thing I was never</w:t>
      </w:r>
    </w:p>
    <w:p w14:paraId="4FC9E1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[00:01:44.240] god. Oh my god. Good thing I was never hiding there. I've been in Canada with</w:t>
      </w:r>
    </w:p>
    <w:p w14:paraId="0EEAD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[00:01:46.069] hiding there. I've been in Canada with</w:t>
      </w:r>
    </w:p>
    <w:p w14:paraId="63381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[00:01:46.079] hiding there. I've been in Canada with Fundy the whole time. I'm going to</w:t>
      </w:r>
    </w:p>
    <w:p w14:paraId="7A2318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[00:01:48.069] Fundy the whole time. I'm going to</w:t>
      </w:r>
    </w:p>
    <w:p w14:paraId="2F6BB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[00:01:48.079] Fundy the whole time. I'm going to Canada. Oh boy. Oh boy. I feel like they</w:t>
      </w:r>
    </w:p>
    <w:p w14:paraId="5194F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[00:01:51.030] Canada. Oh boy. Oh boy. I feel like they</w:t>
      </w:r>
    </w:p>
    <w:p w14:paraId="5B853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[00:01:51.040] Canada. Oh boy. Oh boy. I feel like they were hiding in a building we already</w:t>
      </w:r>
    </w:p>
    <w:p w14:paraId="20FB0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[00:01:52.469] were hiding in a building we already</w:t>
      </w:r>
    </w:p>
    <w:p w14:paraId="59E7F7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[00:01:52.479] were hiding in a building we already blew up. Oh. Oh. Oh. Oh no. I bet you</w:t>
      </w:r>
    </w:p>
    <w:p w14:paraId="331AD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[00:01:56.950] blew up. Oh. Oh. Oh. Oh no. I bet you</w:t>
      </w:r>
    </w:p>
    <w:p w14:paraId="26D7E4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[00:01:56.960] blew up. Oh. Oh. Oh. Oh no. I bet you he's freaking out right now. Oh no. Oh</w:t>
      </w:r>
    </w:p>
    <w:p w14:paraId="43575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[00:01:59.510] he's freaking out right now. Oh no. Oh</w:t>
      </w:r>
    </w:p>
    <w:p w14:paraId="07AEA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[00:01:59.520] he's freaking out right now. Oh no. Oh no. I'm going to jump down in front of</w:t>
      </w:r>
    </w:p>
    <w:p w14:paraId="51B146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[00:02:01.350] no. I'm going to jump down in front of</w:t>
      </w:r>
    </w:p>
    <w:p w14:paraId="18E84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[00:02:01.360] no. I'm going to jump down in front of him. Let's see what he does. Oh my god.</w:t>
      </w:r>
    </w:p>
    <w:p w14:paraId="216EA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[00:02:03.270] him. Let's see what he does. Oh my god.</w:t>
      </w:r>
    </w:p>
    <w:p w14:paraId="2CB90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[00:02:03.280] him. Let's see what he does. Oh my god. He doesn't think we see him. Watch this.</w:t>
      </w:r>
    </w:p>
    <w:p w14:paraId="524CB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[00:02:06.230] He doesn't think we see him. Watch this.</w:t>
      </w:r>
    </w:p>
    <w:p w14:paraId="656B5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[00:02:06.240] He doesn't think we see him. Watch this. 360.</w:t>
      </w:r>
    </w:p>
    <w:p w14:paraId="6253D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[00:02:16.790] me. Uh, attention everybody. I wanted to</w:t>
      </w:r>
    </w:p>
    <w:p w14:paraId="4616F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[00:02:16.800] me. Uh, attention everybody. I wanted to let you know that the prisoners are now</w:t>
      </w:r>
    </w:p>
    <w:p w14:paraId="7B26D8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[00:02:18.470] let you know that the prisoners are now</w:t>
      </w:r>
    </w:p>
    <w:p w14:paraId="1C439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[00:02:18.480] let you know that the prisoners are now going to help me find a few people.</w:t>
      </w:r>
    </w:p>
    <w:p w14:paraId="6746E5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[00:02:21.110] going to help me find a few people.</w:t>
      </w:r>
    </w:p>
    <w:p w14:paraId="25E10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[00:02:21.120] going to help me find a few people. Don't worry, one of them's Chandler, so</w:t>
      </w:r>
    </w:p>
    <w:p w14:paraId="454E0E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[00:02:22.790] Don't worry, one of them's Chandler, so</w:t>
      </w:r>
    </w:p>
    <w:p w14:paraId="5E7E94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[00:02:22.800] Don't worry, one of them's Chandler, so there's really only two prisoners</w:t>
      </w:r>
    </w:p>
    <w:p w14:paraId="3925A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[00:02:23.990] there's really only two prisoners</w:t>
      </w:r>
    </w:p>
    <w:p w14:paraId="75469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[00:02:24.000] there's really only two prisoners helping. Uh, no hard feelings. just Verb</w:t>
      </w:r>
    </w:p>
    <w:p w14:paraId="31191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[00:02:26.150] helping. Uh, no hard feelings. just Verb</w:t>
      </w:r>
    </w:p>
    <w:p w14:paraId="2B354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[00:02:26.160] helping. Uh, no hard feelings. just Verb about earlier. All right, Funy. Same</w:t>
      </w:r>
    </w:p>
    <w:p w14:paraId="37479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[00:02:28.150] about earlier. All right, Funy. Same</w:t>
      </w:r>
    </w:p>
    <w:p w14:paraId="5148C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[00:02:28.160] about earlier. All right, Funy. Same plan. We got this. Chandler, I'm</w:t>
      </w:r>
    </w:p>
    <w:p w14:paraId="6F45D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[00:02:29.830] plan. We got this. Chandler, I'm</w:t>
      </w:r>
    </w:p>
    <w:p w14:paraId="6515E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[00:02:29.840] plan. We got this. Chandler, I'm deploying you to the to North America.</w:t>
      </w:r>
    </w:p>
    <w:p w14:paraId="13FE7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[00:02:31.350] deploying you to the to North America.</w:t>
      </w:r>
    </w:p>
    <w:p w14:paraId="257E5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[00:02:31.360] deploying you to the to North America. Wild Cat and Verb, I'm deploying you</w:t>
      </w:r>
    </w:p>
    <w:p w14:paraId="7B8AE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[00:02:33.190] Wild Cat and Verb, I'm deploying you</w:t>
      </w:r>
    </w:p>
    <w:p w14:paraId="1B289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[00:02:33.200] Wild Cat and Verb, I'm deploying you guys to Africa. I'm going to go hunt</w:t>
      </w:r>
    </w:p>
    <w:p w14:paraId="7E70EB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[00:02:34.869] guys to Africa. I'm going to go hunt</w:t>
      </w:r>
    </w:p>
    <w:p w14:paraId="4CFE15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[00:02:34.879] guys to Africa. I'm going to go hunt Europe. Okay. Oh god, they're all</w:t>
      </w:r>
    </w:p>
    <w:p w14:paraId="4A81F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[00:02:36.229] Europe. Okay. Oh god, they're all</w:t>
      </w:r>
    </w:p>
    <w:p w14:paraId="77CC7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[00:02:36.239] Europe. Okay. Oh god, they're all flying. Oh my god. They're on the move.</w:t>
      </w:r>
    </w:p>
    <w:p w14:paraId="795B4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[00:02:37.750] flying. Oh my god. They're on the move.</w:t>
      </w:r>
    </w:p>
    <w:p w14:paraId="3D259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[00:02:37.760] flying. Oh my god. They're on the move. They're on the move. They're on the</w:t>
      </w:r>
    </w:p>
    <w:p w14:paraId="65C04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[00:02:38.710] They're on the move. They're on the</w:t>
      </w:r>
    </w:p>
    <w:p w14:paraId="1C88A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[00:02:38.720] They're on the move. They're on the move. They can all fly. Oh god. Feels</w:t>
      </w:r>
    </w:p>
    <w:p w14:paraId="41BA0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[00:02:41.670] move. They can all fly. Oh god. Feels</w:t>
      </w:r>
    </w:p>
    <w:p w14:paraId="193A1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[00:02:41.680] move. They can all fly. Oh god. Feels like they're breathing down on X. It's</w:t>
      </w:r>
    </w:p>
    <w:p w14:paraId="6412B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[00:02:43.350] like they're breathing down on X. It's</w:t>
      </w:r>
    </w:p>
    <w:p w14:paraId="3D3FFD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[00:02:43.360] like they're breathing down on X. It's worrying.</w:t>
      </w:r>
    </w:p>
    <w:p w14:paraId="5AFE3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[00:02:44.420] worrying.</w:t>
      </w:r>
    </w:p>
    <w:p w14:paraId="661B1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[00:02:44.430] worrying. [Music]</w:t>
      </w:r>
    </w:p>
    <w:p w14:paraId="37999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[00:02:46.470] [Music]</w:t>
      </w:r>
    </w:p>
    <w:p w14:paraId="19C5F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[00:02:46.480] [Music] Yeah, I really don't think there's</w:t>
      </w:r>
    </w:p>
    <w:p w14:paraId="59D5A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[00:02:47.589] Yeah, I really don't think there's</w:t>
      </w:r>
    </w:p>
    <w:p w14:paraId="7418CC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[00:02:47.599] Yeah, I really don't think there's anybody here. Oh god, they're destroying</w:t>
      </w:r>
    </w:p>
    <w:p w14:paraId="767AE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[00:02:49.910] anybody here. Oh god, they're destroying</w:t>
      </w:r>
    </w:p>
    <w:p w14:paraId="64BBB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[00:02:49.920] anybody here. Oh god, they're destroying Africa. We can move, but I think we have</w:t>
      </w:r>
    </w:p>
    <w:p w14:paraId="10B8E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[00:02:51.830] Africa. We can move, but I think we have</w:t>
      </w:r>
    </w:p>
    <w:p w14:paraId="20A33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[00:02:51.840] Africa. We can move, but I think we have an obligation to like come back at some</w:t>
      </w:r>
    </w:p>
    <w:p w14:paraId="31349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[00:02:53.509] an obligation to like come back at some</w:t>
      </w:r>
    </w:p>
    <w:p w14:paraId="49520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[00:02:53.519] an obligation to like come back at some point, you I should probably move now.</w:t>
      </w:r>
    </w:p>
    <w:p w14:paraId="6AF17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[00:02:55.110] point, you I should probably move now.</w:t>
      </w:r>
    </w:p>
    <w:p w14:paraId="4C4A5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[00:02:55.120] point, you I should probably move now. I'm a gamer. I got to go freaking fast</w:t>
      </w:r>
    </w:p>
    <w:p w14:paraId="5AD69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[00:02:57.350] I'm a gamer. I got to go freaking fast</w:t>
      </w:r>
    </w:p>
    <w:p w14:paraId="75D49D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[00:02:57.360] I'm a gamer. I got to go freaking fast though. Oh, I see someone.</w:t>
      </w:r>
    </w:p>
    <w:p w14:paraId="789DF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[00:02:59.869] though. Oh, I see someone.</w:t>
      </w:r>
    </w:p>
    <w:p w14:paraId="5FD55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[00:02:59.879] though. Oh, I see someone. Hello. Okay, boat eml. Oh, dang it. Ant.</w:t>
      </w:r>
    </w:p>
    <w:p w14:paraId="176FF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[00:03:05.750] Hello. Okay, boat eml. Oh, dang it. Ant.</w:t>
      </w:r>
    </w:p>
    <w:p w14:paraId="3C720B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[00:03:05.760] Hello. Okay, boat eml. Oh, dang it. Ant. Ant. No.</w:t>
      </w:r>
    </w:p>
    <w:p w14:paraId="7E431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[00:03:08.550] Ant. No.</w:t>
      </w:r>
    </w:p>
    <w:p w14:paraId="6DEF0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[00:03:08.560] Ant. No. Small ant. What happened? I've won in</w:t>
      </w:r>
    </w:p>
    <w:p w14:paraId="066F0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[00:03:10.869] Small ant. What happened? I've won in</w:t>
      </w:r>
    </w:p>
    <w:p w14:paraId="6D1DDC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[00:03:10.879] Small ant. What happened? I've won in the end. You fell right into our trap.</w:t>
      </w:r>
    </w:p>
    <w:p w14:paraId="2DAE8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[00:03:12.710] the end. You fell right into our trap.</w:t>
      </w:r>
    </w:p>
    <w:p w14:paraId="1C972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[00:03:12.720] the end. You fell right into our trap. Mr. Small Ant. Are you willing to rat</w:t>
      </w:r>
    </w:p>
    <w:p w14:paraId="6D876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[00:03:14.630] Mr. Small Ant. Are you willing to rat</w:t>
      </w:r>
    </w:p>
    <w:p w14:paraId="7F6AC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[00:03:14.640] Mr. Small Ant. Are you willing to rat out one of your comrades? There's</w:t>
      </w:r>
    </w:p>
    <w:p w14:paraId="3F1AC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[00:03:16.229] out one of your comrades? There's</w:t>
      </w:r>
    </w:p>
    <w:p w14:paraId="016FF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[00:03:16.239] out one of your comrades? There's someone in Alaska. That's all I'll say.</w:t>
      </w:r>
    </w:p>
    <w:p w14:paraId="3F27A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[00:03:17.990] someone in Alaska. That's all I'll say.</w:t>
      </w:r>
    </w:p>
    <w:p w14:paraId="704E9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[00:03:18.000] someone in Alaska. That's all I'll say. In Alaska. Okay. And now they go and</w:t>
      </w:r>
    </w:p>
    <w:p w14:paraId="112FF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[00:03:20.229] In Alaska. Okay. And now they go and</w:t>
      </w:r>
    </w:p>
    <w:p w14:paraId="78B9DE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[00:03:20.239] In Alaska. Okay. And now they go and find a Ramboo. And now that half the</w:t>
      </w:r>
    </w:p>
    <w:p w14:paraId="0D8AE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[00:03:22.149] find a Ramboo. And now that half the</w:t>
      </w:r>
    </w:p>
    <w:p w14:paraId="251CA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[00:03:22.159] find a Ramboo. And now that half the people have been found, this is a</w:t>
      </w:r>
    </w:p>
    <w:p w14:paraId="58934D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[00:03:23.509] people have been found, this is a</w:t>
      </w:r>
    </w:p>
    <w:p w14:paraId="26152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[00:03:23.519] people have been found, this is a perfect time to shrink the border again.</w:t>
      </w:r>
    </w:p>
    <w:p w14:paraId="1471D0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[00:03:25.110] perfect time to shrink the border again.</w:t>
      </w:r>
    </w:p>
    <w:p w14:paraId="6D62B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[00:03:25.120] perfect time to shrink the border again. So the borders are now shrinking to</w:t>
      </w:r>
    </w:p>
    <w:p w14:paraId="7FF01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[00:03:26.949] So the borders are now shrinking to</w:t>
      </w:r>
    </w:p>
    <w:p w14:paraId="37EAA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[00:03:26.959] So the borders are now shrinking to North and South America. I had to travel</w:t>
      </w:r>
    </w:p>
    <w:p w14:paraId="415F1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[00:03:29.190] North and South America. I had to travel</w:t>
      </w:r>
    </w:p>
    <w:p w14:paraId="79439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[00:03:29.200] North and South America. I had to travel all the way from Japan and I made it all</w:t>
      </w:r>
    </w:p>
    <w:p w14:paraId="314A55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[00:03:30.869] all the way from Japan and I made it all</w:t>
      </w:r>
    </w:p>
    <w:p w14:paraId="0BCB8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[00:03:30.879] all the way from Japan and I made it all the way here. And this is Carl. Hi Carl,</w:t>
      </w:r>
    </w:p>
    <w:p w14:paraId="18FA8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[00:03:33.110] the way here. And this is Carl. Hi Carl,</w:t>
      </w:r>
    </w:p>
    <w:p w14:paraId="5DF27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[00:03:33.120] the way here. And this is Carl. Hi Carl, take over for 10 minutes. Hello, it's</w:t>
      </w:r>
    </w:p>
    <w:p w14:paraId="39237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[00:03:35.270] take over for 10 minutes. Hello, it's</w:t>
      </w:r>
    </w:p>
    <w:p w14:paraId="200A7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[00:03:35.280] take over for 10 minutes. Hello, it's me, Jimmy. There any</w:t>
      </w:r>
    </w:p>
    <w:p w14:paraId="4D4CA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[00:03:37.149] me, Jimmy. There any</w:t>
      </w:r>
    </w:p>
    <w:p w14:paraId="1184F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[00:03:37.159] me, Jimmy. There any holes? A hollow tree perhaps.</w:t>
      </w:r>
    </w:p>
    <w:p w14:paraId="34B59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[00:03:40.990] holes? A hollow tree perhaps.</w:t>
      </w:r>
    </w:p>
    <w:p w14:paraId="35C3C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[00:03:41.000] holes? A hollow tree perhaps. Run. Renu my plot armor. Go. Snowball.</w:t>
      </w:r>
    </w:p>
    <w:p w14:paraId="31C66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[00:03:45.910] Run. Renu my plot armor. Go. Snowball.</w:t>
      </w:r>
    </w:p>
    <w:p w14:paraId="22E64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[00:03:45.920] Run. Renu my plot armor. Go. Snowball. Snowball. Snowball. Snowball. Get out of</w:t>
      </w:r>
    </w:p>
    <w:p w14:paraId="78650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[00:03:48.229] Snowball. Snowball. Snowball. Get out of</w:t>
      </w:r>
    </w:p>
    <w:p w14:paraId="55FCA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[00:03:48.239] Snowball. Snowball. Snowball. Get out of there. Go. No. I snowballed you so hard,</w:t>
      </w:r>
    </w:p>
    <w:p w14:paraId="596AB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[00:03:51.830] there. Go. No. I snowballed you so hard,</w:t>
      </w:r>
    </w:p>
    <w:p w14:paraId="6D061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[00:03:51.840] there. Go. No. I snowballed you so hard, Ramboo. I definitely wasn't next to</w:t>
      </w:r>
    </w:p>
    <w:p w14:paraId="1CE24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[00:03:53.750] Ramboo. I definitely wasn't next to</w:t>
      </w:r>
    </w:p>
    <w:p w14:paraId="2EC0BA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[00:03:53.760] Ramboo. I definitely wasn't next to Ramboo. You know what, Ramboo? You get a</w:t>
      </w:r>
    </w:p>
    <w:p w14:paraId="32D29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[00:03:56.149] Ramboo. You know what, Ramboo? You get a</w:t>
      </w:r>
    </w:p>
    <w:p w14:paraId="53A7A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[00:03:56.159] Ramboo. You know what, Ramboo? You get a $500 Taco Bell gift card cuz I'm Mr.</w:t>
      </w:r>
    </w:p>
    <w:p w14:paraId="62675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[00:03:59.429] $500 Taco Bell gift card cuz I'm Mr.</w:t>
      </w:r>
    </w:p>
    <w:p w14:paraId="30D30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[00:03:59.439] $500 Taco Bell gift card cuz I'm Mr. Beast.</w:t>
      </w:r>
    </w:p>
    <w:p w14:paraId="2A31C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[00:04:01.670] Beast.</w:t>
      </w:r>
    </w:p>
    <w:p w14:paraId="524CA9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[00:04:01.680] Beast. Hey, this border is getting kind of</w:t>
      </w:r>
    </w:p>
    <w:p w14:paraId="621E2A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[00:04:02.949] Hey, this border is getting kind of</w:t>
      </w:r>
    </w:p>
    <w:p w14:paraId="3A45E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[00:04:02.959] Hey, this border is getting kind of small. This is kind of getting small.</w:t>
      </w:r>
    </w:p>
    <w:p w14:paraId="26556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[00:04:04.949] small. This is kind of getting small.</w:t>
      </w:r>
    </w:p>
    <w:p w14:paraId="35C68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[00:04:04.959] small. This is kind of getting small. I'm kind of scared. Where are</w:t>
      </w:r>
    </w:p>
    <w:p w14:paraId="1C63C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[00:04:07.070] I'm kind of scared. Where are</w:t>
      </w:r>
    </w:p>
    <w:p w14:paraId="3BFFFE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[00:04:07.080] I'm kind of scared. Where are you? No more trees. Techno definitely is</w:t>
      </w:r>
    </w:p>
    <w:p w14:paraId="66D58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[00:04:10.550] you? No more trees. Techno definitely is</w:t>
      </w:r>
    </w:p>
    <w:p w14:paraId="28AD7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[00:04:10.560] you? No more trees. Techno definitely is a tryhard, so he probably changed his</w:t>
      </w:r>
    </w:p>
    <w:p w14:paraId="226A3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[00:04:12.390] a tryhard, so he probably changed his</w:t>
      </w:r>
    </w:p>
    <w:p w14:paraId="5F14E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[00:04:12.400] a tryhard, so he probably changed his skin to blend in. Oh, who is that? No</w:t>
      </w:r>
    </w:p>
    <w:p w14:paraId="410E7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[00:04:15.750] skin to blend in. Oh, who is that? No</w:t>
      </w:r>
    </w:p>
    <w:p w14:paraId="62EF4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[00:04:15.760] skin to blend in. Oh, who is that? No one. Is no one. Mr. puns. I'll spare you</w:t>
      </w:r>
    </w:p>
    <w:p w14:paraId="119D3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[00:04:19.830] one. Is no one. Mr. puns. I'll spare you</w:t>
      </w:r>
    </w:p>
    <w:p w14:paraId="56C30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[00:04:19.840] one. Is no one. Mr. puns. I'll spare you if you sell out someone. Right at the</w:t>
      </w:r>
    </w:p>
    <w:p w14:paraId="12E97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[00:04:21.909] if you sell out someone. Right at the</w:t>
      </w:r>
    </w:p>
    <w:p w14:paraId="22586A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[00:04:21.919] if you sell out someone. Right at the center of the border, you're going to</w:t>
      </w:r>
    </w:p>
    <w:p w14:paraId="34E73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[00:04:23.909] center of the border, you're going to</w:t>
      </w:r>
    </w:p>
    <w:p w14:paraId="266E2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[00:04:23.919] center of the border, you're going to find some people. Nice.</w:t>
      </w:r>
    </w:p>
    <w:p w14:paraId="6B59F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[00:04:27.670] find some people. Nice.</w:t>
      </w:r>
    </w:p>
    <w:p w14:paraId="757B0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[00:04:27.680] find some people. Nice. I lied about sparing you. All right,</w:t>
      </w:r>
    </w:p>
    <w:p w14:paraId="0AE79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[00:04:29.430] I lied about sparing you. All right,</w:t>
      </w:r>
    </w:p>
    <w:p w14:paraId="7124A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[00:04:29.440] I lied about sparing you. All right, three remaining. Wait, wait. Who's this?</w:t>
      </w:r>
    </w:p>
    <w:p w14:paraId="25FA7E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[00:04:31.990] three remaining. Wait, wait. Who's this?</w:t>
      </w:r>
    </w:p>
    <w:p w14:paraId="15E11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[00:04:32.000] three remaining. Wait, wait. Who's this? All right, guys. I'll make a deal with</w:t>
      </w:r>
    </w:p>
    <w:p w14:paraId="76B94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[00:04:33.189] All right, guys. I'll make a deal with</w:t>
      </w:r>
    </w:p>
    <w:p w14:paraId="3D4B0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[00:04:33.199] All right, guys. I'll make a deal with you. I get I get $5,000. I'll tell you</w:t>
      </w:r>
    </w:p>
    <w:p w14:paraId="0205E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[00:04:34.870] you. I get I get $5,000. I'll tell you</w:t>
      </w:r>
    </w:p>
    <w:p w14:paraId="37278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[00:04:34.880] you. I get I get $5,000. I'll tell you where Technoblade is. Lead us to Techno</w:t>
      </w:r>
    </w:p>
    <w:p w14:paraId="01D40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[00:04:36.710] where Technoblade is. Lead us to Techno</w:t>
      </w:r>
    </w:p>
    <w:p w14:paraId="3EC8A1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[00:04:36.720] where Technoblade is. Lead us to Techno right now. I already know where he is.</w:t>
      </w:r>
    </w:p>
    <w:p w14:paraId="31D69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[00:04:38.870] right now. I already know where he is.</w:t>
      </w:r>
    </w:p>
    <w:p w14:paraId="0F7AA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[00:04:38.880] right now. I already know where he is. Wait, wait, wait, wait, wait. I I was</w:t>
      </w:r>
    </w:p>
    <w:p w14:paraId="6E80A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[00:04:40.469] Wait, wait, wait, wait, wait. I I was</w:t>
      </w:r>
    </w:p>
    <w:p w14:paraId="58924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[00:04:40.479] Wait, wait, wait, wait, wait. I I was right here. Fundy's on the top left</w:t>
      </w:r>
    </w:p>
    <w:p w14:paraId="7E390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[00:04:42.310] right here. Fundy's on the top left</w:t>
      </w:r>
    </w:p>
    <w:p w14:paraId="6CFC5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[00:04:42.320] right here. Fundy's on the top left right now. You guys should go after him.</w:t>
      </w:r>
    </w:p>
    <w:p w14:paraId="2718B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[00:04:43.909] right now. You guys should go after him.</w:t>
      </w:r>
    </w:p>
    <w:p w14:paraId="7A256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[00:04:43.919] right now. You guys should go after him. Where?</w:t>
      </w:r>
    </w:p>
    <w:p w14:paraId="08B31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[00:04:50.070] Oh. Take those down. That is fun. He is</w:t>
      </w:r>
    </w:p>
    <w:p w14:paraId="5A3DE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[00:04:50.080] Oh. Take those down. That is fun. He is the winner. Woo! I'm a grass block,</w:t>
      </w:r>
    </w:p>
    <w:p w14:paraId="139B6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[00:04:53.390] the winner. Woo! I'm a grass block,</w:t>
      </w:r>
    </w:p>
    <w:p w14:paraId="4AF3B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[00:04:53.400] the winner. Woo! I'm a grass block, baby. This is the person that just won a</w:t>
      </w:r>
    </w:p>
    <w:p w14:paraId="01E613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[00:04:57.790] baby. This is the person that just won a</w:t>
      </w:r>
    </w:p>
    <w:p w14:paraId="727B2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[00:04:57.800] baby. This is the person that just won a $10,000 fridge.</w:t>
      </w:r>
    </w:p>
    <w:p w14:paraId="790B0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[00:05:00.350] $10,000 fridge.</w:t>
      </w:r>
    </w:p>
    <w:p w14:paraId="37A3A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[00:05:00.360] $10,000 fridge. Yes. These thousands of players are</w:t>
      </w:r>
    </w:p>
    <w:p w14:paraId="1B634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[00:05:02.870] Yes. These thousands of players are</w:t>
      </w:r>
    </w:p>
    <w:p w14:paraId="4B70D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[00:05:02.880] Yes. These thousands of players are competing in six deadly challenges, and</w:t>
      </w:r>
    </w:p>
    <w:p w14:paraId="427EB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[00:05:04.870] competing in six deadly challenges, and</w:t>
      </w:r>
    </w:p>
    <w:p w14:paraId="138D3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[00:05:04.880] competing in six deadly challenges, and whoever survives the longest wins</w:t>
      </w:r>
    </w:p>
    <w:p w14:paraId="2B1E6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[00:05:06.909] whoever survives the longest wins</w:t>
      </w:r>
    </w:p>
    <w:p w14:paraId="48E258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[00:05:06.919] whoever survives the longest wins $50,000. This first game is an obstacle</w:t>
      </w:r>
    </w:p>
    <w:p w14:paraId="2E7A8D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[00:05:09.270] $50,000. This first game is an obstacle</w:t>
      </w:r>
    </w:p>
    <w:p w14:paraId="2E9A4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[00:05:09.280] $50,000. This first game is an obstacle course of climbing, jumping, and dodging</w:t>
      </w:r>
    </w:p>
    <w:p w14:paraId="7007F4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[00:05:11.029] course of climbing, jumping, and dodging</w:t>
      </w:r>
    </w:p>
    <w:p w14:paraId="7C4D80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[00:05:11.039] course of climbing, jumping, and dodging moving blocks while Lava is literally</w:t>
      </w:r>
    </w:p>
    <w:p w14:paraId="4439F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[00:05:13.510] moving blocks while Lava is literally</w:t>
      </w:r>
    </w:p>
    <w:p w14:paraId="7E0C3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[00:05:13.520] moving blocks while Lava is literally chasing you. And if they die, they're</w:t>
      </w:r>
    </w:p>
    <w:p w14:paraId="3599B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[00:05:15.430] chasing you. And if they die, they're</w:t>
      </w:r>
    </w:p>
    <w:p w14:paraId="66534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[00:05:15.440] chasing you. And if they die, they're done. Wait, we get one life. Oh my</w:t>
      </w:r>
    </w:p>
    <w:p w14:paraId="233B3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[00:05:18.350] done. Wait, we get one life. Oh my</w:t>
      </w:r>
    </w:p>
    <w:p w14:paraId="3228B7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[00:05:18.360] done. Wait, we get one life. Oh my god. Oh, it's rising. The lava's rising.</w:t>
      </w:r>
    </w:p>
    <w:p w14:paraId="5F1CEA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[00:05:21.270] god. Oh, it's rising. The lava's rising.</w:t>
      </w:r>
    </w:p>
    <w:p w14:paraId="734FD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[00:05:21.280] god. Oh, it's rising. The lava's rising. Oh, I don't want to</w:t>
      </w:r>
    </w:p>
    <w:p w14:paraId="58374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[00:05:28.310] fall. Ah, I found a lava. Nolan, dude,</w:t>
      </w:r>
    </w:p>
    <w:p w14:paraId="5CD1D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[00:05:28.320] fall. Ah, I found a lava. Nolan, dude, I'm actually kind of killing it right</w:t>
      </w:r>
    </w:p>
    <w:p w14:paraId="78466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[00:05:29.590] I'm actually kind of killing it right</w:t>
      </w:r>
    </w:p>
    <w:p w14:paraId="3EF06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[00:05:29.600] I'm actually kind of killing it right now, though, guys. I'm going to take</w:t>
      </w:r>
    </w:p>
    <w:p w14:paraId="28143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[00:05:30.790] now, though, guys. I'm going to take</w:t>
      </w:r>
    </w:p>
    <w:p w14:paraId="2B980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[00:05:30.800] now, though, guys. I'm going to take this slow and steady. Rumor has it that</w:t>
      </w:r>
    </w:p>
    <w:p w14:paraId="0297B0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[00:05:32.870] this slow and steady. Rumor has it that</w:t>
      </w:r>
    </w:p>
    <w:p w14:paraId="105B89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[00:05:32.880] this slow and steady. Rumor has it that wins the race. Wait, how do you do this</w:t>
      </w:r>
    </w:p>
    <w:p w14:paraId="22B01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[00:05:34.469] wins the race. Wait, how do you do this</w:t>
      </w:r>
    </w:p>
    <w:p w14:paraId="58BD3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[00:05:34.479] wins the race. Wait, how do you do this part? Oh my god, the slime launches you.</w:t>
      </w:r>
    </w:p>
    <w:p w14:paraId="6EF1B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[00:05:36.870] part? Oh my god, the slime launches you.</w:t>
      </w:r>
    </w:p>
    <w:p w14:paraId="4B10E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[00:05:36.880] part? Oh my god, the slime launches you. Oh my god, you're ahead of me. Look at</w:t>
      </w:r>
    </w:p>
    <w:p w14:paraId="638DA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[00:05:38.550] Oh my god, you're ahead of me. Look at</w:t>
      </w:r>
    </w:p>
    <w:p w14:paraId="4C6C8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[00:05:38.560] Oh my god, you're ahead of me. Look at just the giant hordes of people. Wait,</w:t>
      </w:r>
    </w:p>
    <w:p w14:paraId="7AEE1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[00:05:41.110] just the giant hordes of people. Wait,</w:t>
      </w:r>
    </w:p>
    <w:p w14:paraId="1B650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[00:05:41.120] just the giant hordes of people. Wait, how do you do this? I don't know how you</w:t>
      </w:r>
    </w:p>
    <w:p w14:paraId="0EC60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[00:05:42.629] how do you do this? I don't know how you</w:t>
      </w:r>
    </w:p>
    <w:p w14:paraId="5D471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[00:05:42.639] how do you do this? I don't know how you do this part. Oh, there we go. There we</w:t>
      </w:r>
    </w:p>
    <w:p w14:paraId="0AFCEB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[00:05:44.469] do this part. Oh, there we go. There we</w:t>
      </w:r>
    </w:p>
    <w:p w14:paraId="23EC1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[00:05:44.479] do this part. Oh, there we go. There we go. There we go. All right. I'm doing</w:t>
      </w:r>
    </w:p>
    <w:p w14:paraId="3299A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[00:05:45.909] go. There we go. All right. I'm doing</w:t>
      </w:r>
    </w:p>
    <w:p w14:paraId="4CEF3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[00:05:45.919] go. There we go. All right. I'm doing really good right now. I see the finish</w:t>
      </w:r>
    </w:p>
    <w:p w14:paraId="100B3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[00:05:48.790] really good right now. I see the finish</w:t>
      </w:r>
    </w:p>
    <w:p w14:paraId="1A676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[00:05:48.800] really good right now. I see the finish line. I see it. You do? I I'm not there</w:t>
      </w:r>
    </w:p>
    <w:p w14:paraId="0B441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[00:05:52.189] line. I see it. You do? I I'm not there</w:t>
      </w:r>
    </w:p>
    <w:p w14:paraId="4D2F6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[00:05:52.199] line. I see it. You do? I I'm not there yet. Wa! The lava's rising. They got to</w:t>
      </w:r>
    </w:p>
    <w:p w14:paraId="2FBEE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[00:05:55.430] yet. Wa! The lava's rising. They got to</w:t>
      </w:r>
    </w:p>
    <w:p w14:paraId="4A686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[00:05:55.440] yet. Wa! The lava's rising. They got to go quicker. Oh my god, there's ice. This</w:t>
      </w:r>
    </w:p>
    <w:p w14:paraId="21C2B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[00:05:57.350] go quicker. Oh my god, there's ice. This</w:t>
      </w:r>
    </w:p>
    <w:p w14:paraId="44F1E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[00:05:57.360] go quicker. Oh my god, there's ice. This is</w:t>
      </w:r>
    </w:p>
    <w:p w14:paraId="0EFC0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[00:05:58.430] is</w:t>
      </w:r>
    </w:p>
    <w:p w14:paraId="7501A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[00:05:58.440] is terrifying. Come on. Go. None of these</w:t>
      </w:r>
    </w:p>
    <w:p w14:paraId="5AB9E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[00:06:01.029] terrifying. Come on. Go. None of these</w:t>
      </w:r>
    </w:p>
    <w:p w14:paraId="286C3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[00:06:01.039] terrifying. Come on. Go. None of these people are going to make</w:t>
      </w:r>
    </w:p>
    <w:p w14:paraId="5A3C3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[00:06:02.749] people are going to make</w:t>
      </w:r>
    </w:p>
    <w:p w14:paraId="5286F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[00:06:02.759] people are going to make it. The lava's rising. I'm so close to</w:t>
      </w:r>
    </w:p>
    <w:p w14:paraId="1FC89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[00:06:05.670] it. The lava's rising. I'm so close to</w:t>
      </w:r>
    </w:p>
    <w:p w14:paraId="6C939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[00:06:05.680] it. The lava's rising. I'm so close to the end. Go. Go. I made it. I made it.</w:t>
      </w:r>
    </w:p>
    <w:p w14:paraId="74D77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[00:06:09.189] the end. Go. Go. I made it. I made it.</w:t>
      </w:r>
    </w:p>
    <w:p w14:paraId="09B7B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[00:06:09.199] the end. Go. Go. I made it. I made it. Yes. Yes. I got it. I got it. I got it.</w:t>
      </w:r>
    </w:p>
    <w:p w14:paraId="6850A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[00:06:11.510] Yes. Yes. I got it. I got it. I got it.</w:t>
      </w:r>
    </w:p>
    <w:p w14:paraId="79693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[00:06:11.520] Yes. Yes. I got it. I got it. I got it. Oh, this is coming down to the wire. Oh</w:t>
      </w:r>
    </w:p>
    <w:p w14:paraId="53B75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[00:06:13.350] Oh, this is coming down to the wire. Oh</w:t>
      </w:r>
    </w:p>
    <w:p w14:paraId="3C1B3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[00:06:13.360] Oh, this is coming down to the wire. Oh no. Oh no.</w:t>
      </w:r>
    </w:p>
    <w:p w14:paraId="7AF8AA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[00:06:14.940] no. Oh no.</w:t>
      </w:r>
    </w:p>
    <w:p w14:paraId="30A02C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[00:06:14.950] no. Oh no. [Music]</w:t>
      </w:r>
    </w:p>
    <w:p w14:paraId="0BE5A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[00:06:21.110] What is this guy doing? I hate this guy.</w:t>
      </w:r>
    </w:p>
    <w:p w14:paraId="03EC4A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[00:06:21.120] What is this guy doing? I hate this guy. We started with 2,000 players and we</w:t>
      </w:r>
    </w:p>
    <w:p w14:paraId="1AEE6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[00:06:23.270] We started with 2,000 players and we</w:t>
      </w:r>
    </w:p>
    <w:p w14:paraId="46C7E9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[00:06:23.280] We started with 2,000 players and we finished the first game with 699. Our</w:t>
      </w:r>
    </w:p>
    <w:p w14:paraId="7E4DB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[00:06:25.749] finished the first game with 699. Our</w:t>
      </w:r>
    </w:p>
    <w:p w14:paraId="06D96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[00:06:25.759] finished the first game with 699. Our second death game consists of eight</w:t>
      </w:r>
    </w:p>
    <w:p w14:paraId="5E563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[00:06:27.510] second death game consists of eight</w:t>
      </w:r>
    </w:p>
    <w:p w14:paraId="2D40D1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[00:06:27.520] second death game consists of eight tiles. The players have to pick a tile</w:t>
      </w:r>
    </w:p>
    <w:p w14:paraId="2AA99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[00:06:29.189] tiles. The players have to pick a tile</w:t>
      </w:r>
    </w:p>
    <w:p w14:paraId="48378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[00:06:29.199] tiles. The players have to pick a tile to stand on and I might randomly implode</w:t>
      </w:r>
    </w:p>
    <w:p w14:paraId="1453F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[00:06:31.670] to stand on and I might randomly implode</w:t>
      </w:r>
    </w:p>
    <w:p w14:paraId="73324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[00:06:31.680] to stand on and I might randomly implode it. All right, here we go. All right,</w:t>
      </w:r>
    </w:p>
    <w:p w14:paraId="6BD36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[00:06:33.909] it. All right, here we go. All right,</w:t>
      </w:r>
    </w:p>
    <w:p w14:paraId="27D80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[00:06:33.919] it. All right, here we go. All right, guys. Guys, pick one. Pick one. Oh my</w:t>
      </w:r>
    </w:p>
    <w:p w14:paraId="256FD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[00:06:35.590] guys. Guys, pick one. Pick one. Oh my</w:t>
      </w:r>
    </w:p>
    <w:p w14:paraId="4F85F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[00:06:35.600] guys. Guys, pick one. Pick one. Oh my god. Okay, let's go. I'm on one right</w:t>
      </w:r>
    </w:p>
    <w:p w14:paraId="624B3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[00:06:37.590] god. Okay, let's go. I'm on one right</w:t>
      </w:r>
    </w:p>
    <w:p w14:paraId="7A670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[00:06:37.600] god. Okay, let's go. I'm on one right now cuz Naruto's here. I'm picking</w:t>
      </w:r>
    </w:p>
    <w:p w14:paraId="5EC23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[00:06:39.510] now cuz Naruto's here. I'm picking</w:t>
      </w:r>
    </w:p>
    <w:p w14:paraId="5AFE18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[00:06:39.520] now cuz Naruto's here. I'm picking eight. I'm trusting eight. Oh no. What</w:t>
      </w:r>
    </w:p>
    <w:p w14:paraId="60EED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[00:06:41.670] eight. I'm trusting eight. Oh no. What</w:t>
      </w:r>
    </w:p>
    <w:p w14:paraId="451A79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[00:06:41.680] eight. I'm trusting eight. Oh no. What is this? Five? I'm on five. Wait,</w:t>
      </w:r>
    </w:p>
    <w:p w14:paraId="23A32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[00:06:43.749] is this? Five? I'm on five. Wait,</w:t>
      </w:r>
    </w:p>
    <w:p w14:paraId="45E2EA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[00:06:43.759] is this? Five? I'm on five. Wait, bridges are dropping in 10 seconds. Am I</w:t>
      </w:r>
    </w:p>
    <w:p w14:paraId="2D5C7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[00:06:45.510] bridges are dropping in 10 seconds. Am I</w:t>
      </w:r>
    </w:p>
    <w:p w14:paraId="4E755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[00:06:45.520] bridges are dropping in 10 seconds. Am I big number seven? Actually, this guy got</w:t>
      </w:r>
    </w:p>
    <w:p w14:paraId="06226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[00:06:47.590] big number seven? Actually, this guy got</w:t>
      </w:r>
    </w:p>
    <w:p w14:paraId="717CC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[00:06:47.600] big number seven? Actually, this guy got 3 seconds to get on a platform. I'm</w:t>
      </w:r>
    </w:p>
    <w:p w14:paraId="5C250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[00:06:50.070] 3 seconds to get on a platform. I'm</w:t>
      </w:r>
    </w:p>
    <w:p w14:paraId="1427B3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[00:06:50.080] 3 seconds to get on a platform. I'm switching. I'm switching. He thought he</w:t>
      </w:r>
    </w:p>
    <w:p w14:paraId="52295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[00:06:51.909] switching. I'm switching. He thought he</w:t>
      </w:r>
    </w:p>
    <w:p w14:paraId="1779F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[00:06:51.919] switching. I'm switching. He thought he was being slick acting AFK. Hey,</w:t>
      </w:r>
    </w:p>
    <w:p w14:paraId="3C0C1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[00:06:53.909] was being slick acting AFK. Hey,</w:t>
      </w:r>
    </w:p>
    <w:p w14:paraId="38003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[00:06:53.919] was being slick acting AFK. Hey, Chandler. Hey, buddy. No. No. What</w:t>
      </w:r>
    </w:p>
    <w:p w14:paraId="7C9623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[00:06:56.469] Chandler. Hey, buddy. No. No. What</w:t>
      </w:r>
    </w:p>
    <w:p w14:paraId="26E3D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[00:06:56.479] Chandler. Hey, buddy. No. No. What number are you standing on? Seven. Are</w:t>
      </w:r>
    </w:p>
    <w:p w14:paraId="0DD8B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[00:06:58.309] number are you standing on? Seven. Are</w:t>
      </w:r>
    </w:p>
    <w:p w14:paraId="4F2D3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[00:06:58.319] number are you standing on? Seven. Are you sure? Number seven. Yeah. Yeah. All</w:t>
      </w:r>
    </w:p>
    <w:p w14:paraId="15772D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[00:07:00.070] you sure? Number seven. Yeah. Yeah. All</w:t>
      </w:r>
    </w:p>
    <w:p w14:paraId="181F4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[00:07:00.080] you sure? Number seven. Yeah. Yeah. All right. Well, number seven's getting</w:t>
      </w:r>
    </w:p>
    <w:p w14:paraId="02AB8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[00:07:01.350] right. Well, number seven's getting</w:t>
      </w:r>
    </w:p>
    <w:p w14:paraId="0A6DC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[00:07:01.360] right. Well, number seven's getting blown up. Oh, why is mine orange? No.</w:t>
      </w:r>
    </w:p>
    <w:p w14:paraId="31117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[00:07:03.990] blown up. Oh, why is mine orange? No.</w:t>
      </w:r>
    </w:p>
    <w:p w14:paraId="06980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[00:07:04.000] blown up. Oh, why is mine orange? No. Wait. No way.</w:t>
      </w:r>
    </w:p>
    <w:p w14:paraId="12384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[00:07:10.150] [Music]</w:t>
      </w:r>
    </w:p>
    <w:p w14:paraId="145C2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[00:07:10.160] [Music] William six. I'm alive. All right, we're</w:t>
      </w:r>
    </w:p>
    <w:p w14:paraId="2EA02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[00:07:12.790] William six. I'm alive. All right, we're</w:t>
      </w:r>
    </w:p>
    <w:p w14:paraId="511C7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[00:07:12.800] William six. I'm alive. All right, we're blowing up number five. Yo,</w:t>
      </w:r>
    </w:p>
    <w:p w14:paraId="4C16F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[00:07:15.710] blowing up number five. Yo,</w:t>
      </w:r>
    </w:p>
    <w:p w14:paraId="27DBCA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[00:07:15.720] blowing up number five. Yo, no. Oh, they're</w:t>
      </w:r>
    </w:p>
    <w:p w14:paraId="36041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[00:07:18.430] no. Oh, they're</w:t>
      </w:r>
    </w:p>
    <w:p w14:paraId="55F50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[00:07:18.440] no. Oh, they're flying. I survived. Woo! We split the</w:t>
      </w:r>
    </w:p>
    <w:p w14:paraId="355B1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[00:07:22.070] flying. I survived. Woo! We split the</w:t>
      </w:r>
    </w:p>
    <w:p w14:paraId="031E52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[00:07:22.080] flying. I survived. Woo! We split the remaining players into a red team and a</w:t>
      </w:r>
    </w:p>
    <w:p w14:paraId="3D464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[00:07:23.830] remaining players into a red team and a</w:t>
      </w:r>
    </w:p>
    <w:p w14:paraId="4D74C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[00:07:23.840] remaining players into a red team and a blue team. And we're going to be playing</w:t>
      </w:r>
    </w:p>
    <w:p w14:paraId="15390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[00:07:24.950] blue team. And we're going to be playing</w:t>
      </w:r>
    </w:p>
    <w:p w14:paraId="46FCE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[00:07:24.960] blue team. And we're going to be playing King of the Hill. And whichever team</w:t>
      </w:r>
    </w:p>
    <w:p w14:paraId="6FEBA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[00:07:26.230] King of the Hill. And whichever team</w:t>
      </w:r>
    </w:p>
    <w:p w14:paraId="3EF863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[00:07:26.240] King of the Hill. And whichever team holds the middle the longest moves on.</w:t>
      </w:r>
    </w:p>
    <w:p w14:paraId="5A0F6E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[00:07:29.029] holds the middle the longest moves on.</w:t>
      </w:r>
    </w:p>
    <w:p w14:paraId="1D1A0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[00:07:29.039] holds the middle the longest moves on. Here we go. Here we go. Go, go, go, go,</w:t>
      </w:r>
    </w:p>
    <w:p w14:paraId="0A1AB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[00:07:31.189] Here we go. Here we go. Go, go, go, go,</w:t>
      </w:r>
    </w:p>
    <w:p w14:paraId="3E8492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[00:07:31.199] Here we go. Here we go. Go, go, go, go, go, go. Everyone shift in the middle.</w:t>
      </w:r>
    </w:p>
    <w:p w14:paraId="7EFB6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[00:07:32.710] go, go. Everyone shift in the middle.</w:t>
      </w:r>
    </w:p>
    <w:p w14:paraId="0EE8E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[00:07:32.720] go, go. Everyone shift in the middle. The horde of blue people are rushing at</w:t>
      </w:r>
    </w:p>
    <w:p w14:paraId="185B9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[00:07:34.629] The horde of blue people are rushing at</w:t>
      </w:r>
    </w:p>
    <w:p w14:paraId="0DB04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[00:07:34.639] The horde of blue people are rushing at the horde of red people. The objective</w:t>
      </w:r>
    </w:p>
    <w:p w14:paraId="3EA7A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[00:07:36.230] the horde of red people. The objective</w:t>
      </w:r>
    </w:p>
    <w:p w14:paraId="40AA4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[00:07:36.240] the horde of red people. The objective is to hold this square in the middle</w:t>
      </w:r>
    </w:p>
    <w:p w14:paraId="5F4B4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[00:07:37.830] is to hold this square in the middle</w:t>
      </w:r>
    </w:p>
    <w:p w14:paraId="67310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[00:07:37.840] is to hold this square in the middle longer than the other team. All right,</w:t>
      </w:r>
    </w:p>
    <w:p w14:paraId="5E181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[00:07:39.430] longer than the other team. All right,</w:t>
      </w:r>
    </w:p>
    <w:p w14:paraId="5C80B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[00:07:39.440] longer than the other team. All right, blue is in the lead. They are collecting</w:t>
      </w:r>
    </w:p>
    <w:p w14:paraId="517CC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[00:07:41.189] blue is in the lead. They are collecting</w:t>
      </w:r>
    </w:p>
    <w:p w14:paraId="3A43B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[00:07:41.199] blue is in the lead. They are collecting points. They all have sticks with</w:t>
      </w:r>
    </w:p>
    <w:p w14:paraId="528EBC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[00:07:43.790] points. They all have sticks with</w:t>
      </w:r>
    </w:p>
    <w:p w14:paraId="48D18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[00:07:43.800] points. They all have sticks with knockback. Oh my</w:t>
      </w:r>
    </w:p>
    <w:p w14:paraId="290FC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[00:07:49.670] god. I just fell. I fell. I fell. I</w:t>
      </w:r>
    </w:p>
    <w:p w14:paraId="5C6D7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[00:07:49.680] god. I just fell. I fell. I fell. I fell. Oh, Carl got knocked off.</w:t>
      </w:r>
    </w:p>
    <w:p w14:paraId="6EA8E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[00:07:51.110] fell. Oh, Carl got knocked off.</w:t>
      </w:r>
    </w:p>
    <w:p w14:paraId="61D86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[00:07:51.120] fell. Oh, Carl got knocked off. Chandler's team is winning. Carl and</w:t>
      </w:r>
    </w:p>
    <w:p w14:paraId="467548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[00:07:52.550] Chandler's team is winning. Carl and</w:t>
      </w:r>
    </w:p>
    <w:p w14:paraId="1C700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[00:07:52.560] Chandler's team is winning. Carl and Fundy are getting destroyed. Shift and</w:t>
      </w:r>
    </w:p>
    <w:p w14:paraId="12218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[00:07:54.309] Fundy are getting destroyed. Shift and</w:t>
      </w:r>
    </w:p>
    <w:p w14:paraId="2A802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[00:07:54.319] Fundy are getting destroyed. Shift and swing. Shift and swing. Blue is</w:t>
      </w:r>
    </w:p>
    <w:p w14:paraId="1262C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[00:07:56.430] swing. Shift and swing. Blue is</w:t>
      </w:r>
    </w:p>
    <w:p w14:paraId="72420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[00:07:56.440] swing. Shift and swing. Blue is dominating. Oh, we're doing it. Oh, here</w:t>
      </w:r>
    </w:p>
    <w:p w14:paraId="699B6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[00:07:58.790] dominating. Oh, we're doing it. Oh, here</w:t>
      </w:r>
    </w:p>
    <w:p w14:paraId="0972B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[00:07:58.800] dominating. Oh, we're doing it. Oh, here we go. Here we go. Here we go. Here we</w:t>
      </w:r>
    </w:p>
    <w:p w14:paraId="11BD4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[00:07:59.830] we go. Here we go. Here we go. Here we</w:t>
      </w:r>
    </w:p>
    <w:p w14:paraId="2619B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[00:07:59.840] we go. Here we go. Here we go. Here we go, Carl. Hey, take over the middle,</w:t>
      </w:r>
    </w:p>
    <w:p w14:paraId="43CE9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[00:08:01.510] go, Carl. Hey, take over the middle,</w:t>
      </w:r>
    </w:p>
    <w:p w14:paraId="6793C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[00:08:01.520] go, Carl. Hey, take over the middle, blue. Let's go. Oh, I fell. No, red is</w:t>
      </w:r>
    </w:p>
    <w:p w14:paraId="2AD8F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[00:08:05.589] blue. Let's go. Oh, I fell. No, red is</w:t>
      </w:r>
    </w:p>
    <w:p w14:paraId="60557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[00:08:05.599] blue. Let's go. Oh, I fell. No, red is taking back over. Blue, we lost the</w:t>
      </w:r>
    </w:p>
    <w:p w14:paraId="48EB1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[00:08:07.189] taking back over. Blue, we lost the</w:t>
      </w:r>
    </w:p>
    <w:p w14:paraId="7D0EC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[00:08:07.199] taking back over. Blue, we lost the center. We got to get it back. Yo, red</w:t>
      </w:r>
    </w:p>
    <w:p w14:paraId="3A82B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[00:08:08.950] center. We got to get it back. Yo, red</w:t>
      </w:r>
    </w:p>
    <w:p w14:paraId="43EAF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[00:08:08.960] center. We got to get it back. Yo, red team is just camping hardcore. We are</w:t>
      </w:r>
    </w:p>
    <w:p w14:paraId="28DDFE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[00:08:11.270] team is just camping hardcore. We are</w:t>
      </w:r>
    </w:p>
    <w:p w14:paraId="6781D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[00:08:11.280] team is just camping hardcore. We are dominating right now. Look at us. 47</w:t>
      </w:r>
    </w:p>
    <w:p w14:paraId="7B0EB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[00:08:13.830] dominating right now. Look at us. 47</w:t>
      </w:r>
    </w:p>
    <w:p w14:paraId="7E9FC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[00:08:13.840] dominating right now. Look at us. 47 seconds remain. Blue is in the lead, but</w:t>
      </w:r>
    </w:p>
    <w:p w14:paraId="52093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[00:08:15.670] seconds remain. Blue is in the lead, but</w:t>
      </w:r>
    </w:p>
    <w:p w14:paraId="45D09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[00:08:15.680] seconds remain. Blue is in the lead, but red has it. I don't know if blue's going</w:t>
      </w:r>
    </w:p>
    <w:p w14:paraId="6ED31C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[00:08:17.749] red has it. I don't know if blue's going</w:t>
      </w:r>
    </w:p>
    <w:p w14:paraId="33E82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[00:08:17.759] red has it. I don't know if blue's going to be able to break their grip. Red</w:t>
      </w:r>
    </w:p>
    <w:p w14:paraId="6D69D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[00:08:19.430] to be able to break their grip. Red</w:t>
      </w:r>
    </w:p>
    <w:p w14:paraId="11B5D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[00:08:19.440] to be able to break their grip. Red might make a comeback. We're about to</w:t>
      </w:r>
    </w:p>
    <w:p w14:paraId="0878B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[00:08:20.950] might make a comeback. We're about to</w:t>
      </w:r>
    </w:p>
    <w:p w14:paraId="19AA9F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[00:08:20.960] might make a comeback. We're about to take the lead. All right, red overtook</w:t>
      </w:r>
    </w:p>
    <w:p w14:paraId="41C273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[00:08:22.869] take the lead. All right, red overtook</w:t>
      </w:r>
    </w:p>
    <w:p w14:paraId="5BD181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[00:08:22.879] take the lead. All right, red overtook them. 20 seconds left. Oh, look at all</w:t>
      </w:r>
    </w:p>
    <w:p w14:paraId="0F73D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[00:08:24.710] them. 20 seconds left. Oh, look at all</w:t>
      </w:r>
    </w:p>
    <w:p w14:paraId="6AAE8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[00:08:24.720] them. 20 seconds left. Oh, look at all these blue people just jumping in on</w:t>
      </w:r>
    </w:p>
    <w:p w14:paraId="454A2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[00:08:26.309] these blue people just jumping in on</w:t>
      </w:r>
    </w:p>
    <w:p w14:paraId="49808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[00:08:26.319] these blue people just jumping in on them. Uh-oh. Oh, they're getting back.</w:t>
      </w:r>
    </w:p>
    <w:p w14:paraId="630F2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[00:08:28.070] them. Uh-oh. Oh, they're getting back.</w:t>
      </w:r>
    </w:p>
    <w:p w14:paraId="57E8D9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[00:08:28.080] them. Uh-oh. Oh, they're getting back. Uh-oh. 10 seconds. Oh, no. Carl, they're</w:t>
      </w:r>
    </w:p>
    <w:p w14:paraId="1AE82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[00:08:30.390] Uh-oh. 10 seconds. Oh, no. Carl, they're</w:t>
      </w:r>
    </w:p>
    <w:p w14:paraId="56B40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[00:08:30.400] Uh-oh. 10 seconds. Oh, no. Carl, they're back. We're just going to knock them</w:t>
      </w:r>
    </w:p>
    <w:p w14:paraId="5437A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[00:08:31.510] back. We're just going to knock them</w:t>
      </w:r>
    </w:p>
    <w:p w14:paraId="76855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[00:08:31.520] back. We're just going to knock them off. Go.</w:t>
      </w:r>
    </w:p>
    <w:p w14:paraId="7556F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[00:08:33.680] off. Go.</w:t>
      </w:r>
    </w:p>
    <w:p w14:paraId="2543F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[00:08:33.690] off. Go. [Music]</w:t>
      </w:r>
    </w:p>
    <w:p w14:paraId="3C94F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[00:08:34.909] [Music]</w:t>
      </w:r>
    </w:p>
    <w:p w14:paraId="3A0BDB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[00:08:34.919] [Music] Go. Yes. Yes. Let's go. How did red team</w:t>
      </w:r>
    </w:p>
    <w:p w14:paraId="73F34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[00:08:39.829] Go. Yes. Yes. Let's go. How did red team</w:t>
      </w:r>
    </w:p>
    <w:p w14:paraId="56C51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[00:08:39.839] Go. Yes. Yes. Let's go. How did red team come back? And with that, half the</w:t>
      </w:r>
    </w:p>
    <w:p w14:paraId="61DC8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[00:08:41.750] come back? And with that, half the</w:t>
      </w:r>
    </w:p>
    <w:p w14:paraId="636CA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[00:08:41.760] come back? And with that, half the server has been wiped. Our fourth death</w:t>
      </w:r>
    </w:p>
    <w:p w14:paraId="5AAAD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[00:08:43.909] server has been wiped. Our fourth death</w:t>
      </w:r>
    </w:p>
    <w:p w14:paraId="68009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[00:08:43.919] server has been wiped. Our fourth death game is an obstacle course that requires</w:t>
      </w:r>
    </w:p>
    <w:p w14:paraId="7938B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[00:08:46.070] game is an obstacle course that requires</w:t>
      </w:r>
    </w:p>
    <w:p w14:paraId="0F905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[00:08:46.080] game is an obstacle course that requires some cooperation. Whichever team has a</w:t>
      </w:r>
    </w:p>
    <w:p w14:paraId="30724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[00:08:48.230] some cooperation. Whichever team has a</w:t>
      </w:r>
    </w:p>
    <w:p w14:paraId="2C425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[00:08:48.240] some cooperation. Whichever team has a player touch the finish line first wins.</w:t>
      </w:r>
    </w:p>
    <w:p w14:paraId="09305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[00:08:50.470] player touch the finish line first wins.</w:t>
      </w:r>
    </w:p>
    <w:p w14:paraId="1DCC93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[00:08:50.480] player touch the finish line first wins. Server, begin the challenge. Go, go, go,</w:t>
      </w:r>
    </w:p>
    <w:p w14:paraId="4C41E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[00:08:53.269] Server, begin the challenge. Go, go, go,</w:t>
      </w:r>
    </w:p>
    <w:p w14:paraId="1684D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[00:08:53.279] Server, begin the challenge. Go, go, go, go. Go, go, go. Let's go. Let's go.</w:t>
      </w:r>
    </w:p>
    <w:p w14:paraId="02014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[00:08:55.670] go. Go, go, go. Let's go. Let's go.</w:t>
      </w:r>
    </w:p>
    <w:p w14:paraId="0611A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[00:08:55.680] go. Go, go, go. Let's go. Let's go. Let's go. In this game, they have to</w:t>
      </w:r>
    </w:p>
    <w:p w14:paraId="6F200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[00:08:57.030] Let's go. In this game, they have to</w:t>
      </w:r>
    </w:p>
    <w:p w14:paraId="3AF5C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[00:08:57.040] Let's go. In this game, they have to collect the sand and then use that to</w:t>
      </w:r>
    </w:p>
    <w:p w14:paraId="02978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[00:08:58.790] collect the sand and then use that to</w:t>
      </w:r>
    </w:p>
    <w:p w14:paraId="09376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[00:08:58.800] collect the sand and then use that to pillar up and go through the hole. Get</w:t>
      </w:r>
    </w:p>
    <w:p w14:paraId="2CF1B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[00:09:00.389] pillar up and go through the hole. Get</w:t>
      </w:r>
    </w:p>
    <w:p w14:paraId="504DD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[00:09:00.399] pillar up and go through the hole. Get all the blocks. There are blocks getting</w:t>
      </w:r>
    </w:p>
    <w:p w14:paraId="54F388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[00:09:02.310] all the blocks. There are blocks getting</w:t>
      </w:r>
    </w:p>
    <w:p w14:paraId="1DD37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[00:09:02.320] all the blocks. There are blocks getting absolutely wasted. This is so messy.</w:t>
      </w:r>
    </w:p>
    <w:p w14:paraId="53B8A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[00:09:04.630] absolutely wasted. This is so messy.</w:t>
      </w:r>
    </w:p>
    <w:p w14:paraId="6EC84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[00:09:04.640] absolutely wasted. This is so messy. What's happening right now? Oh, yellow</w:t>
      </w:r>
    </w:p>
    <w:p w14:paraId="13C7DD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[00:09:06.230] What's happening right now? Oh, yellow</w:t>
      </w:r>
    </w:p>
    <w:p w14:paraId="757A8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[00:09:06.240] What's happening right now? Oh, yellow team's through. They're dying from fall</w:t>
      </w:r>
    </w:p>
    <w:p w14:paraId="77CD5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[00:09:07.829] team's through. They're dying from fall</w:t>
      </w:r>
    </w:p>
    <w:p w14:paraId="1BD00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[00:09:07.839] team's through. They're dying from fall damage now. And unlike the last</w:t>
      </w:r>
    </w:p>
    <w:p w14:paraId="1724B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[00:09:09.430] damage now. And unlike the last</w:t>
      </w:r>
    </w:p>
    <w:p w14:paraId="764D0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[00:09:09.440] damage now. And unlike the last challenge, if they die, they don't</w:t>
      </w:r>
    </w:p>
    <w:p w14:paraId="0407A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[00:09:10.790] challenge, if they die, they don't</w:t>
      </w:r>
    </w:p>
    <w:p w14:paraId="35442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[00:09:10.800] challenge, if they die, they don't respond. It's for 50 grand. Don't fall</w:t>
      </w:r>
    </w:p>
    <w:p w14:paraId="11A3E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[00:09:13.509] respond. It's for 50 grand. Don't fall</w:t>
      </w:r>
    </w:p>
    <w:p w14:paraId="57DCE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[00:09:13.519] respond. It's for 50 grand. Don't fall right here. We're doing great. Okay,</w:t>
      </w:r>
    </w:p>
    <w:p w14:paraId="51ED1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[00:09:15.350] right here. We're doing great. Okay,</w:t>
      </w:r>
    </w:p>
    <w:p w14:paraId="0F3F8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[00:09:15.360] right here. We're doing great. Okay, we're getting actually quite far. Yellow</w:t>
      </w:r>
    </w:p>
    <w:p w14:paraId="138F3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[00:09:16.870] we're getting actually quite far. Yellow</w:t>
      </w:r>
    </w:p>
    <w:p w14:paraId="78789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[00:09:16.880] we're getting actually quite far. Yellow team is not working together at all. All</w:t>
      </w:r>
    </w:p>
    <w:p w14:paraId="44CCA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[00:09:18.630] team is not working together at all. All</w:t>
      </w:r>
    </w:p>
    <w:p w14:paraId="7A69F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[00:09:18.640] team is not working together at all. All right, so this one got to mine all this</w:t>
      </w:r>
    </w:p>
    <w:p w14:paraId="4EE69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[00:09:20.550] right, so this one got to mine all this</w:t>
      </w:r>
    </w:p>
    <w:p w14:paraId="7EF66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[00:09:20.560] right, so this one got to mine all this sand to open up the pathway to walk</w:t>
      </w:r>
    </w:p>
    <w:p w14:paraId="4EC10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[00:09:22.630] sand to open up the pathway to walk</w:t>
      </w:r>
    </w:p>
    <w:p w14:paraId="5D6C1D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[00:09:22.640] sand to open up the pathway to walk through. Okay, I made it. We just need</w:t>
      </w:r>
    </w:p>
    <w:p w14:paraId="17ACF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[00:09:24.310] through. Okay, I made it. We just need</w:t>
      </w:r>
    </w:p>
    <w:p w14:paraId="62E2B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[00:09:24.320] through. Okay, I made it. We just need one person to make it through. That's</w:t>
      </w:r>
    </w:p>
    <w:p w14:paraId="2EC38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[00:09:25.509] one person to make it through. That's</w:t>
      </w:r>
    </w:p>
    <w:p w14:paraId="1E043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[00:09:25.519] one person to make it through. That's all we need. How do you do this? We got</w:t>
      </w:r>
    </w:p>
    <w:p w14:paraId="23FFD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[00:09:27.269] all we need. How do you do this? We got</w:t>
      </w:r>
    </w:p>
    <w:p w14:paraId="299896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[00:09:27.279] all we need. How do you do this? We got to make a pillar. We got to make like a</w:t>
      </w:r>
    </w:p>
    <w:p w14:paraId="5DDA8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[00:09:28.550] to make a pillar. We got to make like a</w:t>
      </w:r>
    </w:p>
    <w:p w14:paraId="24D10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[00:09:28.560] to make a pillar. We got to make like a staircase. Make a</w:t>
      </w:r>
    </w:p>
    <w:p w14:paraId="02741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[00:09:29.870] staircase. Make a</w:t>
      </w:r>
    </w:p>
    <w:p w14:paraId="3B0A2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[00:09:29.880] staircase. Make a staircase. Oh my god, I almost just fell</w:t>
      </w:r>
    </w:p>
    <w:p w14:paraId="0EFF8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[00:09:32.150] staircase. Oh my god, I almost just fell</w:t>
      </w:r>
    </w:p>
    <w:p w14:paraId="7B935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[00:09:32.160] staircase. Oh my god, I almost just fell off. That's terrifying. Oh god, that was</w:t>
      </w:r>
    </w:p>
    <w:p w14:paraId="5E16A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[00:09:34.710] off. That's terrifying. Oh god, that was</w:t>
      </w:r>
    </w:p>
    <w:p w14:paraId="251B6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[00:09:34.720] off. That's terrifying. Oh god, that was a scary jump to make, man. Once they</w:t>
      </w:r>
    </w:p>
    <w:p w14:paraId="27A70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[00:09:36.550] a scary jump to make, man. Once they</w:t>
      </w:r>
    </w:p>
    <w:p w14:paraId="4D884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[00:09:36.560] a scary jump to make, man. Once they made it through, they were then</w:t>
      </w:r>
    </w:p>
    <w:p w14:paraId="7F222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[00:09:37.590] made it through, they were then</w:t>
      </w:r>
    </w:p>
    <w:p w14:paraId="5CF1A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[00:09:37.600] made it through, they were then challenged with a maze where you have to</w:t>
      </w:r>
    </w:p>
    <w:p w14:paraId="3DA8E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[00:09:39.190] challenged with a maze where you have to</w:t>
      </w:r>
    </w:p>
    <w:p w14:paraId="145CB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[00:09:39.200] challenged with a maze where you have to mine the sand to go to the next section.</w:t>
      </w:r>
    </w:p>
    <w:p w14:paraId="44ECB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[00:09:41.269] mine the sand to go to the next section.</w:t>
      </w:r>
    </w:p>
    <w:p w14:paraId="4954E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[00:09:41.279] mine the sand to go to the next section. Oh my gosh, I am stuck right now. I'm so</w:t>
      </w:r>
    </w:p>
    <w:p w14:paraId="5945D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[00:09:43.670] Oh my gosh, I am stuck right now. I'm so</w:t>
      </w:r>
    </w:p>
    <w:p w14:paraId="66E83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[00:09:43.680] Oh my gosh, I am stuck right now. I'm so stuck. Okay, go this way, everyone. Go</w:t>
      </w:r>
    </w:p>
    <w:p w14:paraId="74A18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[00:09:45.430] stuck. Okay, go this way, everyone. Go</w:t>
      </w:r>
    </w:p>
    <w:p w14:paraId="73171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[00:09:45.440] stuck. Okay, go this way, everyone. Go this way. Just follow the sand. Wait,</w:t>
      </w:r>
    </w:p>
    <w:p w14:paraId="573F01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[00:09:47.350] this way. Just follow the sand. Wait,</w:t>
      </w:r>
    </w:p>
    <w:p w14:paraId="2718C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[00:09:47.360] this way. Just follow the sand. Wait, this guy</w:t>
      </w:r>
    </w:p>
    <w:p w14:paraId="7DBEA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[00:09:49.070] this guy</w:t>
      </w:r>
    </w:p>
    <w:p w14:paraId="17242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[00:09:49.080] this guy thinks Oh, he jumped around it. Yo, if</w:t>
      </w:r>
    </w:p>
    <w:p w14:paraId="60D10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[00:09:51.910] thinks Oh, he jumped around it. Yo, if</w:t>
      </w:r>
    </w:p>
    <w:p w14:paraId="4E883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[00:09:51.920] thinks Oh, he jumped around it. Yo, if he would have fell, he would have lost</w:t>
      </w:r>
    </w:p>
    <w:p w14:paraId="5BCE9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[00:09:53.509] he would have fell, he would have lost</w:t>
      </w:r>
    </w:p>
    <w:p w14:paraId="20B6B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[00:09:53.519] he would have fell, he would have lost 50 grand. Yo, we're here first. We're</w:t>
      </w:r>
    </w:p>
    <w:p w14:paraId="1D54A0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[00:09:55.750] 50 grand. Yo, we're here first. We're</w:t>
      </w:r>
    </w:p>
    <w:p w14:paraId="528F1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[00:09:55.760] 50 grand. Yo, we're here first. We're here first by a lot. Just get a lot of</w:t>
      </w:r>
    </w:p>
    <w:p w14:paraId="563147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[00:09:57.509] here first by a lot. Just get a lot of</w:t>
      </w:r>
    </w:p>
    <w:p w14:paraId="3BA1FD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[00:09:57.519] here first by a lot. Just get a lot of sand and pillar up. Red is tearing down</w:t>
      </w:r>
    </w:p>
    <w:p w14:paraId="50818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[00:09:59.829] sand and pillar up. Red is tearing down</w:t>
      </w:r>
    </w:p>
    <w:p w14:paraId="136D8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[00:09:59.839] sand and pillar up. Red is tearing down the final wall and isn't even there yet.</w:t>
      </w:r>
    </w:p>
    <w:p w14:paraId="6C3AB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[00:10:03.030] the final wall and isn't even there yet.</w:t>
      </w:r>
    </w:p>
    <w:p w14:paraId="23905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[00:10:03.040] the final wall and isn't even there yet. My family is texting me. You're winning</w:t>
      </w:r>
    </w:p>
    <w:p w14:paraId="73360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[00:10:05.350] My family is texting me. You're winning</w:t>
      </w:r>
    </w:p>
    <w:p w14:paraId="7B54B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[00:10:05.360] My family is texting me. You're winning 50 grand. Ignore the family right now.</w:t>
      </w:r>
    </w:p>
    <w:p w14:paraId="7CEF6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[00:10:07.350] 50 grand. Ignore the family right now.</w:t>
      </w:r>
    </w:p>
    <w:p w14:paraId="07C33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[00:10:07.360] 50 grand. Ignore the family right now. Oh, yellow made it through. All right,</w:t>
      </w:r>
    </w:p>
    <w:p w14:paraId="67589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[00:10:09.110] Oh, yellow made it through. All right,</w:t>
      </w:r>
    </w:p>
    <w:p w14:paraId="4D6A0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[00:10:09.120] Oh, yellow made it through. All right, yellow is now on the giant sand wall.</w:t>
      </w:r>
    </w:p>
    <w:p w14:paraId="76CEB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[00:10:10.949] yellow is now on the giant sand wall.</w:t>
      </w:r>
    </w:p>
    <w:p w14:paraId="744DD8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[00:10:10.959] yellow is now on the giant sand wall. They don't know which part of the wall</w:t>
      </w:r>
    </w:p>
    <w:p w14:paraId="69812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[00:10:12.230] They don't know which part of the wall</w:t>
      </w:r>
    </w:p>
    <w:p w14:paraId="1A27B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[00:10:12.240] They don't know which part of the wall the door is on. It's right here, but</w:t>
      </w:r>
    </w:p>
    <w:p w14:paraId="01154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[00:10:13.990] the door is on. It's right here, but</w:t>
      </w:r>
    </w:p>
    <w:p w14:paraId="292BB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[00:10:14.000] the door is on. It's right here, but they don't know who will break first.</w:t>
      </w:r>
    </w:p>
    <w:p w14:paraId="0C628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[00:10:15.670] they don't know who will break first.</w:t>
      </w:r>
    </w:p>
    <w:p w14:paraId="3A2C4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[00:10:15.680] they don't know who will break first. This is actually scary. Oh. Oh. Oh. Oh.</w:t>
      </w:r>
    </w:p>
    <w:p w14:paraId="507D9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[00:10:20.630] This is actually scary. Oh. Oh. Oh. Oh.</w:t>
      </w:r>
    </w:p>
    <w:p w14:paraId="7DEAA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[00:10:20.640] This is actually scary. Oh. Oh. Oh. Oh. Red team made it. We did it. Yeah. Let's</w:t>
      </w:r>
    </w:p>
    <w:p w14:paraId="2D19C7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[00:10:23.670] Red team made it. We did it. Yeah. Let's</w:t>
      </w:r>
    </w:p>
    <w:p w14:paraId="5111BD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[00:10:23.680] Red team made it. We did it. Yeah. Let's go. We must salute all the fallen</w:t>
      </w:r>
    </w:p>
    <w:p w14:paraId="30A8C8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[00:10:26.389] go. We must salute all the fallen</w:t>
      </w:r>
    </w:p>
    <w:p w14:paraId="5610D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[00:10:26.399] go. We must salute all the fallen members that you lost during this</w:t>
      </w:r>
    </w:p>
    <w:p w14:paraId="5F47A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[00:10:27.590] members that you lost during this</w:t>
      </w:r>
    </w:p>
    <w:p w14:paraId="5A695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[00:10:27.600] members that you lost during this challenge. All right. Screw the moment</w:t>
      </w:r>
    </w:p>
    <w:p w14:paraId="159A8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[00:10:29.030] challenge. All right. Screw the moment</w:t>
      </w:r>
    </w:p>
    <w:p w14:paraId="63F2D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[00:10:29.040] challenge. All right. Screw the moment of silence next challenge. And now all</w:t>
      </w:r>
    </w:p>
    <w:p w14:paraId="75C58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[00:10:30.630] of silence next challenge. And now all</w:t>
      </w:r>
    </w:p>
    <w:p w14:paraId="35B64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[00:10:30.640] of silence next challenge. And now all the remaining red players have been</w:t>
      </w:r>
    </w:p>
    <w:p w14:paraId="2CE85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[00:10:32.310] the remaining red players have been</w:t>
      </w:r>
    </w:p>
    <w:p w14:paraId="69257A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[00:10:32.320] the remaining red players have been tpded inside of this box. Server, give</w:t>
      </w:r>
    </w:p>
    <w:p w14:paraId="5DEA8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[00:10:34.949] tpded inside of this box. Server, give</w:t>
      </w:r>
    </w:p>
    <w:p w14:paraId="09C1E3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[00:10:34.959] tpded inside of this box. Server, give the boys weapons. Diamond sword. There's</w:t>
      </w:r>
    </w:p>
    <w:p w14:paraId="6E386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[00:10:37.990] the boys weapons. Diamond sword. There's</w:t>
      </w:r>
    </w:p>
    <w:p w14:paraId="04117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[00:10:38.000] the boys weapons. Diamond sword. There's 100 people. I only need 10 in the final</w:t>
      </w:r>
    </w:p>
    <w:p w14:paraId="2D785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[00:10:40.389] 100 people. I only need 10 in the final</w:t>
      </w:r>
    </w:p>
    <w:p w14:paraId="7C4125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[00:10:40.399] 100 people. I only need 10 in the final challenge. Come here, Mango. You're my</w:t>
      </w:r>
    </w:p>
    <w:p w14:paraId="6A51F8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[00:10:42.150] challenge. Come here, Mango. You're my</w:t>
      </w:r>
    </w:p>
    <w:p w14:paraId="65B5A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[00:10:42.160] challenge. Come here, Mango. You're my first blood. Dead. I'm sorry you don't</w:t>
      </w:r>
    </w:p>
    <w:p w14:paraId="059DB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[00:10:45.190] first blood. Dead. I'm sorry you don't</w:t>
      </w:r>
    </w:p>
    <w:p w14:paraId="0F7C0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[00:10:45.200] first blood. Dead. I'm sorry you don't get 50 grand. I feel so bad even though</w:t>
      </w:r>
    </w:p>
    <w:p w14:paraId="255E0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[00:10:47.990] get 50 grand. I feel so bad even though</w:t>
      </w:r>
    </w:p>
    <w:p w14:paraId="2326E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[00:10:48.000] get 50 grand. I feel so bad even though I'm smiling. I just see people flying</w:t>
      </w:r>
    </w:p>
    <w:p w14:paraId="2610E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[00:10:50.630] I'm smiling. I just see people flying</w:t>
      </w:r>
    </w:p>
    <w:p w14:paraId="71A76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[00:10:50.640] I'm smiling. I just see people flying around. This is terrifying.</w:t>
      </w:r>
    </w:p>
    <w:p w14:paraId="3D5C3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[00:10:55.710] Girl,</w:t>
      </w:r>
    </w:p>
    <w:p w14:paraId="16ACC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[00:10:55.720] Girl, no. Why? Yo, that was fun.</w:t>
      </w:r>
    </w:p>
    <w:p w14:paraId="7DFF0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[00:11:03.670] There's now 49 players right here and</w:t>
      </w:r>
    </w:p>
    <w:p w14:paraId="3B966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[00:11:03.680] There's now 49 players right here and only one of them is walking away with 50</w:t>
      </w:r>
    </w:p>
    <w:p w14:paraId="13593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[00:11:05.590] only one of them is walking away with 50</w:t>
      </w:r>
    </w:p>
    <w:p w14:paraId="60C07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[00:11:05.600] only one of them is walking away with 50 grand. Uh, hey Jimmy, can I start</w:t>
      </w:r>
    </w:p>
    <w:p w14:paraId="529B1A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[00:11:07.670] grand. Uh, hey Jimmy, can I start</w:t>
      </w:r>
    </w:p>
    <w:p w14:paraId="2361D8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[00:11:07.680] grand. Uh, hey Jimmy, can I start hunting? Sure, why not? Yeah, it's time</w:t>
      </w:r>
    </w:p>
    <w:p w14:paraId="7BB73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[00:11:10.949] hunting? Sure, why not? Yeah, it's time</w:t>
      </w:r>
    </w:p>
    <w:p w14:paraId="3F58F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[00:11:10.959] hunting? Sure, why not? Yeah, it's time to hunt some people.</w:t>
      </w:r>
    </w:p>
    <w:p w14:paraId="5394F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[00:11:26.630] for. Frick. Oh, Carl. No. Hey, Carl,</w:t>
      </w:r>
    </w:p>
    <w:p w14:paraId="145B8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[00:11:26.640] for. Frick. Oh, Carl. No. Hey, Carl, grab a sword. Get to slaying.</w:t>
      </w:r>
    </w:p>
    <w:p w14:paraId="16355F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[00:11:29.080] grab a sword. Get to slaying.</w:t>
      </w:r>
    </w:p>
    <w:p w14:paraId="18A17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[00:11:29.090] grab a sword. Get to slaying. [Music]</w:t>
      </w:r>
    </w:p>
    <w:p w14:paraId="05A9F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[00:11:31.670] [Music]</w:t>
      </w:r>
    </w:p>
    <w:p w14:paraId="63CC9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[00:11:31.680] [Music] And now that we have 10 players left,</w:t>
      </w:r>
    </w:p>
    <w:p w14:paraId="3A9A9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[00:11:33.750] And now that we have 10 players left,</w:t>
      </w:r>
    </w:p>
    <w:p w14:paraId="589DF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[00:11:33.760] And now that we have 10 players left, the 10 remaining contestants will be</w:t>
      </w:r>
    </w:p>
    <w:p w14:paraId="3ECD7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[00:11:35.670] the 10 remaining contestants will be</w:t>
      </w:r>
    </w:p>
    <w:p w14:paraId="6B7D2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[00:11:35.680] the 10 remaining contestants will be going head-to-head in this shrinking</w:t>
      </w:r>
    </w:p>
    <w:p w14:paraId="3C291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[00:11:37.430] going head-to-head in this shrinking</w:t>
      </w:r>
    </w:p>
    <w:p w14:paraId="0F2B2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[00:11:37.440] going head-to-head in this shrinking arena. Are you</w:t>
      </w:r>
    </w:p>
    <w:p w14:paraId="04E5A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[00:11:39.389] arena. Are you</w:t>
      </w:r>
    </w:p>
    <w:p w14:paraId="7A64A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[00:11:39.399] arena. Are you ready? Start the challenge</w:t>
      </w:r>
    </w:p>
    <w:p w14:paraId="0287A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[00:11:42.190] ready? Start the challenge</w:t>
      </w:r>
    </w:p>
    <w:p w14:paraId="29BF2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[00:11:42.200] ready? Start the challenge server. As the challenge goes on, the</w:t>
      </w:r>
    </w:p>
    <w:p w14:paraId="244A4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[00:11:45.030] server. As the challenge goes on, the</w:t>
      </w:r>
    </w:p>
    <w:p w14:paraId="50CDA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[00:11:45.040] server. As the challenge goes on, the borders will shrink. Oh, what is this? A</w:t>
      </w:r>
    </w:p>
    <w:p w14:paraId="7C8EA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[00:11:47.269] borders will shrink. Oh, what is this? A</w:t>
      </w:r>
    </w:p>
    <w:p w14:paraId="074A5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[00:11:47.279] borders will shrink. Oh, what is this? A team here, Nolan. I don't know about</w:t>
      </w:r>
    </w:p>
    <w:p w14:paraId="496DE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[00:11:48.949] team here, Nolan. I don't know about</w:t>
      </w:r>
    </w:p>
    <w:p w14:paraId="18EFC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[00:11:48.959] team here, Nolan. I don't know about you, but I think Trexster is going to</w:t>
      </w:r>
    </w:p>
    <w:p w14:paraId="42447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[00:11:50.949] you, but I think Trexster is going to</w:t>
      </w:r>
    </w:p>
    <w:p w14:paraId="5733D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[00:11:50.959] you, but I think Trexster is going to make it. Trickster is going to die</w:t>
      </w:r>
    </w:p>
    <w:p w14:paraId="7A95C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[00:11:52.389] make it. Trickster is going to die</w:t>
      </w:r>
    </w:p>
    <w:p w14:paraId="5E0F3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[00:11:52.399] make it. Trickster is going to die first. Trexer is going to win.</w:t>
      </w:r>
    </w:p>
    <w:p w14:paraId="09798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[00:12:00.389] Ger's dead. Eight remain. Dude, I'm</w:t>
      </w:r>
    </w:p>
    <w:p w14:paraId="17288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[00:12:00.399] Ger's dead. Eight remain. Dude, I'm vouching for a Zur Dragon. A Zur Dragon</w:t>
      </w:r>
    </w:p>
    <w:p w14:paraId="09AF3F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[00:12:03.910] vouching for a Zur Dragon. A Zur Dragon</w:t>
      </w:r>
    </w:p>
    <w:p w14:paraId="23359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[00:12:03.920] vouching for a Zur Dragon. A Zur Dragon just killed someone. Hey, if you're on</w:t>
      </w:r>
    </w:p>
    <w:p w14:paraId="5A839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[00:12:05.430] just killed someone. Hey, if you're on</w:t>
      </w:r>
    </w:p>
    <w:p w14:paraId="04C87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[00:12:05.440] just killed someone. Hey, if you're on the outer ring, you need to get down</w:t>
      </w:r>
    </w:p>
    <w:p w14:paraId="1A1078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[00:12:08.670] the outer ring, you need to get down</w:t>
      </w:r>
    </w:p>
    <w:p w14:paraId="04EA19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[00:12:08.680] the outer ring, you need to get down there. Oh, Joe has been</w:t>
      </w:r>
    </w:p>
    <w:p w14:paraId="23D8FE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[00:12:11.870] there. Oh, Joe has been</w:t>
      </w:r>
    </w:p>
    <w:p w14:paraId="569DE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[00:12:11.880] there. Oh, Joe has been eliminated. Oh my god, they got a second</w:t>
      </w:r>
    </w:p>
    <w:p w14:paraId="02F94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[00:12:14.150] eliminated. Oh my god, they got a second</w:t>
      </w:r>
    </w:p>
    <w:p w14:paraId="2F8E8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[00:12:14.160] eliminated. Oh my god, they got a second kill. Lono has the big brain strat</w:t>
      </w:r>
    </w:p>
    <w:p w14:paraId="0A9B4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[00:12:16.470] kill. Lono has the big brain strat</w:t>
      </w:r>
    </w:p>
    <w:p w14:paraId="02461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[00:12:16.480] kill. Lono has the big brain strat sitting up here. He has played Fall Guys</w:t>
      </w:r>
    </w:p>
    <w:p w14:paraId="551F5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[00:12:18.470] sitting up here. He has played Fall Guys</w:t>
      </w:r>
    </w:p>
    <w:p w14:paraId="2D532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[00:12:18.480] sitting up here. He has played Fall Guys before. Five players remain, but they're</w:t>
      </w:r>
    </w:p>
    <w:p w14:paraId="6AE6F7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[00:12:20.310] before. Five players remain, but they're</w:t>
      </w:r>
    </w:p>
    <w:p w14:paraId="39A7D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[00:12:20.320] before. Five players remain, but they're getting a third kill. 50 grand on the</w:t>
      </w:r>
    </w:p>
    <w:p w14:paraId="76F1B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[00:12:22.389] getting a third kill. 50 grand on the</w:t>
      </w:r>
    </w:p>
    <w:p w14:paraId="3165A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[00:12:22.399] getting a third kill. 50 grand on the line. Wiggly, no. They're teaming up</w:t>
      </w:r>
    </w:p>
    <w:p w14:paraId="24857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[00:12:24.550] line. Wiggly, no. They're teaming up</w:t>
      </w:r>
    </w:p>
    <w:p w14:paraId="2FA87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[00:12:24.560] line. Wiggly, no. They're teaming up against Azour. 50 grand on the line. Get</w:t>
      </w:r>
    </w:p>
    <w:p w14:paraId="6C39D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[00:12:26.949] against Azour. 50 grand on the line. Get</w:t>
      </w:r>
    </w:p>
    <w:p w14:paraId="029DB7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[00:12:26.959] against Azour. 50 grand on the line. Get him. Get him.</w:t>
      </w:r>
    </w:p>
    <w:p w14:paraId="7798E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[00:12:29.310] him. Get him.</w:t>
      </w:r>
    </w:p>
    <w:p w14:paraId="3FEE9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[00:12:29.320] him. Get him. No. Oh. Oh. Azor almost falls. Oh, the</w:t>
      </w:r>
    </w:p>
    <w:p w14:paraId="3F508B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[00:12:33.509] No. Oh. Oh. Azor almost falls. Oh, the</w:t>
      </w:r>
    </w:p>
    <w:p w14:paraId="100C4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[00:12:33.519] No. Oh. Oh. Azor almost falls. Oh, the zone is shrinking. I want Azor dragon to</w:t>
      </w:r>
    </w:p>
    <w:p w14:paraId="426562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[00:12:35.670] zone is shrinking. I want Azor dragon to</w:t>
      </w:r>
    </w:p>
    <w:p w14:paraId="468073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[00:12:35.680] zone is shrinking. I want Azor dragon to win. Please. I'm going for Z. I'm going</w:t>
      </w:r>
    </w:p>
    <w:p w14:paraId="48D0A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[00:12:37.190] win. Please. I'm going for Z. I'm going</w:t>
      </w:r>
    </w:p>
    <w:p w14:paraId="07951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[00:12:37.200] win. Please. I'm going for Z. I'm going for Z. He's almost dead. Three hearts.</w:t>
      </w:r>
    </w:p>
    <w:p w14:paraId="7CB84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[00:12:39.030] for Z. He's almost dead. Three hearts.</w:t>
      </w:r>
    </w:p>
    <w:p w14:paraId="45D8A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[00:12:39.040] for Z. He's almost dead. Three hearts. Three hearts. Oh, the zone is getting so</w:t>
      </w:r>
    </w:p>
    <w:p w14:paraId="2489B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[00:12:46.750] [Music]</w:t>
      </w:r>
    </w:p>
    <w:p w14:paraId="53863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[00:12:46.760] [Music] small. Oh,</w:t>
      </w:r>
    </w:p>
    <w:p w14:paraId="5E1F4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[00:12:50.629] small. Oh,</w:t>
      </w:r>
    </w:p>
    <w:p w14:paraId="71814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[00:12:50.639] small. Oh, on this single block is 100 Minecraft</w:t>
      </w:r>
    </w:p>
    <w:p w14:paraId="07828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[00:12:53.670] on this single block is 100 Minecraft</w:t>
      </w:r>
    </w:p>
    <w:p w14:paraId="35C94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[00:12:53.680] on this single block is 100 Minecraft players. I'm about to let them build and</w:t>
      </w:r>
    </w:p>
    <w:p w14:paraId="063DA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[00:12:55.670] players. I'm about to let them build and</w:t>
      </w:r>
    </w:p>
    <w:p w14:paraId="059185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[00:12:55.680] players. I'm about to let them build and whoever is the last man standing gets an</w:t>
      </w:r>
    </w:p>
    <w:p w14:paraId="3ABAE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[00:12:57.509] whoever is the last man standing gets an</w:t>
      </w:r>
    </w:p>
    <w:p w14:paraId="2E765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[00:12:57.519] whoever is the last man standing gets an ultimate YouTuber setup comprised of all</w:t>
      </w:r>
    </w:p>
    <w:p w14:paraId="0E162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[00:12:59.430] ultimate YouTuber setup comprised of all</w:t>
      </w:r>
    </w:p>
    <w:p w14:paraId="03DF3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[00:12:59.440] ultimate YouTuber setup comprised of all these items here. Server, give them</w:t>
      </w:r>
    </w:p>
    <w:p w14:paraId="267C6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[00:13:01.430] these items here. Server, give them</w:t>
      </w:r>
    </w:p>
    <w:p w14:paraId="0D68B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[00:13:01.440] these items here. Server, give them blocks. Oh, I got blocks. Trying to get</w:t>
      </w:r>
    </w:p>
    <w:p w14:paraId="049F3B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[00:13:03.030] blocks. Oh, I got blocks. Trying to get</w:t>
      </w:r>
    </w:p>
    <w:p w14:paraId="6BB5F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[00:13:03.040] blocks. Oh, I got blocks. Trying to get a few quick knocks when we start. Build</w:t>
      </w:r>
    </w:p>
    <w:p w14:paraId="3EB29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[00:13:05.590] a few quick knocks when we start. Build</w:t>
      </w:r>
    </w:p>
    <w:p w14:paraId="652EA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[00:13:05.600] a few quick knocks when we start. Build children build. I know I just killed</w:t>
      </w:r>
    </w:p>
    <w:p w14:paraId="4904F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[00:13:07.750] children build. I know I just killed</w:t>
      </w:r>
    </w:p>
    <w:p w14:paraId="5EA05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[00:13:07.760] children build. I know I just killed this guy, but don't worry. Currently,</w:t>
      </w:r>
    </w:p>
    <w:p w14:paraId="49181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[00:13:09.350] this guy, but don't worry. Currently,</w:t>
      </w:r>
    </w:p>
    <w:p w14:paraId="3CBA9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[00:13:09.360] this guy, but don't worry. Currently, anyone who dies respawns, but we're</w:t>
      </w:r>
    </w:p>
    <w:p w14:paraId="5D322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[00:13:11.590] anyone who dies respawns, but we're</w:t>
      </w:r>
    </w:p>
    <w:p w14:paraId="68816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[00:13:11.600] anyone who dies respawns, but we're going to end that starting now. If they</w:t>
      </w:r>
    </w:p>
    <w:p w14:paraId="4854C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[00:13:13.190] going to end that starting now. If they</w:t>
      </w:r>
    </w:p>
    <w:p w14:paraId="772D0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[00:13:13.200] going to end that starting now. If they die, don't respawn them server. Oh no,</w:t>
      </w:r>
    </w:p>
    <w:p w14:paraId="154C0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[00:13:15.670] die, don't respawn them server. Oh no,</w:t>
      </w:r>
    </w:p>
    <w:p w14:paraId="20BBB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[00:13:15.680] die, don't respawn them server. Oh no, they're building up. Let's get some land</w:t>
      </w:r>
    </w:p>
    <w:p w14:paraId="5C457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[00:13:17.190] they're building up. Let's get some land</w:t>
      </w:r>
    </w:p>
    <w:p w14:paraId="6FDC5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[00:13:17.200] they're building up. Let's get some land of our own. I think we need our own</w:t>
      </w:r>
    </w:p>
    <w:p w14:paraId="73DF4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[00:13:18.550] of our own. I think we need our own</w:t>
      </w:r>
    </w:p>
    <w:p w14:paraId="574C6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[00:13:18.560] of our own. I think we need our own little area of land. Help. Wait, where</w:t>
      </w:r>
    </w:p>
    <w:p w14:paraId="2A634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[00:13:20.710] little area of land. Help. Wait, where</w:t>
      </w:r>
    </w:p>
    <w:p w14:paraId="3CB77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[00:13:20.720] little area of land. Help. Wait, where are you? Where am I? I don't know. It's</w:t>
      </w:r>
    </w:p>
    <w:p w14:paraId="6559C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[00:13:22.870] are you? Where am I? I don't know. It's</w:t>
      </w:r>
    </w:p>
    <w:p w14:paraId="40AEB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[00:13:22.880] are you? Where am I? I don't know. It's been less than a minute and they went</w:t>
      </w:r>
    </w:p>
    <w:p w14:paraId="0A75E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[00:13:24.230] been less than a minute and they went</w:t>
      </w:r>
    </w:p>
    <w:p w14:paraId="68105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[00:13:24.240] been less than a minute and they went from one block to this. And you guys</w:t>
      </w:r>
    </w:p>
    <w:p w14:paraId="555FB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[00:13:26.470] from one block to this. And you guys</w:t>
      </w:r>
    </w:p>
    <w:p w14:paraId="54A8F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[00:13:26.480] from one block to this. And you guys know the deal. Carl and Chandler are in</w:t>
      </w:r>
    </w:p>
    <w:p w14:paraId="70FA7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[00:13:27.990] know the deal. Carl and Chandler are in</w:t>
      </w:r>
    </w:p>
    <w:p w14:paraId="53E2C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[00:13:28.000] know the deal. Carl and Chandler are in a different Discord call competing like</w:t>
      </w:r>
    </w:p>
    <w:p w14:paraId="3DF255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[00:13:29.590] a different Discord call competing like</w:t>
      </w:r>
    </w:p>
    <w:p w14:paraId="14C35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[00:13:29.600] a different Discord call competing like normal. Wow, look how much of a</w:t>
      </w:r>
    </w:p>
    <w:p w14:paraId="261DB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[00:13:30.949] normal. Wow, look how much of a</w:t>
      </w:r>
    </w:p>
    <w:p w14:paraId="5DDE3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[00:13:30.959] normal. Wow, look how much of a civilization we've already built</w:t>
      </w:r>
    </w:p>
    <w:p w14:paraId="31F6D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[00:13:32.150] civilization we've already built</w:t>
      </w:r>
    </w:p>
    <w:p w14:paraId="6699C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[00:13:32.160] civilization we've already built together. Look at this. They started at</w:t>
      </w:r>
    </w:p>
    <w:p w14:paraId="34C04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[00:13:33.990] together. Look at this. They started at</w:t>
      </w:r>
    </w:p>
    <w:p w14:paraId="4F7D7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[00:13:34.000] together. Look at this. They started at one block. There's a lot of people on</w:t>
      </w:r>
    </w:p>
    <w:p w14:paraId="1B08D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[00:13:35.590] one block. There's a lot of people on</w:t>
      </w:r>
    </w:p>
    <w:p w14:paraId="3E7D1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[00:13:35.600] one block. There's a lot of people on this giant block here and then there's</w:t>
      </w:r>
    </w:p>
    <w:p w14:paraId="5F6DA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[00:13:37.190] this giant block here and then there's</w:t>
      </w:r>
    </w:p>
    <w:p w14:paraId="0CFDB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[00:13:37.200] this giant block here and then there's just line. Why? Get him. Get him. Oh, I</w:t>
      </w:r>
    </w:p>
    <w:p w14:paraId="7B84C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[00:13:40.550] just line. Why? Get him. Get him. Oh, I</w:t>
      </w:r>
    </w:p>
    <w:p w14:paraId="2F36F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[00:13:40.560] just line. Why? Get him. Get him. Oh, I almost got him. I almost got him. Hey,</w:t>
      </w:r>
    </w:p>
    <w:p w14:paraId="6B5C4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[00:13:41.990] almost got him. I almost got him. Hey,</w:t>
      </w:r>
    </w:p>
    <w:p w14:paraId="4E0C8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[00:13:42.000] almost got him. I almost got him. Hey, we got the bacon trap. Wait, Mrs. Carl</w:t>
      </w:r>
    </w:p>
    <w:p w14:paraId="50E89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[00:13:44.550] we got the bacon trap. Wait, Mrs. Carl</w:t>
      </w:r>
    </w:p>
    <w:p w14:paraId="060A2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[00:13:44.560] we got the bacon trap. Wait, Mrs. Carl Jacobs.</w:t>
      </w:r>
    </w:p>
    <w:p w14:paraId="4E62C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[00:13:51.430] Let's go. One less to worry about, huh?</w:t>
      </w:r>
    </w:p>
    <w:p w14:paraId="3E36C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[00:13:51.440] Let's go. One less to worry about, huh? Wait, this guy's literally in creative.</w:t>
      </w:r>
    </w:p>
    <w:p w14:paraId="5793F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[00:13:53.350] Wait, this guy's literally in creative.</w:t>
      </w:r>
    </w:p>
    <w:p w14:paraId="63755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[00:13:53.360] Wait, this guy's literally in creative. Look at this island of people over here.</w:t>
      </w:r>
    </w:p>
    <w:p w14:paraId="2723F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[00:13:55.350] Look at this island of people over here.</w:t>
      </w:r>
    </w:p>
    <w:p w14:paraId="29B7C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[00:13:55.360] Look at this island of people over here. Whoa. What is going on over there? Wait,</w:t>
      </w:r>
    </w:p>
    <w:p w14:paraId="0A0CF8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[00:13:57.030] Whoa. What is going on over there? Wait,</w:t>
      </w:r>
    </w:p>
    <w:p w14:paraId="2EA05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[00:13:57.040] Whoa. What is going on over there? Wait, so this guy's got the strat. He just</w:t>
      </w:r>
    </w:p>
    <w:p w14:paraId="575F2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[00:13:58.550] so this guy's got the strat. He just</w:t>
      </w:r>
    </w:p>
    <w:p w14:paraId="779E9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[00:13:58.560] so this guy's got the strat. He just sits in this little thing. Let's get</w:t>
      </w:r>
    </w:p>
    <w:p w14:paraId="199F8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[00:14:00.389] sits in this little thing. Let's get</w:t>
      </w:r>
    </w:p>
    <w:p w14:paraId="19006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[00:14:00.399] sits in this little thing. Let's get him. All right, so Carl, if this</w:t>
      </w:r>
    </w:p>
    <w:p w14:paraId="3FCC1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[00:14:03.030] him. All right, so Carl, if this</w:t>
      </w:r>
    </w:p>
    <w:p w14:paraId="14389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[00:14:03.040] him. All right, so Carl, if this person's actually Dream, they'll be able</w:t>
      </w:r>
    </w:p>
    <w:p w14:paraId="59301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[00:14:04.790] person's actually Dream, they'll be able</w:t>
      </w:r>
    </w:p>
    <w:p w14:paraId="244C8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[00:14:04.800] person's actually Dream, they'll be able to survive this. Oh, Dream's in our</w:t>
      </w:r>
    </w:p>
    <w:p w14:paraId="272133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[00:14:07.509] to survive this. Oh, Dream's in our</w:t>
      </w:r>
    </w:p>
    <w:p w14:paraId="3FC32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[00:14:07.519] to survive this. Oh, Dream's in our video. Non-clickbait. Here, let me let</w:t>
      </w:r>
    </w:p>
    <w:p w14:paraId="3D9A4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[00:14:09.110] video. Non-clickbait. Here, let me let</w:t>
      </w:r>
    </w:p>
    <w:p w14:paraId="6248C3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[00:14:09.120] video. Non-clickbait. Here, let me let me add him to the call to test it. What</w:t>
      </w:r>
    </w:p>
    <w:p w14:paraId="1C8EB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[00:14:10.550] me add him to the call to test it. What</w:t>
      </w:r>
    </w:p>
    <w:p w14:paraId="2B488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[00:14:10.560] me add him to the call to test it. What up, Dream? Hey, Dream. Hello. Are you</w:t>
      </w:r>
    </w:p>
    <w:p w14:paraId="1929B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[00:14:13.030] up, Dream? Hey, Dream. Hello. Are you</w:t>
      </w:r>
    </w:p>
    <w:p w14:paraId="6FA98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[00:14:13.040] up, Dream? Hey, Dream. Hello. Are you still like best friends with George and</w:t>
      </w:r>
    </w:p>
    <w:p w14:paraId="566E1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[00:14:14.310] still like best friends with George and</w:t>
      </w:r>
    </w:p>
    <w:p w14:paraId="58578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[00:14:14.320] still like best friends with George and stuff? Nah. Liveaction drama right here,</w:t>
      </w:r>
    </w:p>
    <w:p w14:paraId="31712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[00:14:17.189] stuff? Nah. Liveaction drama right here,</w:t>
      </w:r>
    </w:p>
    <w:p w14:paraId="5C13F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[00:14:17.199] stuff? Nah. Liveaction drama right here, right now. You're already a YouTuber, so</w:t>
      </w:r>
    </w:p>
    <w:p w14:paraId="060B75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[00:14:18.949] right now. You're already a YouTuber, so</w:t>
      </w:r>
    </w:p>
    <w:p w14:paraId="00950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[00:14:18.959] right now. You're already a YouTuber, so you don't need a YouTuber setup, so we</w:t>
      </w:r>
    </w:p>
    <w:p w14:paraId="6FE51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[00:14:20.230] you don't need a YouTuber setup, so we</w:t>
      </w:r>
    </w:p>
    <w:p w14:paraId="429BB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[00:14:20.240] you don't need a YouTuber setup, so we can just give it to whoever else if you</w:t>
      </w:r>
    </w:p>
    <w:p w14:paraId="6B5691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[00:14:21.509] can just give it to whoever else if you</w:t>
      </w:r>
    </w:p>
    <w:p w14:paraId="73108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[00:14:21.519] can just give it to whoever else if you win. No, no, no. We just gave him</w:t>
      </w:r>
    </w:p>
    <w:p w14:paraId="5D26C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[00:14:23.670] win. No, no, no. We just gave him</w:t>
      </w:r>
    </w:p>
    <w:p w14:paraId="34E24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[00:14:23.680] win. No, no, no. We just gave him different color wool, but it means</w:t>
      </w:r>
    </w:p>
    <w:p w14:paraId="67761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[00:14:24.949] different color wool, but it means</w:t>
      </w:r>
    </w:p>
    <w:p w14:paraId="3789B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[00:14:24.959] different color wool, but it means nothing. Carl, I think it's time we</w:t>
      </w:r>
    </w:p>
    <w:p w14:paraId="39613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[00:14:26.710] nothing. Carl, I think it's time we</w:t>
      </w:r>
    </w:p>
    <w:p w14:paraId="61323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[00:14:26.720] nothing. Carl, I think it's time we spice things up. Spice it up.</w:t>
      </w:r>
    </w:p>
    <w:p w14:paraId="5F3CC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[00:14:29.710] spice things up. Spice it up.</w:t>
      </w:r>
    </w:p>
    <w:p w14:paraId="3A3F8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[00:14:29.720] spice things up. Spice it up. PVP enabled. Oh, look at Chandler. Now</w:t>
      </w:r>
    </w:p>
    <w:p w14:paraId="32EBB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[00:14:32.870] PVP enabled. Oh, look at Chandler. Now</w:t>
      </w:r>
    </w:p>
    <w:p w14:paraId="182B6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[00:14:32.880] PVP enabled. Oh, look at Chandler. Now that PvP is on, they're all going to</w:t>
      </w:r>
    </w:p>
    <w:p w14:paraId="54BBA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[00:14:34.310] that PvP is on, they're all going to</w:t>
      </w:r>
    </w:p>
    <w:p w14:paraId="3DC00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[00:14:34.320] that PvP is on, they're all going to target Chandler. Blue team, let's</w:t>
      </w:r>
    </w:p>
    <w:p w14:paraId="0BFBF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[00:14:37.310] target Chandler. Blue team, let's</w:t>
      </w:r>
    </w:p>
    <w:p w14:paraId="5BD8B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[00:14:37.320] target Chandler. Blue team, let's go. Whoa, whoa, whoa. PvP's on. Oh no.</w:t>
      </w:r>
    </w:p>
    <w:p w14:paraId="24BA5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[00:14:42.870] go. Whoa, whoa, whoa. PvP's on. Oh no.</w:t>
      </w:r>
    </w:p>
    <w:p w14:paraId="1ABB4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[00:14:42.880] go. Whoa, whoa, whoa. PvP's on. Oh no. Oh no. No. No one told me.</w:t>
      </w:r>
    </w:p>
    <w:p w14:paraId="1DC24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[00:14:47.189] Oh no. No. No one told me.</w:t>
      </w:r>
    </w:p>
    <w:p w14:paraId="41C13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[00:14:47.199] Oh no. No. No one told me. 65 people remain. 65 and 64 of them</w:t>
      </w:r>
    </w:p>
    <w:p w14:paraId="2B5D4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[00:14:50.629] 65 people remain. 65 and 64 of them</w:t>
      </w:r>
    </w:p>
    <w:p w14:paraId="34843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[00:14:50.639] 65 people remain. 65 and 64 of them aren't getting an ultimate YouTuber</w:t>
      </w:r>
    </w:p>
    <w:p w14:paraId="50849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[00:14:52.310] aren't getting an ultimate YouTuber</w:t>
      </w:r>
    </w:p>
    <w:p w14:paraId="08A0B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[00:14:52.320] aren't getting an ultimate YouTuber setup. Welcome back, Chandler. Well,</w:t>
      </w:r>
    </w:p>
    <w:p w14:paraId="18A8F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[00:14:53.910] setup. Welcome back, Chandler. Well,</w:t>
      </w:r>
    </w:p>
    <w:p w14:paraId="262625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[00:14:53.920] setup. Welcome back, Chandler. Well, hello, Carl. We need to spice things up.</w:t>
      </w:r>
    </w:p>
    <w:p w14:paraId="208A4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[00:14:56.710] hello, Carl. We need to spice things up.</w:t>
      </w:r>
    </w:p>
    <w:p w14:paraId="74082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[00:14:56.720] hello, Carl. We need to spice things up. Spice it up. I want mayhem. I want</w:t>
      </w:r>
    </w:p>
    <w:p w14:paraId="78BBB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[00:15:00.710] Spice it up. I want mayhem. I want</w:t>
      </w:r>
    </w:p>
    <w:p w14:paraId="54919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[00:15:00.720] Spice it up. I want mayhem. I want chaos. They want to take our TNT. Go</w:t>
      </w:r>
    </w:p>
    <w:p w14:paraId="71924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[00:15:02.949] chaos. They want to take our TNT. Go</w:t>
      </w:r>
    </w:p>
    <w:p w14:paraId="141E2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[00:15:02.959] chaos. They want to take our TNT. Go down with the TNT. Oh my god, look at my</w:t>
      </w:r>
    </w:p>
    <w:p w14:paraId="635F0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[00:15:06.150] down with the TNT. Oh my god, look at my</w:t>
      </w:r>
    </w:p>
    <w:p w14:paraId="4EEFE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[00:15:06.160] down with the TNT. Oh my god, look at my character. Look at me. Oh my. There's</w:t>
      </w:r>
    </w:p>
    <w:p w14:paraId="64F5B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[00:15:09.590] character. Look at me. Oh my. There's</w:t>
      </w:r>
    </w:p>
    <w:p w14:paraId="40850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[00:15:09.600] character. Look at me. Oh my. There's still 52 players remaining, which is 51</w:t>
      </w:r>
    </w:p>
    <w:p w14:paraId="49AF5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[00:15:12.389] still 52 players remaining, which is 51</w:t>
      </w:r>
    </w:p>
    <w:p w14:paraId="6741B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[00:15:12.399] still 52 players remaining, which is 51 more than I want. Server, start</w:t>
      </w:r>
    </w:p>
    <w:p w14:paraId="5E498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[00:15:14.069] more than I want. Server, start</w:t>
      </w:r>
    </w:p>
    <w:p w14:paraId="46614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[00:15:14.079] more than I want. Server, start shrinking the circle. Carl, watch this.</w:t>
      </w:r>
    </w:p>
    <w:p w14:paraId="1C97A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[00:15:16.230] shrinking the circle. Carl, watch this.</w:t>
      </w:r>
    </w:p>
    <w:p w14:paraId="00BD0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[00:15:16.240] shrinking the circle. Carl, watch this. When I right click, the circle shrinks.</w:t>
      </w:r>
    </w:p>
    <w:p w14:paraId="6F7A0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[00:15:19.110] When I right click, the circle shrinks.</w:t>
      </w:r>
    </w:p>
    <w:p w14:paraId="369C33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[00:15:19.120] When I right click, the circle shrinks. I have all the power. Are you just</w:t>
      </w:r>
    </w:p>
    <w:p w14:paraId="217B65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[00:15:20.949] I have all the power. Are you just</w:t>
      </w:r>
    </w:p>
    <w:p w14:paraId="16025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[00:15:20.959] I have all the power. Are you just laying TNT everywhere? Oh, I don't know</w:t>
      </w:r>
    </w:p>
    <w:p w14:paraId="732A3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[00:15:22.470] laying TNT everywhere? Oh, I don't know</w:t>
      </w:r>
    </w:p>
    <w:p w14:paraId="36AA3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[00:15:22.480] laying TNT everywhere? Oh, I don't know why you're looking at my screen right</w:t>
      </w:r>
    </w:p>
    <w:p w14:paraId="3AB61F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[00:15:23.590] why you're looking at my screen right</w:t>
      </w:r>
    </w:p>
    <w:p w14:paraId="77EE35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[00:15:23.600] why you're looking at my screen right now. Carl, can you stop laying TNT? Of</w:t>
      </w:r>
    </w:p>
    <w:p w14:paraId="08926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[00:15:25.590] now. Carl, can you stop laying TNT? Of</w:t>
      </w:r>
    </w:p>
    <w:p w14:paraId="72EF77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[00:15:25.600] now. Carl, can you stop laying TNT? Of course. Good, cuz I wanted to. Yeah,</w:t>
      </w:r>
    </w:p>
    <w:p w14:paraId="67C9C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[00:15:29.110] course. Good, cuz I wanted to. Yeah,</w:t>
      </w:r>
    </w:p>
    <w:p w14:paraId="42CAF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[00:15:29.120] course. Good, cuz I wanted to. Yeah, this started out as one block. And look</w:t>
      </w:r>
    </w:p>
    <w:p w14:paraId="7F581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[00:15:31.269] this started out as one block. And look</w:t>
      </w:r>
    </w:p>
    <w:p w14:paraId="7115AB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[00:15:31.279] this started out as one block. And look at it. Oh god, this entire tribe is</w:t>
      </w:r>
    </w:p>
    <w:p w14:paraId="676486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[00:15:33.350] at it. Oh god, this entire tribe is</w:t>
      </w:r>
    </w:p>
    <w:p w14:paraId="168EF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[00:15:33.360] at it. Oh god, this entire tribe is going down. Dreams in it. Two dreams are</w:t>
      </w:r>
    </w:p>
    <w:p w14:paraId="053D7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[00:15:35.750] going down. Dreams in it. Two dreams are</w:t>
      </w:r>
    </w:p>
    <w:p w14:paraId="217C22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[00:15:35.760] going down. Dreams in it. Two dreams are in it. It looks like a map. It is crazy</w:t>
      </w:r>
    </w:p>
    <w:p w14:paraId="32430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[00:15:38.629] in it. It looks like a map. It is crazy</w:t>
      </w:r>
    </w:p>
    <w:p w14:paraId="50836B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[00:15:38.639] in it. It looks like a map. It is crazy to think about that this used to be one</w:t>
      </w:r>
    </w:p>
    <w:p w14:paraId="5CD04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[00:15:40.230] to think about that this used to be one</w:t>
      </w:r>
    </w:p>
    <w:p w14:paraId="3D25E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[00:15:40.240] to think about that this used to be one block. Anyways, as I was saying, boom,</w:t>
      </w:r>
    </w:p>
    <w:p w14:paraId="71C34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[00:15:42.470] block. Anyways, as I was saying, boom,</w:t>
      </w:r>
    </w:p>
    <w:p w14:paraId="6BED1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[00:15:42.480] block. Anyways, as I was saying, boom, boom, boom. Did I stop? No. Two more.</w:t>
      </w:r>
    </w:p>
    <w:p w14:paraId="0163C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[00:15:45.350] boom, boom. Did I stop? No. Two more.</w:t>
      </w:r>
    </w:p>
    <w:p w14:paraId="6BF62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[00:15:45.360] boom, boom. Did I stop? No. Two more. Wait, did you mean 220 more? 20 seems</w:t>
      </w:r>
    </w:p>
    <w:p w14:paraId="5DC718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[00:15:47.670] Wait, did you mean 220 more? 20 seems</w:t>
      </w:r>
    </w:p>
    <w:p w14:paraId="3A0D7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[00:15:47.680] Wait, did you mean 220 more? 20 seems kind of crazy, but five</w:t>
      </w:r>
    </w:p>
    <w:p w14:paraId="30DF9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[00:15:49.629] kind of crazy, but five</w:t>
      </w:r>
    </w:p>
    <w:p w14:paraId="0E003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[00:15:49.639] kind of crazy, but five doesn't. We're down to 35 players. I'm</w:t>
      </w:r>
    </w:p>
    <w:p w14:paraId="39D9D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[00:15:53.030] doesn't. We're down to 35 players. I'm</w:t>
      </w:r>
    </w:p>
    <w:p w14:paraId="74406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[00:15:53.040] doesn't. We're down to 35 players. I'm rooting for the second place person</w:t>
      </w:r>
    </w:p>
    <w:p w14:paraId="651374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[00:15:54.629] rooting for the second place person</w:t>
      </w:r>
    </w:p>
    <w:p w14:paraId="366FF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[00:15:54.639] rooting for the second place person right now. If five people do not die in</w:t>
      </w:r>
    </w:p>
    <w:p w14:paraId="013D1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[00:15:58.870] right now. If five people do not die in</w:t>
      </w:r>
    </w:p>
    <w:p w14:paraId="1F4B0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[00:15:58.880] right now. If five people do not die in the next minute, I will get angry.</w:t>
      </w:r>
    </w:p>
    <w:p w14:paraId="1C518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[00:16:03.030] the next minute, I will get angry.</w:t>
      </w:r>
    </w:p>
    <w:p w14:paraId="7DE9A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[00:16:03.040] the next minute, I will get angry. Don't. Please stop, guys. Hurry. Kill</w:t>
      </w:r>
    </w:p>
    <w:p w14:paraId="08896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[00:16:04.870] Don't. Please stop, guys. Hurry. Kill</w:t>
      </w:r>
    </w:p>
    <w:p w14:paraId="1B8C9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[00:16:04.880] Don't. Please stop, guys. Hurry. Kill each other. There's currently 35 people</w:t>
      </w:r>
    </w:p>
    <w:p w14:paraId="7B8062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[00:16:07.110] each other. There's currently 35 people</w:t>
      </w:r>
    </w:p>
    <w:p w14:paraId="074DA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[00:16:07.120] each other. There's currently 35 people alive. The minute has started. Oh,</w:t>
      </w:r>
    </w:p>
    <w:p w14:paraId="48B36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[00:16:09.110] alive. The minute has started. Oh,</w:t>
      </w:r>
    </w:p>
    <w:p w14:paraId="253791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[00:16:09.120] alive. The minute has started. Oh, please don't get Jimmy angry, guys. Carl</w:t>
      </w:r>
    </w:p>
    <w:p w14:paraId="5FDFC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[00:16:11.749] please don't get Jimmy angry, guys. Carl</w:t>
      </w:r>
    </w:p>
    <w:p w14:paraId="26BAB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[00:16:11.759] please don't get Jimmy angry, guys. Carl has just killed Monarch Knights. Oh. Oh,</w:t>
      </w:r>
    </w:p>
    <w:p w14:paraId="64F24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[00:16:15.110] has just killed Monarch Knights. Oh. Oh,</w:t>
      </w:r>
    </w:p>
    <w:p w14:paraId="3CC03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[00:16:15.120] has just killed Monarch Knights. Oh. Oh, guys. Yo, Carlo's mess is insane. Two</w:t>
      </w:r>
    </w:p>
    <w:p w14:paraId="35A578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[00:16:18.389] guys. Yo, Carlo's mess is insane. Two</w:t>
      </w:r>
    </w:p>
    <w:p w14:paraId="28162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[00:16:18.399] guys. Yo, Carlo's mess is insane. Two people have to die in the next 10</w:t>
      </w:r>
    </w:p>
    <w:p w14:paraId="749F2D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[00:16:19.590] people have to die in the next 10</w:t>
      </w:r>
    </w:p>
    <w:p w14:paraId="19965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[00:16:19.600] people have to die in the next 10 seconds. I'll get mad. Stop. No. No.</w:t>
      </w:r>
    </w:p>
    <w:p w14:paraId="37768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[00:16:22.870] seconds. I'll get mad. Stop. No. No.</w:t>
      </w:r>
    </w:p>
    <w:p w14:paraId="59475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[00:16:22.880] seconds. I'll get mad. Stop. No. No. Guys, stop. Hurry. 3 2 1. Somebody die.</w:t>
      </w:r>
    </w:p>
    <w:p w14:paraId="20844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[00:16:27.990] Guys, stop. Hurry. 3 2 1. Somebody die.</w:t>
      </w:r>
    </w:p>
    <w:p w14:paraId="0DC04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[00:16:28.000] Guys, stop. Hurry. 3 2 1. Somebody die. Five people did not die. No. You know</w:t>
      </w:r>
    </w:p>
    <w:p w14:paraId="2369D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[00:16:31.350] Five people did not die. No. You know</w:t>
      </w:r>
    </w:p>
    <w:p w14:paraId="2E8235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[00:16:31.360] Five people did not die. No. You know what happens when I'm angry? No, I</w:t>
      </w:r>
    </w:p>
    <w:p w14:paraId="545B70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[00:16:33.110] what happens when I'm angry? No, I</w:t>
      </w:r>
    </w:p>
    <w:p w14:paraId="53083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[00:16:33.120] what happens when I'm angry? No, I don't.</w:t>
      </w:r>
    </w:p>
    <w:p w14:paraId="7E498E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[00:16:35.509] don't.</w:t>
      </w:r>
    </w:p>
    <w:p w14:paraId="66EA7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[00:16:35.519] don't. Holy cow. You thought that was it? No,</w:t>
      </w:r>
    </w:p>
    <w:p w14:paraId="4C4F14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[00:16:38.230] Holy cow. You thought that was it? No,</w:t>
      </w:r>
    </w:p>
    <w:p w14:paraId="10C7A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[00:16:38.240] Holy cow. You thought that was it? No, there's more. I'm doing an air strike. I</w:t>
      </w:r>
    </w:p>
    <w:p w14:paraId="55608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[00:16:40.949] there's more. I'm doing an air strike. I</w:t>
      </w:r>
    </w:p>
    <w:p w14:paraId="72802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[00:16:40.959] there's more. I'm doing an air strike. I didn't want to resort to this, but all</w:t>
      </w:r>
    </w:p>
    <w:p w14:paraId="39A6C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[00:16:42.470] didn't want to resort to this, but all</w:t>
      </w:r>
    </w:p>
    <w:p w14:paraId="4D298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[00:16:42.480] didn't want to resort to this, but all you had to do was kill some people. Yo,</w:t>
      </w:r>
    </w:p>
    <w:p w14:paraId="4D9A3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[00:16:44.230] you had to do was kill some people. Yo,</w:t>
      </w:r>
    </w:p>
    <w:p w14:paraId="2F70D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[00:16:44.240] you had to do was kill some people. Yo, good, Jimmy. Jimmy, that's half the map.</w:t>
      </w:r>
    </w:p>
    <w:p w14:paraId="16F3E4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[00:16:46.389] good, Jimmy. Jimmy, that's half the map.</w:t>
      </w:r>
    </w:p>
    <w:p w14:paraId="2590E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[00:16:46.399] good, Jimmy. Jimmy, that's half the map. I don't care. They should have killed</w:t>
      </w:r>
    </w:p>
    <w:p w14:paraId="4282F4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[00:16:47.670] I don't care. They should have killed</w:t>
      </w:r>
    </w:p>
    <w:p w14:paraId="34DC2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[00:16:47.680] I don't care. They should have killed some people. What? Now they don't have</w:t>
      </w:r>
    </w:p>
    <w:p w14:paraId="7D60A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[00:16:48.870] some people. What? Now they don't have</w:t>
      </w:r>
    </w:p>
    <w:p w14:paraId="7F0A7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[00:16:48.880] some people. What? Now they don't have much land to walk on. Well, good. Let's</w:t>
      </w:r>
    </w:p>
    <w:p w14:paraId="50BC2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[00:16:50.389] much land to walk on. Well, good. Let's</w:t>
      </w:r>
    </w:p>
    <w:p w14:paraId="5E851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[00:16:50.399] much land to walk on. Well, good. Let's shrink the circle some more. Oh, it's</w:t>
      </w:r>
    </w:p>
    <w:p w14:paraId="33A37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[00:16:52.790] shrink the circle some more. Oh, it's</w:t>
      </w:r>
    </w:p>
    <w:p w14:paraId="2230D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[00:16:52.800] shrink the circle some more. Oh, it's shrinking. It's shrinking. I just</w:t>
      </w:r>
    </w:p>
    <w:p w14:paraId="48002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[00:16:54.389] shrinking. It's shrinking. I just</w:t>
      </w:r>
    </w:p>
    <w:p w14:paraId="482F7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[00:16:54.399] shrinking. It's shrinking. I just clicked it 30 times. I don't even care.</w:t>
      </w:r>
    </w:p>
    <w:p w14:paraId="5F1F63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[00:16:56.389] clicked it 30 times. I don't even care.</w:t>
      </w:r>
    </w:p>
    <w:p w14:paraId="52494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[00:16:56.399] clicked it 30 times. I don't even care. I'm doing one more air strike. Jimmy,</w:t>
      </w:r>
    </w:p>
    <w:p w14:paraId="5F7DA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[00:16:57.990] I'm doing one more air strike. Jimmy,</w:t>
      </w:r>
    </w:p>
    <w:p w14:paraId="736A0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[00:16:58.000] I'm doing one more air strike. Jimmy, stop being so angry. No. Oh. Oh,</w:t>
      </w:r>
    </w:p>
    <w:p w14:paraId="45411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[00:17:00.870] stop being so angry. No. Oh. Oh,</w:t>
      </w:r>
    </w:p>
    <w:p w14:paraId="6C4CE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[00:17:00.880] stop being so angry. No. Oh. Oh, somebody fell. I would jump off, too, if</w:t>
      </w:r>
    </w:p>
    <w:p w14:paraId="5CE84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[00:17:02.790] somebody fell. I would jump off, too, if</w:t>
      </w:r>
    </w:p>
    <w:p w14:paraId="54F88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[00:17:02.800] somebody fell. I would jump off, too, if I was you. Oh, somebody fell. I'm still</w:t>
      </w:r>
    </w:p>
    <w:p w14:paraId="5C79B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[00:17:05.189] I was you. Oh, somebody fell. I'm still</w:t>
      </w:r>
    </w:p>
    <w:p w14:paraId="4459C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[00:17:05.199] I was you. Oh, somebody fell. I'm still slightly mad. We're going to shrink it</w:t>
      </w:r>
    </w:p>
    <w:p w14:paraId="436AC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[00:17:06.549] slightly mad. We're going to shrink it</w:t>
      </w:r>
    </w:p>
    <w:p w14:paraId="721D3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[00:17:06.559] slightly mad. We're going to shrink it more. Boom. Boom. Boom. Boom. Boom.</w:t>
      </w:r>
    </w:p>
    <w:p w14:paraId="657EE0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[00:17:07.669] more. Boom. Boom. Boom. Boom. Boom.</w:t>
      </w:r>
    </w:p>
    <w:p w14:paraId="4F72C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[00:17:07.679] more. Boom. Boom. Boom. Boom. Boom. Boom. Boom. Boom. Are you okay, man? I</w:t>
      </w:r>
    </w:p>
    <w:p w14:paraId="02959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[00:17:09.990] Boom. Boom. Boom. Are you okay, man? I</w:t>
      </w:r>
    </w:p>
    <w:p w14:paraId="3F16F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[00:17:10.000] Boom. Boom. Boom. Are you okay, man? I am no longer angry Jimmy. Now I'm happy</w:t>
      </w:r>
    </w:p>
    <w:p w14:paraId="6F634D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[00:17:11.829] am no longer angry Jimmy. Now I'm happy</w:t>
      </w:r>
    </w:p>
    <w:p w14:paraId="4F900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[00:17:11.839] am no longer angry Jimmy. Now I'm happy again. This is a fun video. Aren't we</w:t>
      </w:r>
    </w:p>
    <w:p w14:paraId="64039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[00:17:13.669] again. This is a fun video. Aren't we</w:t>
      </w:r>
    </w:p>
    <w:p w14:paraId="7A012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[00:17:13.679] again. This is a fun video. Aren't we having fun, Carl? Yeah, man. Yeah, we're</w:t>
      </w:r>
    </w:p>
    <w:p w14:paraId="19E7D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[00:17:15.829] having fun, Carl? Yeah, man. Yeah, we're</w:t>
      </w:r>
    </w:p>
    <w:p w14:paraId="6E3608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[00:17:15.839] having fun, Carl? Yeah, man. Yeah, we're all having fun. If 10 people do not die</w:t>
      </w:r>
    </w:p>
    <w:p w14:paraId="29FC7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[00:17:19.909] all having fun. If 10 people do not die</w:t>
      </w:r>
    </w:p>
    <w:p w14:paraId="54691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[00:17:19.919] all having fun. If 10 people do not die in the next 3 minutes, I swear on my</w:t>
      </w:r>
    </w:p>
    <w:p w14:paraId="5DEBC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[00:17:24.710] in the next 3 minutes, I swear on my</w:t>
      </w:r>
    </w:p>
    <w:p w14:paraId="3A5BD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[00:17:24.720] in the next 3 minutes, I swear on my mama. No, not his mama. It will get bad.</w:t>
      </w:r>
    </w:p>
    <w:p w14:paraId="6FD8C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[00:17:29.270] mama. No, not his mama. It will get bad.</w:t>
      </w:r>
    </w:p>
    <w:p w14:paraId="6A5EA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[00:17:29.280] mama. No, not his mama. It will get bad. No, there's 30 players remaining. Holy</w:t>
      </w:r>
    </w:p>
    <w:p w14:paraId="4C7AA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[00:17:32.070] No, there's 30 players remaining. Holy</w:t>
      </w:r>
    </w:p>
    <w:p w14:paraId="182395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[00:17:32.080] No, there's 30 players remaining. Holy cow. Oh, someone's fighting. Oh, 29. Oh,</w:t>
      </w:r>
    </w:p>
    <w:p w14:paraId="28206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[00:17:35.750] cow. Oh, someone's fighting. Oh, 29. Oh,</w:t>
      </w:r>
    </w:p>
    <w:p w14:paraId="7ED90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[00:17:35.760] cow. Oh, someone's fighting. Oh, 29. Oh, double team over here on the Oh my gosh.</w:t>
      </w:r>
    </w:p>
    <w:p w14:paraId="67584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[00:17:38.150] double team over here on the Oh my gosh.</w:t>
      </w:r>
    </w:p>
    <w:p w14:paraId="41961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[00:17:38.160] double team over here on the Oh my gosh. Oh my. That bodied him. What is going on</w:t>
      </w:r>
    </w:p>
    <w:p w14:paraId="353FD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[00:17:40.470] Oh my. That bodied him. What is going on</w:t>
      </w:r>
    </w:p>
    <w:p w14:paraId="6C5B6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[00:17:40.480] Oh my. That bodied him. What is going on here? Carl TP to me. Okay, I'm right</w:t>
      </w:r>
    </w:p>
    <w:p w14:paraId="0AD16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[00:17:42.230] here? Carl TP to me. Okay, I'm right</w:t>
      </w:r>
    </w:p>
    <w:p w14:paraId="1F812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[00:17:42.240] here? Carl TP to me. Okay, I'm right here. Are they teaming? Wait, here.</w:t>
      </w:r>
    </w:p>
    <w:p w14:paraId="392425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[00:17:43.669] here. Are they teaming? Wait, here.</w:t>
      </w:r>
    </w:p>
    <w:p w14:paraId="3AC03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[00:17:43.679] here. Are they teaming? Wait, here. Wait, wait. Oh my gosh, I accidentally</w:t>
      </w:r>
    </w:p>
    <w:p w14:paraId="7C54B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[00:17:45.029] Wait, wait. Oh my gosh, I accidentally</w:t>
      </w:r>
    </w:p>
    <w:p w14:paraId="59738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[00:17:45.039] Wait, wait. Oh my gosh, I accidentally dropped something. Can you help me pick</w:t>
      </w:r>
    </w:p>
    <w:p w14:paraId="40308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[00:17:45.990] dropped something. Can you help me pick</w:t>
      </w:r>
    </w:p>
    <w:p w14:paraId="214D4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[00:17:46.000] dropped something. Can you help me pick it up? Oh, I think it's too late. Oh,</w:t>
      </w:r>
    </w:p>
    <w:p w14:paraId="2D1B2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[00:17:47.430] it up? Oh, I think it's too late. Oh,</w:t>
      </w:r>
    </w:p>
    <w:p w14:paraId="0515F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[00:17:47.440] it up? Oh, I think it's too late. Oh, yeah. Yeah, you dropped some TNT. Poor</w:t>
      </w:r>
    </w:p>
    <w:p w14:paraId="373D24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[00:17:49.029] yeah. Yeah, you dropped some TNT. Poor</w:t>
      </w:r>
    </w:p>
    <w:p w14:paraId="3FABE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[00:17:49.039] yeah. Yeah, you dropped some TNT. Poor guy. Poor guy. Poor guy. We have 50</w:t>
      </w:r>
    </w:p>
    <w:p w14:paraId="418D6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[00:17:52.470] guy. Poor guy. Poor guy. We have 50</w:t>
      </w:r>
    </w:p>
    <w:p w14:paraId="69CB4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[00:17:52.480] guy. Poor guy. Poor guy. We have 50 seconds for seven people to die. Let's</w:t>
      </w:r>
    </w:p>
    <w:p w14:paraId="368A4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[00:17:54.230] seconds for seven people to die. Let's</w:t>
      </w:r>
    </w:p>
    <w:p w14:paraId="718E2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[00:17:54.240] seconds for seven people to die. Let's start fighting. Do it under. Oh, Carl,</w:t>
      </w:r>
    </w:p>
    <w:p w14:paraId="75BDF2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[00:17:57.029] start fighting. Do it under. Oh, Carl,</w:t>
      </w:r>
    </w:p>
    <w:p w14:paraId="12FD3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[00:17:57.039] start fighting. Do it under. Oh, Carl, that's evil. With 7 seconds remaining,</w:t>
      </w:r>
    </w:p>
    <w:p w14:paraId="17A4A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[00:17:58.950] that's evil. With 7 seconds remaining,</w:t>
      </w:r>
    </w:p>
    <w:p w14:paraId="22B89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[00:17:58.960] that's evil. With 7 seconds remaining, 10 people actually died. Thanks, guys. I</w:t>
      </w:r>
    </w:p>
    <w:p w14:paraId="1DDA6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[00:18:01.669] 10 people actually died. Thanks, guys. I</w:t>
      </w:r>
    </w:p>
    <w:p w14:paraId="5FD20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[00:18:01.679] 10 people actually died. Thanks, guys. I don't have all day. Players, forgive me</w:t>
      </w:r>
    </w:p>
    <w:p w14:paraId="1829C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[00:18:03.750] don't have all day. Players, forgive me</w:t>
      </w:r>
    </w:p>
    <w:p w14:paraId="1503B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[00:18:03.760] don't have all day. Players, forgive me for what I'm about to do. Oh no.</w:t>
      </w:r>
    </w:p>
    <w:p w14:paraId="4B939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[00:18:14.230] D. Oh, holy cow. Very small. Now, this</w:t>
      </w:r>
    </w:p>
    <w:p w14:paraId="779A9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[00:18:14.240] D. Oh, holy cow. Very small. Now, this one person, Carla's best, is literally</w:t>
      </w:r>
    </w:p>
    <w:p w14:paraId="00E05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[00:18:15.909] one person, Carla's best, is literally</w:t>
      </w:r>
    </w:p>
    <w:p w14:paraId="38832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[00:18:15.919] one person, Carla's best, is literally alone right now. What I don't understand</w:t>
      </w:r>
    </w:p>
    <w:p w14:paraId="1AF6D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[00:18:17.190] alone right now. What I don't understand</w:t>
      </w:r>
    </w:p>
    <w:p w14:paraId="0AFBE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[00:18:17.200] alone right now. What I don't understand is why aren't they fighting? Only one of</w:t>
      </w:r>
    </w:p>
    <w:p w14:paraId="7D088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[00:18:18.710] is why aren't they fighting? Only one of</w:t>
      </w:r>
    </w:p>
    <w:p w14:paraId="4B1C0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[00:18:18.720] is why aren't they fighting? Only one of them is winning. Fight each other.</w:t>
      </w:r>
    </w:p>
    <w:p w14:paraId="0DC14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[00:18:20.070] them is winning. Fight each other.</w:t>
      </w:r>
    </w:p>
    <w:p w14:paraId="4A209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[00:18:20.080] them is winning. Fight each other. They're being dimllets. Entertain me.</w:t>
      </w:r>
    </w:p>
    <w:p w14:paraId="5EB6F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[00:18:22.870] They're being dimllets. Entertain me.</w:t>
      </w:r>
    </w:p>
    <w:p w14:paraId="2BEE5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[00:18:22.880] They're being dimllets. Entertain me. Fight. Oh, we got some fighting. They're</w:t>
      </w:r>
    </w:p>
    <w:p w14:paraId="72AE0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[00:18:25.110] Fight. Oh, we got some fighting. They're</w:t>
      </w:r>
    </w:p>
    <w:p w14:paraId="1896E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[00:18:25.120] Fight. Oh, we got some fighting. They're all in the mix fighting right now.</w:t>
      </w:r>
    </w:p>
    <w:p w14:paraId="7092E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[00:18:27.390] all in the mix fighting right now.</w:t>
      </w:r>
    </w:p>
    <w:p w14:paraId="4ECD0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[00:18:27.400] all in the mix fighting right now. Holy Oh. Oh, Carl's best is literally on</w:t>
      </w:r>
    </w:p>
    <w:p w14:paraId="2B7CF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[00:18:30.549] Holy Oh. Oh, Carl's best is literally on</w:t>
      </w:r>
    </w:p>
    <w:p w14:paraId="73C30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[00:18:30.559] Holy Oh. Oh, Carl's best is literally on the freaking Oh, that might be a MLG</w:t>
      </w:r>
    </w:p>
    <w:p w14:paraId="1B6A8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[00:18:33.110] the freaking Oh, that might be a MLG</w:t>
      </w:r>
    </w:p>
    <w:p w14:paraId="6097AD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[00:18:33.120] the freaking Oh, that might be a MLG strat right here. Wait, Carl's best is</w:t>
      </w:r>
    </w:p>
    <w:p w14:paraId="35EF4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[00:18:35.190] strat right here. Wait, Carl's best is</w:t>
      </w:r>
    </w:p>
    <w:p w14:paraId="37EB2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[00:18:35.200] strat right here. Wait, Carl's best is on the border. So, what happens if I do</w:t>
      </w:r>
    </w:p>
    <w:p w14:paraId="547D6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[00:18:36.789] on the border. So, what happens if I do</w:t>
      </w:r>
    </w:p>
    <w:p w14:paraId="6A0AB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[00:18:36.799] on the border. So, what happens if I do this?</w:t>
      </w:r>
    </w:p>
    <w:p w14:paraId="37F95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[00:18:38.230] this?</w:t>
      </w:r>
    </w:p>
    <w:p w14:paraId="748A0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[00:18:38.240] this? Oh my gosh, they literally built in at</w:t>
      </w:r>
    </w:p>
    <w:p w14:paraId="6F3AB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[00:18:40.310] Oh my gosh, they literally built in at</w:t>
      </w:r>
    </w:p>
    <w:p w14:paraId="3BBA4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[00:18:40.320] Oh my gosh, they literally built in at the perfect timing. I don't know what's</w:t>
      </w:r>
    </w:p>
    <w:p w14:paraId="73703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[00:18:41.830] the perfect timing. I don't know what's</w:t>
      </w:r>
    </w:p>
    <w:p w14:paraId="32B5D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[00:18:41.840] the perfect timing. I don't know what's about to happen, but forgive me, Lord.</w:t>
      </w:r>
    </w:p>
    <w:p w14:paraId="0491C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[00:18:44.710] about to happen, but forgive me, Lord.</w:t>
      </w:r>
    </w:p>
    <w:p w14:paraId="679BB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[00:18:44.720] about to happen, but forgive me, Lord. All right, wish them luck. Wish them</w:t>
      </w:r>
    </w:p>
    <w:p w14:paraId="5B3C6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[00:18:47.029] All right, wish them luck. Wish them</w:t>
      </w:r>
    </w:p>
    <w:p w14:paraId="36D45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[00:18:47.039] All right, wish them luck. Wish them luck, everybody. Oh, carpet bomb. Holy</w:t>
      </w:r>
    </w:p>
    <w:p w14:paraId="0B26B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[00:18:50.630] luck, everybody. Oh, carpet bomb. Holy</w:t>
      </w:r>
    </w:p>
    <w:p w14:paraId="66FC0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[00:18:50.640] luck, everybody. Oh, carpet bomb. Holy cow. How many people just died? Quite a</w:t>
      </w:r>
    </w:p>
    <w:p w14:paraId="6DE724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[00:18:52.710] cow. How many people just died? Quite a</w:t>
      </w:r>
    </w:p>
    <w:p w14:paraId="5767A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[00:18:52.720] cow. How many people just died? Quite a bit. Like six, guys. You got to be on</w:t>
      </w:r>
    </w:p>
    <w:p w14:paraId="3DDD0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[00:18:54.230] bit. Like six, guys. You got to be on</w:t>
      </w:r>
    </w:p>
    <w:p w14:paraId="63853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[00:18:54.240] bit. Like six, guys. You got to be on your toes. We got one underneath and no</w:t>
      </w:r>
    </w:p>
    <w:p w14:paraId="08C36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[00:18:56.150] your toes. We got one underneath and no</w:t>
      </w:r>
    </w:p>
    <w:p w14:paraId="4A9B0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[00:18:56.160] your toes. We got one underneath and no one knows. Carl. Yeah. I need you to TNT</w:t>
      </w:r>
    </w:p>
    <w:p w14:paraId="38C69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[00:18:58.710] one knows. Carl. Yeah. I need you to TNT</w:t>
      </w:r>
    </w:p>
    <w:p w14:paraId="35FDC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[00:18:58.720] one knows. Carl. Yeah. I need you to TNT while I shrink the border. Okay, go.</w:t>
      </w:r>
    </w:p>
    <w:p w14:paraId="6365C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[00:19:03.070] while I shrink the border. Okay, go.</w:t>
      </w:r>
    </w:p>
    <w:p w14:paraId="53799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[00:19:03.080] while I shrink the border. Okay, go. Pal. Border is shrinking. TNT is</w:t>
      </w:r>
    </w:p>
    <w:p w14:paraId="7B3C8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[00:19:05.590] Pal. Border is shrinking. TNT is</w:t>
      </w:r>
    </w:p>
    <w:p w14:paraId="5C796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[00:19:05.600] Pal. Border is shrinking. TNT is falling. What will they do? How? Why</w:t>
      </w:r>
    </w:p>
    <w:p w14:paraId="38FEC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[00:19:07.190] falling. What will they do? How? Why</w:t>
      </w:r>
    </w:p>
    <w:p w14:paraId="20A18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[00:19:07.200] falling. What will they do? How? Why don't they just survive? It's not that</w:t>
      </w:r>
    </w:p>
    <w:p w14:paraId="6F8BE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[00:19:08.630] don't they just survive? It's not that</w:t>
      </w:r>
    </w:p>
    <w:p w14:paraId="65DFF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[00:19:08.640] don't they just survive? It's not that hard. Just don't die. Let's add some of</w:t>
      </w:r>
    </w:p>
    <w:p w14:paraId="5B902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[00:19:10.630] hard. Just don't die. Let's add some of</w:t>
      </w:r>
    </w:p>
    <w:p w14:paraId="44E31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[00:19:10.640] hard. Just don't die. Let's add some of them to the call.</w:t>
      </w:r>
    </w:p>
    <w:p w14:paraId="58161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[00:19:12.950] them to the call.</w:t>
      </w:r>
    </w:p>
    <w:p w14:paraId="63A63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[00:19:12.960] them to the call. What up? Everybody left. Hello. Hey,</w:t>
      </w:r>
    </w:p>
    <w:p w14:paraId="7B9B1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[00:19:14.950] What up? Everybody left. Hello. Hey,</w:t>
      </w:r>
    </w:p>
    <w:p w14:paraId="09163E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[00:19:14.960] What up? Everybody left. Hello. Hey, man. Hello. We just gave all of you</w:t>
      </w:r>
    </w:p>
    <w:p w14:paraId="35605D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[00:19:16.950] man. Hello. We just gave all of you</w:t>
      </w:r>
    </w:p>
    <w:p w14:paraId="4CE61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[00:19:16.960] man. Hello. We just gave all of you armor and a diamond sword. Last standing</w:t>
      </w:r>
    </w:p>
    <w:p w14:paraId="31BAB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[00:19:19.510] armor and a diamond sword. Last standing</w:t>
      </w:r>
    </w:p>
    <w:p w14:paraId="62F09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[00:19:19.520] armor and a diamond sword. Last standing gets an ultimate YouTuber setup.</w:t>
      </w:r>
    </w:p>
    <w:p w14:paraId="41DBA1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[00:19:23.350] gets an ultimate YouTuber setup.</w:t>
      </w:r>
    </w:p>
    <w:p w14:paraId="21C6D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[00:19:23.360] gets an ultimate YouTuber setup. I love you, man. I love you, too. Woo.</w:t>
      </w:r>
    </w:p>
    <w:p w14:paraId="6542B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[00:19:25.909] I love you, man. I love you, too. Woo.</w:t>
      </w:r>
    </w:p>
    <w:p w14:paraId="4C2B5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[00:19:25.919] I love you, man. I love you, too. Woo. If you guys don't start killing each</w:t>
      </w:r>
    </w:p>
    <w:p w14:paraId="35D15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[00:19:27.350] If you guys don't start killing each</w:t>
      </w:r>
    </w:p>
    <w:p w14:paraId="3A7D93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[00:19:27.360] If you guys don't start killing each other, I'm going to keep shrinking the</w:t>
      </w:r>
    </w:p>
    <w:p w14:paraId="7E8B6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[00:19:28.630] other, I'm going to keep shrinking the</w:t>
      </w:r>
    </w:p>
    <w:p w14:paraId="442D2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[00:19:28.640] other, I'm going to keep shrinking the circle. Oh, I can name one person that</w:t>
      </w:r>
    </w:p>
    <w:p w14:paraId="13465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[00:19:30.310] circle. Oh, I can name one person that</w:t>
      </w:r>
    </w:p>
    <w:p w14:paraId="0DB71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[00:19:30.320] circle. Oh, I can name one person that wouldn't like you to keep Oh, wait. The</w:t>
      </w:r>
    </w:p>
    <w:p w14:paraId="436D9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[00:19:31.510] wouldn't like you to keep Oh, wait. The</w:t>
      </w:r>
    </w:p>
    <w:p w14:paraId="5DEC65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[00:19:31.520] wouldn't like you to keep Oh, wait. The guy in the box fell. Oh, all right. Now,</w:t>
      </w:r>
    </w:p>
    <w:p w14:paraId="510FA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[00:19:33.669] guy in the box fell. Oh, all right. Now,</w:t>
      </w:r>
    </w:p>
    <w:p w14:paraId="61684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[00:19:33.679] guy in the box fell. Oh, all right. Now, seven or eight. Why are you guys running</w:t>
      </w:r>
    </w:p>
    <w:p w14:paraId="798E68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[00:19:35.110] seven or eight. Why are you guys running</w:t>
      </w:r>
    </w:p>
    <w:p w14:paraId="67587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[00:19:35.120] seven or eight. Why are you guys running around each other? Start fighting here.</w:t>
      </w:r>
    </w:p>
    <w:p w14:paraId="470F7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[00:19:37.029] around each other? Start fighting here.</w:t>
      </w:r>
    </w:p>
    <w:p w14:paraId="3873F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[00:19:37.039] around each other? Start fighting here. I'm going to cause some AMF. TNT going</w:t>
      </w:r>
    </w:p>
    <w:p w14:paraId="53FCC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[00:19:38.710] I'm going to cause some AMF. TNT going</w:t>
      </w:r>
    </w:p>
    <w:p w14:paraId="22DC6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[00:19:38.720] I'm going to cause some AMF. TNT going down. Have fun, everybody.</w:t>
      </w:r>
    </w:p>
    <w:p w14:paraId="7B81E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[00:19:42.230] down. Have fun, everybody.</w:t>
      </w:r>
    </w:p>
    <w:p w14:paraId="418ED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[00:19:42.240] down. Have fun, everybody. Oh, someone fell. Oh my gosh. Dream</w:t>
      </w:r>
    </w:p>
    <w:p w14:paraId="204F2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[00:19:45.270] Oh, someone fell. Oh my gosh. Dream</w:t>
      </w:r>
    </w:p>
    <w:p w14:paraId="17332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[00:19:45.280] Oh, someone fell. Oh my gosh. Dream died. Dream's dead. It's a one v one.</w:t>
      </w:r>
    </w:p>
    <w:p w14:paraId="200F3A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[00:19:47.590] died. Dream's dead. It's a one v one.</w:t>
      </w:r>
    </w:p>
    <w:p w14:paraId="033D6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[00:19:47.600] died. Dream's dead. It's a one v one. One v one. All right. It's a one v one.</w:t>
      </w:r>
    </w:p>
    <w:p w14:paraId="657D3F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[00:19:49.190] One v one. All right. It's a one v one.</w:t>
      </w:r>
    </w:p>
    <w:p w14:paraId="110350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[00:19:49.200] One v one. All right. It's a one v one. Coral is best. All right. This is it.</w:t>
      </w:r>
    </w:p>
    <w:p w14:paraId="473E3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[00:19:50.870] Coral is best. All right. This is it.</w:t>
      </w:r>
    </w:p>
    <w:p w14:paraId="3931F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[00:19:50.880] Coral is best. All right. This is it. No. Coral's best just fell. No. Let's</w:t>
      </w:r>
    </w:p>
    <w:p w14:paraId="4CEE6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[00:19:53.669] No. Coral's best just fell. No. Let's</w:t>
      </w:r>
    </w:p>
    <w:p w14:paraId="70D166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[00:19:53.679] No. Coral's best just fell. No. Let's go.</w:t>
      </w:r>
    </w:p>
    <w:p w14:paraId="2C6338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[00:19:56.070] go.</w:t>
      </w:r>
    </w:p>
    <w:p w14:paraId="75738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[00:19:56.080] go. You just won an epic PC, five monitors,</w:t>
      </w:r>
    </w:p>
    <w:p w14:paraId="6D30B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[00:19:58.150] You just won an epic PC, five monitors,</w:t>
      </w:r>
    </w:p>
    <w:p w14:paraId="0169B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[00:19:58.160] You just won an epic PC, five monitors, a keyboard, a mouse, a microphone, and</w:t>
      </w:r>
    </w:p>
    <w:p w14:paraId="5092E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[00:20:00.070] a keyboard, a mouse, a microphone, and</w:t>
      </w:r>
    </w:p>
    <w:p w14:paraId="2F74E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[00:20:00.080] a keyboard, a mouse, a microphone, and whatever else we throw in the package.</w:t>
      </w:r>
    </w:p>
    <w:p w14:paraId="3266C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[00:20:01.750] whatever else we throw in the package.</w:t>
      </w:r>
    </w:p>
    <w:p w14:paraId="2D19C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[00:20:01.760] whatever else we throw in the package. What's your final word? Oh my god. It</w:t>
      </w:r>
    </w:p>
    <w:p w14:paraId="51EA6E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[00:20:03.350] What's your final word? Oh my god. It</w:t>
      </w:r>
    </w:p>
    <w:p w14:paraId="2998E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[00:20:03.360] What's your final word? Oh my god. It sure will help me with my uh university</w:t>
      </w:r>
    </w:p>
    <w:p w14:paraId="69D2EB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[00:20:05.350] sure will help me with my uh university</w:t>
      </w:r>
    </w:p>
    <w:p w14:paraId="5BA33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[00:20:05.360] sure will help me with my uh university work. Well, now you can drop out of</w:t>
      </w:r>
    </w:p>
    <w:p w14:paraId="1FC0E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[00:20:06.870] work. Well, now you can drop out of</w:t>
      </w:r>
    </w:p>
    <w:p w14:paraId="45D79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[00:20:06.880] work. Well, now you can drop out of school and be a YouTuber. I do not think</w:t>
      </w:r>
    </w:p>
    <w:p w14:paraId="7AF6C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[00:20:09.590] school and be a YouTuber. I do not think</w:t>
      </w:r>
    </w:p>
    <w:p w14:paraId="67B60F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[00:20:09.600] school and be a YouTuber. I do not think I would win. We recreated every single</w:t>
      </w:r>
    </w:p>
    <w:p w14:paraId="4E718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[00:20:11.909] I would win. We recreated every single</w:t>
      </w:r>
    </w:p>
    <w:p w14:paraId="741FE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[00:20:11.919] I would win. We recreated every single challenge from Squid Game and Minecraft.</w:t>
      </w:r>
    </w:p>
    <w:p w14:paraId="0818A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[00:20:13.990] challenge from Squid Game and Minecraft.</w:t>
      </w:r>
    </w:p>
    <w:p w14:paraId="34C7D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[00:20:14.000] challenge from Squid Game and Minecraft. And whoever won Squid Games got 45.6</w:t>
      </w:r>
    </w:p>
    <w:p w14:paraId="72C04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[00:20:16.870] And whoever won Squid Games got 45.6</w:t>
      </w:r>
    </w:p>
    <w:p w14:paraId="55D80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[00:20:16.880] And whoever won Squid Games got 45.6 billion one, which is why the winner of</w:t>
      </w:r>
    </w:p>
    <w:p w14:paraId="5BA2E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[00:20:18.710] billion one, which is why the winner of</w:t>
      </w:r>
    </w:p>
    <w:p w14:paraId="145B5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[00:20:18.720] billion one, which is why the winner of our challenge here gets 45.6 grand. This</w:t>
      </w:r>
    </w:p>
    <w:p w14:paraId="0FE2BC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[00:20:21.830] our challenge here gets 45.6 grand. This</w:t>
      </w:r>
    </w:p>
    <w:p w14:paraId="08557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[00:20:21.840] our challenge here gets 45.6 grand. This first challenge is red light, green</w:t>
      </w:r>
    </w:p>
    <w:p w14:paraId="528E1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[00:20:23.270] first challenge is red light, green</w:t>
      </w:r>
    </w:p>
    <w:p w14:paraId="2F4FB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[00:20:23.280] first challenge is red light, green light, and when I press this button, the</w:t>
      </w:r>
    </w:p>
    <w:p w14:paraId="1F7C3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[00:20:25.029] light, and when I press this button, the</w:t>
      </w:r>
    </w:p>
    <w:p w14:paraId="7AEF0C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[00:20:25.039] light, and when I press this button, the entire board turns red and no one can</w:t>
      </w:r>
    </w:p>
    <w:p w14:paraId="3FBB4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[00:20:27.270] entire board turns red and no one can</w:t>
      </w:r>
    </w:p>
    <w:p w14:paraId="0FCA7B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[00:20:27.280] entire board turns red and no one can move. If someone moves even just a</w:t>
      </w:r>
    </w:p>
    <w:p w14:paraId="66029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[00:20:29.149] move. If someone moves even just a</w:t>
      </w:r>
    </w:p>
    <w:p w14:paraId="0B9DE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[00:20:29.159] move. If someone moves even just a centimeter, they die. We have an 8minute</w:t>
      </w:r>
    </w:p>
    <w:p w14:paraId="43853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[00:20:31.750] centimeter, they die. We have an 8minute</w:t>
      </w:r>
    </w:p>
    <w:p w14:paraId="69F3A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[00:20:31.760] centimeter, they die. We have an 8minute timer. That's counting down. Let's see</w:t>
      </w:r>
    </w:p>
    <w:p w14:paraId="4391D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[00:20:33.350] timer. That's counting down. Let's see</w:t>
      </w:r>
    </w:p>
    <w:p w14:paraId="4DBF5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[00:20:33.360] timer. That's counting down. Let's see if anyone will walk on the red red</w:t>
      </w:r>
    </w:p>
    <w:p w14:paraId="40BB2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[00:20:35.710] if anyone will walk on the red red</w:t>
      </w:r>
    </w:p>
    <w:p w14:paraId="67C05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[00:20:35.720] if anyone will walk on the red red light. Wo! Oh god, this is exhilarating.</w:t>
      </w:r>
    </w:p>
    <w:p w14:paraId="5A0C4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[00:20:40.310] light. Wo! Oh god, this is exhilarating.</w:t>
      </w:r>
    </w:p>
    <w:p w14:paraId="24D7C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[00:20:40.320] light. Wo! Oh god, this is exhilarating. We got 7 and 1/2 minutes. I'm going to</w:t>
      </w:r>
    </w:p>
    <w:p w14:paraId="04A48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[00:20:42.549] We got 7 and 1/2 minutes. I'm going to</w:t>
      </w:r>
    </w:p>
    <w:p w14:paraId="36BB0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[00:20:42.559] We got 7 and 1/2 minutes. I'm going to wait. I'm not changing until someone</w:t>
      </w:r>
    </w:p>
    <w:p w14:paraId="3FC8D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[00:20:46.230] wait. I'm not changing until someone</w:t>
      </w:r>
    </w:p>
    <w:p w14:paraId="1781E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[00:20:46.240] wait. I'm not changing until someone gets out. I don't want to get out. How</w:t>
      </w:r>
    </w:p>
    <w:p w14:paraId="6DCA9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[00:20:49.430] gets out. I don't want to get out. How</w:t>
      </w:r>
    </w:p>
    <w:p w14:paraId="0FF48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[00:20:49.440] gets out. I don't want to get out. How are you, Carl? I'm shaking the</w:t>
      </w:r>
    </w:p>
    <w:p w14:paraId="33591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[00:20:53.230] are you, Carl? I'm shaking the</w:t>
      </w:r>
    </w:p>
    <w:p w14:paraId="7B19A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[00:20:53.240] are you, Carl? I'm shaking the timer. Oh, somebody got out. Someone got</w:t>
      </w:r>
    </w:p>
    <w:p w14:paraId="231EC0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[00:20:55.669] timer. Oh, somebody got out. Someone got</w:t>
      </w:r>
    </w:p>
    <w:p w14:paraId="6DCBF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[00:20:55.679] timer. Oh, somebody got out. Someone got out. Somebody got out. Okay, there you</w:t>
      </w:r>
    </w:p>
    <w:p w14:paraId="45F2A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[00:20:57.110] out. Somebody got out. Okay, there you</w:t>
      </w:r>
    </w:p>
    <w:p w14:paraId="08C98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[00:20:57.120] out. Somebody got out. Okay, there you go. Go, go, go, go.</w:t>
      </w:r>
    </w:p>
    <w:p w14:paraId="3739A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[00:21:00.470] go. Go, go, go, go.</w:t>
      </w:r>
    </w:p>
    <w:p w14:paraId="3B1BC9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[00:21:00.480] go. Go, go, go, go. Oh.</w:t>
      </w:r>
    </w:p>
    <w:p w14:paraId="34142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[00:21:03.350] Oh.</w:t>
      </w:r>
    </w:p>
    <w:p w14:paraId="04A46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[00:21:03.360] Oh. Oh my gosh. Someone died. Dream, I'm</w:t>
      </w:r>
    </w:p>
    <w:p w14:paraId="321C0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[00:21:05.510] Oh my gosh. Someone died. Dream, I'm</w:t>
      </w:r>
    </w:p>
    <w:p w14:paraId="785F91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[00:21:05.520] Oh my gosh. Someone died. Dream, I'm behind you. Oh, so you guys can turn. I</w:t>
      </w:r>
    </w:p>
    <w:p w14:paraId="054D7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[00:21:07.909] behind you. Oh, so you guys can turn. I</w:t>
      </w:r>
    </w:p>
    <w:p w14:paraId="06FC8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[00:21:07.919] behind you. Oh, so you guys can turn. I don't want to find out. I'm not risking</w:t>
      </w:r>
    </w:p>
    <w:p w14:paraId="221C5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[00:21:09.350] don't want to find out. I'm not risking</w:t>
      </w:r>
    </w:p>
    <w:p w14:paraId="358B8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[00:21:09.360] don't want to find out. I'm not risking it. These two people haven't even left</w:t>
      </w:r>
    </w:p>
    <w:p w14:paraId="4528E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[00:21:11.350] it. These two people haven't even left</w:t>
      </w:r>
    </w:p>
    <w:p w14:paraId="4E840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[00:21:11.360] it. These two people haven't even left the start line yet. What are you doing?</w:t>
      </w:r>
    </w:p>
    <w:p w14:paraId="39C4A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[00:21:13.430] the start line yet. What are you doing?</w:t>
      </w:r>
    </w:p>
    <w:p w14:paraId="48190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[00:21:13.440] the start line yet. What are you doing? Why do you think this guy hasn't started</w:t>
      </w:r>
    </w:p>
    <w:p w14:paraId="04177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[00:21:15.470] Why do you think this guy hasn't started</w:t>
      </w:r>
    </w:p>
    <w:p w14:paraId="1275F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[00:21:15.480] Why do you think this guy hasn't started yet? We need to go. We need to go. We</w:t>
      </w:r>
    </w:p>
    <w:p w14:paraId="53CCE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[00:21:18.070] yet? We need to go. We need to go. We</w:t>
      </w:r>
    </w:p>
    <w:p w14:paraId="778E2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[00:21:18.080] yet? We need to go. We need to go. We only have 3 minutes, Jimmy. All right,</w:t>
      </w:r>
    </w:p>
    <w:p w14:paraId="2370D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[00:21:20.630] only have 3 minutes, Jimmy. All right,</w:t>
      </w:r>
    </w:p>
    <w:p w14:paraId="3BA96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[00:21:20.640] only have 3 minutes, Jimmy. All right, let's see if I can get him out. Oh, no.</w:t>
      </w:r>
    </w:p>
    <w:p w14:paraId="6CEDB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[00:21:23.350] let's see if I can get him out. Oh, no.</w:t>
      </w:r>
    </w:p>
    <w:p w14:paraId="77115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[00:21:23.360] let's see if I can get him out. Oh, no. Okay, this guy finished, but he's too</w:t>
      </w:r>
    </w:p>
    <w:p w14:paraId="70208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[00:21:25.590] Okay, this guy finished, but he's too</w:t>
      </w:r>
    </w:p>
    <w:p w14:paraId="2BBF5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[00:21:25.600] Okay, this guy finished, but he's too afraid to move cuz he's on the finish</w:t>
      </w:r>
    </w:p>
    <w:p w14:paraId="65DC4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[00:21:27.190] afraid to move cuz he's on the finish</w:t>
      </w:r>
    </w:p>
    <w:p w14:paraId="4EED34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[00:21:27.200] afraid to move cuz he's on the finish line.</w:t>
      </w:r>
    </w:p>
    <w:p w14:paraId="7D02F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[00:21:29.669] line.</w:t>
      </w:r>
    </w:p>
    <w:p w14:paraId="74F6C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[00:21:29.679] line. Oh my</w:t>
      </w:r>
    </w:p>
    <w:p w14:paraId="3A6D7E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[00:21:36.070] gosh. Oh my god, dude. We got a minute</w:t>
      </w:r>
    </w:p>
    <w:p w14:paraId="1596A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[00:21:36.080] gosh. Oh my god, dude. We got a minute and 40 seconds left. What are they</w:t>
      </w:r>
    </w:p>
    <w:p w14:paraId="500E5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[00:21:37.350] and 40 seconds left. What are they</w:t>
      </w:r>
    </w:p>
    <w:p w14:paraId="512BA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[00:21:37.360] and 40 seconds left. What are they worried about? I'm</w:t>
      </w:r>
    </w:p>
    <w:p w14:paraId="139BC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[00:21:45.630] worried. Oh, I almost threw the</w:t>
      </w:r>
    </w:p>
    <w:p w14:paraId="5A1D4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[00:21:45.640] worried. Oh, I almost threw the game. Oh my</w:t>
      </w:r>
    </w:p>
    <w:p w14:paraId="2FCD3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[00:21:48.350] game. Oh my</w:t>
      </w:r>
    </w:p>
    <w:p w14:paraId="6FFF5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[00:21:48.360] game. Oh my [Music]</w:t>
      </w:r>
    </w:p>
    <w:p w14:paraId="317F3F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[00:21:51.149] [Music]</w:t>
      </w:r>
    </w:p>
    <w:p w14:paraId="79B30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[00:21:51.159] [Music] gosh, I win. I did it.</w:t>
      </w:r>
    </w:p>
    <w:p w14:paraId="63E54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[00:21:54.750] gosh, I win. I did it.</w:t>
      </w:r>
    </w:p>
    <w:p w14:paraId="6DE38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[00:21:54.760] gosh, I win. I did it. Woo! Let us go.</w:t>
      </w:r>
    </w:p>
    <w:p w14:paraId="4CB65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[00:21:58.149] Woo! Let us go.</w:t>
      </w:r>
    </w:p>
    <w:p w14:paraId="0B3F35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[00:21:58.159] Woo! Let us go. I made it. I made it.</w:t>
      </w:r>
    </w:p>
    <w:p w14:paraId="12F743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[00:22:01.750] I made it. I made it.</w:t>
      </w:r>
    </w:p>
    <w:p w14:paraId="32EE5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[00:22:01.760] I made it. I made it. Tommy, come on. You can make it. Yo,</w:t>
      </w:r>
    </w:p>
    <w:p w14:paraId="7D5B1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[00:22:04.630] Tommy, come on. You can make it. Yo,</w:t>
      </w:r>
    </w:p>
    <w:p w14:paraId="2B1B6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[00:22:04.640] Tommy, come on. You can make it. Yo, that guy died on the finish line. I'm</w:t>
      </w:r>
    </w:p>
    <w:p w14:paraId="54764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[00:22:06.870] that guy died on the finish line. I'm</w:t>
      </w:r>
    </w:p>
    <w:p w14:paraId="5801E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[00:22:06.880] that guy died on the finish line. I'm behind. I'm behind</w:t>
      </w:r>
    </w:p>
    <w:p w14:paraId="5B7FA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[00:22:16.070] Dream. Oh my gosh, that was risky. That</w:t>
      </w:r>
    </w:p>
    <w:p w14:paraId="4C725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[00:22:16.080] Dream. Oh my gosh, that was risky. That was risky.</w:t>
      </w:r>
    </w:p>
    <w:p w14:paraId="5ABFB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[00:22:24.549] All right, 1 minute remains. Okay, 20</w:t>
      </w:r>
    </w:p>
    <w:p w14:paraId="07792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[00:22:24.559] All right, 1 minute remains. Okay, 20 seconds. Look how close they are. I'm</w:t>
      </w:r>
    </w:p>
    <w:p w14:paraId="4E0E5A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[00:22:26.149] seconds. Look how close they are. I'm</w:t>
      </w:r>
    </w:p>
    <w:p w14:paraId="17A5E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[00:22:26.159] seconds. Look how close they are. I'm not over</w:t>
      </w:r>
    </w:p>
    <w:p w14:paraId="5310E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[00:22:33.110] yet. Yes. Yes. We started with 150</w:t>
      </w:r>
    </w:p>
    <w:p w14:paraId="4B158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[00:22:33.120] yet. Yes. Yes. We started with 150 people and now we're down to 110. For</w:t>
      </w:r>
    </w:p>
    <w:p w14:paraId="147C3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[00:22:35.350] people and now we're down to 110. For</w:t>
      </w:r>
    </w:p>
    <w:p w14:paraId="7CD8D1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[00:22:35.360] people and now we're down to 110. For this next challenge, every player has</w:t>
      </w:r>
    </w:p>
    <w:p w14:paraId="24E89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[00:22:36.950] this next challenge, every player has</w:t>
      </w:r>
    </w:p>
    <w:p w14:paraId="094840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[00:22:36.960] this next challenge, every player has been assigned to a random team. Each</w:t>
      </w:r>
    </w:p>
    <w:p w14:paraId="33EC4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[00:22:38.549] been assigned to a random team. Each</w:t>
      </w:r>
    </w:p>
    <w:p w14:paraId="0B9AA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[00:22:38.559] been assigned to a random team. Each team has a color and a shape they must</w:t>
      </w:r>
    </w:p>
    <w:p w14:paraId="47279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[00:22:40.470] team has a color and a shape they must</w:t>
      </w:r>
    </w:p>
    <w:p w14:paraId="550D0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[00:22:40.480] team has a color and a shape they must make. Last team to create their shape is</w:t>
      </w:r>
    </w:p>
    <w:p w14:paraId="70B91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[00:22:42.549] make. Last team to create their shape is</w:t>
      </w:r>
    </w:p>
    <w:p w14:paraId="076CD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[00:22:42.559] make. Last team to create their shape is eliminated. Let's go. Circle</w:t>
      </w:r>
    </w:p>
    <w:p w14:paraId="74E2E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[00:22:45.230] eliminated. Let's go. Circle</w:t>
      </w:r>
    </w:p>
    <w:p w14:paraId="3F1CC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[00:22:45.240] eliminated. Let's go. Circle baby. The challenge has begun.</w:t>
      </w:r>
    </w:p>
    <w:p w14:paraId="4D561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[00:22:52.789] Go. Why am I the only one over? Tommy,</w:t>
      </w:r>
    </w:p>
    <w:p w14:paraId="7B289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[00:22:52.799] Go. Why am I the only one over? Tommy, get the wool. Go get wall. Get wool. Get</w:t>
      </w:r>
    </w:p>
    <w:p w14:paraId="5F7133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[00:22:54.789] get the wool. Go get wall. Get wool. Get</w:t>
      </w:r>
    </w:p>
    <w:p w14:paraId="14C67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[00:22:54.799] get the wool. Go get wall. Get wool. Get wool. Get wool. Get wool. Get as much</w:t>
      </w:r>
    </w:p>
    <w:p w14:paraId="1DE828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[00:22:56.710] wool. Get wool. Get wool. Get as much</w:t>
      </w:r>
    </w:p>
    <w:p w14:paraId="6E56C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[00:22:56.720] wool. Get wool. Get wool. Get as much wool as you can. Grab it all. Let's go.</w:t>
      </w:r>
    </w:p>
    <w:p w14:paraId="11D86D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[00:22:58.789] wool as you can. Grab it all. Let's go.</w:t>
      </w:r>
    </w:p>
    <w:p w14:paraId="36F558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[00:22:58.799] wool as you can. Grab it all. Let's go. All right, let's go back, Tommy. Go,</w:t>
      </w:r>
    </w:p>
    <w:p w14:paraId="7D438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[00:23:00.070] All right, let's go back, Tommy. Go,</w:t>
      </w:r>
    </w:p>
    <w:p w14:paraId="22BC3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[00:23:00.080] All right, let's go back, Tommy. Go, Chandler. Go. Go, Chandler. Go. Yes. I</w:t>
      </w:r>
    </w:p>
    <w:p w14:paraId="2A437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[00:23:02.230] Chandler. Go. Go, Chandler. Go. Yes. I</w:t>
      </w:r>
    </w:p>
    <w:p w14:paraId="79BED0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[00:23:02.240] Chandler. Go. Go, Chandler. Go. Yes. I made it. I made it. I made it. Tommy.</w:t>
      </w:r>
    </w:p>
    <w:p w14:paraId="285EDA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[00:23:03.750] made it. I made it. I made it. Tommy.</w:t>
      </w:r>
    </w:p>
    <w:p w14:paraId="59F4B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[00:23:03.760] made it. I made it. I made it. Tommy. Tommy. Get this guy. They are all</w:t>
      </w:r>
    </w:p>
    <w:p w14:paraId="1B32F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[00:23:05.830] Tommy. Get this guy. They are all</w:t>
      </w:r>
    </w:p>
    <w:p w14:paraId="0CA4B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[00:23:05.840] Tommy. Get this guy. They are all building. Whoever builds their shape</w:t>
      </w:r>
    </w:p>
    <w:p w14:paraId="26473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[00:23:07.630] building. Whoever builds their shape</w:t>
      </w:r>
    </w:p>
    <w:p w14:paraId="150006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[00:23:07.640] building. Whoever builds their shape lasts. 1 2 3 4. Here. And then there.</w:t>
      </w:r>
    </w:p>
    <w:p w14:paraId="3D0D3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[00:23:12.390] lasts. 1 2 3 4. Here. And then there.</w:t>
      </w:r>
    </w:p>
    <w:p w14:paraId="3E0C8E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[00:23:12.400] lasts. 1 2 3 4. Here. And then there. Okay. Blue's doing great. They're</w:t>
      </w:r>
    </w:p>
    <w:p w14:paraId="02BB1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[00:23:13.990] Okay. Blue's doing great. They're</w:t>
      </w:r>
    </w:p>
    <w:p w14:paraId="5ED5D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[00:23:14.000] Okay. Blue's doing great. They're actually almost done. I'm out. I'm out.</w:t>
      </w:r>
    </w:p>
    <w:p w14:paraId="4C5B1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[00:23:15.590] actually almost done. I'm out. I'm out.</w:t>
      </w:r>
    </w:p>
    <w:p w14:paraId="5CD6A5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[00:23:15.600] actually almost done. I'm out. I'm out. I'm out. This is not right. What are</w:t>
      </w:r>
    </w:p>
    <w:p w14:paraId="318C2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[00:23:17.190] I'm out. This is not right. What are</w:t>
      </w:r>
    </w:p>
    <w:p w14:paraId="67E04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[00:23:17.200] I'm out. This is not right. What are they doing? What are they? Green. Green</w:t>
      </w:r>
    </w:p>
    <w:p w14:paraId="214A8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[00:23:19.190] they doing? What are they? Green. Green</w:t>
      </w:r>
    </w:p>
    <w:p w14:paraId="442FC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[00:23:19.200] they doing? What are they? Green. Green is so dumb. Oh, this is neck and neck.</w:t>
      </w:r>
    </w:p>
    <w:p w14:paraId="779BB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[00:23:21.510] is so dumb. Oh, this is neck and neck.</w:t>
      </w:r>
    </w:p>
    <w:p w14:paraId="2D033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[00:23:21.520] is so dumb. Oh, this is neck and neck. Oh boy. Yellow's really fumbling the bag</w:t>
      </w:r>
    </w:p>
    <w:p w14:paraId="703CA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[00:23:23.510] Oh boy. Yellow's really fumbling the bag</w:t>
      </w:r>
    </w:p>
    <w:p w14:paraId="61EBDE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[00:23:23.520] Oh boy. Yellow's really fumbling the bag over here, Tommy. is so hard.</w:t>
      </w:r>
    </w:p>
    <w:p w14:paraId="30B5C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[00:23:27.430] over here, Tommy. is so hard.</w:t>
      </w:r>
    </w:p>
    <w:p w14:paraId="499B0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[00:23:27.440] over here, Tommy. is so hard. Come on, green. Come on, green. Place a</w:t>
      </w:r>
    </w:p>
    <w:p w14:paraId="5B2AB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[00:23:28.870] Come on, green. Come on, green. Place a</w:t>
      </w:r>
    </w:p>
    <w:p w14:paraId="11418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[00:23:28.880] Come on, green. Come on, green. Place a block here. Place a block here. We did</w:t>
      </w:r>
    </w:p>
    <w:p w14:paraId="1AC84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[00:23:30.950] block here. Place a block here. We did</w:t>
      </w:r>
    </w:p>
    <w:p w14:paraId="0FF5E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[00:23:30.960] block here. Place a block here. We did it, right? We did it. All right, green</w:t>
      </w:r>
    </w:p>
    <w:p w14:paraId="68622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[00:23:32.470] it, right? We did it. All right, green</w:t>
      </w:r>
    </w:p>
    <w:p w14:paraId="17E5B9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[00:23:32.480] it, right? We did it. All right, green team is the first to pass. Yes.</w:t>
      </w:r>
    </w:p>
    <w:p w14:paraId="6310F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[00:23:36.390] team is the first to pass. Yes.</w:t>
      </w:r>
    </w:p>
    <w:p w14:paraId="1C526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[00:23:36.400] team is the first to pass. Yes. Let's go. All right, it comes down to</w:t>
      </w:r>
    </w:p>
    <w:p w14:paraId="217CC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[00:23:38.230] Let's go. All right, it comes down to</w:t>
      </w:r>
    </w:p>
    <w:p w14:paraId="4AD08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[00:23:38.240] Let's go. All right, it comes down to these three. We're good on that side.</w:t>
      </w:r>
    </w:p>
    <w:p w14:paraId="3E176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[00:23:40.789] these three. We're good on that side.</w:t>
      </w:r>
    </w:p>
    <w:p w14:paraId="21CCF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[00:23:40.799] these three. We're good on that side. Why is this person destroying my stuff?</w:t>
      </w:r>
    </w:p>
    <w:p w14:paraId="4E568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[00:23:44.549] Why is this person destroying my stuff?</w:t>
      </w:r>
    </w:p>
    <w:p w14:paraId="69247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[00:23:44.559] Why is this person destroying my stuff? Not the exact shape.</w:t>
      </w:r>
    </w:p>
    <w:p w14:paraId="37A10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[00:23:48.070] Not the exact shape.</w:t>
      </w:r>
    </w:p>
    <w:p w14:paraId="37404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[00:23:48.080] Not the exact shape. Yeah, our red team is now done. Yellow</w:t>
      </w:r>
    </w:p>
    <w:p w14:paraId="378BA5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[00:23:50.070] Yeah, our red team is now done. Yellow</w:t>
      </w:r>
    </w:p>
    <w:p w14:paraId="0352B0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[00:23:50.080] Yeah, our red team is now done. Yellow versus blue. Who will win? This one's</w:t>
      </w:r>
    </w:p>
    <w:p w14:paraId="16408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[00:23:51.990] versus blue. Who will win? This one's</w:t>
      </w:r>
    </w:p>
    <w:p w14:paraId="44E9B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[00:23:52.000] versus blue. Who will win? This one's destroy this. Are we done? No, Carl. The</w:t>
      </w:r>
    </w:p>
    <w:p w14:paraId="55BF3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[00:23:54.149] destroy this. Are we done? No, Carl. The</w:t>
      </w:r>
    </w:p>
    <w:p w14:paraId="23A9BE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[00:23:54.159] destroy this. Are we done? No, Carl. The middle bit. Don't fill it in.</w:t>
      </w:r>
    </w:p>
    <w:p w14:paraId="420B1B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[00:24:00.390] Wait, that's good. That's it. That's it.</w:t>
      </w:r>
    </w:p>
    <w:p w14:paraId="3F1E0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[00:24:00.400] Wait, that's good. That's it. That's it. Wait, we've done it. Blue was first.</w:t>
      </w:r>
    </w:p>
    <w:p w14:paraId="7E99C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[00:24:02.390] Wait, we've done it. Blue was first.</w:t>
      </w:r>
    </w:p>
    <w:p w14:paraId="6D613C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[00:24:02.400] Wait, we've done it. Blue was first. What? Oh, wait. Carl, you on yellow team</w:t>
      </w:r>
    </w:p>
    <w:p w14:paraId="464966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[00:24:04.549] What? Oh, wait. Carl, you on yellow team</w:t>
      </w:r>
    </w:p>
    <w:p w14:paraId="08E2F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[00:24:04.559] What? Oh, wait. Carl, you on yellow team and Tommy. At least I don't have to get</w:t>
      </w:r>
    </w:p>
    <w:p w14:paraId="05DC8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[00:24:06.310] and Tommy. At least I don't have to get</w:t>
      </w:r>
    </w:p>
    <w:p w14:paraId="79719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[00:24:06.320] and Tommy. At least I don't have to get spoilers. Now, for the next game, we are</w:t>
      </w:r>
    </w:p>
    <w:p w14:paraId="15E2C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[00:24:08.549] spoilers. Now, for the next game, we are</w:t>
      </w:r>
    </w:p>
    <w:p w14:paraId="37992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[00:24:08.559] spoilers. Now, for the next game, we are playing tugof-war. There are two teams</w:t>
      </w:r>
    </w:p>
    <w:p w14:paraId="09B5C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[00:24:10.549] playing tugof-war. There are two teams</w:t>
      </w:r>
    </w:p>
    <w:p w14:paraId="1DFCF5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[00:24:10.559] playing tugof-war. There are two teams standing on a single row of blocks. The</w:t>
      </w:r>
    </w:p>
    <w:p w14:paraId="0C51AB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[00:24:12.310] standing on a single row of blocks. The</w:t>
      </w:r>
    </w:p>
    <w:p w14:paraId="34377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[00:24:12.320] standing on a single row of blocks. The teams have to fight headto-head and</w:t>
      </w:r>
    </w:p>
    <w:p w14:paraId="4F35B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[00:24:13.830] teams have to fight headto-head and</w:t>
      </w:r>
    </w:p>
    <w:p w14:paraId="5A9D7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[00:24:13.840] teams have to fight headto-head and avoid getting knocked off the platform.</w:t>
      </w:r>
    </w:p>
    <w:p w14:paraId="6576A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[00:24:15.590] avoid getting knocked off the platform.</w:t>
      </w:r>
    </w:p>
    <w:p w14:paraId="13C52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[00:24:15.600] avoid getting knocked off the platform. If you fall off, but your team ends up</w:t>
      </w:r>
    </w:p>
    <w:p w14:paraId="0D169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[00:24:17.269] If you fall off, but your team ends up</w:t>
      </w:r>
    </w:p>
    <w:p w14:paraId="3677D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[00:24:17.279] If you fall off, but your team ends up winning, you come back to life. All</w:t>
      </w:r>
    </w:p>
    <w:p w14:paraId="2E55B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[00:24:19.029] winning, you come back to life. All</w:t>
      </w:r>
    </w:p>
    <w:p w14:paraId="2913F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[00:24:19.039] winning, you come back to life. All right, Chandler, we're on the same team.</w:t>
      </w:r>
    </w:p>
    <w:p w14:paraId="7E5A7D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[00:24:20.470] right, Chandler, we're on the same team.</w:t>
      </w:r>
    </w:p>
    <w:p w14:paraId="707F3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[00:24:20.480] right, Chandler, we're on the same team. Let's go. Go, Blue, go. We got this.</w:t>
      </w:r>
    </w:p>
    <w:p w14:paraId="5B70B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[00:24:22.710] Let's go. Go, Blue, go. We got this.</w:t>
      </w:r>
    </w:p>
    <w:p w14:paraId="0E24D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[00:24:22.720] Let's go. Go, Blue, go. We got this. Start. Infiltrate. Infiltrate.</w:t>
      </w:r>
    </w:p>
    <w:p w14:paraId="35E59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[00:24:26.710] Start. Infiltrate. Infiltrate.</w:t>
      </w:r>
    </w:p>
    <w:p w14:paraId="435BB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[00:24:26.720] Start. Infiltrate. Infiltrate. Oh, that blue guy</w:t>
      </w:r>
    </w:p>
    <w:p w14:paraId="2FEC8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[00:24:28.830] Oh, that blue guy</w:t>
      </w:r>
    </w:p>
    <w:p w14:paraId="20C50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[00:24:28.840] Oh, that blue guy infiltrated. Blue is up by so much.</w:t>
      </w:r>
    </w:p>
    <w:p w14:paraId="42FE3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[00:24:31.190] infiltrated. Blue is up by so much.</w:t>
      </w:r>
    </w:p>
    <w:p w14:paraId="2D593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[00:24:31.200] infiltrated. Blue is up by so much. Wait, should we control the middle?</w:t>
      </w:r>
    </w:p>
    <w:p w14:paraId="52E38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[00:24:32.230] Wait, should we control the middle?</w:t>
      </w:r>
    </w:p>
    <w:p w14:paraId="7E125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[00:24:32.240] Wait, should we control the middle? Should we control the middle? Wait,</w:t>
      </w:r>
    </w:p>
    <w:p w14:paraId="1FEA1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[00:24:33.269] Should we control the middle? Wait,</w:t>
      </w:r>
    </w:p>
    <w:p w14:paraId="73B3C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[00:24:33.279] Should we control the middle? Wait, they're punching. Oh no, my team's</w:t>
      </w:r>
    </w:p>
    <w:p w14:paraId="5260C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[00:24:34.630] they're punching. Oh no, my team's</w:t>
      </w:r>
    </w:p>
    <w:p w14:paraId="6715D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[00:24:34.640] they're punching. Oh no, my team's hitting me. Oh, wait. They just punch</w:t>
      </w:r>
    </w:p>
    <w:p w14:paraId="4D1F1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[00:24:35.830] hitting me. Oh, wait. They just punch</w:t>
      </w:r>
    </w:p>
    <w:p w14:paraId="3BFC5F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[00:24:35.840] hitting me. Oh, wait. They just punch each other off. No, I fell. Oh, there's</w:t>
      </w:r>
    </w:p>
    <w:p w14:paraId="5BDBA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[00:24:39.110] each other off. No, I fell. Oh, there's</w:t>
      </w:r>
    </w:p>
    <w:p w14:paraId="142E7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[00:24:39.120] each other off. No, I fell. Oh, there's three blue. There's two red. 3v2. Oh.</w:t>
      </w:r>
    </w:p>
    <w:p w14:paraId="56EC3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[00:24:42.950] three blue. There's two red. 3v2. Oh.</w:t>
      </w:r>
    </w:p>
    <w:p w14:paraId="4000D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[00:24:42.960] three blue. There's two red. 3v2. Oh. Oh. Oh, and blue. Yeah, let's go. All</w:t>
      </w:r>
    </w:p>
    <w:p w14:paraId="7A5C5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[00:24:47.110] Oh. Oh, and blue. Yeah, let's go. All</w:t>
      </w:r>
    </w:p>
    <w:p w14:paraId="432E9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[00:24:47.120] Oh. Oh, and blue. Yeah, let's go. All red team players are officially going to</w:t>
      </w:r>
    </w:p>
    <w:p w14:paraId="6C627A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[00:24:48.870] red team players are officially going to</w:t>
      </w:r>
    </w:p>
    <w:p w14:paraId="18F96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[00:24:48.880] red team players are officially going to be kicked. Blue players that died will</w:t>
      </w:r>
    </w:p>
    <w:p w14:paraId="33069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[00:24:50.710] be kicked. Blue players that died will</w:t>
      </w:r>
    </w:p>
    <w:p w14:paraId="201A6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[00:24:50.720] be kicked. Blue players that died will be brought to life next game. So, this</w:t>
      </w:r>
    </w:p>
    <w:p w14:paraId="2F488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[00:24:52.630] be brought to life next game. So, this</w:t>
      </w:r>
    </w:p>
    <w:p w14:paraId="0BF91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[00:24:52.640] be brought to life next game. So, this next challenge, I gave each player 10</w:t>
      </w:r>
    </w:p>
    <w:p w14:paraId="6DA0C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[00:24:54.149] next challenge, I gave each player 10</w:t>
      </w:r>
    </w:p>
    <w:p w14:paraId="4D4BD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[00:24:54.159] next challenge, I gave each player 10 wool, paired them up with someone</w:t>
      </w:r>
    </w:p>
    <w:p w14:paraId="729D7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[00:24:55.510] wool, paired them up with someone</w:t>
      </w:r>
    </w:p>
    <w:p w14:paraId="1DC34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[00:24:55.520] wool, paired them up with someone random, except for Dream because we had</w:t>
      </w:r>
    </w:p>
    <w:p w14:paraId="68891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[00:24:57.510] random, except for Dream because we had</w:t>
      </w:r>
    </w:p>
    <w:p w14:paraId="6E1C4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[00:24:57.520] random, except for Dream because we had an odd number. Let's go. And let them</w:t>
      </w:r>
    </w:p>
    <w:p w14:paraId="4DB07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[00:25:00.149] an odd number. Let's go. And let them</w:t>
      </w:r>
    </w:p>
    <w:p w14:paraId="065C98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[00:25:00.159] an odd number. Let's go. And let them compete in whatever game they agreed to</w:t>
      </w:r>
    </w:p>
    <w:p w14:paraId="294D7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[00:25:01.909] compete in whatever game they agreed to</w:t>
      </w:r>
    </w:p>
    <w:p w14:paraId="1C6DF1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[00:25:01.919] compete in whatever game they agreed to for the wool. Sapnap and his partner</w:t>
      </w:r>
    </w:p>
    <w:p w14:paraId="40D4D2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[00:25:03.830] for the wool. Sapnap and his partner</w:t>
      </w:r>
    </w:p>
    <w:p w14:paraId="3F90A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[00:25:03.840] for the wool. Sapnap and his partner tried to see who could throw their block</w:t>
      </w:r>
    </w:p>
    <w:p w14:paraId="2B618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[00:25:05.430] tried to see who could throw their block</w:t>
      </w:r>
    </w:p>
    <w:p w14:paraId="57E4C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[00:25:05.440] tried to see who could throw their block the furthest. Clearly, Sapnap won. It</w:t>
      </w:r>
    </w:p>
    <w:p w14:paraId="7F10D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[00:25:07.430] the furthest. Clearly, Sapnap won. It</w:t>
      </w:r>
    </w:p>
    <w:p w14:paraId="44AE7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[00:25:07.440] the furthest. Clearly, Sapnap won. It was actually an honor to meet you guys.</w:t>
      </w:r>
    </w:p>
    <w:p w14:paraId="7545E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[00:25:11.830] was actually an honor to meet you guys.</w:t>
      </w:r>
    </w:p>
    <w:p w14:paraId="16751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[00:25:11.840] was actually an honor to meet you guys. If I win, can I give him money? Chandler</w:t>
      </w:r>
    </w:p>
    <w:p w14:paraId="249CC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[00:25:13.830] If I win, can I give him money? Chandler</w:t>
      </w:r>
    </w:p>
    <w:p w14:paraId="2D4A0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[00:25:13.840] If I win, can I give him money? Chandler played a game of guessing odds and</w:t>
      </w:r>
    </w:p>
    <w:p w14:paraId="0D049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[00:25:15.029] played a game of guessing odds and</w:t>
      </w:r>
    </w:p>
    <w:p w14:paraId="03F7E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[00:25:15.039] played a game of guessing odds and evens, and he won.</w:t>
      </w:r>
    </w:p>
    <w:p w14:paraId="582E7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[00:25:17.669] evens, and he won.</w:t>
      </w:r>
    </w:p>
    <w:p w14:paraId="09AEB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[00:25:17.679] evens, and he won. Oh my gosh, I'm so sorry. And here's</w:t>
      </w:r>
    </w:p>
    <w:p w14:paraId="0DCDE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[00:25:20.070] Oh my gosh, I'm so sorry. And here's</w:t>
      </w:r>
    </w:p>
    <w:p w14:paraId="2F2C64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[00:25:20.080] Oh my gosh, I'm so sorry. And here's everyone else that got</w:t>
      </w:r>
    </w:p>
    <w:p w14:paraId="5510B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[00:25:26.549] eliminated. There are 13 people left</w:t>
      </w:r>
    </w:p>
    <w:p w14:paraId="7DFDF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[00:25:26.559] eliminated. There are 13 people left now. On to the next game. In this game,</w:t>
      </w:r>
    </w:p>
    <w:p w14:paraId="1226F1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[00:25:28.630] now. On to the next game. In this game,</w:t>
      </w:r>
    </w:p>
    <w:p w14:paraId="7B0B9D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[00:25:28.640] now. On to the next game. In this game, there are rows of glass. Left glass or</w:t>
      </w:r>
    </w:p>
    <w:p w14:paraId="079DA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[00:25:31.190] there are rows of glass. Left glass or</w:t>
      </w:r>
    </w:p>
    <w:p w14:paraId="473EE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[00:25:31.200] there are rows of glass. Left glass or right glass. One glass panel is safe to</w:t>
      </w:r>
    </w:p>
    <w:p w14:paraId="52615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[00:25:33.350] right glass. One glass panel is safe to</w:t>
      </w:r>
    </w:p>
    <w:p w14:paraId="7AD868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[00:25:33.360] right glass. One glass panel is safe to jump on and the other shatters when you</w:t>
      </w:r>
    </w:p>
    <w:p w14:paraId="5B3ACE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[00:25:35.430] jump on and the other shatters when you</w:t>
      </w:r>
    </w:p>
    <w:p w14:paraId="7A15DE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[00:25:35.440] jump on and the other shatters when you touch it, causing you to die. There's no</w:t>
      </w:r>
    </w:p>
    <w:p w14:paraId="33F6E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[00:25:37.269] touch it, causing you to die. There's no</w:t>
      </w:r>
    </w:p>
    <w:p w14:paraId="210B3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[00:25:37.279] touch it, causing you to die. There's no way to tell the difference. And once a</w:t>
      </w:r>
    </w:p>
    <w:p w14:paraId="47775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[00:25:38.789] way to tell the difference. And once a</w:t>
      </w:r>
    </w:p>
    <w:p w14:paraId="479CC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[00:25:38.799] way to tell the difference. And once a panel is broken, it stays broken and the</w:t>
      </w:r>
    </w:p>
    <w:p w14:paraId="65BC3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[00:25:40.870] panel is broken, it stays broken and the</w:t>
      </w:r>
    </w:p>
    <w:p w14:paraId="01086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[00:25:40.880] panel is broken, it stays broken and the remaining players get to use that intel</w:t>
      </w:r>
    </w:p>
    <w:p w14:paraId="3B14F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[00:25:42.549] remaining players get to use that intel</w:t>
      </w:r>
    </w:p>
    <w:p w14:paraId="2FAC5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[00:25:42.559] remaining players get to use that intel going forward. And now that you guys are</w:t>
      </w:r>
    </w:p>
    <w:p w14:paraId="012D4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[00:25:44.390] going forward. And now that you guys are</w:t>
      </w:r>
    </w:p>
    <w:p w14:paraId="418F0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[00:25:44.400] going forward. And now that you guys are arranged alphabetically, server, start</w:t>
      </w:r>
    </w:p>
    <w:p w14:paraId="27884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[00:25:46.789] arranged alphabetically, server, start</w:t>
      </w:r>
    </w:p>
    <w:p w14:paraId="310FA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[00:25:46.799] arranged alphabetically, server, start the countdown. I'm screwed. Go. I'll</w:t>
      </w:r>
    </w:p>
    <w:p w14:paraId="3FE08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[00:25:50.230] the countdown. I'm screwed. Go. I'll</w:t>
      </w:r>
    </w:p>
    <w:p w14:paraId="235CA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[00:25:50.240] the countdown. I'm screwed. Go. I'll push you off. Wait, wait, wait, wait,</w:t>
      </w:r>
    </w:p>
    <w:p w14:paraId="33A605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[00:25:58.269] wait. Oh my</w:t>
      </w:r>
    </w:p>
    <w:p w14:paraId="032A44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[00:25:58.279] wait. Oh my gosh. Oh my god. All right, Chandler.</w:t>
      </w:r>
    </w:p>
    <w:p w14:paraId="0787D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[00:26:01.669] gosh. Oh my god. All right, Chandler.</w:t>
      </w:r>
    </w:p>
    <w:p w14:paraId="028B8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[00:26:01.679] gosh. Oh my god. All right, Chandler. Good luck.</w:t>
      </w:r>
    </w:p>
    <w:p w14:paraId="3DD8D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[00:26:04.630] Good luck.</w:t>
      </w:r>
    </w:p>
    <w:p w14:paraId="42CD87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[00:26:04.640] Good luck. All right, Dream, come on. It's safe.</w:t>
      </w:r>
    </w:p>
    <w:p w14:paraId="61D55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[00:26:06.149] All right, Dream, come on. It's safe.</w:t>
      </w:r>
    </w:p>
    <w:p w14:paraId="51810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[00:26:06.159] All right, Dream, come on. It's safe. And in case you guys are wondering, PvP</w:t>
      </w:r>
    </w:p>
    <w:p w14:paraId="5E10E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[00:26:07.990] And in case you guys are wondering, PvP</w:t>
      </w:r>
    </w:p>
    <w:p w14:paraId="4A58D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[00:26:08.000] And in case you guys are wondering, PvP is on.</w:t>
      </w:r>
    </w:p>
    <w:p w14:paraId="4C9FD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[00:26:10.310] is on.</w:t>
      </w:r>
    </w:p>
    <w:p w14:paraId="2B70D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[00:26:10.320] is on. Stay back. Oh, no. Stop. Why are you</w:t>
      </w:r>
    </w:p>
    <w:p w14:paraId="23124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[00:26:13.350] Stay back. Oh, no. Stop. Why are you</w:t>
      </w:r>
    </w:p>
    <w:p w14:paraId="0EF5D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[00:26:13.360] Stay back. Oh, no. Stop. Why are you guys punching each other? Don't punch</w:t>
      </w:r>
    </w:p>
    <w:p w14:paraId="0803C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[00:26:15.190] guys punching each other? Don't punch</w:t>
      </w:r>
    </w:p>
    <w:p w14:paraId="133C6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[00:26:15.200] guys punching each other? Don't punch me. Why are you punching me off?</w:t>
      </w:r>
    </w:p>
    <w:p w14:paraId="1094C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[00:26:17.110] me. Why are you punching me off?</w:t>
      </w:r>
    </w:p>
    <w:p w14:paraId="366E1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[00:26:17.120] me. Why are you punching me off? Chandler, we have 5 minutes. Go to the</w:t>
      </w:r>
    </w:p>
    <w:p w14:paraId="38908E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[00:26:20.590] Chandler, we have 5 minutes. Go to the</w:t>
      </w:r>
    </w:p>
    <w:p w14:paraId="1CC0B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[00:26:20.600] Chandler, we have 5 minutes. Go to the right. Oh, let's go. Yes. Yes. Chandler.</w:t>
      </w:r>
    </w:p>
    <w:p w14:paraId="28742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[00:26:24.789] right. Oh, let's go. Yes. Yes. Chandler.</w:t>
      </w:r>
    </w:p>
    <w:p w14:paraId="0BB0B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[00:26:24.799] right. Oh, let's go. Yes. Yes. Chandler. Yes. Somebody get their butt out here.</w:t>
      </w:r>
    </w:p>
    <w:p w14:paraId="16BF5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[00:26:27.990] Yes. Somebody get their butt out here.</w:t>
      </w:r>
    </w:p>
    <w:p w14:paraId="4664B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[00:26:28.000] Yes. Somebody get their butt out here. Don't punch me. Sean, don't punch me.</w:t>
      </w:r>
    </w:p>
    <w:p w14:paraId="20854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[00:26:29.269] Don't punch me. Sean, don't punch me.</w:t>
      </w:r>
    </w:p>
    <w:p w14:paraId="33663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[00:26:29.279] Don't punch me. Sean, don't punch me. Don't punch me. All right. All right. I</w:t>
      </w:r>
    </w:p>
    <w:p w14:paraId="72A0CB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[00:26:30.470] Don't punch me. All right. All right. I</w:t>
      </w:r>
    </w:p>
    <w:p w14:paraId="1D9DB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[00:26:30.480] Don't punch me. All right. All right. I won't. I won't. I won't. 4 minutes</w:t>
      </w:r>
    </w:p>
    <w:p w14:paraId="460812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[00:26:31.909] won't. I won't. I won't. 4 minutes</w:t>
      </w:r>
    </w:p>
    <w:p w14:paraId="3EAB1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[00:26:31.919] won't. I won't. I won't. 4 minutes remain. Chandler, go. You're going to</w:t>
      </w:r>
    </w:p>
    <w:p w14:paraId="440EC4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[00:26:33.909] remain. Chandler, go. You're going to</w:t>
      </w:r>
    </w:p>
    <w:p w14:paraId="0592C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[00:26:33.919] remain. Chandler, go. You're going to screw people out of money.</w:t>
      </w:r>
    </w:p>
    <w:p w14:paraId="6A03C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[00:26:42.310] Yeah. I'm so good. Chandler, keep your</w:t>
      </w:r>
    </w:p>
    <w:p w14:paraId="2F48F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[00:26:42.320] Yeah. I'm so good. Chandler, keep your good luck streak going. Go, go, go.</w:t>
      </w:r>
    </w:p>
    <w:p w14:paraId="1C5BF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[00:26:44.149] good luck streak going. Go, go, go.</w:t>
      </w:r>
    </w:p>
    <w:p w14:paraId="0F945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[00:26:44.159] good luck streak going. Go, go, go. Guys, we have 3 minutes and 40 seconds.</w:t>
      </w:r>
    </w:p>
    <w:p w14:paraId="47F4B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[00:26:54.029] Wait, what are we doing? No. No.</w:t>
      </w:r>
    </w:p>
    <w:p w14:paraId="11573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[00:26:54.039] Wait, what are we doing? No. No. No. Why did you do that, Dream? All</w:t>
      </w:r>
    </w:p>
    <w:p w14:paraId="5B1C9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[00:26:56.630] No. Why did you do that, Dream? All</w:t>
      </w:r>
    </w:p>
    <w:p w14:paraId="722EF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[00:26:56.640] No. Why did you do that, Dream? All right, Chandler, go. There's no</w:t>
      </w:r>
    </w:p>
    <w:p w14:paraId="0ED40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[00:26:59.230] right, Chandler, go. There's no</w:t>
      </w:r>
    </w:p>
    <w:p w14:paraId="7616A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[00:26:59.240] right, Chandler, go. There's no way, dude. I'm so good. You're halfway</w:t>
      </w:r>
    </w:p>
    <w:p w14:paraId="5DB25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[00:27:08.630] there. Wait, Chandler, how are you doing</w:t>
      </w:r>
    </w:p>
    <w:p w14:paraId="1F0D5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[00:27:08.640] there. Wait, Chandler, how are you doing this? This is improbable. Hey, go for</w:t>
      </w:r>
    </w:p>
    <w:p w14:paraId="5DB3A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[00:27:10.710] this? This is improbable. Hey, go for</w:t>
      </w:r>
    </w:p>
    <w:p w14:paraId="4F2FD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[00:27:10.720] this? This is improbable. Hey, go for it. Go for</w:t>
      </w:r>
    </w:p>
    <w:p w14:paraId="7925C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[00:27:17.310] it. Oh</w:t>
      </w:r>
    </w:p>
    <w:p w14:paraId="3A609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[00:27:17.320] it. Oh no. No. It was like streak ran out. I</w:t>
      </w:r>
    </w:p>
    <w:p w14:paraId="27825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[00:27:21.110] no. No. It was like streak ran out. I</w:t>
      </w:r>
    </w:p>
    <w:p w14:paraId="4E0F3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[00:27:21.120] no. No. It was like streak ran out. I died. 1 minute and 30 seconds remain.</w:t>
      </w:r>
    </w:p>
    <w:p w14:paraId="38546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[00:27:23.590] died. 1 minute and 30 seconds remain.</w:t>
      </w:r>
    </w:p>
    <w:p w14:paraId="1A05B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[00:27:23.600] died. 1 minute and 30 seconds remain. You still have seven jumps. Go elf. Go</w:t>
      </w:r>
    </w:p>
    <w:p w14:paraId="68CAD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[00:27:26.230] You still have seven jumps. Go elf. Go</w:t>
      </w:r>
    </w:p>
    <w:p w14:paraId="48A13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[00:27:26.240] You still have seven jumps. Go elf. Go for it. Go for it.</w:t>
      </w:r>
    </w:p>
    <w:p w14:paraId="6D1FA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[00:27:28.510] for it. Go for it.</w:t>
      </w:r>
    </w:p>
    <w:p w14:paraId="725FDE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[00:27:28.520] for it. Go for it. Elf.</w:t>
      </w:r>
    </w:p>
    <w:p w14:paraId="62E4B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[00:27:31.470] Elf.</w:t>
      </w:r>
    </w:p>
    <w:p w14:paraId="7BD22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[00:27:31.480] Elf. Oh.</w:t>
      </w:r>
    </w:p>
    <w:p w14:paraId="48A1C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[00:27:33.870] Oh.</w:t>
      </w:r>
    </w:p>
    <w:p w14:paraId="01AA8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[00:27:33.880] Oh. Oh. Okay. Four jumps left.</w:t>
      </w:r>
    </w:p>
    <w:p w14:paraId="0629D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[00:27:38.149] Oh. Okay. Four jumps left.</w:t>
      </w:r>
    </w:p>
    <w:p w14:paraId="0D736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[00:27:38.159] Oh. Okay. Four jumps left. No. It's a left. It's a left. Minute 15</w:t>
      </w:r>
    </w:p>
    <w:p w14:paraId="1E97A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[00:27:40.950] No. It's a left. It's a left. Minute 15</w:t>
      </w:r>
    </w:p>
    <w:p w14:paraId="3A509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[00:27:40.960] No. It's a left. It's a left. Minute 15 to make three jumps. Go Arcade, go. Go</w:t>
      </w:r>
    </w:p>
    <w:p w14:paraId="41DD1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[00:27:43.350] to make three jumps. Go Arcade, go. Go</w:t>
      </w:r>
    </w:p>
    <w:p w14:paraId="59B75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[00:27:43.360] to make three jumps. Go Arcade, go. Go Arcade, go. Oh jeez. Oh jeez. Remember,</w:t>
      </w:r>
    </w:p>
    <w:p w14:paraId="69D46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[00:27:46.230] Arcade, go. Oh jeez. Oh jeez. Remember,</w:t>
      </w:r>
    </w:p>
    <w:p w14:paraId="148D2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[00:27:46.240] Arcade, go. Oh jeez. Oh jeez. Remember, if you do not make it across, I keep my</w:t>
      </w:r>
    </w:p>
    <w:p w14:paraId="0530A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[00:27:48.789] if you do not make it across, I keep my</w:t>
      </w:r>
    </w:p>
    <w:p w14:paraId="373D6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[00:27:48.799] if you do not make it across, I keep my money and you guys win nothing.</w:t>
      </w:r>
    </w:p>
    <w:p w14:paraId="49A40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[00:27:56.389] What? You didn't even jump. You missed</w:t>
      </w:r>
    </w:p>
    <w:p w14:paraId="34E0E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[00:27:56.399] What? You didn't even jump. You missed the jump. Oh no.</w:t>
      </w:r>
    </w:p>
    <w:p w14:paraId="32002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[00:27:59.830] the jump. Oh no.</w:t>
      </w:r>
    </w:p>
    <w:p w14:paraId="4A393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[00:27:59.840] the jump. Oh no. Nice. Two jumps remain. Four of you. Go</w:t>
      </w:r>
    </w:p>
    <w:p w14:paraId="0F726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[00:28:02.470] Nice. Two jumps remain. Four of you. Go</w:t>
      </w:r>
    </w:p>
    <w:p w14:paraId="33BC9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[00:28:02.480] Nice. Two jumps remain. Four of you. Go forward. Go forward. Go forward. No, you</w:t>
      </w:r>
    </w:p>
    <w:p w14:paraId="6635E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[00:28:04.230] forward. Go forward. Go forward. No, you</w:t>
      </w:r>
    </w:p>
    <w:p w14:paraId="3C97F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[00:28:04.240] forward. Go forward. Go forward. No, you go. Go. No, I'm not going. I'm not</w:t>
      </w:r>
    </w:p>
    <w:p w14:paraId="2BFFC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[00:28:05.750] go. Go. No, I'm not going. I'm not</w:t>
      </w:r>
    </w:p>
    <w:p w14:paraId="0F7FC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[00:28:05.760] go. Go. No, I'm not going. I'm not going. I don't want to go. You go. How</w:t>
      </w:r>
    </w:p>
    <w:p w14:paraId="33300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[00:28:07.510] going. I don't want to go. You go. How</w:t>
      </w:r>
    </w:p>
    <w:p w14:paraId="53CC8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[00:28:07.520] going. I don't want to go. You go. How about one of these people jump? They</w:t>
      </w:r>
    </w:p>
    <w:p w14:paraId="69A1A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[00:28:08.630] about one of these people jump? They</w:t>
      </w:r>
    </w:p>
    <w:p w14:paraId="7A2CE3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[00:28:08.640] about one of these people jump? They haven't jumped once.</w:t>
      </w:r>
    </w:p>
    <w:p w14:paraId="27263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[00:28:21.669] Oh, one more jump. 20 seconds. Just do</w:t>
      </w:r>
    </w:p>
    <w:p w14:paraId="005D5D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[00:28:21.679] Oh, one more jump. 20 seconds. Just do it. Jump. Jump. Jump.</w:t>
      </w:r>
    </w:p>
    <w:p w14:paraId="18C58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[00:28:31.470] Jump.</w:t>
      </w:r>
    </w:p>
    <w:p w14:paraId="6C7E7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[00:28:31.480] Jump. Oh. Oh my god. Oh my gosh. One of you</w:t>
      </w:r>
    </w:p>
    <w:p w14:paraId="4ACA7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[00:28:35.830] Oh. Oh my god. Oh my gosh. One of you</w:t>
      </w:r>
    </w:p>
    <w:p w14:paraId="557B4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[00:28:35.840] Oh. Oh my god. Oh my gosh. One of you has walked away with</w:t>
      </w:r>
    </w:p>
    <w:p w14:paraId="76A11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[00:28:37.950] has walked away with</w:t>
      </w:r>
    </w:p>
    <w:p w14:paraId="1E515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[00:28:37.960] has walked away with $45,600. Let's proceed. For the final</w:t>
      </w:r>
    </w:p>
    <w:p w14:paraId="328FD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[00:28:40.549] $45,600. Let's proceed. For the final</w:t>
      </w:r>
    </w:p>
    <w:p w14:paraId="531E3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[00:28:40.559] $45,600. Let's proceed. For the final challenge, we have Squid Game. But I</w:t>
      </w:r>
    </w:p>
    <w:p w14:paraId="48CE0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[00:28:42.870] challenge, we have Squid Game. But I</w:t>
      </w:r>
    </w:p>
    <w:p w14:paraId="21ECA2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[00:28:42.880] challenge, we have Squid Game. But I have no idea how to play this game. So,</w:t>
      </w:r>
    </w:p>
    <w:p w14:paraId="0E219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[00:28:44.710] have no idea how to play this game. So,</w:t>
      </w:r>
    </w:p>
    <w:p w14:paraId="3A62E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[00:28:44.720] have no idea how to play this game. So, we're just going to do a barebones fight</w:t>
      </w:r>
    </w:p>
    <w:p w14:paraId="7F8CD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[00:28:46.549] we're just going to do a barebones fight</w:t>
      </w:r>
    </w:p>
    <w:p w14:paraId="5A474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[00:28:46.559] we're just going to do a barebones fight to the death starting now.</w:t>
      </w:r>
    </w:p>
    <w:p w14:paraId="7C2DC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[00:28:49.190] to the death starting now.</w:t>
      </w:r>
    </w:p>
    <w:p w14:paraId="03302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[00:28:49.200] to the death starting now. Yes, Wiki. Yes, Wiki. Go. Go. Wiki. No.</w:t>
      </w:r>
    </w:p>
    <w:p w14:paraId="69A285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[00:28:51.669] Yes, Wiki. Yes, Wiki. Go. Go. Wiki. No.</w:t>
      </w:r>
    </w:p>
    <w:p w14:paraId="1AEA3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[00:28:51.679] Yes, Wiki. Yes, Wiki. Go. Go. Wiki. No. No. No. Stay away from me. Snap. Come</w:t>
      </w:r>
    </w:p>
    <w:p w14:paraId="26922B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[00:28:53.510] No. No. Stay away from me. Snap. Come</w:t>
      </w:r>
    </w:p>
    <w:p w14:paraId="50A43F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[00:28:53.520] No. No. Stay away from me. Snap. Come here. Last standing wins 45.6 grand.</w:t>
      </w:r>
    </w:p>
    <w:p w14:paraId="4831B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[00:28:56.950] here. Last standing wins 45.6 grand.</w:t>
      </w:r>
    </w:p>
    <w:p w14:paraId="3542D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[00:28:56.960] here. Last standing wins 45.6 grand. Wiki, I'll give you money. I think you</w:t>
      </w:r>
    </w:p>
    <w:p w14:paraId="5F393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[00:28:58.389] Wiki, I'll give you money. I think you</w:t>
      </w:r>
    </w:p>
    <w:p w14:paraId="319EC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[00:28:58.399] Wiki, I'll give you money. I think you guys should double team Sapnap. He's</w:t>
      </w:r>
    </w:p>
    <w:p w14:paraId="33C73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[00:28:59.750] guys should double team Sapnap. He's</w:t>
      </w:r>
    </w:p>
    <w:p w14:paraId="7BABC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[00:28:59.760] guys should double team Sapnap. He's already rich. You're a You're rich.</w:t>
      </w:r>
    </w:p>
    <w:p w14:paraId="081E4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[00:29:01.830] already rich. You're a You're rich.</w:t>
      </w:r>
    </w:p>
    <w:p w14:paraId="0C7988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[00:29:01.840] already rich. You're a You're rich. Winky, you are a traitor. All right,</w:t>
      </w:r>
    </w:p>
    <w:p w14:paraId="2D80D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[00:29:03.909] Winky, you are a traitor. All right,</w:t>
      </w:r>
    </w:p>
    <w:p w14:paraId="43852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[00:29:03.919] Winky, you are a traitor. All right, this is taking too long. Server, give</w:t>
      </w:r>
    </w:p>
    <w:p w14:paraId="6764A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[00:29:05.590] this is taking too long. Server, give</w:t>
      </w:r>
    </w:p>
    <w:p w14:paraId="1B2C8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[00:29:05.600] this is taking too long. Server, give them wooden swords.</w:t>
      </w:r>
    </w:p>
    <w:p w14:paraId="16794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[00:29:08.070] them wooden swords.</w:t>
      </w:r>
    </w:p>
    <w:p w14:paraId="468EC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[00:29:08.080] them wooden swords. Winky, let's see him. We'll have a fair</w:t>
      </w:r>
    </w:p>
    <w:p w14:paraId="6FBD6B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[00:29:09.750] Winky, let's see him. We'll have a fair</w:t>
      </w:r>
    </w:p>
    <w:p w14:paraId="50E06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[00:29:09.760] Winky, let's see him. We'll have a fair one v one after. Winky, we should kill</w:t>
      </w:r>
    </w:p>
    <w:p w14:paraId="4B3AC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[00:29:11.430] one v one after. Winky, we should kill</w:t>
      </w:r>
    </w:p>
    <w:p w14:paraId="28FCF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[00:29:11.440] one v one after. Winky, we should kill Sapnap. He's rich. Winky, do not like</w:t>
      </w:r>
    </w:p>
    <w:p w14:paraId="0BEBD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[00:29:14.909] Sapnap. He's rich. Winky, do not like</w:t>
      </w:r>
    </w:p>
    <w:p w14:paraId="710D4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[00:29:14.919] Sapnap. He's rich. Winky, do not like that is red. He's rich. He's rich. He's</w:t>
      </w:r>
    </w:p>
    <w:p w14:paraId="25899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[00:29:17.430] that is red. He's rich. He's rich. He's</w:t>
      </w:r>
    </w:p>
    <w:p w14:paraId="2B966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[00:29:17.440] that is red. He's rich. He's rich. He's rich.</w:t>
      </w:r>
    </w:p>
    <w:p w14:paraId="44EA6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[00:29:19.110] rich.</w:t>
      </w:r>
    </w:p>
    <w:p w14:paraId="70335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[00:29:19.120] rich. Oh, somehow Sapnap's about to kill</w:t>
      </w:r>
    </w:p>
    <w:p w14:paraId="7D976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[00:29:26.269] Ult. Stop it. Stop,</w:t>
      </w:r>
    </w:p>
    <w:p w14:paraId="35029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[00:29:26.279] Ult. Stop it. Stop, Winky. Dabnap has more health than both</w:t>
      </w:r>
    </w:p>
    <w:p w14:paraId="407DF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[00:29:28.710] Winky. Dabnap has more health than both</w:t>
      </w:r>
    </w:p>
    <w:p w14:paraId="3C939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[00:29:28.720] Winky. Dabnap has more health than both you</w:t>
      </w:r>
    </w:p>
    <w:p w14:paraId="05B82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[00:29:29.710] you</w:t>
      </w:r>
    </w:p>
    <w:p w14:paraId="04D59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[00:29:29.720] you combined. You're dead.</w:t>
      </w:r>
    </w:p>
    <w:p w14:paraId="1033F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[00:29:39.789] Yes. Snapnaps, you just won</w:t>
      </w:r>
    </w:p>
    <w:p w14:paraId="35C3E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[00:29:39.799] Yes. Snapnaps, you just won $45,600. What do you have to say?</w:t>
      </w:r>
    </w:p>
    <w:p w14:paraId="384C0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[00:29:42.590] $45,600. What do you have to say?</w:t>
      </w:r>
    </w:p>
    <w:p w14:paraId="5838D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[00:29:42.600] $45,600. What do you have to say? 91012. I want to give them $10,000. What</w:t>
      </w:r>
    </w:p>
    <w:p w14:paraId="18CFC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[00:29:45.510] 91012. I want to give them $10,000. What</w:t>
      </w:r>
    </w:p>
    <w:p w14:paraId="77698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[00:29:45.520] 91012. I want to give them $10,000. What about these two people you just</w:t>
      </w:r>
    </w:p>
    <w:p w14:paraId="272D8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[00:29:46.549] about these two people you just</w:t>
      </w:r>
    </w:p>
    <w:p w14:paraId="18B3A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[00:29:46.559] about these two people you just slaughtered? I'll give them $5,000 each.</w:t>
      </w:r>
    </w:p>
    <w:p w14:paraId="3E344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[00:29:49.110] slaughtered? I'll give them $5,000 each.</w:t>
      </w:r>
    </w:p>
    <w:p w14:paraId="76ACC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[00:29:49.120] slaughtered? I'll give them $5,000 each. I have some of the biggest YouTubers in</w:t>
      </w:r>
    </w:p>
    <w:p w14:paraId="5C9C7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[00:29:50.870] I have some of the biggest YouTubers in</w:t>
      </w:r>
    </w:p>
    <w:p w14:paraId="7ABC4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[00:29:50.880] I have some of the biggest YouTubers in a server with over 1,000 Minecraft</w:t>
      </w:r>
    </w:p>
    <w:p w14:paraId="24DAA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[00:29:53.110] a server with over 1,000 Minecraft</w:t>
      </w:r>
    </w:p>
    <w:p w14:paraId="742E0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[00:29:53.120] a server with over 1,000 Minecraft players. And these armies are going to</w:t>
      </w:r>
    </w:p>
    <w:p w14:paraId="245B34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[00:29:54.630] players. And these armies are going to</w:t>
      </w:r>
    </w:p>
    <w:p w14:paraId="59E80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[00:29:54.640] players. And these armies are going to figure out which of their troops come</w:t>
      </w:r>
    </w:p>
    <w:p w14:paraId="35BA7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[00:29:56.149] figure out which of their troops come</w:t>
      </w:r>
    </w:p>
    <w:p w14:paraId="4D664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[00:29:56.159] figure out which of their troops come out on top in this giant world war. The</w:t>
      </w:r>
    </w:p>
    <w:p w14:paraId="66FDE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[00:29:58.710] out on top in this giant world war. The</w:t>
      </w:r>
    </w:p>
    <w:p w14:paraId="3600A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[00:29:58.720] out on top in this giant world war. The leaders are Technoblade, Funy, Spifey,</w:t>
      </w:r>
    </w:p>
    <w:p w14:paraId="51B9D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[00:30:01.110] leaders are Technoblade, Funy, Spifey,</w:t>
      </w:r>
    </w:p>
    <w:p w14:paraId="60E5E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[00:30:01.120] leaders are Technoblade, Funy, Spifey, Carl, Chandler, and Felipe. The war has</w:t>
      </w:r>
    </w:p>
    <w:p w14:paraId="6FD76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[00:30:04.149] Carl, Chandler, and Felipe. The war has</w:t>
      </w:r>
    </w:p>
    <w:p w14:paraId="3677C2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[00:30:04.159] Carl, Chandler, and Felipe. The war has officially begun. USA. USA. Let's go</w:t>
      </w:r>
    </w:p>
    <w:p w14:paraId="2B634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[00:30:08.070] officially begun. USA. USA. Let's go</w:t>
      </w:r>
    </w:p>
    <w:p w14:paraId="1A7F4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[00:30:08.080] officially begun. USA. USA. Let's go fight Chandler. We need to take the high</w:t>
      </w:r>
    </w:p>
    <w:p w14:paraId="1EC97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[00:30:09.909] fight Chandler. We need to take the high</w:t>
      </w:r>
    </w:p>
    <w:p w14:paraId="31BD4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[00:30:09.919] fight Chandler. We need to take the high ground. You're literally surrounded by</w:t>
      </w:r>
    </w:p>
    <w:p w14:paraId="461F4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[00:30:11.510] ground. You're literally surrounded by</w:t>
      </w:r>
    </w:p>
    <w:p w14:paraId="39BB77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[00:30:11.520] ground. You're literally surrounded by everyone. You're in the dead middle of</w:t>
      </w:r>
    </w:p>
    <w:p w14:paraId="67E45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[00:30:13.029] everyone. You're in the dead middle of</w:t>
      </w:r>
    </w:p>
    <w:p w14:paraId="3E39C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[00:30:13.039] everyone. You're in the dead middle of the map. You heard the man. Fortify this</w:t>
      </w:r>
    </w:p>
    <w:p w14:paraId="4A719B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[00:30:15.269] the map. You heard the man. Fortify this</w:t>
      </w:r>
    </w:p>
    <w:p w14:paraId="03665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[00:30:15.279] the map. You heard the man. Fortify this area immediately. Oh, that's kind of</w:t>
      </w:r>
    </w:p>
    <w:p w14:paraId="095B4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[00:30:17.269] area immediately. Oh, that's kind of</w:t>
      </w:r>
    </w:p>
    <w:p w14:paraId="0D1BF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[00:30:17.279] area immediately. Oh, that's kind of cool. So, you're going to mold the</w:t>
      </w:r>
    </w:p>
    <w:p w14:paraId="0588F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[00:30:18.549] cool. So, you're going to mold the</w:t>
      </w:r>
    </w:p>
    <w:p w14:paraId="72B37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[00:30:18.559] cool. So, you're going to mold the pyramid into your own structure. We have</w:t>
      </w:r>
    </w:p>
    <w:p w14:paraId="68E5D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[00:30:20.389] pyramid into your own structure. We have</w:t>
      </w:r>
    </w:p>
    <w:p w14:paraId="54898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[00:30:20.399] pyramid into your own structure. We have to stand our ground here. We're</w:t>
      </w:r>
    </w:p>
    <w:p w14:paraId="3A0432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[00:30:21.830] to stand our ground here. We're</w:t>
      </w:r>
    </w:p>
    <w:p w14:paraId="4E059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[00:30:21.840] to stand our ground here. We're surrounded already. Techno, what do you</w:t>
      </w:r>
    </w:p>
    <w:p w14:paraId="4837B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[00:30:23.830] surrounded already. Techno, what do you</w:t>
      </w:r>
    </w:p>
    <w:p w14:paraId="1DB3A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[00:30:23.840] surrounded already. Techno, what do you think of the 200 random children on your</w:t>
      </w:r>
    </w:p>
    <w:p w14:paraId="10EF1E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[00:30:26.310] think of the 200 random children on your</w:t>
      </w:r>
    </w:p>
    <w:p w14:paraId="407A6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[00:30:26.320] think of the 200 random children on your team? I see seasoned warriors who will</w:t>
      </w:r>
    </w:p>
    <w:p w14:paraId="33662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[00:30:28.950] team? I see seasoned warriors who will</w:t>
      </w:r>
    </w:p>
    <w:p w14:paraId="7199A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[00:30:28.960] team? I see seasoned warriors who will easily win this challenge. Fundy, how</w:t>
      </w:r>
    </w:p>
    <w:p w14:paraId="2FFC12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[00:30:31.590] easily win this challenge. Fundy, how</w:t>
      </w:r>
    </w:p>
    <w:p w14:paraId="7466C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[00:30:31.600] easily win this challenge. Fundy, how are things going with your army? I have</w:t>
      </w:r>
    </w:p>
    <w:p w14:paraId="26B1B2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[00:30:33.510] are things going with your army? I have</w:t>
      </w:r>
    </w:p>
    <w:p w14:paraId="0A217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[00:30:33.520] are things going with your army? I have a beautiful plan, Mr. Beast. Whenever an</w:t>
      </w:r>
    </w:p>
    <w:p w14:paraId="41D99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[00:30:36.149] a beautiful plan, Mr. Beast. Whenever an</w:t>
      </w:r>
    </w:p>
    <w:p w14:paraId="52B31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[00:30:36.159] a beautiful plan, Mr. Beast. Whenever an enemy approaches, everyone just starts</w:t>
      </w:r>
    </w:p>
    <w:p w14:paraId="3B7D0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[00:30:38.149] enemy approaches, everyone just starts</w:t>
      </w:r>
    </w:p>
    <w:p w14:paraId="4671A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[00:30:38.159] enemy approaches, everyone just starts pillaring up. Your strategy is to be a</w:t>
      </w:r>
    </w:p>
    <w:p w14:paraId="11074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[00:30:39.990] pillaring up. Your strategy is to be a</w:t>
      </w:r>
    </w:p>
    <w:p w14:paraId="5ED23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[00:30:40.000] pillaring up. Your strategy is to be a coward. I don't think we have the</w:t>
      </w:r>
    </w:p>
    <w:p w14:paraId="41135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[00:30:41.590] coward. I don't think we have the</w:t>
      </w:r>
    </w:p>
    <w:p w14:paraId="1EBAE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[00:30:41.600] coward. I don't think we have the strength. Hey, if you look at the map,</w:t>
      </w:r>
    </w:p>
    <w:p w14:paraId="030BB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[00:30:43.269] strength. Hey, if you look at the map,</w:t>
      </w:r>
    </w:p>
    <w:p w14:paraId="73140D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[00:30:43.279] strength. Hey, if you look at the map, Chandler's getting pretty close to you.</w:t>
      </w:r>
    </w:p>
    <w:p w14:paraId="6345E3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[00:30:45.110] Chandler's getting pretty close to you.</w:t>
      </w:r>
    </w:p>
    <w:p w14:paraId="0B280C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[00:30:45.120] Chandler's getting pretty close to you. Team, get dirt. More dirt. There's like</w:t>
      </w:r>
    </w:p>
    <w:p w14:paraId="1A75B4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[00:30:47.830] Team, get dirt. More dirt. There's like</w:t>
      </w:r>
    </w:p>
    <w:p w14:paraId="309C0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[00:30:47.840] Team, get dirt. More dirt. There's like gold up there, guys. Just get like iron</w:t>
      </w:r>
    </w:p>
    <w:p w14:paraId="6D5E8B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[00:30:50.070] gold up there, guys. Just get like iron</w:t>
      </w:r>
    </w:p>
    <w:p w14:paraId="5F1DE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[00:30:50.080] gold up there, guys. Just get like iron pickaxes and make like gold armor out of</w:t>
      </w:r>
    </w:p>
    <w:p w14:paraId="19381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[00:30:52.310] pickaxes and make like gold armor out of</w:t>
      </w:r>
    </w:p>
    <w:p w14:paraId="17504E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[00:30:52.320] pickaxes and make like gold armor out of that. Don't mine it with a Did you just</w:t>
      </w:r>
    </w:p>
    <w:p w14:paraId="7EE4E3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[00:30:54.230] that. Don't mine it with a Did you just</w:t>
      </w:r>
    </w:p>
    <w:p w14:paraId="2DFF73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[00:30:54.240] that. Don't mine it with a Did you just mine it with a stone pickaxe? Get an</w:t>
      </w:r>
    </w:p>
    <w:p w14:paraId="3C06D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[00:30:56.149] mine it with a stone pickaxe? Get an</w:t>
      </w:r>
    </w:p>
    <w:p w14:paraId="6E672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[00:30:56.159] mine it with a stone pickaxe? Get an iron one. It's over. We're lost. We</w:t>
      </w:r>
    </w:p>
    <w:p w14:paraId="0658D2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[00:30:57.990] iron one. It's over. We're lost. We</w:t>
      </w:r>
    </w:p>
    <w:p w14:paraId="18860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[00:30:58.000] iron one. It's over. We're lost. We We've lost. I think we should hollow out</w:t>
      </w:r>
    </w:p>
    <w:p w14:paraId="699AA0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[00:31:00.230] We've lost. I think we should hollow out</w:t>
      </w:r>
    </w:p>
    <w:p w14:paraId="6C06A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[00:31:00.240] We've lost. I think we should hollow out this big structure. And this will be our</w:t>
      </w:r>
    </w:p>
    <w:p w14:paraId="565BE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[00:31:02.549] this big structure. And this will be our</w:t>
      </w:r>
    </w:p>
    <w:p w14:paraId="1E111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[00:31:02.559] this big structure. And this will be our home base. If everybody works together,</w:t>
      </w:r>
    </w:p>
    <w:p w14:paraId="1166D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[00:31:04.470] home base. If everybody works together,</w:t>
      </w:r>
    </w:p>
    <w:p w14:paraId="31A0E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[00:31:04.480] home base. If everybody works together, we can dig this out very easily. Wo!</w:t>
      </w:r>
    </w:p>
    <w:p w14:paraId="05266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[00:31:07.110] we can dig this out very easily. Wo!</w:t>
      </w:r>
    </w:p>
    <w:p w14:paraId="2C5EF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[00:31:07.120] we can dig this out very easily. Wo! Somebody's making a cactus barrier.</w:t>
      </w:r>
    </w:p>
    <w:p w14:paraId="5383D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[00:31:08.630] Somebody's making a cactus barrier.</w:t>
      </w:r>
    </w:p>
    <w:p w14:paraId="02F64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[00:31:08.640] Somebody's making a cactus barrier. That's genius. There's a bunch of gold</w:t>
      </w:r>
    </w:p>
    <w:p w14:paraId="3CA5D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[00:31:11.029] That's genius. There's a bunch of gold</w:t>
      </w:r>
    </w:p>
    <w:p w14:paraId="4273D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[00:31:11.039] That's genius. There's a bunch of gold blocks. Everyone come this way. What's</w:t>
      </w:r>
    </w:p>
    <w:p w14:paraId="708BA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[00:31:13.269] blocks. Everyone come this way. What's</w:t>
      </w:r>
    </w:p>
    <w:p w14:paraId="378EE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[00:31:13.279] blocks. Everyone come this way. What's this gold from? We ripped apart a local</w:t>
      </w:r>
    </w:p>
    <w:p w14:paraId="012F6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[00:31:15.430] this gold from? We ripped apart a local</w:t>
      </w:r>
    </w:p>
    <w:p w14:paraId="1349D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[00:31:15.440] this gold from? We ripped apart a local structure, used it for our own benefit.</w:t>
      </w:r>
    </w:p>
    <w:p w14:paraId="1258D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[00:31:17.269] structure, used it for our own benefit.</w:t>
      </w:r>
    </w:p>
    <w:p w14:paraId="763A2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[00:31:17.279] structure, used it for our own benefit. Let's try and rush Carl and try and</w:t>
      </w:r>
    </w:p>
    <w:p w14:paraId="308FD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[00:31:19.909] Let's try and rush Carl and try and</w:t>
      </w:r>
    </w:p>
    <w:p w14:paraId="18A0D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[00:31:19.919] Let's try and rush Carl and try and surround all of his people. It looks</w:t>
      </w:r>
    </w:p>
    <w:p w14:paraId="6C594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[00:31:22.389] surround all of his people. It looks</w:t>
      </w:r>
    </w:p>
    <w:p w14:paraId="38FB06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[00:31:22.399] surround all of his people. It looks like Speifi is heading down towards</w:t>
      </w:r>
    </w:p>
    <w:p w14:paraId="11229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[00:31:23.750] like Speifi is heading down towards</w:t>
      </w:r>
    </w:p>
    <w:p w14:paraId="77229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[00:31:23.760] like Speifi is heading down towards Carl. Oh, we're so close. They're up</w:t>
      </w:r>
    </w:p>
    <w:p w14:paraId="05D99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[00:31:25.750] Carl. Oh, we're so close. They're up</w:t>
      </w:r>
    </w:p>
    <w:p w14:paraId="0885E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[00:31:25.760] Carl. Oh, we're so close. They're up there. We will leave no man standing. If</w:t>
      </w:r>
    </w:p>
    <w:p w14:paraId="12F65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[00:31:28.149] there. We will leave no man standing. If</w:t>
      </w:r>
    </w:p>
    <w:p w14:paraId="0FFD5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[00:31:28.159] there. We will leave no man standing. If we kill Cole, we could potentially win</w:t>
      </w:r>
    </w:p>
    <w:p w14:paraId="0424F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[00:31:30.909] we kill Cole, we could potentially win</w:t>
      </w:r>
    </w:p>
    <w:p w14:paraId="18D7E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[00:31:30.919] we kill Cole, we could potentially win this. Wait, they're invading. They're</w:t>
      </w:r>
    </w:p>
    <w:p w14:paraId="2EEFD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[00:31:33.990] this. Wait, they're invading. They're</w:t>
      </w:r>
    </w:p>
    <w:p w14:paraId="42732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[00:31:34.000] this. Wait, they're invading. They're invading. If I die, we automatically</w:t>
      </w:r>
    </w:p>
    <w:p w14:paraId="55DCC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[00:31:36.870] invading. If I die, we automatically</w:t>
      </w:r>
    </w:p>
    <w:p w14:paraId="131A4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[00:31:36.880] invading. If I die, we automatically lose. So, you guys have to help me and</w:t>
      </w:r>
    </w:p>
    <w:p w14:paraId="714AF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[00:31:39.269] lose. So, you guys have to help me and</w:t>
      </w:r>
    </w:p>
    <w:p w14:paraId="63F8C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[00:31:39.279] lose. So, you guys have to help me and protect me. Oh, wait. We got a war going</w:t>
      </w:r>
    </w:p>
    <w:p w14:paraId="58F72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[00:31:41.350] protect me. Oh, wait. We got a war going</w:t>
      </w:r>
    </w:p>
    <w:p w14:paraId="1CB97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[00:31:41.360] protect me. Oh, wait. We got a war going on in the south quadrant. Oh my</w:t>
      </w:r>
    </w:p>
    <w:p w14:paraId="1199B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[00:31:43.060] on in the south quadrant. Oh my</w:t>
      </w:r>
    </w:p>
    <w:p w14:paraId="5134E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[00:31:43.070] on in the south quadrant. Oh my [Applause]</w:t>
      </w:r>
    </w:p>
    <w:p w14:paraId="7695CF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[00:31:44.430] [Applause]</w:t>
      </w:r>
    </w:p>
    <w:p w14:paraId="6C3A3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[00:31:44.440] [Applause] gosh. There's a war breaking out. Attack</w:t>
      </w:r>
    </w:p>
    <w:p w14:paraId="11209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[00:31:47.350] gosh. There's a war breaking out. Attack</w:t>
      </w:r>
    </w:p>
    <w:p w14:paraId="2B8E9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[00:31:47.360] gosh. There's a war breaking out. Attack anybody with the white name. They're</w:t>
      </w:r>
    </w:p>
    <w:p w14:paraId="19678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[00:31:48.870] anybody with the white name. They're</w:t>
      </w:r>
    </w:p>
    <w:p w14:paraId="33F65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[00:31:48.880] anybody with the white name. They're going down. Oh, wait. Is that call? It's</w:t>
      </w:r>
    </w:p>
    <w:p w14:paraId="0D3E2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[00:31:51.669] going down. Oh, wait. Is that call? It's</w:t>
      </w:r>
    </w:p>
    <w:p w14:paraId="25136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[00:31:51.679] going down. Oh, wait. Is that call? It's Call Jacobs. No, I'm going to die. No.</w:t>
      </w:r>
    </w:p>
    <w:p w14:paraId="74385E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[00:31:53.669] Call Jacobs. No, I'm going to die. No.</w:t>
      </w:r>
    </w:p>
    <w:p w14:paraId="3194E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[00:31:53.679] Call Jacobs. No, I'm going to die. No. Run</w:t>
      </w:r>
    </w:p>
    <w:p w14:paraId="38B93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[00:31:55.230] Run</w:t>
      </w:r>
    </w:p>
    <w:p w14:paraId="34128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[00:31:55.240] Run away. Oh, the humanity. Use the cacti to</w:t>
      </w:r>
    </w:p>
    <w:p w14:paraId="456E1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[00:31:59.350] away. Oh, the humanity. Use the cacti to</w:t>
      </w:r>
    </w:p>
    <w:p w14:paraId="2C069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[00:31:59.360] away. Oh, the humanity. Use the cacti to your advantage. Carl, you're under fire.</w:t>
      </w:r>
    </w:p>
    <w:p w14:paraId="14541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[00:32:01.909] your advantage. Carl, you're under fire.</w:t>
      </w:r>
    </w:p>
    <w:p w14:paraId="7975E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[00:32:01.919] your advantage. Carl, you're under fire. I know. We're going to kill them. I'm</w:t>
      </w:r>
    </w:p>
    <w:p w14:paraId="3A36E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[00:32:03.350] I know. We're going to kill them. I'm</w:t>
      </w:r>
    </w:p>
    <w:p w14:paraId="6682EA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[00:32:03.360] I know. We're going to kill them. I'm not even worried. Why did they attack</w:t>
      </w:r>
    </w:p>
    <w:p w14:paraId="47603C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[00:32:05.190] not even worried. Why did they attack</w:t>
      </w:r>
    </w:p>
    <w:p w14:paraId="51FE43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[00:32:05.200] not even worried. Why did they attack you so early? I don't know. They want to</w:t>
      </w:r>
    </w:p>
    <w:p w14:paraId="22606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[00:32:07.350] you so early? I don't know. They want to</w:t>
      </w:r>
    </w:p>
    <w:p w14:paraId="6654D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[00:32:07.360] you so early? I don't know. They want to lose, I</w:t>
      </w:r>
    </w:p>
    <w:p w14:paraId="60526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[00:32:08.509] lose, I</w:t>
      </w:r>
    </w:p>
    <w:p w14:paraId="53F91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[00:32:08.519] lose, I guess. I died. I died. What the heck?</w:t>
      </w:r>
    </w:p>
    <w:p w14:paraId="15D1B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[00:32:12.310] guess. I died. I died. What the heck?</w:t>
      </w:r>
    </w:p>
    <w:p w14:paraId="2923D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[00:32:12.320] guess. I died. I died. What the heck? Call died. We got it. Let's go. You lost</w:t>
      </w:r>
    </w:p>
    <w:p w14:paraId="5F49C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[00:32:15.669] Call died. We got it. Let's go. You lost</w:t>
      </w:r>
    </w:p>
    <w:p w14:paraId="2D6C7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[00:32:15.679] Call died. We got it. Let's go. You lost 122 warriors. You have 78 remaining. All</w:t>
      </w:r>
    </w:p>
    <w:p w14:paraId="341E3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[00:32:18.470] 122 warriors. You have 78 remaining. All</w:t>
      </w:r>
    </w:p>
    <w:p w14:paraId="0569D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[00:32:18.480] 122 warriors. You have 78 remaining. All right, we're going to win this war,</w:t>
      </w:r>
    </w:p>
    <w:p w14:paraId="485A8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[00:32:19.590] right, we're going to win this war,</w:t>
      </w:r>
    </w:p>
    <w:p w14:paraId="5380F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[00:32:19.600] right, we're going to win this war, guys. We got this. We have an important</w:t>
      </w:r>
    </w:p>
    <w:p w14:paraId="15355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[00:32:21.509] guys. We got this. We have an important</w:t>
      </w:r>
    </w:p>
    <w:p w14:paraId="3AEFA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[00:32:21.519] guys. We got this. We have an important geological advantage. Can we build a</w:t>
      </w:r>
    </w:p>
    <w:p w14:paraId="16380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[00:32:23.430] geological advantage. Can we build a</w:t>
      </w:r>
    </w:p>
    <w:p w14:paraId="7E294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[00:32:23.440] geological advantage. Can we build a shrine of Technoblade and then Techno</w:t>
      </w:r>
    </w:p>
    <w:p w14:paraId="117A0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[00:32:24.950] shrine of Technoblade and then Techno</w:t>
      </w:r>
    </w:p>
    <w:p w14:paraId="12404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[00:32:24.960] shrine of Technoblade and then Techno won't attack us? Does that make sense?</w:t>
      </w:r>
    </w:p>
    <w:p w14:paraId="4678F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[00:32:26.630] won't attack us? Does that make sense?</w:t>
      </w:r>
    </w:p>
    <w:p w14:paraId="2925D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[00:32:26.640] won't attack us? Does that make sense? That is not a good shrine. That's Among</w:t>
      </w:r>
    </w:p>
    <w:p w14:paraId="2B533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[00:32:29.430] That is not a good shrine. That's Among</w:t>
      </w:r>
    </w:p>
    <w:p w14:paraId="330B7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[00:32:29.440] That is not a good shrine. That's Among Us. You built Among Us. I think we have</w:t>
      </w:r>
    </w:p>
    <w:p w14:paraId="59796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[00:32:32.149] Us. You built Among Us. I think we have</w:t>
      </w:r>
    </w:p>
    <w:p w14:paraId="21686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[00:32:32.159] Us. You built Among Us. I think we have a lot of a lot of snow. I think we</w:t>
      </w:r>
    </w:p>
    <w:p w14:paraId="3C6855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[00:32:33.750] a lot of a lot of snow. I think we</w:t>
      </w:r>
    </w:p>
    <w:p w14:paraId="09A13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[00:32:33.760] a lot of a lot of snow. I think we should go back and get more gear. We're</w:t>
      </w:r>
    </w:p>
    <w:p w14:paraId="091DD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[00:32:35.669] should go back and get more gear. We're</w:t>
      </w:r>
    </w:p>
    <w:p w14:paraId="59D22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[00:32:35.679] should go back and get more gear. We're going to go to Japan. Bundy's running</w:t>
      </w:r>
    </w:p>
    <w:p w14:paraId="6F5B4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[00:32:37.669] going to go to Japan. Bundy's running</w:t>
      </w:r>
    </w:p>
    <w:p w14:paraId="1BD09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[00:32:37.679] going to go to Japan. Bundy's running away from us. He fears. He fears. We got</w:t>
      </w:r>
    </w:p>
    <w:p w14:paraId="2D58D1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[00:32:40.310] away from us. He fears. He fears. We got</w:t>
      </w:r>
    </w:p>
    <w:p w14:paraId="4368C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[00:32:40.320] away from us. He fears. He fears. We got to start killing people before they ally</w:t>
      </w:r>
    </w:p>
    <w:p w14:paraId="25B88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[00:32:41.909] to start killing people before they ally</w:t>
      </w:r>
    </w:p>
    <w:p w14:paraId="32DFD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[00:32:41.919] to start killing people before they ally against us. Techno, how are things going</w:t>
      </w:r>
    </w:p>
    <w:p w14:paraId="5195B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[00:32:43.830] against us. Techno, how are things going</w:t>
      </w:r>
    </w:p>
    <w:p w14:paraId="788E1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[00:32:43.840] against us. Techno, how are things going over here in North America? We're taking</w:t>
      </w:r>
    </w:p>
    <w:p w14:paraId="7D56FC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[00:32:45.590] over here in North America? We're taking</w:t>
      </w:r>
    </w:p>
    <w:p w14:paraId="0D217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[00:32:45.600] over here in North America? We're taking advantage of the mines. Between me and</w:t>
      </w:r>
    </w:p>
    <w:p w14:paraId="59258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[00:32:47.909] advantage of the mines. Between me and</w:t>
      </w:r>
    </w:p>
    <w:p w14:paraId="0F2B2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[00:32:47.919] advantage of the mines. Between me and you, I think you're going to win. It is</w:t>
      </w:r>
    </w:p>
    <w:p w14:paraId="04D56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[00:32:49.909] you, I think you're going to win. It is</w:t>
      </w:r>
    </w:p>
    <w:p w14:paraId="0A6FD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[00:32:49.919] you, I think you're going to win. It is time to go to war, men. We're going to</w:t>
      </w:r>
    </w:p>
    <w:p w14:paraId="00185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[00:32:51.909] time to go to war, men. We're going to</w:t>
      </w:r>
    </w:p>
    <w:p w14:paraId="41B1CC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[00:32:51.919] time to go to war, men. We're going to go to war. We're going to destroy</w:t>
      </w:r>
    </w:p>
    <w:p w14:paraId="5D0729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[00:32:53.509] go to war. We're going to destroy</w:t>
      </w:r>
    </w:p>
    <w:p w14:paraId="76BFA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[00:32:53.519] go to war. We're going to destroy Felipe. As Techno prepared to head</w:t>
      </w:r>
    </w:p>
    <w:p w14:paraId="314C6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[00:32:55.509] Felipe. As Techno prepared to head</w:t>
      </w:r>
    </w:p>
    <w:p w14:paraId="5C082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[00:32:55.519] Felipe. As Techno prepared to head towards South America and Chandler built</w:t>
      </w:r>
    </w:p>
    <w:p w14:paraId="3F6BB8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[00:32:57.269] towards South America and Chandler built</w:t>
      </w:r>
    </w:p>
    <w:p w14:paraId="22920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[00:32:57.279] towards South America and Chandler built his base, things calmed down a bit too</w:t>
      </w:r>
    </w:p>
    <w:p w14:paraId="581AA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[00:32:59.190] his base, things calmed down a bit too</w:t>
      </w:r>
    </w:p>
    <w:p w14:paraId="127BE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[00:32:59.200] his base, things calmed down a bit too much. So, I decided to tell Funy that he</w:t>
      </w:r>
    </w:p>
    <w:p w14:paraId="37742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[00:33:01.590] much. So, I decided to tell Funy that he</w:t>
      </w:r>
    </w:p>
    <w:p w14:paraId="7F49E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[00:33:01.600] much. So, I decided to tell Funy that he needed to cause some trouble. Funy, I</w:t>
      </w:r>
    </w:p>
    <w:p w14:paraId="51C3D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[00:33:03.590] needed to cause some trouble. Funy, I</w:t>
      </w:r>
    </w:p>
    <w:p w14:paraId="62577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[00:33:03.600] needed to cause some trouble. Funy, I think you should go down there for Spei.</w:t>
      </w:r>
    </w:p>
    <w:p w14:paraId="517F1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[00:33:05.269] think you should go down there for Spei.</w:t>
      </w:r>
    </w:p>
    <w:p w14:paraId="12C5A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[00:33:05.279] think you should go down there for Spei. You have more than double the people</w:t>
      </w:r>
    </w:p>
    <w:p w14:paraId="43685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[00:33:06.710] You have more than double the people</w:t>
      </w:r>
    </w:p>
    <w:p w14:paraId="15D23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[00:33:06.720] You have more than double the people Speify has. It is time to attack,</w:t>
      </w:r>
    </w:p>
    <w:p w14:paraId="3BB6F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[00:33:08.549] Speify has. It is time to attack,</w:t>
      </w:r>
    </w:p>
    <w:p w14:paraId="76381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[00:33:08.559] Speify has. It is time to attack, gentlemen. It is time to go. Everyone</w:t>
      </w:r>
    </w:p>
    <w:p w14:paraId="602FD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[00:33:10.950] gentlemen. It is time to go. Everyone</w:t>
      </w:r>
    </w:p>
    <w:p w14:paraId="2576B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[00:33:10.960] gentlemen. It is time to go. Everyone get on the ground. Let's go. Let's go.</w:t>
      </w:r>
    </w:p>
    <w:p w14:paraId="566F70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[00:33:12.230] get on the ground. Let's go. Let's go.</w:t>
      </w:r>
    </w:p>
    <w:p w14:paraId="0C459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[00:33:12.240] get on the ground. Let's go. Let's go. Oh, Fundy's coming. Wait. False alarm.</w:t>
      </w:r>
    </w:p>
    <w:p w14:paraId="63DB7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[00:33:14.230] Oh, Fundy's coming. Wait. False alarm.</w:t>
      </w:r>
    </w:p>
    <w:p w14:paraId="75110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[00:33:14.240] Oh, Fundy's coming. Wait. False alarm. False alarm. Everyone to the top of the</w:t>
      </w:r>
    </w:p>
    <w:p w14:paraId="29B49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[00:33:15.909] False alarm. Everyone to the top of the</w:t>
      </w:r>
    </w:p>
    <w:p w14:paraId="0F6F5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[00:33:15.919] False alarm. Everyone to the top of the mountain. Go, go, go. This could be bad.</w:t>
      </w:r>
    </w:p>
    <w:p w14:paraId="3CC1B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[00:33:17.909] mountain. Go, go, go. This could be bad.</w:t>
      </w:r>
    </w:p>
    <w:p w14:paraId="6E1A5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[00:33:17.919] mountain. Go, go, go. This could be bad. Fundy has a big, big army. It is time.</w:t>
      </w:r>
    </w:p>
    <w:p w14:paraId="03CC4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[00:33:20.310] Fundy has a big, big army. It is time.</w:t>
      </w:r>
    </w:p>
    <w:p w14:paraId="4FB27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[00:33:20.320] Fundy has a big, big army. It is time. The island of Australia is approaching.</w:t>
      </w:r>
    </w:p>
    <w:p w14:paraId="0C297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[00:33:23.990] The island of Australia is approaching.</w:t>
      </w:r>
    </w:p>
    <w:p w14:paraId="2DBCA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[00:33:24.000] The island of Australia is approaching. All right, Funy is on the cusp. It is</w:t>
      </w:r>
    </w:p>
    <w:p w14:paraId="38FD9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[00:33:26.430] All right, Funy is on the cusp. It is</w:t>
      </w:r>
    </w:p>
    <w:p w14:paraId="72E2E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[00:33:26.440] All right, Funy is on the cusp. It is time. You're invading from the ocean. Oh</w:t>
      </w:r>
    </w:p>
    <w:p w14:paraId="068FB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[00:33:29.269] time. You're invading from the ocean. Oh</w:t>
      </w:r>
    </w:p>
    <w:p w14:paraId="53298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[00:33:29.279] time. You're invading from the ocean. Oh boy, look at all these guys pour in.</w:t>
      </w:r>
    </w:p>
    <w:p w14:paraId="7C0A7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[00:33:31.430] boy, look at all these guys pour in.</w:t>
      </w:r>
    </w:p>
    <w:p w14:paraId="38779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[00:33:31.440] boy, look at all these guys pour in. Gentlemen, attack everyone who is not</w:t>
      </w:r>
    </w:p>
    <w:p w14:paraId="5DE22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[00:33:33.430] Gentlemen, attack everyone who is not</w:t>
      </w:r>
    </w:p>
    <w:p w14:paraId="48505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[00:33:33.440] Gentlemen, attack everyone who is not green and named. No. Everyone, get to</w:t>
      </w:r>
    </w:p>
    <w:p w14:paraId="4CD58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[00:33:35.430] green and named. No. Everyone, get to</w:t>
      </w:r>
    </w:p>
    <w:p w14:paraId="366A5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[00:33:35.440] green and named. No. Everyone, get to the high ground. Go, go, go. You're down</w:t>
      </w:r>
    </w:p>
    <w:p w14:paraId="29DDE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[00:33:37.269] the high ground. Go, go, go. You're down</w:t>
      </w:r>
    </w:p>
    <w:p w14:paraId="40F1B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[00:33:37.279] the high ground. Go, go, go. You're down to 59 players. How many How many has</w:t>
      </w:r>
    </w:p>
    <w:p w14:paraId="13E0AB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[00:33:39.190] to 59 players. How many How many has</w:t>
      </w:r>
    </w:p>
    <w:p w14:paraId="2D0F8F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[00:33:39.200] to 59 players. How many How many has Fundy got? Uh, Fundy has literally lost</w:t>
      </w:r>
    </w:p>
    <w:p w14:paraId="48FE4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[00:33:41.269] Fundy got? Uh, Fundy has literally lost</w:t>
      </w:r>
    </w:p>
    <w:p w14:paraId="5E6F6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[00:33:41.279] Fundy got? Uh, Fundy has literally lost like one. Oh. Oh, dude. This guy, this</w:t>
      </w:r>
    </w:p>
    <w:p w14:paraId="74218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[00:33:44.070] like one. Oh. Oh, dude. This guy, this</w:t>
      </w:r>
    </w:p>
    <w:p w14:paraId="44597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[00:33:44.080] like one. Oh. Oh, dude. This guy, this guy on Fundy's team has full diamond.</w:t>
      </w:r>
    </w:p>
    <w:p w14:paraId="36A75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[00:33:46.149] guy on Fundy's team has full diamond.</w:t>
      </w:r>
    </w:p>
    <w:p w14:paraId="4DC85A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[00:33:46.159] guy on Fundy's team has full diamond. Attack them all. Push people off. Plenty</w:t>
      </w:r>
    </w:p>
    <w:p w14:paraId="1A520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[00:33:49.269] Attack them all. Push people off. Plenty</w:t>
      </w:r>
    </w:p>
    <w:p w14:paraId="58763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[00:33:49.279] Attack them all. Push people off. Plenty of mercy.</w:t>
      </w:r>
    </w:p>
    <w:p w14:paraId="49725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[00:33:50.669] of mercy.</w:t>
      </w:r>
    </w:p>
    <w:p w14:paraId="43517F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[00:33:50.679] of mercy. Never. I think I just killed someone.</w:t>
      </w:r>
    </w:p>
    <w:p w14:paraId="28878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[00:33:53.990] Never. I think I just killed someone.</w:t>
      </w:r>
    </w:p>
    <w:p w14:paraId="71535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[00:33:54.000] Never. I think I just killed someone. Oh. Oh my god. Oh my god. I just fell. I</w:t>
      </w:r>
    </w:p>
    <w:p w14:paraId="246BD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[00:33:56.149] Oh. Oh my god. Oh my god. I just fell. I</w:t>
      </w:r>
    </w:p>
    <w:p w14:paraId="5909E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[00:33:56.159] Oh. Oh my god. Oh my god. I just fell. I just fell. Oh no. Oh no. No. No. Pushed</w:t>
      </w:r>
    </w:p>
    <w:p w14:paraId="6D393C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[00:33:58.950] just fell. Oh no. Oh no. No. No. Pushed</w:t>
      </w:r>
    </w:p>
    <w:p w14:paraId="47C8B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[00:33:58.960] just fell. Oh no. Oh no. No. No. Pushed them off. Get him</w:t>
      </w:r>
    </w:p>
    <w:p w14:paraId="79E69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[00:34:00.669] them off. Get him</w:t>
      </w:r>
    </w:p>
    <w:p w14:paraId="1E42B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[00:34:00.679] them off. Get him out. Save me. No. No. No. No. No. No.</w:t>
      </w:r>
    </w:p>
    <w:p w14:paraId="7F81B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[00:34:05.430] out. Save me. No. No. No. No. No. No.</w:t>
      </w:r>
    </w:p>
    <w:p w14:paraId="2FAD0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[00:34:05.440] out. Save me. No. No. No. No. No. No. No. No. No. I need more loot. Oh my god.</w:t>
      </w:r>
    </w:p>
    <w:p w14:paraId="1BC43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[00:34:07.590] No. No. No. I need more loot. Oh my god.</w:t>
      </w:r>
    </w:p>
    <w:p w14:paraId="50C51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[00:34:07.600] No. No. No. I need more loot. Oh my god. Where's honey? Where's Honey? Oh god. Oh</w:t>
      </w:r>
    </w:p>
    <w:p w14:paraId="34993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[00:34:09.669] Where's honey? Where's Honey? Oh god. Oh</w:t>
      </w:r>
    </w:p>
    <w:p w14:paraId="75FC27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[00:34:09.679] Where's honey? Where's Honey? Oh god. Oh no. No. Woo. I have looted the corpse of</w:t>
      </w:r>
    </w:p>
    <w:p w14:paraId="6576B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[00:34:14.470] no. No. Woo. I have looted the corpse of</w:t>
      </w:r>
    </w:p>
    <w:p w14:paraId="156F3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[00:34:14.480] no. No. Woo. I have looted the corpse of the spyer. We need to get resources now.</w:t>
      </w:r>
    </w:p>
    <w:p w14:paraId="66183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[00:34:16.790] the spyer. We need to get resources now.</w:t>
      </w:r>
    </w:p>
    <w:p w14:paraId="49CD4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[00:34:16.800] the spyer. We need to get resources now. Be ready. We know how to win the</w:t>
      </w:r>
    </w:p>
    <w:p w14:paraId="64682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[00:34:24.190] game. Later,</w:t>
      </w:r>
    </w:p>
    <w:p w14:paraId="0BCF3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[00:34:24.200] game. Later, Funy. Team Africa, come on. Everyone,</w:t>
      </w:r>
    </w:p>
    <w:p w14:paraId="26C72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[00:34:27.109] Funy. Team Africa, come on. Everyone,</w:t>
      </w:r>
    </w:p>
    <w:p w14:paraId="40F77D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[00:34:27.119] Funy. Team Africa, come on. Everyone, everyone up here now. Yo, Chandler, your</w:t>
      </w:r>
    </w:p>
    <w:p w14:paraId="71A74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[00:34:30.389] everyone up here now. Yo, Chandler, your</w:t>
      </w:r>
    </w:p>
    <w:p w14:paraId="3A7AA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[00:34:30.399] everyone up here now. Yo, Chandler, your fortress is looking insane. Team Africa</w:t>
      </w:r>
    </w:p>
    <w:p w14:paraId="0F4833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[00:34:33.030] fortress is looking insane. Team Africa</w:t>
      </w:r>
    </w:p>
    <w:p w14:paraId="5FF03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[00:34:33.040] fortress is looking insane. Team Africa is going to work. We're going to Africa,</w:t>
      </w:r>
    </w:p>
    <w:p w14:paraId="1E5F9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[00:34:35.270] is going to work. We're going to Africa,</w:t>
      </w:r>
    </w:p>
    <w:p w14:paraId="53E57B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[00:34:35.280] is going to work. We're going to Africa, boys. Let's go. He's coming. Everyone</w:t>
      </w:r>
    </w:p>
    <w:p w14:paraId="25B22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[00:34:38.470] boys. Let's go. He's coming. Everyone</w:t>
      </w:r>
    </w:p>
    <w:p w14:paraId="3E2DC3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[00:34:38.480] boys. Let's go. He's coming. Everyone prepare. There they</w:t>
      </w:r>
    </w:p>
    <w:p w14:paraId="7CC0F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[00:34:40.430] prepare. There they</w:t>
      </w:r>
    </w:p>
    <w:p w14:paraId="123B8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[00:34:40.440] prepare. There they are. There it is. Chandler. They're</w:t>
      </w:r>
    </w:p>
    <w:p w14:paraId="11958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[00:34:42.950] are. There it is. Chandler. They're</w:t>
      </w:r>
    </w:p>
    <w:p w14:paraId="31560F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[00:34:42.960] are. There it is. Chandler. They're attacking Africa. Kill Phil. All you</w:t>
      </w:r>
    </w:p>
    <w:p w14:paraId="4D9BA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[00:34:45.750] attacking Africa. Kill Phil. All you</w:t>
      </w:r>
    </w:p>
    <w:p w14:paraId="6707F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[00:34:45.760] attacking Africa. Kill Phil. All you guys move forward. Move forward. All</w:t>
      </w:r>
    </w:p>
    <w:p w14:paraId="37902A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[00:34:49.829] guys move forward. Move forward. All</w:t>
      </w:r>
    </w:p>
    <w:p w14:paraId="30A98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[00:34:49.839] guys move forward. Move forward. All right, we can do this. We can do this.</w:t>
      </w:r>
    </w:p>
    <w:p w14:paraId="72010D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[00:34:51.430] right, we can do this. We can do this.</w:t>
      </w:r>
    </w:p>
    <w:p w14:paraId="2D773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[00:34:51.440] right, we can do this. We can do this. There he is. See the red will block. Get</w:t>
      </w:r>
    </w:p>
    <w:p w14:paraId="516A7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[00:34:53.510] There he is. See the red will block. Get</w:t>
      </w:r>
    </w:p>
    <w:p w14:paraId="7CC1C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[00:34:53.520] There he is. See the red will block. Get him. Oh, I see red. Take out the red</w:t>
      </w:r>
    </w:p>
    <w:p w14:paraId="30C6B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[00:34:55.510] him. Oh, I see red. Take out the red</w:t>
      </w:r>
    </w:p>
    <w:p w14:paraId="529493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[00:34:55.520] him. Oh, I see red. Take out the red team. Guys with armor to the front. We</w:t>
      </w:r>
    </w:p>
    <w:p w14:paraId="28F33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[00:34:57.670] team. Guys with armor to the front. We</w:t>
      </w:r>
    </w:p>
    <w:p w14:paraId="15642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[00:34:57.680] team. Guys with armor to the front. We attack. Destroy their flanks, men. Take</w:t>
      </w:r>
    </w:p>
    <w:p w14:paraId="3D956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[00:35:00.230] attack. Destroy their flanks, men. Take</w:t>
      </w:r>
    </w:p>
    <w:p w14:paraId="2875FA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[00:35:00.240] attack. Destroy their flanks, men. Take out everyone. Yeah. Techno. Everyone</w:t>
      </w:r>
    </w:p>
    <w:p w14:paraId="5122F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[00:35:03.589] out everyone. Yeah. Techno. Everyone</w:t>
      </w:r>
    </w:p>
    <w:p w14:paraId="44D4C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[00:35:03.599] out everyone. Yeah. Techno. Everyone retreat. Knock knock. It's the United</w:t>
      </w:r>
    </w:p>
    <w:p w14:paraId="31C25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[00:35:06.069] retreat. Knock knock. It's the United</w:t>
      </w:r>
    </w:p>
    <w:p w14:paraId="08BF4E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[00:35:06.079] retreat. Knock knock. It's the United States. He's probably inside this insane</w:t>
      </w:r>
    </w:p>
    <w:p w14:paraId="2E3E3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[00:35:08.710] States. He's probably inside this insane</w:t>
      </w:r>
    </w:p>
    <w:p w14:paraId="2395A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[00:35:08.720] States. He's probably inside this insane building that they built. They're</w:t>
      </w:r>
    </w:p>
    <w:p w14:paraId="3FDEAA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[00:35:10.069] building that they built. They're</w:t>
      </w:r>
    </w:p>
    <w:p w14:paraId="5C467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[00:35:10.079] building that they built. They're throwing lava. Oh. Oh my god. I just got</w:t>
      </w:r>
    </w:p>
    <w:p w14:paraId="15700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[00:35:13.349] throwing lava. Oh. Oh my god. I just got</w:t>
      </w:r>
    </w:p>
    <w:p w14:paraId="0511E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[00:35:13.359] throwing lava. Oh. Oh my god. I just got hit.</w:t>
      </w:r>
    </w:p>
    <w:p w14:paraId="1BCD0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[00:35:14.630] hit.</w:t>
      </w:r>
    </w:p>
    <w:p w14:paraId="23A08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[00:35:14.640] hit. Save me. He's coming for me. I'm going</w:t>
      </w:r>
    </w:p>
    <w:p w14:paraId="613BA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[00:35:16.630] Save me. He's coming for me. I'm going</w:t>
      </w:r>
    </w:p>
    <w:p w14:paraId="49C1B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[00:35:16.640] Save me. He's coming for me. I'm going to</w:t>
      </w:r>
    </w:p>
    <w:p w14:paraId="26AD9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[00:35:17.390] to</w:t>
      </w:r>
    </w:p>
    <w:p w14:paraId="6CF95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[00:35:17.400] to die. I die. I I'm dead. The war is now</w:t>
      </w:r>
    </w:p>
    <w:p w14:paraId="35AEC5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[00:35:20.790] die. I die. I I'm dead. The war is now</w:t>
      </w:r>
    </w:p>
    <w:p w14:paraId="0CD53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[00:35:20.800] die. I die. I I'm dead. The war is now down to Techno versus Chandler. And</w:t>
      </w:r>
    </w:p>
    <w:p w14:paraId="6BE26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[00:35:22.790] down to Techno versus Chandler. And</w:t>
      </w:r>
    </w:p>
    <w:p w14:paraId="679CA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[00:35:22.800] down to Techno versus Chandler. And while Techno has more people, Chandler</w:t>
      </w:r>
    </w:p>
    <w:p w14:paraId="7F088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[00:35:24.790] while Techno has more people, Chandler</w:t>
      </w:r>
    </w:p>
    <w:p w14:paraId="045E1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[00:35:24.800] while Techno has more people, Chandler has a massive home field advantage with</w:t>
      </w:r>
    </w:p>
    <w:p w14:paraId="29D4CF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[00:35:26.550] has a massive home field advantage with</w:t>
      </w:r>
    </w:p>
    <w:p w14:paraId="6417E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[00:35:26.560] has a massive home field advantage with this huge base. This will be</w:t>
      </w:r>
    </w:p>
    <w:p w14:paraId="0469C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[00:35:28.470] this huge base. This will be</w:t>
      </w:r>
    </w:p>
    <w:p w14:paraId="6A325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[00:35:28.480] this huge base. This will be interesting. Red is down. Yes. Yes.</w:t>
      </w:r>
    </w:p>
    <w:p w14:paraId="27A5E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[00:35:30.950] interesting. Red is down. Yes. Yes.</w:t>
      </w:r>
    </w:p>
    <w:p w14:paraId="23A864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[00:35:30.960] interesting. Red is down. Yes. Yes. Okay, go for Techno. Took one down. I</w:t>
      </w:r>
    </w:p>
    <w:p w14:paraId="0E16B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[00:35:32.950] Okay, go for Techno. Took one down. I</w:t>
      </w:r>
    </w:p>
    <w:p w14:paraId="18E01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[00:35:32.960] Okay, go for Techno. Took one down. I see another one. Panda of Titan, take</w:t>
      </w:r>
    </w:p>
    <w:p w14:paraId="66D4A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[00:35:34.710] see another one. Panda of Titan, take</w:t>
      </w:r>
    </w:p>
    <w:p w14:paraId="0780F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[00:35:34.720] see another one. Panda of Titan, take him down. If you see the leader, just</w:t>
      </w:r>
    </w:p>
    <w:p w14:paraId="7A329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[00:35:36.550] him down. If you see the leader, just</w:t>
      </w:r>
    </w:p>
    <w:p w14:paraId="01CBE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[00:35:36.560] him down. If you see the leader, just just try and take him out. Let's go. All</w:t>
      </w:r>
    </w:p>
    <w:p w14:paraId="077A21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[00:35:39.190] just try and take him out. Let's go. All</w:t>
      </w:r>
    </w:p>
    <w:p w14:paraId="7358A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[00:35:39.200] just try and take him out. Let's go. All right, swim up the water. Infiltrate.</w:t>
      </w:r>
    </w:p>
    <w:p w14:paraId="2ADF84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[00:35:41.750] right, swim up the water. Infiltrate.</w:t>
      </w:r>
    </w:p>
    <w:p w14:paraId="5BEA7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[00:35:41.760] right, swim up the water. Infiltrate. They spotted us. Everyone get Techno. We</w:t>
      </w:r>
    </w:p>
    <w:p w14:paraId="4C759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[00:35:43.990] They spotted us. Everyone get Techno. We</w:t>
      </w:r>
    </w:p>
    <w:p w14:paraId="557DE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[00:35:44.000] They spotted us. Everyone get Techno. We need him to die. They're CJ Chandler.</w:t>
      </w:r>
    </w:p>
    <w:p w14:paraId="5AAB9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[00:35:46.790] need him to die. They're CJ Chandler.</w:t>
      </w:r>
    </w:p>
    <w:p w14:paraId="02D9D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[00:35:46.800] need him to die. They're CJ Chandler. Oh, blue's coming up quickly. Storm the</w:t>
      </w:r>
    </w:p>
    <w:p w14:paraId="7B225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[00:35:49.589] Oh, blue's coming up quickly. Storm the</w:t>
      </w:r>
    </w:p>
    <w:p w14:paraId="6EA2C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[00:35:49.599] Oh, blue's coming up quickly. Storm the base. Get him. This is it. Everyone</w:t>
      </w:r>
    </w:p>
    <w:p w14:paraId="7543C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[00:35:52.230] base. Get him. This is it. Everyone</w:t>
      </w:r>
    </w:p>
    <w:p w14:paraId="44B66B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[00:35:52.240] base. Get him. This is it. Everyone attack Techno. All right, I'm going down</w:t>
      </w:r>
    </w:p>
    <w:p w14:paraId="2535F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[00:35:53.910] attack Techno. All right, I'm going down</w:t>
      </w:r>
    </w:p>
    <w:p w14:paraId="225AC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[00:35:53.920] attack Techno. All right, I'm going down on the front lines. Let's go. Everyone</w:t>
      </w:r>
    </w:p>
    <w:p w14:paraId="0EDF5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[00:35:55.910] on the front lines. Let's go. Everyone</w:t>
      </w:r>
    </w:p>
    <w:p w14:paraId="29068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[00:35:55.920] on the front lines. Let's go. Everyone jump down. Find Techno. Oh, wait. I'm</w:t>
      </w:r>
    </w:p>
    <w:p w14:paraId="79BE0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[00:35:58.390] jump down. Find Techno. Oh, wait. I'm</w:t>
      </w:r>
    </w:p>
    <w:p w14:paraId="095D8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[00:35:58.400] jump down. Find Techno. Oh, wait. I'm getting assassinated. Someone help.</w:t>
      </w:r>
    </w:p>
    <w:p w14:paraId="6323E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[00:35:59.829] getting assassinated. Someone help.</w:t>
      </w:r>
    </w:p>
    <w:p w14:paraId="7320E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[00:35:59.839] getting assassinated. Someone help. Someone</w:t>
      </w:r>
    </w:p>
    <w:p w14:paraId="511FC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[00:36:00.750] Someone</w:t>
      </w:r>
    </w:p>
    <w:p w14:paraId="4B8D5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[00:36:00.760] Someone help. Oh my gosh. Jailer's going in</w:t>
      </w:r>
    </w:p>
    <w:p w14:paraId="07986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[00:36:04.829] help. Oh my gosh. Jailer's going in</w:t>
      </w:r>
    </w:p>
    <w:p w14:paraId="7BCD0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[00:36:04.839] help. Oh my gosh. Jailer's going in hot. Why? Team Africa, why didn't we</w:t>
      </w:r>
    </w:p>
    <w:p w14:paraId="043ED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[00:36:08.150] hot. Why? Team Africa, why didn't we</w:t>
      </w:r>
    </w:p>
    <w:p w14:paraId="79865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[00:36:08.160] hot. Why? Team Africa, why didn't we just storm? Techo. USA. USA and all</w:t>
      </w:r>
    </w:p>
    <w:p w14:paraId="32A89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[00:36:12.630] just storm? Techo. USA. USA and all</w:t>
      </w:r>
    </w:p>
    <w:p w14:paraId="07F89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[00:36:12.640] just storm? Techo. USA. USA and all those other countries, but mostly USA.</w:t>
      </w:r>
    </w:p>
    <w:p w14:paraId="6668D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[00:36:15.030] those other countries, but mostly USA.</w:t>
      </w:r>
    </w:p>
    <w:p w14:paraId="5FCD4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[00:36:15.040] those other countries, but mostly USA. We did it, boys. I'm going to attempt to</w:t>
      </w:r>
    </w:p>
    <w:p w14:paraId="624F6E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[00:36:17.829] We did it, boys. I'm going to attempt to</w:t>
      </w:r>
    </w:p>
    <w:p w14:paraId="1C53E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[00:36:17.839] We did it, boys. I'm going to attempt to survive the next 100 days in hardcore</w:t>
      </w:r>
    </w:p>
    <w:p w14:paraId="5A462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[00:36:20.230] survive the next 100 days in hardcore</w:t>
      </w:r>
    </w:p>
    <w:p w14:paraId="4FBB8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[00:36:20.240] survive the next 100 days in hardcore Minecraft. And if I die at any point,</w:t>
      </w:r>
    </w:p>
    <w:p w14:paraId="67C43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[00:36:22.390] Minecraft. And if I die at any point,</w:t>
      </w:r>
    </w:p>
    <w:p w14:paraId="6E46A4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[00:36:22.400] Minecraft. And if I die at any point, the world is deleted</w:t>
      </w:r>
    </w:p>
    <w:p w14:paraId="27192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[00:36:24.430] the world is deleted</w:t>
      </w:r>
    </w:p>
    <w:p w14:paraId="0C1EB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[00:36:24.440] the world is deleted forever. Looks like we started off with</w:t>
      </w:r>
    </w:p>
    <w:p w14:paraId="10DDD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[00:36:26.550] forever. Looks like we started off with</w:t>
      </w:r>
    </w:p>
    <w:p w14:paraId="28E13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[00:36:26.560] forever. Looks like we started off with the village and a rune portal. The first</w:t>
      </w:r>
    </w:p>
    <w:p w14:paraId="62E21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[00:36:28.790] the village and a rune portal. The first</w:t>
      </w:r>
    </w:p>
    <w:p w14:paraId="16791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[00:36:28.800] the village and a rune portal. The first thing I'm going to need to survive the</w:t>
      </w:r>
    </w:p>
    <w:p w14:paraId="3DEE6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[00:36:30.310] thing I'm going to need to survive the</w:t>
      </w:r>
    </w:p>
    <w:p w14:paraId="7D4B8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[00:36:30.320] thing I'm going to need to survive the full 100 days is a base where I can farm</w:t>
      </w:r>
    </w:p>
    <w:p w14:paraId="55904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[00:36:32.630] full 100 days is a base where I can farm</w:t>
      </w:r>
    </w:p>
    <w:p w14:paraId="1B4A0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[00:36:32.640] full 100 days is a base where I can farm and sleep. It's a pretty standard</w:t>
      </w:r>
    </w:p>
    <w:p w14:paraId="022F7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[00:36:34.230] and sleep. It's a pretty standard</w:t>
      </w:r>
    </w:p>
    <w:p w14:paraId="714CA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[00:36:34.240] and sleep. It's a pretty standard Minecraft necessity. I made my way to</w:t>
      </w:r>
    </w:p>
    <w:p w14:paraId="24784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[00:36:36.310] Minecraft necessity. I made my way to</w:t>
      </w:r>
    </w:p>
    <w:p w14:paraId="350D5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[00:36:36.320] Minecraft necessity. I made my way to the village first to get some easy</w:t>
      </w:r>
    </w:p>
    <w:p w14:paraId="5ACD8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[00:36:37.990] the village first to get some easy</w:t>
      </w:r>
    </w:p>
    <w:p w14:paraId="197A80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[00:36:38.000] the village first to get some easy resources. Got to make sure I always</w:t>
      </w:r>
    </w:p>
    <w:p w14:paraId="0B929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[00:36:39.670] resources. Got to make sure I always</w:t>
      </w:r>
    </w:p>
    <w:p w14:paraId="12AE2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[00:36:39.680] resources. Got to make sure I always have food on me. I watch a lot of</w:t>
      </w:r>
    </w:p>
    <w:p w14:paraId="3E620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[00:36:41.270] have food on me. I watch a lot of</w:t>
      </w:r>
    </w:p>
    <w:p w14:paraId="52A38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[00:36:41.280] have food on me. I watch a lot of Minecraft speedrunners and they always</w:t>
      </w:r>
    </w:p>
    <w:p w14:paraId="65FAA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[00:36:42.870] Minecraft speedrunners and they always</w:t>
      </w:r>
    </w:p>
    <w:p w14:paraId="5C967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[00:36:42.880] Minecraft speedrunners and they always do this. Look at this, guys. I'm a</w:t>
      </w:r>
    </w:p>
    <w:p w14:paraId="13221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[00:36:45.270] do this. Look at this, guys. I'm a</w:t>
      </w:r>
    </w:p>
    <w:p w14:paraId="1E056B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[00:36:45.280] do this. Look at this, guys. I'm a Minecraft pro. Now, I could have taken</w:t>
      </w:r>
    </w:p>
    <w:p w14:paraId="50E8D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[00:36:47.829] Minecraft pro. Now, I could have taken</w:t>
      </w:r>
    </w:p>
    <w:p w14:paraId="10B00C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[00:36:47.839] Minecraft pro. Now, I could have taken this entire village as my base, but I</w:t>
      </w:r>
    </w:p>
    <w:p w14:paraId="4CEC4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[00:36:50.069] this entire village as my base, but I</w:t>
      </w:r>
    </w:p>
    <w:p w14:paraId="1E726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[00:36:50.079] this entire village as my base, but I think we can all agree that desert</w:t>
      </w:r>
    </w:p>
    <w:p w14:paraId="272C3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[00:36:51.670] think we can all agree that desert</w:t>
      </w:r>
    </w:p>
    <w:p w14:paraId="66A88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[00:36:51.680] think we can all agree that desert biomes are ugly. So, I built my own base</w:t>
      </w:r>
    </w:p>
    <w:p w14:paraId="69F3F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[00:36:53.750] biomes are ugly. So, I built my own base</w:t>
      </w:r>
    </w:p>
    <w:p w14:paraId="4EAAB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[00:36:53.760] biomes are ugly. So, I built my own base from scratch instead. According to my</w:t>
      </w:r>
    </w:p>
    <w:p w14:paraId="054F76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[00:36:55.550] from scratch instead. According to my</w:t>
      </w:r>
    </w:p>
    <w:p w14:paraId="547A8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[00:36:55.560] from scratch instead. According to my calculations, we got about 3 minutes</w:t>
      </w:r>
    </w:p>
    <w:p w14:paraId="7C031E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[00:36:57.430] calculations, we got about 3 minutes</w:t>
      </w:r>
    </w:p>
    <w:p w14:paraId="1EA5E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[00:36:57.440] calculations, we got about 3 minutes until night. And you might be wondering,</w:t>
      </w:r>
    </w:p>
    <w:p w14:paraId="5C97C7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[00:36:58.950] until night. And you might be wondering,</w:t>
      </w:r>
    </w:p>
    <w:p w14:paraId="45C93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[00:36:58.960] until night. And you might be wondering, why do I need these shovels? It wouldn't</w:t>
      </w:r>
    </w:p>
    <w:p w14:paraId="5400F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[00:37:00.550] why do I need these shovels? It wouldn't</w:t>
      </w:r>
    </w:p>
    <w:p w14:paraId="43695A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[00:37:00.560] why do I need these shovels? It wouldn't be Minecraft if you didn't have a dirt</w:t>
      </w:r>
    </w:p>
    <w:p w14:paraId="3BB01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[00:37:02.069] be Minecraft if you didn't have a dirt</w:t>
      </w:r>
    </w:p>
    <w:p w14:paraId="6C89A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[00:37:02.079] be Minecraft if you didn't have a dirt house. It's getting dark.</w:t>
      </w:r>
    </w:p>
    <w:p w14:paraId="78277F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[00:37:04.990] house. It's getting dark.</w:t>
      </w:r>
    </w:p>
    <w:p w14:paraId="1E5E2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[00:37:05.000] house. It's getting dark. Move. I now have a dirt house hole. I</w:t>
      </w:r>
    </w:p>
    <w:p w14:paraId="1DCC7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[00:37:08.710] Move. I now have a dirt house hole. I</w:t>
      </w:r>
    </w:p>
    <w:p w14:paraId="48DA1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[00:37:08.720] Move. I now have a dirt house hole. I have two torches. So, if I put one here</w:t>
      </w:r>
    </w:p>
    <w:p w14:paraId="70C5B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[00:37:10.550] have two torches. So, if I put one here</w:t>
      </w:r>
    </w:p>
    <w:p w14:paraId="6CE09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[00:37:10.560] have two torches. So, if I put one here and here, I hope mobs don't spawn in</w:t>
      </w:r>
    </w:p>
    <w:p w14:paraId="7F629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[00:37:12.390] and here, I hope mobs don't spawn in</w:t>
      </w:r>
    </w:p>
    <w:p w14:paraId="04DAE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[00:37:12.400] and here, I hope mobs don't spawn in here. Let's see if it'll let me sleep.</w:t>
      </w:r>
    </w:p>
    <w:p w14:paraId="5C92E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[00:37:14.630] here. Let's see if it'll let me sleep.</w:t>
      </w:r>
    </w:p>
    <w:p w14:paraId="09F2C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[00:37:14.640] here. Let's see if it'll let me sleep. All right, we survived the first night.</w:t>
      </w:r>
    </w:p>
    <w:p w14:paraId="4174B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[00:37:16.710] All right, we survived the first night.</w:t>
      </w:r>
    </w:p>
    <w:p w14:paraId="356A9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[00:37:16.720] All right, we survived the first night. Carl literally said there was zero shot.</w:t>
      </w:r>
    </w:p>
    <w:p w14:paraId="558D7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[00:37:18.390] Carl literally said there was zero shot.</w:t>
      </w:r>
    </w:p>
    <w:p w14:paraId="30260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[00:37:18.400] Carl literally said there was zero shot. I survived one day. Eat it, Carl. Oh,</w:t>
      </w:r>
    </w:p>
    <w:p w14:paraId="3EF9A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[00:37:21.510] I survived one day. Eat it, Carl. Oh,</w:t>
      </w:r>
    </w:p>
    <w:p w14:paraId="09CC4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[00:37:21.520] I survived one day. Eat it, Carl. Oh, what is that? Yeah, you're not sly. It's</w:t>
      </w:r>
    </w:p>
    <w:p w14:paraId="7CECC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[00:37:24.310] what is that? Yeah, you're not sly. It's</w:t>
      </w:r>
    </w:p>
    <w:p w14:paraId="221F2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[00:37:24.320] what is that? Yeah, you're not sly. It's a big vein of iron. And now that I have</w:t>
      </w:r>
    </w:p>
    <w:p w14:paraId="210FB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[00:37:26.310] a big vein of iron. And now that I have</w:t>
      </w:r>
    </w:p>
    <w:p w14:paraId="72BD1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[00:37:26.320] a big vein of iron. And now that I have some iron, the only logical thing to do</w:t>
      </w:r>
    </w:p>
    <w:p w14:paraId="5B4C3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[00:37:28.150] some iron, the only logical thing to do</w:t>
      </w:r>
    </w:p>
    <w:p w14:paraId="15C30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[00:37:28.160] some iron, the only logical thing to do is make a chest plate. I don't actually</w:t>
      </w:r>
    </w:p>
    <w:p w14:paraId="763B9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[00:37:29.990] is make a chest plate. I don't actually</w:t>
      </w:r>
    </w:p>
    <w:p w14:paraId="670CF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[00:37:30.000] is make a chest plate. I don't actually know what to do. Now that my base is</w:t>
      </w:r>
    </w:p>
    <w:p w14:paraId="77181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[00:37:31.589] know what to do. Now that my base is</w:t>
      </w:r>
    </w:p>
    <w:p w14:paraId="73229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[00:37:31.599] know what to do. Now that my base is done, I can spend some time gathering</w:t>
      </w:r>
    </w:p>
    <w:p w14:paraId="11354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[00:37:33.270] done, I can spend some time gathering</w:t>
      </w:r>
    </w:p>
    <w:p w14:paraId="43E14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[00:37:33.280] done, I can spend some time gathering materials to improve it. Because, if</w:t>
      </w:r>
    </w:p>
    <w:p w14:paraId="3467D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[00:37:34.710] materials to improve it. Because, if</w:t>
      </w:r>
    </w:p>
    <w:p w14:paraId="0FB036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[00:37:34.720] materials to improve it. Because, if we're being honest, it's uh it's average</w:t>
      </w:r>
    </w:p>
    <w:p w14:paraId="76332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[00:37:36.870] we're being honest, it's uh it's average</w:t>
      </w:r>
    </w:p>
    <w:p w14:paraId="2289B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[00:37:36.880] we're being honest, it's uh it's average at best. Look how much wood I have. Time</w:t>
      </w:r>
    </w:p>
    <w:p w14:paraId="188A93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[00:37:39.510] at best. Look how much wood I have. Time</w:t>
      </w:r>
    </w:p>
    <w:p w14:paraId="175AF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[00:37:39.520] at best. Look how much wood I have. Time to get building. So, I spent all of day</w:t>
      </w:r>
    </w:p>
    <w:p w14:paraId="174A91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[00:37:41.670] to get building. So, I spent all of day</w:t>
      </w:r>
    </w:p>
    <w:p w14:paraId="22CFB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[00:37:41.680] to get building. So, I spent all of day number three building this house. Three</w:t>
      </w:r>
    </w:p>
    <w:p w14:paraId="14D03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[00:37:43.510] number three building this house. Three</w:t>
      </w:r>
    </w:p>
    <w:p w14:paraId="1303F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[00:37:43.520] number three building this house. Three emeralds for kelp. You're a fraud. And I</w:t>
      </w:r>
    </w:p>
    <w:p w14:paraId="1A3A2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[00:37:46.470] emeralds for kelp. You're a fraud. And I</w:t>
      </w:r>
    </w:p>
    <w:p w14:paraId="4500F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[00:37:46.480] emeralds for kelp. You're a fraud. And I did the same thing on day number four</w:t>
      </w:r>
    </w:p>
    <w:p w14:paraId="50A35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[00:37:48.390] did the same thing on day number four</w:t>
      </w:r>
    </w:p>
    <w:p w14:paraId="263B4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[00:37:48.400] did the same thing on day number four and day five and day</w:t>
      </w:r>
    </w:p>
    <w:p w14:paraId="4C784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[00:37:50.510] and day five and day</w:t>
      </w:r>
    </w:p>
    <w:p w14:paraId="3CD38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[00:37:50.520] and day five and day six. Oh. Oh, yeah. You thought you were</w:t>
      </w:r>
    </w:p>
    <w:p w14:paraId="1AD917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[00:37:53.349] six. Oh. Oh, yeah. You thought you were</w:t>
      </w:r>
    </w:p>
    <w:p w14:paraId="15712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[00:37:53.359] six. Oh. Oh, yeah. You thought you were going to kill me. All you did was light</w:t>
      </w:r>
    </w:p>
    <w:p w14:paraId="307A1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[00:37:54.630] going to kill me. All you did was light</w:t>
      </w:r>
    </w:p>
    <w:p w14:paraId="57C1B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[00:37:54.640] going to kill me. All you did was light yourself on fire. I just built this</w:t>
      </w:r>
    </w:p>
    <w:p w14:paraId="3CDDB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[00:37:56.550] yourself on fire. I just built this</w:t>
      </w:r>
    </w:p>
    <w:p w14:paraId="20F33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[00:37:56.560] yourself on fire. I just built this house on top of my other house. I want</w:t>
      </w:r>
    </w:p>
    <w:p w14:paraId="2CB6D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[00:37:58.470] house on top of my other house. I want</w:t>
      </w:r>
    </w:p>
    <w:p w14:paraId="7D92C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[00:37:58.480] house on top of my other house. I want to build another house on top of this</w:t>
      </w:r>
    </w:p>
    <w:p w14:paraId="02C68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[00:37:59.829] to build another house on top of this</w:t>
      </w:r>
    </w:p>
    <w:p w14:paraId="14F96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[00:37:59.839] to build another house on top of this house. Day seven, day eight, and also</w:t>
      </w:r>
    </w:p>
    <w:p w14:paraId="3DE75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[00:38:02.470] house. Day seven, day eight, and also</w:t>
      </w:r>
    </w:p>
    <w:p w14:paraId="6E4A7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[00:38:02.480] house. Day seven, day eight, and also day nine. That's right. I put a ton of</w:t>
      </w:r>
    </w:p>
    <w:p w14:paraId="3A5F5E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[00:38:04.390] day nine. That's right. I put a ton of</w:t>
      </w:r>
    </w:p>
    <w:p w14:paraId="77B8C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[00:38:04.400] day nine. That's right. I put a ton of time into this house. And now that my</w:t>
      </w:r>
    </w:p>
    <w:p w14:paraId="06C04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[00:38:05.990] time into this house. And now that my</w:t>
      </w:r>
    </w:p>
    <w:p w14:paraId="18E00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[00:38:06.000] time into this house. And now that my house is uh better, it's time to make</w:t>
      </w:r>
    </w:p>
    <w:p w14:paraId="648AC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[00:38:08.150] house is uh better, it's time to make</w:t>
      </w:r>
    </w:p>
    <w:p w14:paraId="3A8F5C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[00:38:08.160] house is uh better, it's time to make another portal. So, we're going to put</w:t>
      </w:r>
    </w:p>
    <w:p w14:paraId="28E6C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[00:38:09.430] another portal. So, we're going to put</w:t>
      </w:r>
    </w:p>
    <w:p w14:paraId="377B1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[00:38:09.440] another portal. So, we're going to put water here and we're going to put lava</w:t>
      </w:r>
    </w:p>
    <w:p w14:paraId="0878E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[00:38:10.870] water here and we're going to put lava</w:t>
      </w:r>
    </w:p>
    <w:p w14:paraId="20AFA7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[00:38:10.880] water here and we're going to put lava on it. And Kachi, please give me a good</w:t>
      </w:r>
    </w:p>
    <w:p w14:paraId="0DBEE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[00:38:14.230] on it. And Kachi, please give me a good</w:t>
      </w:r>
    </w:p>
    <w:p w14:paraId="6FF74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[00:38:14.240] on it. And Kachi, please give me a good spawn. Please give me a good spawn. I</w:t>
      </w:r>
    </w:p>
    <w:p w14:paraId="7C120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[00:38:15.990] spawn. Please give me a good spawn. I</w:t>
      </w:r>
    </w:p>
    <w:p w14:paraId="5BE25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[00:38:16.000] spawn. Please give me a good spawn. I didn't spawn over a pool of lava. Secure</w:t>
      </w:r>
    </w:p>
    <w:p w14:paraId="1619D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[00:38:18.230] didn't spawn over a pool of lava. Secure</w:t>
      </w:r>
    </w:p>
    <w:p w14:paraId="77D5E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[00:38:18.240] didn't spawn over a pool of lava. Secure the</w:t>
      </w:r>
    </w:p>
    <w:p w14:paraId="6350C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[00:38:20.270] the</w:t>
      </w:r>
    </w:p>
    <w:p w14:paraId="2C524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[00:38:20.280] the portal. I think I need a bow and arrow</w:t>
      </w:r>
    </w:p>
    <w:p w14:paraId="6B08A3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[00:38:22.710] portal. I think I need a bow and arrow</w:t>
      </w:r>
    </w:p>
    <w:p w14:paraId="4567C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[00:38:22.720] portal. I think I need a bow and arrow before I go get some glow stone. Oh,</w:t>
      </w:r>
    </w:p>
    <w:p w14:paraId="38DC8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[00:38:25.030] before I go get some glow stone. Oh,</w:t>
      </w:r>
    </w:p>
    <w:p w14:paraId="7E9E57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[00:38:25.040] before I go get some glow stone. Oh, it's night time. Hh. I'm going to sleep</w:t>
      </w:r>
    </w:p>
    <w:p w14:paraId="1B809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[00:38:28.150] it's night time. Hh. I'm going to sleep</w:t>
      </w:r>
    </w:p>
    <w:p w14:paraId="3057B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[00:38:28.160] it's night time. Hh. I'm going to sleep on day number nine. I've officially</w:t>
      </w:r>
    </w:p>
    <w:p w14:paraId="31234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[00:38:30.390] on day number nine. I've officially</w:t>
      </w:r>
    </w:p>
    <w:p w14:paraId="311FC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[00:38:30.400] on day number nine. I've officially survived 10 days in hardcore Minecraft.</w:t>
      </w:r>
    </w:p>
    <w:p w14:paraId="2B9EA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[00:38:33.190] survived 10 days in hardcore Minecraft.</w:t>
      </w:r>
    </w:p>
    <w:p w14:paraId="7FD6D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[00:38:33.200] survived 10 days in hardcore Minecraft. Only 90 more to go. I need flint for</w:t>
      </w:r>
    </w:p>
    <w:p w14:paraId="71207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[00:38:35.829] Only 90 more to go. I need flint for</w:t>
      </w:r>
    </w:p>
    <w:p w14:paraId="05E04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[00:38:35.839] Only 90 more to go. I need flint for arrows. So, I'm just going to keep</w:t>
      </w:r>
    </w:p>
    <w:p w14:paraId="070E4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[00:38:37.190] arrows. So, I'm just going to keep</w:t>
      </w:r>
    </w:p>
    <w:p w14:paraId="49689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[00:38:37.200] arrows. So, I'm just going to keep laying this and then breaking</w:t>
      </w:r>
    </w:p>
    <w:p w14:paraId="4BC99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[00:38:38.360] laying this and then breaking</w:t>
      </w:r>
    </w:p>
    <w:p w14:paraId="10693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[00:38:38.370] laying this and then breaking [Music]</w:t>
      </w:r>
    </w:p>
    <w:p w14:paraId="2F99C9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[00:38:40.829] [Music]</w:t>
      </w:r>
    </w:p>
    <w:p w14:paraId="39DA23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[00:38:40.839] [Music] it. Having arrows means I could fight</w:t>
      </w:r>
    </w:p>
    <w:p w14:paraId="00843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[00:38:43.270] it. Having arrows means I could fight</w:t>
      </w:r>
    </w:p>
    <w:p w14:paraId="6AB72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[00:38:43.280] it. Having arrows means I could fight mobs from a distance. And that's going</w:t>
      </w:r>
    </w:p>
    <w:p w14:paraId="0F381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[00:38:44.870] mobs from a distance. And that's going</w:t>
      </w:r>
    </w:p>
    <w:p w14:paraId="76E46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[00:38:44.880] mobs from a distance. And that's going to be super useful in the Nether cuz of</w:t>
      </w:r>
    </w:p>
    <w:p w14:paraId="3375C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[00:38:46.870] to be super useful in the Nether cuz of</w:t>
      </w:r>
    </w:p>
    <w:p w14:paraId="48E91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[00:38:46.880] to be super useful in the Nether cuz of these things. Now, we're on day 13. As</w:t>
      </w:r>
    </w:p>
    <w:p w14:paraId="31A9B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[00:38:49.750] these things. Now, we're on day 13. As</w:t>
      </w:r>
    </w:p>
    <w:p w14:paraId="57401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[00:38:49.760] these things. Now, we're on day 13. As you can see, none of this here is flat.</w:t>
      </w:r>
    </w:p>
    <w:p w14:paraId="51338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[00:38:51.670] you can see, none of this here is flat.</w:t>
      </w:r>
    </w:p>
    <w:p w14:paraId="41C87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[00:38:51.680] you can see, none of this here is flat. I'm going to fix</w:t>
      </w:r>
    </w:p>
    <w:p w14:paraId="43869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[00:38:52.720] I'm going to fix</w:t>
      </w:r>
    </w:p>
    <w:p w14:paraId="1C5AA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[00:38:52.730] I'm going to fix [Music]</w:t>
      </w:r>
    </w:p>
    <w:p w14:paraId="5C835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[00:38:55.550] [Music]</w:t>
      </w:r>
    </w:p>
    <w:p w14:paraId="36A00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[00:38:55.560] [Music] that. Mining and laying dirt takes</w:t>
      </w:r>
    </w:p>
    <w:p w14:paraId="35087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[00:38:58.069] that. Mining and laying dirt takes</w:t>
      </w:r>
    </w:p>
    <w:p w14:paraId="20D695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[00:38:58.079] that. Mining and laying dirt takes longer than I thought it would. Yep. I</w:t>
      </w:r>
    </w:p>
    <w:p w14:paraId="63427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[00:39:00.069] longer than I thought it would. Yep. I</w:t>
      </w:r>
    </w:p>
    <w:p w14:paraId="081DF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[00:39:00.079] longer than I thought it would. Yep. I just spent a day and a half just</w:t>
      </w:r>
    </w:p>
    <w:p w14:paraId="00FD1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[00:39:01.829] just spent a day and a half just</w:t>
      </w:r>
    </w:p>
    <w:p w14:paraId="07B73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[00:39:01.839] just spent a day and a half just leveling my base. I don't care what you</w:t>
      </w:r>
    </w:p>
    <w:p w14:paraId="1A8AA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[00:39:03.670] leveling my base. I don't care what you</w:t>
      </w:r>
    </w:p>
    <w:p w14:paraId="551C13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[00:39:03.680] leveling my base. I don't care what you think. After leveling my base on day 15,</w:t>
      </w:r>
    </w:p>
    <w:p w14:paraId="31235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[00:39:06.069] think. After leveling my base on day 15,</w:t>
      </w:r>
    </w:p>
    <w:p w14:paraId="34B41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[00:39:06.079] think. After leveling my base on day 15, I figured it was a good idea to start</w:t>
      </w:r>
    </w:p>
    <w:p w14:paraId="7B893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[00:39:07.829] I figured it was a good idea to start</w:t>
      </w:r>
    </w:p>
    <w:p w14:paraId="5B4F7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[00:39:07.839] I figured it was a good idea to start exploring caves for some diamonds.</w:t>
      </w:r>
    </w:p>
    <w:p w14:paraId="11EC4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[00:39:09.670] exploring caves for some diamonds.</w:t>
      </w:r>
    </w:p>
    <w:p w14:paraId="303EA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[00:39:09.680] exploring caves for some diamonds. Exploring started off fine, but remember</w:t>
      </w:r>
    </w:p>
    <w:p w14:paraId="6F2898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[00:39:11.910] Exploring started off fine, but remember</w:t>
      </w:r>
    </w:p>
    <w:p w14:paraId="037FC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[00:39:11.920] Exploring started off fine, but remember this is hardcore Minecraft, and if I</w:t>
      </w:r>
    </w:p>
    <w:p w14:paraId="586FF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[00:39:13.670] this is hardcore Minecraft, and if I</w:t>
      </w:r>
    </w:p>
    <w:p w14:paraId="59601C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[00:39:13.680] this is hardcore Minecraft, and if I die, the world gets deleted</w:t>
      </w:r>
    </w:p>
    <w:p w14:paraId="5733C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[00:39:17.150] die, the world gets deleted</w:t>
      </w:r>
    </w:p>
    <w:p w14:paraId="78384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[00:39:17.160] die, the world gets deleted forever. I almost walked into that.</w:t>
      </w:r>
    </w:p>
    <w:p w14:paraId="22892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[00:39:19.510] forever. I almost walked into that.</w:t>
      </w:r>
    </w:p>
    <w:p w14:paraId="01F7D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[00:39:19.520] forever. I almost walked into that. After my near-death experience, I killed</w:t>
      </w:r>
    </w:p>
    <w:p w14:paraId="1C1E8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[00:39:21.670] After my near-death experience, I killed</w:t>
      </w:r>
    </w:p>
    <w:p w14:paraId="59FB0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[00:39:21.680] After my near-death experience, I killed some skeletons, mined some iron ore, and</w:t>
      </w:r>
    </w:p>
    <w:p w14:paraId="0F0DF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[00:39:23.910] some skeletons, mined some iron ore, and</w:t>
      </w:r>
    </w:p>
    <w:p w14:paraId="25DDD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[00:39:23.920] some skeletons, mined some iron ore, and then found gold. I don't know why I was</w:t>
      </w:r>
    </w:p>
    <w:p w14:paraId="4B2EE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[00:39:26.790] then found gold. I don't know why I was</w:t>
      </w:r>
    </w:p>
    <w:p w14:paraId="629D1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[00:39:26.800] then found gold. I don't know why I was so happy. And then after 15 whole</w:t>
      </w:r>
    </w:p>
    <w:p w14:paraId="3F342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[00:39:29.510] so happy. And then after 15 whole</w:t>
      </w:r>
    </w:p>
    <w:p w14:paraId="4F2DF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[00:39:29.520] so happy. And then after 15 whole Minecraft days, I finally found my first</w:t>
      </w:r>
    </w:p>
    <w:p w14:paraId="324CD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[00:39:32.310] Minecraft days, I finally found my first</w:t>
      </w:r>
    </w:p>
    <w:p w14:paraId="490B4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[00:39:32.320] Minecraft days, I finally found my first diamond. Wait, diamonds. I found my</w:t>
      </w:r>
    </w:p>
    <w:p w14:paraId="5187F8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[00:39:35.589] diamond. Wait, diamonds. I found my</w:t>
      </w:r>
    </w:p>
    <w:p w14:paraId="684EB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[00:39:35.599] diamond. Wait, diamonds. I found my first diamonds. How many didn't we camp?</w:t>
      </w:r>
    </w:p>
    <w:p w14:paraId="2FB6A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[00:39:38.150] first diamonds. How many didn't we camp?</w:t>
      </w:r>
    </w:p>
    <w:p w14:paraId="0C6A9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[00:39:38.160] first diamonds. How many didn't we camp? Three, four, five. And five diamonds</w:t>
      </w:r>
    </w:p>
    <w:p w14:paraId="6FCE3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[00:39:41.670] Three, four, five. And five diamonds</w:t>
      </w:r>
    </w:p>
    <w:p w14:paraId="55DDA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[00:39:41.680] Three, four, five. And five diamonds means I can finally make a diamond</w:t>
      </w:r>
    </w:p>
    <w:p w14:paraId="33DEC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[00:39:43.349] means I can finally make a diamond</w:t>
      </w:r>
    </w:p>
    <w:p w14:paraId="0390B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[00:39:43.359] means I can finally make a diamond pickaxe. Bazinga. From day 18 to 23, I</w:t>
      </w:r>
    </w:p>
    <w:p w14:paraId="618E2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[00:39:46.950] pickaxe. Bazinga. From day 18 to 23, I</w:t>
      </w:r>
    </w:p>
    <w:p w14:paraId="24D1F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[00:39:46.960] pickaxe. Bazinga. From day 18 to 23, I did not stop mining for any reason. It's</w:t>
      </w:r>
    </w:p>
    <w:p w14:paraId="266E2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[00:39:49.190] did not stop mining for any reason. It's</w:t>
      </w:r>
    </w:p>
    <w:p w14:paraId="6A1D8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[00:39:49.200] did not stop mining for any reason. It's literally been like five Minecraft days</w:t>
      </w:r>
    </w:p>
    <w:p w14:paraId="0A4F2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[00:39:51.109] literally been like five Minecraft days</w:t>
      </w:r>
    </w:p>
    <w:p w14:paraId="19B8B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[00:39:51.119] literally been like five Minecraft days of non-stop digging. Hey there, little</w:t>
      </w:r>
    </w:p>
    <w:p w14:paraId="5D547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[00:39:53.670] of non-stop digging. Hey there, little</w:t>
      </w:r>
    </w:p>
    <w:p w14:paraId="0CE47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[00:39:53.680] of non-stop digging. Hey there, little guy. Kind of feel bad killing it. It's</w:t>
      </w:r>
    </w:p>
    <w:p w14:paraId="34384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[00:39:55.430] guy. Kind of feel bad killing it. It's</w:t>
      </w:r>
    </w:p>
    <w:p w14:paraId="6DB3D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[00:39:55.440] guy. Kind of feel bad killing it. It's kind of cute. I mined for five straight</w:t>
      </w:r>
    </w:p>
    <w:p w14:paraId="27BAD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[00:39:58.150] kind of cute. I mined for five straight</w:t>
      </w:r>
    </w:p>
    <w:p w14:paraId="45F84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[00:39:58.160] kind of cute. I mined for five straight freaking days until I found some</w:t>
      </w:r>
    </w:p>
    <w:p w14:paraId="613AA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[00:39:59.910] freaking days until I found some</w:t>
      </w:r>
    </w:p>
    <w:p w14:paraId="21F0F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[00:39:59.920] freaking days until I found some diamonds.</w:t>
      </w:r>
    </w:p>
    <w:p w14:paraId="348BEF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[00:40:01.270] diamonds.</w:t>
      </w:r>
    </w:p>
    <w:p w14:paraId="77759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[00:40:01.280] diamonds. If I didn't go down one, I would have</w:t>
      </w:r>
    </w:p>
    <w:p w14:paraId="76387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[00:40:03.030] If I didn't go down one, I would have</w:t>
      </w:r>
    </w:p>
    <w:p w14:paraId="6F8C5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[00:40:03.040] If I didn't go down one, I would have found this diamonds. That took</w:t>
      </w:r>
    </w:p>
    <w:p w14:paraId="7608D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[00:40:06.270] found this diamonds. That took</w:t>
      </w:r>
    </w:p>
    <w:p w14:paraId="4B829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[00:40:06.280] found this diamonds. That took forever. Oh. Oh. Oh, it's an eight vein.</w:t>
      </w:r>
    </w:p>
    <w:p w14:paraId="6B5941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[00:40:10.390] forever. Oh. Oh. Oh, it's an eight vein.</w:t>
      </w:r>
    </w:p>
    <w:p w14:paraId="5A344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[00:40:10.400] forever. Oh. Oh. Oh, it's an eight vein. I went to sleep on day 24, which means I</w:t>
      </w:r>
    </w:p>
    <w:p w14:paraId="235A92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[00:40:12.710] I went to sleep on day 24, which means I</w:t>
      </w:r>
    </w:p>
    <w:p w14:paraId="64B87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[00:40:12.720] I went to sleep on day 24, which means I woke up. I am now a quarter of the way</w:t>
      </w:r>
    </w:p>
    <w:p w14:paraId="14C42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[00:40:15.069] woke up. I am now a quarter of the way</w:t>
      </w:r>
    </w:p>
    <w:p w14:paraId="44974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[00:40:15.079] woke up. I am now a quarter of the way done. Oh, what is that? Oh, spawner.</w:t>
      </w:r>
    </w:p>
    <w:p w14:paraId="7B336A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[00:40:18.390] done. Oh, what is that? Oh, spawner.</w:t>
      </w:r>
    </w:p>
    <w:p w14:paraId="7E830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[00:40:18.400] done. Oh, what is that? Oh, spawner. That's big. Big. This spawner is just</w:t>
      </w:r>
    </w:p>
    <w:p w14:paraId="044FD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[00:40:20.630] That's big. Big. This spawner is just</w:t>
      </w:r>
    </w:p>
    <w:p w14:paraId="0587A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[00:40:20.640] That's big. Big. This spawner is just below my base, which means later on I</w:t>
      </w:r>
    </w:p>
    <w:p w14:paraId="414F7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[00:40:22.790] below my base, which means later on I</w:t>
      </w:r>
    </w:p>
    <w:p w14:paraId="20744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[00:40:22.800] below my base, which means later on I can use it as an XP farm. Rotten flesh.</w:t>
      </w:r>
    </w:p>
    <w:p w14:paraId="2831A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[00:40:25.190] can use it as an XP farm. Rotten flesh.</w:t>
      </w:r>
    </w:p>
    <w:p w14:paraId="140F7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[00:40:25.200] can use it as an XP farm. Rotten flesh. Thank you for that. You're probably</w:t>
      </w:r>
    </w:p>
    <w:p w14:paraId="2FCC7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[00:40:26.870] Thank you for that. You're probably</w:t>
      </w:r>
    </w:p>
    <w:p w14:paraId="52D630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[00:40:26.880] Thank you for that. You're probably wondering, Mr. Beast, you just spent</w:t>
      </w:r>
    </w:p>
    <w:p w14:paraId="7E188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[00:40:28.390] wondering, Mr. Beast, you just spent</w:t>
      </w:r>
    </w:p>
    <w:p w14:paraId="0EE5A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[00:40:28.400] wondering, Mr. Beast, you just spent like a trillion days mining. That is</w:t>
      </w:r>
    </w:p>
    <w:p w14:paraId="1B424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[00:40:30.069] like a trillion days mining. That is</w:t>
      </w:r>
    </w:p>
    <w:p w14:paraId="59BA4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[00:40:30.079] like a trillion days mining. That is correct. And the fruit of my labor is in</w:t>
      </w:r>
    </w:p>
    <w:p w14:paraId="5B9BD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[00:40:32.069] correct. And the fruit of my labor is in</w:t>
      </w:r>
    </w:p>
    <w:p w14:paraId="04AF0E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[00:40:32.079] correct. And the fruit of my labor is in this chest. Look at all this red stone.</w:t>
      </w:r>
    </w:p>
    <w:p w14:paraId="4ABBC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[00:40:34.470] this chest. Look at all this red stone.</w:t>
      </w:r>
    </w:p>
    <w:p w14:paraId="20F9F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[00:40:34.480] this chest. Look at all this red stone. Stacks on stacks of iron, lapis, gold.</w:t>
      </w:r>
    </w:p>
    <w:p w14:paraId="300820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[00:40:37.750] Stacks on stacks of iron, lapis, gold.</w:t>
      </w:r>
    </w:p>
    <w:p w14:paraId="42E41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[00:40:37.760] Stacks on stacks of iron, lapis, gold. This is glorious and will allow us to do</w:t>
      </w:r>
    </w:p>
    <w:p w14:paraId="4320E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[00:40:39.589] This is glorious and will allow us to do</w:t>
      </w:r>
    </w:p>
    <w:p w14:paraId="60923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[00:40:39.599] This is glorious and will allow us to do tons of cool stuff. On day 28, a trader</w:t>
      </w:r>
    </w:p>
    <w:p w14:paraId="65540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[00:40:42.310] tons of cool stuff. On day 28, a trader</w:t>
      </w:r>
    </w:p>
    <w:p w14:paraId="62CCDF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[00:40:42.320] tons of cool stuff. On day 28, a trader came to my house and attempted to scam</w:t>
      </w:r>
    </w:p>
    <w:p w14:paraId="68AB25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[00:40:44.230] came to my house and attempted to scam</w:t>
      </w:r>
    </w:p>
    <w:p w14:paraId="08CBC5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[00:40:44.240] came to my house and attempted to scam me. Black dye, seeds, pumpkin seeds.</w:t>
      </w:r>
    </w:p>
    <w:p w14:paraId="0C6A3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[00:40:47.190] me. Black dye, seeds, pumpkin seeds.</w:t>
      </w:r>
    </w:p>
    <w:p w14:paraId="61288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[00:40:47.200] me. Black dye, seeds, pumpkin seeds. Bring good trades next time. And on days</w:t>
      </w:r>
    </w:p>
    <w:p w14:paraId="6AB40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[00:40:49.750] Bring good trades next time. And on days</w:t>
      </w:r>
    </w:p>
    <w:p w14:paraId="17467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[00:40:49.760] Bring good trades next time. And on days 29 and 30, I started gathering materials</w:t>
      </w:r>
    </w:p>
    <w:p w14:paraId="05A54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[00:40:52.150] 29 and 30, I started gathering materials</w:t>
      </w:r>
    </w:p>
    <w:p w14:paraId="30DF7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[00:40:52.160] 29 and 30, I started gathering materials to build an enchantment table. Now we</w:t>
      </w:r>
    </w:p>
    <w:p w14:paraId="090EB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[00:40:53.990] to build an enchantment table. Now we</w:t>
      </w:r>
    </w:p>
    <w:p w14:paraId="15628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[00:40:54.000] to build an enchantment table. Now we need to make a book. Bada boom. Bada</w:t>
      </w:r>
    </w:p>
    <w:p w14:paraId="00DB9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[00:40:55.990] need to make a book. Bada boom. Bada</w:t>
      </w:r>
    </w:p>
    <w:p w14:paraId="04139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[00:40:56.000] need to make a book. Bada boom. Bada bang.</w:t>
      </w:r>
    </w:p>
    <w:p w14:paraId="7F24E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[00:40:57.870] bang.</w:t>
      </w:r>
    </w:p>
    <w:p w14:paraId="454C1C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[00:40:57.880] bang. Boom. Hey, horse. I have an enchantment</w:t>
      </w:r>
    </w:p>
    <w:p w14:paraId="13F86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[00:41:00.950] Boom. Hey, horse. I have an enchantment</w:t>
      </w:r>
    </w:p>
    <w:p w14:paraId="3B54A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[00:41:00.960] Boom. Hey, horse. I have an enchantment table and now we need tons of books</w:t>
      </w:r>
    </w:p>
    <w:p w14:paraId="39C3A9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[00:41:02.950] table and now we need tons of books</w:t>
      </w:r>
    </w:p>
    <w:p w14:paraId="223A0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[00:41:02.960] table and now we need tons of books which require paper and leather. On day</w:t>
      </w:r>
    </w:p>
    <w:p w14:paraId="28299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[00:41:05.270] which require paper and leather. On day</w:t>
      </w:r>
    </w:p>
    <w:p w14:paraId="5E989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[00:41:05.280] which require paper and leather. On day 32, Carl texted me that he was bored, so</w:t>
      </w:r>
    </w:p>
    <w:p w14:paraId="2037D6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[00:41:07.589] 32, Carl texted me that he was bored, so</w:t>
      </w:r>
    </w:p>
    <w:p w14:paraId="193D9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[00:41:07.599] 32, Carl texted me that he was bored, so I told him to hop on Minecraft and join</w:t>
      </w:r>
    </w:p>
    <w:p w14:paraId="69CA2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[00:41:09.349] I told him to hop on Minecraft and join</w:t>
      </w:r>
    </w:p>
    <w:p w14:paraId="0C8E6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[00:41:09.359] I told him to hop on Minecraft and join us. Carl, welcome to the world. Hey, so</w:t>
      </w:r>
    </w:p>
    <w:p w14:paraId="4DC391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[00:41:13.109] us. Carl, welcome to the world. Hey, so</w:t>
      </w:r>
    </w:p>
    <w:p w14:paraId="62ACD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[00:41:13.119] us. Carl, welcome to the world. Hey, so Carl, it is currently day number 32 of</w:t>
      </w:r>
    </w:p>
    <w:p w14:paraId="1B55E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[00:41:15.589] Carl, it is currently day number 32 of</w:t>
      </w:r>
    </w:p>
    <w:p w14:paraId="49BC7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[00:41:15.599] Carl, it is currently day number 32 of 100. Jesus. Right over here is our house</w:t>
      </w:r>
    </w:p>
    <w:p w14:paraId="5D6BD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[00:41:17.910] 100. Jesus. Right over here is our house</w:t>
      </w:r>
    </w:p>
    <w:p w14:paraId="0D964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[00:41:17.920] 100. Jesus. Right over here is our house on a house on a house. This is terrible.</w:t>
      </w:r>
    </w:p>
    <w:p w14:paraId="59CFB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[00:41:21.349] on a house on a house. This is terrible.</w:t>
      </w:r>
    </w:p>
    <w:p w14:paraId="106A1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[00:41:21.359] on a house on a house. This is terrible. Just for that. Ah, wait. If I die, I'm</w:t>
      </w:r>
    </w:p>
    <w:p w14:paraId="522BF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[00:41:23.990] Just for that. Ah, wait. If I die, I'm</w:t>
      </w:r>
    </w:p>
    <w:p w14:paraId="7B758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[00:41:24.000] Just for that. Ah, wait. If I die, I'm out. This is one more swing. I forgot</w:t>
      </w:r>
    </w:p>
    <w:p w14:paraId="6703D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[00:41:25.990] out. This is one more swing. I forgot</w:t>
      </w:r>
    </w:p>
    <w:p w14:paraId="1A7F13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[00:41:26.000] out. This is one more swing. I forgot I'm not the only one on hardcore. Carl</w:t>
      </w:r>
    </w:p>
    <w:p w14:paraId="1810B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[00:41:27.910] I'm not the only one on hardcore. Carl</w:t>
      </w:r>
    </w:p>
    <w:p w14:paraId="54142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[00:41:27.920] I'm not the only one on hardcore. Carl and I spent all of day 32 and 33</w:t>
      </w:r>
    </w:p>
    <w:p w14:paraId="25418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[00:41:30.309] and I spent all of day 32 and 33</w:t>
      </w:r>
    </w:p>
    <w:p w14:paraId="5E6E2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[00:41:30.319] and I spent all of day 32 and 33 leveling my base. Yeah, digging, baby.</w:t>
      </w:r>
    </w:p>
    <w:p w14:paraId="4424E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[00:41:34.069] leveling my base. Yeah, digging, baby.</w:t>
      </w:r>
    </w:p>
    <w:p w14:paraId="56B0B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[00:41:34.079] leveling my base. Yeah, digging, baby. Yes, I called a friend to come help me</w:t>
      </w:r>
    </w:p>
    <w:p w14:paraId="556F3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[00:41:35.990] Yes, I called a friend to come help me</w:t>
      </w:r>
    </w:p>
    <w:p w14:paraId="2624F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[00:41:36.000] Yes, I called a friend to come help me level my base. And as you can see, the</w:t>
      </w:r>
    </w:p>
    <w:p w14:paraId="72353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[00:41:38.470] level my base. And as you can see, the</w:t>
      </w:r>
    </w:p>
    <w:p w14:paraId="7E661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[00:41:38.480] level my base. And as you can see, the lands are flatter than ever. Day 33 came</w:t>
      </w:r>
    </w:p>
    <w:p w14:paraId="2D367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[00:41:41.270] lands are flatter than ever. Day 33 came</w:t>
      </w:r>
    </w:p>
    <w:p w14:paraId="1D5B66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[00:41:41.280] lands are flatter than ever. Day 33 came to an end. And on day 34, Carl made a</w:t>
      </w:r>
    </w:p>
    <w:p w14:paraId="567ED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[00:41:43.670] to an end. And on day 34, Carl made a</w:t>
      </w:r>
    </w:p>
    <w:p w14:paraId="5BF706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[00:41:43.680] to an end. And on day 34, Carl made a landmark discovery. It's a sand temple.</w:t>
      </w:r>
    </w:p>
    <w:p w14:paraId="2ED43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[00:41:46.790] landmark discovery. It's a sand temple.</w:t>
      </w:r>
    </w:p>
    <w:p w14:paraId="1E904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[00:41:46.800] landmark discovery. It's a sand temple. It could have like a lot of good stuff.</w:t>
      </w:r>
    </w:p>
    <w:p w14:paraId="2071D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[00:41:48.150] It could have like a lot of good stuff.</w:t>
      </w:r>
    </w:p>
    <w:p w14:paraId="49BBA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[00:41:48.160] It could have like a lot of good stuff. I'm coming. But while we started</w:t>
      </w:r>
    </w:p>
    <w:p w14:paraId="3E9D9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[00:41:49.829] I'm coming. But while we started</w:t>
      </w:r>
    </w:p>
    <w:p w14:paraId="3FE54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[00:41:49.839] I'm coming. But while we started traveling to the desert temple, we</w:t>
      </w:r>
    </w:p>
    <w:p w14:paraId="59747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[00:41:51.670] traveling to the desert temple, we</w:t>
      </w:r>
    </w:p>
    <w:p w14:paraId="63E9F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[00:41:51.680] traveling to the desert temple, we realized it was getting dark. Oh, we</w:t>
      </w:r>
    </w:p>
    <w:p w14:paraId="20B5E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[00:41:53.910] realized it was getting dark. Oh, we</w:t>
      </w:r>
    </w:p>
    <w:p w14:paraId="7C7AC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[00:41:53.920] realized it was getting dark. Oh, we shouldn't be out here. Oh god. Hurry.</w:t>
      </w:r>
    </w:p>
    <w:p w14:paraId="0CFCF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[00:41:55.510] shouldn't be out here. Oh god. Hurry.</w:t>
      </w:r>
    </w:p>
    <w:p w14:paraId="5F129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[00:41:55.520] shouldn't be out here. Oh god. Hurry. Wait, wait, wait. Let's go to the</w:t>
      </w:r>
    </w:p>
    <w:p w14:paraId="66B37F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[00:41:56.550] Wait, wait, wait. Let's go to the</w:t>
      </w:r>
    </w:p>
    <w:p w14:paraId="0F40B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[00:41:56.560] Wait, wait, wait. Let's go to the village and then sleep in the beds of</w:t>
      </w:r>
    </w:p>
    <w:p w14:paraId="41C16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[00:41:57.750] village and then sleep in the beds of</w:t>
      </w:r>
    </w:p>
    <w:p w14:paraId="336BA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[00:41:57.760] village and then sleep in the beds of the village. Okay, where's the village?</w:t>
      </w:r>
    </w:p>
    <w:p w14:paraId="43EB7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[00:41:58.870] the village. Okay, where's the village?</w:t>
      </w:r>
    </w:p>
    <w:p w14:paraId="3BB3C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[00:41:58.880] the village. Okay, where's the village? There's a creeper. Oh god, there's</w:t>
      </w:r>
    </w:p>
    <w:p w14:paraId="7AAC1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[00:42:01.109] There's a creeper. Oh god, there's</w:t>
      </w:r>
    </w:p>
    <w:p w14:paraId="3758A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[00:42:01.119] There's a creeper. Oh god, there's skeletons. Get out of the bed. Get out</w:t>
      </w:r>
    </w:p>
    <w:p w14:paraId="5FF31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[00:42:02.790] skeletons. Get out of the bed. Get out</w:t>
      </w:r>
    </w:p>
    <w:p w14:paraId="0C354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[00:42:02.800] skeletons. Get out of the bed. Get out of the bed. We finally made it to the</w:t>
      </w:r>
    </w:p>
    <w:p w14:paraId="7319D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[00:42:04.470] of the bed. We finally made it to the</w:t>
      </w:r>
    </w:p>
    <w:p w14:paraId="414FF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[00:42:04.480] of the bed. We finally made it to the village safely and slept for one night.</w:t>
      </w:r>
    </w:p>
    <w:p w14:paraId="34BB4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[00:42:06.309] village safely and slept for one night.</w:t>
      </w:r>
    </w:p>
    <w:p w14:paraId="0ECAD1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[00:42:06.319] village safely and slept for one night. Finally, it's time for me and Carl to</w:t>
      </w:r>
    </w:p>
    <w:p w14:paraId="15DC13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[00:42:07.910] Finally, it's time for me and Carl to</w:t>
      </w:r>
    </w:p>
    <w:p w14:paraId="36E11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[00:42:07.920] Finally, it's time for me and Carl to risk our dumb lives by going into the</w:t>
      </w:r>
    </w:p>
    <w:p w14:paraId="749E2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[00:42:09.750] risk our dumb lives by going into the</w:t>
      </w:r>
    </w:p>
    <w:p w14:paraId="732AD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[00:42:09.760] risk our dumb lives by going into the desert temple. Dig down here and then</w:t>
      </w:r>
    </w:p>
    <w:p w14:paraId="4D59C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[00:42:11.750] desert temple. Dig down here and then</w:t>
      </w:r>
    </w:p>
    <w:p w14:paraId="097E1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[00:42:11.760] desert temple. Dig down here and then just destroy the pressure plate. Destroy</w:t>
      </w:r>
    </w:p>
    <w:p w14:paraId="45A89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[00:42:13.190] just destroy the pressure plate. Destroy</w:t>
      </w:r>
    </w:p>
    <w:p w14:paraId="709FF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[00:42:13.200] just destroy the pressure plate. Destroy it. There. Are you happy, Mom? Now we</w:t>
      </w:r>
    </w:p>
    <w:p w14:paraId="444DD4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[00:42:15.589] it. There. Are you happy, Mom? Now we</w:t>
      </w:r>
    </w:p>
    <w:p w14:paraId="78CD2E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[00:42:15.599] it. There. Are you happy, Mom? Now we can see what's in here. Oh, golden</w:t>
      </w:r>
    </w:p>
    <w:p w14:paraId="7278D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[00:42:17.109] can see what's in here. Oh, golden</w:t>
      </w:r>
    </w:p>
    <w:p w14:paraId="206C7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[00:42:17.119] can see what's in here. Oh, golden apple. This is my like safety net. And</w:t>
      </w:r>
    </w:p>
    <w:p w14:paraId="7D0BC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[00:42:19.190] apple. This is my like safety net. And</w:t>
      </w:r>
    </w:p>
    <w:p w14:paraId="48A18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[00:42:19.200] apple. This is my like safety net. And after getting the treasure, we made our</w:t>
      </w:r>
    </w:p>
    <w:p w14:paraId="77010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[00:42:20.950] after getting the treasure, we made our</w:t>
      </w:r>
    </w:p>
    <w:p w14:paraId="7E27E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[00:42:20.960] after getting the treasure, we made our way back to the base. Before I can</w:t>
      </w:r>
    </w:p>
    <w:p w14:paraId="5BBD9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[00:42:22.710] way back to the base. Before I can</w:t>
      </w:r>
    </w:p>
    <w:p w14:paraId="14656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[00:42:22.720] way back to the base. Before I can relieve you of your duties, I need you</w:t>
      </w:r>
    </w:p>
    <w:p w14:paraId="121F2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[00:42:24.069] relieve you of your duties, I need you</w:t>
      </w:r>
    </w:p>
    <w:p w14:paraId="50B1DA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[00:42:24.079] relieve you of your duties, I need you to help me build shelves around this</w:t>
      </w:r>
    </w:p>
    <w:p w14:paraId="520D5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[00:42:25.750] to help me build shelves around this</w:t>
      </w:r>
    </w:p>
    <w:p w14:paraId="64DE1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[00:42:25.760] to help me build shelves around this thing. Woo! Let's do</w:t>
      </w:r>
    </w:p>
    <w:p w14:paraId="373A6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[00:42:28.589] thing. Woo! Let's do</w:t>
      </w:r>
    </w:p>
    <w:p w14:paraId="57267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[00:42:28.599] thing. Woo! Let's do it. You can't bone meal sugar</w:t>
      </w:r>
    </w:p>
    <w:p w14:paraId="78D95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[00:42:31.950] it. You can't bone meal sugar</w:t>
      </w:r>
    </w:p>
    <w:p w14:paraId="44E8D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[00:42:31.960] it. You can't bone meal sugar cane. I have 34 sugarcane and</w:t>
      </w:r>
    </w:p>
    <w:p w14:paraId="32DFB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[00:42:35.030] cane. I have 34 sugarcane and</w:t>
      </w:r>
    </w:p>
    <w:p w14:paraId="4BE72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[00:42:35.040] cane. I have 34 sugarcane and countering. Yeah, I have eight. So, on</w:t>
      </w:r>
    </w:p>
    <w:p w14:paraId="7EA64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[00:42:36.790] countering. Yeah, I have eight. So, on</w:t>
      </w:r>
    </w:p>
    <w:p w14:paraId="4BA9F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[00:42:36.800] countering. Yeah, I have eight. So, on day 36, we made the sugar cane into</w:t>
      </w:r>
    </w:p>
    <w:p w14:paraId="51C7A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[00:42:38.870] day 36, we made the sugar cane into</w:t>
      </w:r>
    </w:p>
    <w:p w14:paraId="7455F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[00:42:38.880] day 36, we made the sugar cane into paper and a bunch of leather from the</w:t>
      </w:r>
    </w:p>
    <w:p w14:paraId="20CC8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[00:42:40.470] paper and a bunch of leather from the</w:t>
      </w:r>
    </w:p>
    <w:p w14:paraId="61948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[00:42:40.480] paper and a bunch of leather from the cows on my farm. Cha-ching, cha chow,</w:t>
      </w:r>
    </w:p>
    <w:p w14:paraId="19063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[00:42:43.589] cows on my farm. Cha-ching, cha chow,</w:t>
      </w:r>
    </w:p>
    <w:p w14:paraId="1EB76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[00:42:43.599] cows on my farm. Cha-ching, cha chow, kapow. Moment of truth, Carl. I put the</w:t>
      </w:r>
    </w:p>
    <w:p w14:paraId="7C621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[00:42:46.230] kapow. Moment of truth, Carl. I put the</w:t>
      </w:r>
    </w:p>
    <w:p w14:paraId="59D4D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[00:42:46.240] kapow. Moment of truth, Carl. I put the pickaxe in, put the lapis in. Level 30.</w:t>
      </w:r>
    </w:p>
    <w:p w14:paraId="5615A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[00:42:48.790] pickaxe in, put the lapis in. Level 30.</w:t>
      </w:r>
    </w:p>
    <w:p w14:paraId="175DA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[00:42:48.800] pickaxe in, put the lapis in. Level 30. What do I get? Efficiency four. silk</w:t>
      </w:r>
    </w:p>
    <w:p w14:paraId="7E61D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[00:42:51.589] What do I get? Efficiency four. silk</w:t>
      </w:r>
    </w:p>
    <w:p w14:paraId="09B6C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[00:42:51.599] What do I get? Efficiency four. silk touch and unbreaking three. That's</w:t>
      </w:r>
    </w:p>
    <w:p w14:paraId="43BA0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[00:42:53.829] touch and unbreaking three. That's</w:t>
      </w:r>
    </w:p>
    <w:p w14:paraId="51B58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[00:42:53.839] touch and unbreaking three. That's pretty nice. I enchanted my iron armor</w:t>
      </w:r>
    </w:p>
    <w:p w14:paraId="3B13E6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[00:42:55.910] pretty nice. I enchanted my iron armor</w:t>
      </w:r>
    </w:p>
    <w:p w14:paraId="056FF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[00:42:55.920] pretty nice. I enchanted my iron armor for the time being and finally on day</w:t>
      </w:r>
    </w:p>
    <w:p w14:paraId="33D67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[00:42:57.829] for the time being and finally on day</w:t>
      </w:r>
    </w:p>
    <w:p w14:paraId="44BD8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[00:42:57.839] for the time being and finally on day 37, it was time to say goodbye to Carl.</w:t>
      </w:r>
    </w:p>
    <w:p w14:paraId="3703E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[00:43:00.309] 37, it was time to say goodbye to Carl.</w:t>
      </w:r>
    </w:p>
    <w:p w14:paraId="2C1DEF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[00:43:00.319] 37, it was time to say goodbye to Carl. Carl, buddy, thank you for coming out.</w:t>
      </w:r>
    </w:p>
    <w:p w14:paraId="138688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[00:43:01.990] Carl, buddy, thank you for coming out.</w:t>
      </w:r>
    </w:p>
    <w:p w14:paraId="2B400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[00:43:02.000] Carl, buddy, thank you for coming out. On day 51, I logged in and my chickens</w:t>
      </w:r>
    </w:p>
    <w:p w14:paraId="528F0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[00:43:04.470] On day 51, I logged in and my chickens</w:t>
      </w:r>
    </w:p>
    <w:p w14:paraId="54120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[00:43:04.480] On day 51, I logged in and my chickens were everywhere. Where did these</w:t>
      </w:r>
    </w:p>
    <w:p w14:paraId="53497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[00:43:06.390] were everywhere. Where did these</w:t>
      </w:r>
    </w:p>
    <w:p w14:paraId="4552A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[00:43:06.400] were everywhere. Where did these chickens come from? So, I spent the</w:t>
      </w:r>
    </w:p>
    <w:p w14:paraId="10344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[00:43:08.230] chickens come from? So, I spent the</w:t>
      </w:r>
    </w:p>
    <w:p w14:paraId="40762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[00:43:08.240] chickens come from? So, I spent the entire day gathering them back into my</w:t>
      </w:r>
    </w:p>
    <w:p w14:paraId="0F90A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[00:43:10.150] entire day gathering them back into my</w:t>
      </w:r>
    </w:p>
    <w:p w14:paraId="3A78F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[00:43:10.160] entire day gathering them back into my farm. Days 52 and 53 was just a bunch of</w:t>
      </w:r>
    </w:p>
    <w:p w14:paraId="4DA9F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[00:43:12.950] farm. Days 52 and 53 was just a bunch of</w:t>
      </w:r>
    </w:p>
    <w:p w14:paraId="0C17A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[00:43:12.960] farm. Days 52 and 53 was just a bunch of organizing. And on day 54, I built a</w:t>
      </w:r>
    </w:p>
    <w:p w14:paraId="0396B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[00:43:15.190] organizing. And on day 54, I built a</w:t>
      </w:r>
    </w:p>
    <w:p w14:paraId="493BB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[00:43:15.200] organizing. And on day 54, I built a minecart track to the</w:t>
      </w:r>
    </w:p>
    <w:p w14:paraId="12655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[00:43:16.910] minecart track to the</w:t>
      </w:r>
    </w:p>
    <w:p w14:paraId="53EC6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[00:43:16.920] minecart track to the mines. Oh, it works very well. Awesome.</w:t>
      </w:r>
    </w:p>
    <w:p w14:paraId="30669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[00:43:20.390] mines. Oh, it works very well. Awesome.</w:t>
      </w:r>
    </w:p>
    <w:p w14:paraId="6A9F7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[00:43:20.400] mines. Oh, it works very well. Awesome. Now that we've crossed 50 days, it's</w:t>
      </w:r>
    </w:p>
    <w:p w14:paraId="01C256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[00:43:22.309] Now that we've crossed 50 days, it's</w:t>
      </w:r>
    </w:p>
    <w:p w14:paraId="1782E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[00:43:22.319] Now that we've crossed 50 days, it's time to get serious about leveling up. I</w:t>
      </w:r>
    </w:p>
    <w:p w14:paraId="143A6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[00:43:24.230] time to get serious about leveling up. I</w:t>
      </w:r>
    </w:p>
    <w:p w14:paraId="20BB7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[00:43:24.240] time to get serious about leveling up. I needed to not only upgrade my weapons,</w:t>
      </w:r>
    </w:p>
    <w:p w14:paraId="53381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[00:43:25.910] needed to not only upgrade my weapons,</w:t>
      </w:r>
    </w:p>
    <w:p w14:paraId="2AA15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[00:43:25.920] needed to not only upgrade my weapons, but also needed to set up an XP farm to</w:t>
      </w:r>
    </w:p>
    <w:p w14:paraId="0B030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[00:43:28.150] but also needed to set up an XP farm to</w:t>
      </w:r>
    </w:p>
    <w:p w14:paraId="0E353B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[00:43:28.160] but also needed to set up an XP farm to get OP enchanted materials. Diamond</w:t>
      </w:r>
    </w:p>
    <w:p w14:paraId="2B34C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[00:43:30.470] get OP enchanted materials. Diamond</w:t>
      </w:r>
    </w:p>
    <w:p w14:paraId="2250D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[00:43:30.480] get OP enchanted materials. Diamond chest plate protection 4. I'm not dying</w:t>
      </w:r>
    </w:p>
    <w:p w14:paraId="12AEE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[00:43:33.670] chest plate protection 4. I'm not dying</w:t>
      </w:r>
    </w:p>
    <w:p w14:paraId="5A5B9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[00:43:33.680] chest plate protection 4. I'm not dying now. After enchanting my diamond chest</w:t>
      </w:r>
    </w:p>
    <w:p w14:paraId="06655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[00:43:35.510] now. After enchanting my diamond chest</w:t>
      </w:r>
    </w:p>
    <w:p w14:paraId="7A0E0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[00:43:35.520] now. After enchanting my diamond chest plate on day 58, I went to finish my XP</w:t>
      </w:r>
    </w:p>
    <w:p w14:paraId="07B27E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[00:43:37.829] plate on day 58, I went to finish my XP</w:t>
      </w:r>
    </w:p>
    <w:p w14:paraId="65BCB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[00:43:37.839] plate on day 58, I went to finish my XP farm so I can enchant more armor, but</w:t>
      </w:r>
    </w:p>
    <w:p w14:paraId="139B0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[00:43:39.750] farm so I can enchant more armor, but</w:t>
      </w:r>
    </w:p>
    <w:p w14:paraId="3CF2B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[00:43:39.760] farm so I can enchant more armor, but nothing was working to keep the mobs</w:t>
      </w:r>
    </w:p>
    <w:p w14:paraId="466FB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[00:43:41.349] nothing was working to keep the mobs</w:t>
      </w:r>
    </w:p>
    <w:p w14:paraId="474A0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[00:43:41.359] nothing was working to keep the mobs dying in the same spot. They could still</w:t>
      </w:r>
    </w:p>
    <w:p w14:paraId="7E329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[00:43:43.190] dying in the same spot. They could still</w:t>
      </w:r>
    </w:p>
    <w:p w14:paraId="75FBB7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[00:43:43.200] dying in the same spot. They could still get through. What? I even watched a</w:t>
      </w:r>
    </w:p>
    <w:p w14:paraId="54BE0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[00:43:45.430] get through. What? I even watched a</w:t>
      </w:r>
    </w:p>
    <w:p w14:paraId="19075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[00:43:45.440] get through. What? I even watched a bunch of YouTube tutorials, but nothing</w:t>
      </w:r>
    </w:p>
    <w:p w14:paraId="4A739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[00:43:47.030] bunch of YouTube tutorials, but nothing</w:t>
      </w:r>
    </w:p>
    <w:p w14:paraId="4FB6D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[00:43:47.040] bunch of YouTube tutorials, but nothing was cutting it. Today is day 69, the day</w:t>
      </w:r>
    </w:p>
    <w:p w14:paraId="34E2C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[00:43:50.150] was cutting it. Today is day 69, the day</w:t>
      </w:r>
    </w:p>
    <w:p w14:paraId="7A523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[00:43:50.160] was cutting it. Today is day 69, the day I conquered the spider spawner. I hope.</w:t>
      </w:r>
    </w:p>
    <w:p w14:paraId="3F147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[00:43:52.550] I conquered the spider spawner. I hope.</w:t>
      </w:r>
    </w:p>
    <w:p w14:paraId="0FED8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[00:43:52.560] I conquered the spider spawner. I hope. Funny number. And after 11 whole days, I</w:t>
      </w:r>
    </w:p>
    <w:p w14:paraId="26581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[00:43:55.670] Funny number. And after 11 whole days, I</w:t>
      </w:r>
    </w:p>
    <w:p w14:paraId="1B6BB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[00:43:55.680] Funny number. And after 11 whole days, I finally got a working XP</w:t>
      </w:r>
    </w:p>
    <w:p w14:paraId="0F155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[00:43:57.870] finally got a working XP</w:t>
      </w:r>
    </w:p>
    <w:p w14:paraId="4085B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[00:43:57.880] finally got a working XP farm. I worked. I finally worked. Oh my</w:t>
      </w:r>
    </w:p>
    <w:p w14:paraId="64998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[00:44:01.670] farm. I worked. I finally worked. Oh my</w:t>
      </w:r>
    </w:p>
    <w:p w14:paraId="7163E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[00:44:01.680] farm. I worked. I finally worked. Oh my gosh, there's so many spiders. So, I</w:t>
      </w:r>
    </w:p>
    <w:p w14:paraId="202F1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[00:44:03.750] gosh, there's so many spiders. So, I</w:t>
      </w:r>
    </w:p>
    <w:p w14:paraId="4A710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[00:44:03.760] gosh, there's so many spiders. So, I went back to the base and on day 70, I</w:t>
      </w:r>
    </w:p>
    <w:p w14:paraId="6C965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[00:44:05.750] went back to the base and on day 70, I</w:t>
      </w:r>
    </w:p>
    <w:p w14:paraId="5F979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[00:44:05.760] went back to the base and on day 70, I tested my hard work by enchanting a</w:t>
      </w:r>
    </w:p>
    <w:p w14:paraId="553FA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[00:44:08.030] tested my hard work by enchanting a</w:t>
      </w:r>
    </w:p>
    <w:p w14:paraId="06FAB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[00:44:08.040] tested my hard work by enchanting a pickaxe. Yes, fortune three. Now, I can</w:t>
      </w:r>
    </w:p>
    <w:p w14:paraId="5BA5C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[00:44:11.589] pickaxe. Yes, fortune three. Now, I can</w:t>
      </w:r>
    </w:p>
    <w:p w14:paraId="00E57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[00:44:11.599] pickaxe. Yes, fortune three. Now, I can use this when I find diamonds to get</w:t>
      </w:r>
    </w:p>
    <w:p w14:paraId="7EE0C2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[00:44:13.349] use this when I find diamonds to get</w:t>
      </w:r>
    </w:p>
    <w:p w14:paraId="0F960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[00:44:13.359] use this when I find diamonds to get more diamonds. With fortune on my side,</w:t>
      </w:r>
    </w:p>
    <w:p w14:paraId="0A966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[00:44:15.510] more diamonds. With fortune on my side,</w:t>
      </w:r>
    </w:p>
    <w:p w14:paraId="465980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[00:44:15.520] more diamonds. With fortune on my side, it's time for a few days of diamond</w:t>
      </w:r>
    </w:p>
    <w:p w14:paraId="729C1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[00:44:17.150] it's time for a few days of diamond</w:t>
      </w:r>
    </w:p>
    <w:p w14:paraId="69951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[00:44:17.160] it's time for a few days of diamond hunting. Diamonds. We have this fortune</w:t>
      </w:r>
    </w:p>
    <w:p w14:paraId="17A4C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[00:44:20.589] hunting. Diamonds. We have this fortune</w:t>
      </w:r>
    </w:p>
    <w:p w14:paraId="284A8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[00:44:20.599] hunting. Diamonds. We have this fortune pick. Four. I mined five diamonds and</w:t>
      </w:r>
    </w:p>
    <w:p w14:paraId="4D2C8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[00:44:23.750] pick. Four. I mined five diamonds and</w:t>
      </w:r>
    </w:p>
    <w:p w14:paraId="408F6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[00:44:23.760] pick. Four. I mined five diamonds and got 16 diamonds. That sentence didn't</w:t>
      </w:r>
    </w:p>
    <w:p w14:paraId="58D36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[00:44:26.150] got 16 diamonds. That sentence didn't</w:t>
      </w:r>
    </w:p>
    <w:p w14:paraId="40E9E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[00:44:26.160] got 16 diamonds. That sentence didn't make much sense. But even with a fortune</w:t>
      </w:r>
    </w:p>
    <w:p w14:paraId="690C5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[00:44:28.069] make much sense. But even with a fortune</w:t>
      </w:r>
    </w:p>
    <w:p w14:paraId="19BE8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[00:44:28.079] make much sense. But even with a fortune 3 pickaxe, luck isn't always on our</w:t>
      </w:r>
    </w:p>
    <w:p w14:paraId="3C764B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[00:44:30.069] 3 pickaxe, luck isn't always on our</w:t>
      </w:r>
    </w:p>
    <w:p w14:paraId="212E7D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[00:44:30.079] 3 pickaxe, luck isn't always on our side. Oh. Oh no. No. Was that literally</w:t>
      </w:r>
    </w:p>
    <w:p w14:paraId="0F9CD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[00:44:33.750] side. Oh. Oh no. No. Was that literally</w:t>
      </w:r>
    </w:p>
    <w:p w14:paraId="0F267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[00:44:33.760] side. Oh. Oh no. No. Was that literally just one diamond? And going to sleep on</w:t>
      </w:r>
    </w:p>
    <w:p w14:paraId="52232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[00:44:35.589] just one diamond? And going to sleep on</w:t>
      </w:r>
    </w:p>
    <w:p w14:paraId="2A9AA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[00:44:35.599] just one diamond? And going to sleep on day 74 means that we're 3/4 of the way</w:t>
      </w:r>
    </w:p>
    <w:p w14:paraId="09D2A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[00:44:38.630] day 74 means that we're 3/4 of the way</w:t>
      </w:r>
    </w:p>
    <w:p w14:paraId="707993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[00:44:38.640] day 74 means that we're 3/4 of the way done. I crafted some diamond pants and</w:t>
      </w:r>
    </w:p>
    <w:p w14:paraId="0322C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[00:44:40.950] done. I crafted some diamond pants and</w:t>
      </w:r>
    </w:p>
    <w:p w14:paraId="68D5B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[00:44:40.960] done. I crafted some diamond pants and tested my luck more by enchanting them.</w:t>
      </w:r>
    </w:p>
    <w:p w14:paraId="6988E3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[00:44:42.950] tested my luck more by enchanting them.</w:t>
      </w:r>
    </w:p>
    <w:p w14:paraId="4398D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[00:44:42.960] tested my luck more by enchanting them. Bada boom. Bada bing. Kachcha. My luck</w:t>
      </w:r>
    </w:p>
    <w:p w14:paraId="595A1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[00:44:45.829] Bada boom. Bada bing. Kachcha. My luck</w:t>
      </w:r>
    </w:p>
    <w:p w14:paraId="6F7C6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[00:44:45.839] Bada boom. Bada bing. Kachcha. My luck was running pretty dry at this point. On</w:t>
      </w:r>
    </w:p>
    <w:p w14:paraId="12102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[00:44:47.750] was running pretty dry at this point. On</w:t>
      </w:r>
    </w:p>
    <w:p w14:paraId="104E54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[00:44:47.760] was running pretty dry at this point. On day 81, I decided to build a new base</w:t>
      </w:r>
    </w:p>
    <w:p w14:paraId="280E7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[00:44:49.829] day 81, I decided to build a new base</w:t>
      </w:r>
    </w:p>
    <w:p w14:paraId="4E9AC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[00:44:49.839] day 81, I decided to build a new base because it kept bugging me that Carl</w:t>
      </w:r>
    </w:p>
    <w:p w14:paraId="21EE08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[00:44:51.430] because it kept bugging me that Carl</w:t>
      </w:r>
    </w:p>
    <w:p w14:paraId="43B63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[00:44:51.440] because it kept bugging me that Carl said my current base was ugly. And boom,</w:t>
      </w:r>
    </w:p>
    <w:p w14:paraId="413E9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[00:44:53.670] said my current base was ugly. And boom,</w:t>
      </w:r>
    </w:p>
    <w:p w14:paraId="189802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[00:44:53.680] said my current base was ugly. And boom, the house is done. I feel like I cheated</w:t>
      </w:r>
    </w:p>
    <w:p w14:paraId="1AA82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[00:44:55.589] the house is done. I feel like I cheated</w:t>
      </w:r>
    </w:p>
    <w:p w14:paraId="40371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[00:44:55.599] the house is done. I feel like I cheated on my beautiful house over here. It's</w:t>
      </w:r>
    </w:p>
    <w:p w14:paraId="1C6C6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[00:44:57.430] on my beautiful house over here. It's</w:t>
      </w:r>
    </w:p>
    <w:p w14:paraId="058A2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[00:44:57.440] on my beautiful house over here. It's got to go. And I ended up not liking my</w:t>
      </w:r>
    </w:p>
    <w:p w14:paraId="1F76D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[00:44:59.270] got to go. And I ended up not liking my</w:t>
      </w:r>
    </w:p>
    <w:p w14:paraId="2E0C6D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[00:44:59.280] got to go. And I ended up not liking my new base. So, I blew it up. We'll put</w:t>
      </w:r>
    </w:p>
    <w:p w14:paraId="2DD0F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[00:45:00.870] new base. So, I blew it up. We'll put</w:t>
      </w:r>
    </w:p>
    <w:p w14:paraId="44626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[00:45:00.880] new base. So, I blew it up. We'll put one right here just for fun. Should</w:t>
      </w:r>
    </w:p>
    <w:p w14:paraId="0D332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[00:45:02.790] one right here just for fun. Should</w:t>
      </w:r>
    </w:p>
    <w:p w14:paraId="7EE35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[00:45:02.800] one right here just for fun. Should probably leave. Goodbye house. I missed</w:t>
      </w:r>
    </w:p>
    <w:p w14:paraId="72D84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[00:45:06.109] probably leave. Goodbye house. I missed</w:t>
      </w:r>
    </w:p>
    <w:p w14:paraId="6E4A6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[00:45:06.119] probably leave. Goodbye house. I missed one. Hey, what's going on over here? Oh.</w:t>
      </w:r>
    </w:p>
    <w:p w14:paraId="378ED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[00:45:09.190] one. Hey, what's going on over here? Oh.</w:t>
      </w:r>
    </w:p>
    <w:p w14:paraId="7DE7E7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[00:45:09.200] one. Hey, what's going on over here? Oh. Oh, no. No. Wait. This is hardcore now.</w:t>
      </w:r>
    </w:p>
    <w:p w14:paraId="44BAD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[00:45:11.270] Oh, no. No. Wait. This is hardcore now.</w:t>
      </w:r>
    </w:p>
    <w:p w14:paraId="4E5F6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[00:45:11.280] Oh, no. No. Wait. This is hardcore now. You can't respawn. I see that now.</w:t>
      </w:r>
    </w:p>
    <w:p w14:paraId="3D0C0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[00:45:13.670] You can't respawn. I see that now.</w:t>
      </w:r>
    </w:p>
    <w:p w14:paraId="116B5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[00:45:13.680] You can't respawn. I see that now. Techno died immediately because he</w:t>
      </w:r>
    </w:p>
    <w:p w14:paraId="5E3C7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[00:45:15.670] Techno died immediately because he</w:t>
      </w:r>
    </w:p>
    <w:p w14:paraId="50620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[00:45:15.680] Techno died immediately because he didn't know this was a hardcore run.</w:t>
      </w:r>
    </w:p>
    <w:p w14:paraId="5AEB1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[00:45:17.430] didn't know this was a hardcore run.</w:t>
      </w:r>
    </w:p>
    <w:p w14:paraId="08902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[00:45:17.440] didn't know this was a hardcore run. Thankfully, his brother had an alt</w:t>
      </w:r>
    </w:p>
    <w:p w14:paraId="1E6AF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[00:45:18.790] Thankfully, his brother had an alt</w:t>
      </w:r>
    </w:p>
    <w:p w14:paraId="098E5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[00:45:18.800] Thankfully, his brother had an alt account. Take two. I am a new person</w:t>
      </w:r>
    </w:p>
    <w:p w14:paraId="35533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[00:45:21.670] account. Take two. I am a new person</w:t>
      </w:r>
    </w:p>
    <w:p w14:paraId="556EE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[00:45:21.680] account. Take two. I am a new person that is not Technoblade. I'm tired of</w:t>
      </w:r>
    </w:p>
    <w:p w14:paraId="1BE1F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[00:45:23.990] that is not Technoblade. I'm tired of</w:t>
      </w:r>
    </w:p>
    <w:p w14:paraId="46294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[00:45:24.000] that is not Technoblade. I'm tired of this house. So, now we need to build</w:t>
      </w:r>
    </w:p>
    <w:p w14:paraId="3803E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[00:45:25.510] this house. So, now we need to build</w:t>
      </w:r>
    </w:p>
    <w:p w14:paraId="09564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[00:45:25.520] this house. So, now we need to build another house on top of it. I'm down.</w:t>
      </w:r>
    </w:p>
    <w:p w14:paraId="4D703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[00:45:27.589] another house on top of it. I'm down.</w:t>
      </w:r>
    </w:p>
    <w:p w14:paraId="63F9C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[00:45:27.599] another house on top of it. I'm down. For real. We only have 16 days left.</w:t>
      </w:r>
    </w:p>
    <w:p w14:paraId="7F5FC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[00:45:29.270] For real. We only have 16 days left.</w:t>
      </w:r>
    </w:p>
    <w:p w14:paraId="18228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[00:45:29.280] For real. We only have 16 days left. Let's get to building. Techno and I</w:t>
      </w:r>
    </w:p>
    <w:p w14:paraId="7FA8A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[00:45:30.790] Let's get to building. Techno and I</w:t>
      </w:r>
    </w:p>
    <w:p w14:paraId="04AE6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[00:45:30.800] Let's get to building. Techno and I spent all of day 84 building another</w:t>
      </w:r>
    </w:p>
    <w:p w14:paraId="32954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[00:45:33.030] spent all of day 84 building another</w:t>
      </w:r>
    </w:p>
    <w:p w14:paraId="24EDE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[00:45:33.040] spent all of day 84 building another story on my base. Oh, that looks pretty</w:t>
      </w:r>
    </w:p>
    <w:p w14:paraId="54BFA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[00:45:35.030] story on my base. Oh, that looks pretty</w:t>
      </w:r>
    </w:p>
    <w:p w14:paraId="57B0F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[00:45:35.040] story on my base. Oh, that looks pretty good. But then I realized there wasn't</w:t>
      </w:r>
    </w:p>
    <w:p w14:paraId="3A168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[00:45:37.030] good. But then I realized there wasn't</w:t>
      </w:r>
    </w:p>
    <w:p w14:paraId="0D604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[00:45:37.040] good. But then I realized there wasn't an easy way to get down. So, I did this.</w:t>
      </w:r>
    </w:p>
    <w:p w14:paraId="417D7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[00:45:39.510] an easy way to get down. So, I did this.</w:t>
      </w:r>
    </w:p>
    <w:p w14:paraId="04FDF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[00:45:39.520] an easy way to get down. So, I did this. So, you're telling me if I jump off</w:t>
      </w:r>
    </w:p>
    <w:p w14:paraId="1EAA4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[00:45:40.870] So, you're telling me if I jump off</w:t>
      </w:r>
    </w:p>
    <w:p w14:paraId="046BDF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[00:45:40.880] So, you're telling me if I jump off right now, I will not die? Uh, if I die,</w:t>
      </w:r>
    </w:p>
    <w:p w14:paraId="396FC8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[00:45:44.630] right now, I will not die? Uh, if I die,</w:t>
      </w:r>
    </w:p>
    <w:p w14:paraId="105BB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[00:45:44.640] right now, I will not die? Uh, if I die, that means I have to literally restart</w:t>
      </w:r>
    </w:p>
    <w:p w14:paraId="28F7C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[00:45:46.470] that means I have to literally restart</w:t>
      </w:r>
    </w:p>
    <w:p w14:paraId="44259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[00:45:46.480] that means I have to literally restart 15 hours of</w:t>
      </w:r>
    </w:p>
    <w:p w14:paraId="70827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[00:45:49.069] 15 hours of</w:t>
      </w:r>
    </w:p>
    <w:p w14:paraId="572D6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[00:45:49.079] 15 hours of work. It looks like I'm on a roll</w:t>
      </w:r>
    </w:p>
    <w:p w14:paraId="037927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[00:45:51.270] work. It looks like I'm on a roll</w:t>
      </w:r>
    </w:p>
    <w:p w14:paraId="59E9B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[00:45:51.280] work. It looks like I'm on a roll surviving risky decisions. Because of</w:t>
      </w:r>
    </w:p>
    <w:p w14:paraId="76BFF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[00:45:53.030] surviving risky decisions. Because of</w:t>
      </w:r>
    </w:p>
    <w:p w14:paraId="3EAD4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[00:45:53.040] surviving risky decisions. Because of that, Techno and I prepared to go into</w:t>
      </w:r>
    </w:p>
    <w:p w14:paraId="1842C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[00:45:54.710] that, Techno and I prepared to go into</w:t>
      </w:r>
    </w:p>
    <w:p w14:paraId="53EF7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[00:45:54.720] that, Techno and I prepared to go into the Nether to get some ender pearls and</w:t>
      </w:r>
    </w:p>
    <w:p w14:paraId="25028E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[00:45:56.230] the Nether to get some ender pearls and</w:t>
      </w:r>
    </w:p>
    <w:p w14:paraId="6E21D4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[00:45:56.240] the Nether to get some ender pearls and blaze rods. We wanted to defeat the</w:t>
      </w:r>
    </w:p>
    <w:p w14:paraId="22F3C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[00:45:58.150] blaze rods. We wanted to defeat the</w:t>
      </w:r>
    </w:p>
    <w:p w14:paraId="7C8CA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[00:45:58.160] blaze rods. We wanted to defeat the Ender Dragon. Techno, brother, we're</w:t>
      </w:r>
    </w:p>
    <w:p w14:paraId="3A918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[00:46:00.309] Ender Dragon. Techno, brother, we're</w:t>
      </w:r>
    </w:p>
    <w:p w14:paraId="7D274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[00:46:00.319] Ender Dragon. Techno, brother, we're about to enter the Nether. We should</w:t>
      </w:r>
    </w:p>
    <w:p w14:paraId="676C0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[00:46:01.670] about to enter the Nether. We should</w:t>
      </w:r>
    </w:p>
    <w:p w14:paraId="363A0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[00:46:01.680] about to enter the Nether. We should make a shield first. So, if I fall, I</w:t>
      </w:r>
    </w:p>
    <w:p w14:paraId="6BB71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[00:46:03.510] make a shield first. So, if I fall, I</w:t>
      </w:r>
    </w:p>
    <w:p w14:paraId="697566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[00:46:03.520] make a shield first. So, if I fall, I just instantly throw this. Take your</w:t>
      </w:r>
    </w:p>
    <w:p w14:paraId="57E76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[00:46:05.270] just instantly throw this. Take your</w:t>
      </w:r>
    </w:p>
    <w:p w14:paraId="63653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[00:46:05.280] just instantly throw this. Take your time to throw it. Oh, I misclicked. When</w:t>
      </w:r>
    </w:p>
    <w:p w14:paraId="3DB0A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[00:46:09.109] time to throw it. Oh, I misclicked. When</w:t>
      </w:r>
    </w:p>
    <w:p w14:paraId="3C267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[00:46:09.119] time to throw it. Oh, I misclicked. When I said take your time, my hands are so</w:t>
      </w:r>
    </w:p>
    <w:p w14:paraId="2BE79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[00:46:11.670] I said take your time, my hands are so</w:t>
      </w:r>
    </w:p>
    <w:p w14:paraId="6EFAD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[00:46:11.680] I said take your time, my hands are so sweaty. It is officially day 90, which</w:t>
      </w:r>
    </w:p>
    <w:p w14:paraId="296AD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[00:46:13.910] sweaty. It is officially day 90, which</w:t>
      </w:r>
    </w:p>
    <w:p w14:paraId="03C9F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[00:46:13.920] sweaty. It is officially day 90, which means we only have 10 days left. That's</w:t>
      </w:r>
    </w:p>
    <w:p w14:paraId="774B1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[00:46:16.069] means we only have 10 days left. That's</w:t>
      </w:r>
    </w:p>
    <w:p w14:paraId="1640B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[00:46:16.079] means we only have 10 days left. That's how math works. I hate him. And on this</w:t>
      </w:r>
    </w:p>
    <w:p w14:paraId="4CB7B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[00:46:18.309] how math works. I hate him. And on this</w:t>
      </w:r>
    </w:p>
    <w:p w14:paraId="3F9F3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[00:46:18.319] how math works. I hate him. And on this day, after three whole days of</w:t>
      </w:r>
    </w:p>
    <w:p w14:paraId="59D5FE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[00:46:19.990] day, after three whole days of</w:t>
      </w:r>
    </w:p>
    <w:p w14:paraId="0195E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[00:46:20.000] day, after three whole days of searching, we finally found another</w:t>
      </w:r>
    </w:p>
    <w:p w14:paraId="6FC65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[00:46:22.390] searching, we finally found another</w:t>
      </w:r>
    </w:p>
    <w:p w14:paraId="27080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[00:46:22.400] searching, we finally found another fortress. Speed bridge time. Speed</w:t>
      </w:r>
    </w:p>
    <w:p w14:paraId="7933F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[00:46:24.550] fortress. Speed bridge time. Speed</w:t>
      </w:r>
    </w:p>
    <w:p w14:paraId="59D9A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[00:46:24.560] fortress. Speed bridge time. Speed bridge. Oh my god. Oh my. Oh no. No.</w:t>
      </w:r>
    </w:p>
    <w:p w14:paraId="0EC01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[00:46:28.870] bridge. Oh my god. Oh my. Oh no. No.</w:t>
      </w:r>
    </w:p>
    <w:p w14:paraId="7ABE64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[00:46:28.880] bridge. Oh my god. Oh my. Oh no. No. Techno. Techno luckily had a fire</w:t>
      </w:r>
    </w:p>
    <w:p w14:paraId="75358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[00:46:30.710] Techno. Techno luckily had a fire</w:t>
      </w:r>
    </w:p>
    <w:p w14:paraId="218C7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[00:46:30.720] Techno. Techno luckily had a fire resistant potion, but it was his only</w:t>
      </w:r>
    </w:p>
    <w:p w14:paraId="240A7C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[00:46:32.550] resistant potion, but it was his only</w:t>
      </w:r>
    </w:p>
    <w:p w14:paraId="41478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[00:46:32.560] resistant potion, but it was his only one. I don't learn from my mistakes.</w:t>
      </w:r>
    </w:p>
    <w:p w14:paraId="706FD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[00:46:34.390] one. I don't learn from my mistakes.</w:t>
      </w:r>
    </w:p>
    <w:p w14:paraId="0CF97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[00:46:34.400] one. I don't learn from my mistakes. Let's go. Is that a skeleton? Not even a</w:t>
      </w:r>
    </w:p>
    <w:p w14:paraId="5988D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[00:46:37.670] Let's go. Is that a skeleton? Not even a</w:t>
      </w:r>
    </w:p>
    <w:p w14:paraId="721DE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[00:46:37.680] Let's go. Is that a skeleton? Not even a flinch. Oh, there's no way an actual</w:t>
      </w:r>
    </w:p>
    <w:p w14:paraId="0027DC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[00:46:39.750] flinch. Oh, there's no way an actual</w:t>
      </w:r>
    </w:p>
    <w:p w14:paraId="14470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[00:46:39.760] flinch. Oh, there's no way an actual skeleton is out here in the middle of</w:t>
      </w:r>
    </w:p>
    <w:p w14:paraId="04813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[00:46:41.670] skeleton is out here in the middle of</w:t>
      </w:r>
    </w:p>
    <w:p w14:paraId="6B322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[00:46:41.680] skeleton is out here in the middle of the lava. Oh my god, there's actually a</w:t>
      </w:r>
    </w:p>
    <w:p w14:paraId="7EACD9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[00:46:44.150] the lava. Oh my god, there's actually a</w:t>
      </w:r>
    </w:p>
    <w:p w14:paraId="48135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[00:46:44.160] the lava. Oh my god, there's actually a skeleton here. Yo, got your</w:t>
      </w:r>
    </w:p>
    <w:p w14:paraId="29C2F3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[00:46:53.150] back. Oh my</w:t>
      </w:r>
    </w:p>
    <w:p w14:paraId="37024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[00:46:53.160] back. Oh my god. Oh god, I'm dead. I'm dead. I'm</w:t>
      </w:r>
    </w:p>
    <w:p w14:paraId="6E71A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[00:46:55.430] god. Oh god, I'm dead. I'm dead. I'm</w:t>
      </w:r>
    </w:p>
    <w:p w14:paraId="18C26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[00:46:55.440] god. Oh god, I'm dead. I'm dead. I'm dead. It's over. It's over. No, you just</w:t>
      </w:r>
    </w:p>
    <w:p w14:paraId="7614C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[00:46:57.670] dead. It's over. It's over. No, you just</w:t>
      </w:r>
    </w:p>
    <w:p w14:paraId="157FC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[00:46:57.680] dead. It's over. It's over. No, you just left me in the middle of the Nether. You</w:t>
      </w:r>
    </w:p>
    <w:p w14:paraId="61423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[00:46:59.670] left me in the middle of the Nether. You</w:t>
      </w:r>
    </w:p>
    <w:p w14:paraId="45725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[00:46:59.680] left me in the middle of the Nether. You were my guardian. So, I let Techno's</w:t>
      </w:r>
    </w:p>
    <w:p w14:paraId="4E334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[00:47:01.750] were my guardian. So, I let Techno's</w:t>
      </w:r>
    </w:p>
    <w:p w14:paraId="20B61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[00:47:01.760] were my guardian. So, I let Techno's brother's brother joined with a</w:t>
      </w:r>
    </w:p>
    <w:p w14:paraId="05AAB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[00:47:03.030] brother's brother joined with a</w:t>
      </w:r>
    </w:p>
    <w:p w14:paraId="009E4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[00:47:03.040] brother's brother joined with a different account. Totally not still</w:t>
      </w:r>
    </w:p>
    <w:p w14:paraId="536CB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[00:47:04.470] different account. Totally not still</w:t>
      </w:r>
    </w:p>
    <w:p w14:paraId="0D9B4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[00:47:04.480] different account. Totally not still Technoblade. All right, I've changed my</w:t>
      </w:r>
    </w:p>
    <w:p w14:paraId="18A29A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[00:47:06.230] Technoblade. All right, I've changed my</w:t>
      </w:r>
    </w:p>
    <w:p w14:paraId="31161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[00:47:06.240] Technoblade. All right, I've changed my skin. No one will know I'm Technoblade.</w:t>
      </w:r>
    </w:p>
    <w:p w14:paraId="3700B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[00:47:08.230] skin. No one will know I'm Technoblade.</w:t>
      </w:r>
    </w:p>
    <w:p w14:paraId="30CF74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[00:47:08.240] skin. No one will know I'm Technoblade. Oh, now I have to journey back across</w:t>
      </w:r>
    </w:p>
    <w:p w14:paraId="21B98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[00:47:10.150] Oh, now I have to journey back across</w:t>
      </w:r>
    </w:p>
    <w:p w14:paraId="64C6BB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[00:47:10.160] Oh, now I have to journey back across the Fire Lake without Fire Res. Maybe</w:t>
      </w:r>
    </w:p>
    <w:p w14:paraId="3716C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[00:47:12.309] the Fire Lake without Fire Res. Maybe</w:t>
      </w:r>
    </w:p>
    <w:p w14:paraId="7FCCD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[00:47:12.319] the Fire Lake without Fire Res. Maybe you should wait for me to get there.</w:t>
      </w:r>
    </w:p>
    <w:p w14:paraId="71427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[00:47:13.829] you should wait for me to get there.</w:t>
      </w:r>
    </w:p>
    <w:p w14:paraId="1DF55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[00:47:13.839] you should wait for me to get there. Nope, already doing it. I really</w:t>
      </w:r>
    </w:p>
    <w:p w14:paraId="6770B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[00:47:15.349] Nope, already doing it. I really</w:t>
      </w:r>
    </w:p>
    <w:p w14:paraId="6B076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[00:47:15.359] Nope, already doing it. I really shouldn't have booked it without Techno</w:t>
      </w:r>
    </w:p>
    <w:p w14:paraId="17475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[00:47:17.109] shouldn't have booked it without Techno</w:t>
      </w:r>
    </w:p>
    <w:p w14:paraId="267891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[00:47:17.119] shouldn't have booked it without Techno because I've literally poured dozens of</w:t>
      </w:r>
    </w:p>
    <w:p w14:paraId="7A79F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[00:47:18.870] because I've literally poured dozens of</w:t>
      </w:r>
    </w:p>
    <w:p w14:paraId="33FB7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[00:47:18.880] because I've literally poured dozens of hours into this video already and if I</w:t>
      </w:r>
    </w:p>
    <w:p w14:paraId="50FAC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[00:47:21.190] hours into this video already and if I</w:t>
      </w:r>
    </w:p>
    <w:p w14:paraId="3F60D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[00:47:21.200] hours into this video already and if I died, it was all for nothing. Techno and</w:t>
      </w:r>
    </w:p>
    <w:p w14:paraId="002D63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[00:47:23.349] died, it was all for nothing. Techno and</w:t>
      </w:r>
    </w:p>
    <w:p w14:paraId="6854B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[00:47:23.359] died, it was all for nothing. Techno and I met back up and with only 5 days left,</w:t>
      </w:r>
    </w:p>
    <w:p w14:paraId="1583F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[00:47:25.670] I met back up and with only 5 days left,</w:t>
      </w:r>
    </w:p>
    <w:p w14:paraId="0318B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[00:47:25.680] I met back up and with only 5 days left, we realized there was no way we could</w:t>
      </w:r>
    </w:p>
    <w:p w14:paraId="6623A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[00:47:27.190] we realized there was no way we could</w:t>
      </w:r>
    </w:p>
    <w:p w14:paraId="01376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[00:47:27.200] we realized there was no way we could beat the Ender Dragon in time. I do have</w:t>
      </w:r>
    </w:p>
    <w:p w14:paraId="452C0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[00:47:29.349] beat the Ender Dragon in time. I do have</w:t>
      </w:r>
    </w:p>
    <w:p w14:paraId="457537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[00:47:29.359] beat the Ender Dragon in time. I do have a nice compromise, Mr. Beast. This is a</w:t>
      </w:r>
    </w:p>
    <w:p w14:paraId="3CD7C5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[00:47:31.670] a nice compromise, Mr. Beast. This is a</w:t>
      </w:r>
    </w:p>
    <w:p w14:paraId="3CCAB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[00:47:31.680] a nice compromise, Mr. Beast. This is a baby and this is a cliff. Say no more.</w:t>
      </w:r>
    </w:p>
    <w:p w14:paraId="4709E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[00:47:33.910] baby and this is a cliff. Say no more.</w:t>
      </w:r>
    </w:p>
    <w:p w14:paraId="617B0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[00:47:33.920] baby and this is a cliff. Say no more. Sacrifice.</w:t>
      </w:r>
    </w:p>
    <w:p w14:paraId="48925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[00:47:35.910] Sacrifice.</w:t>
      </w:r>
    </w:p>
    <w:p w14:paraId="309A95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[00:47:35.920] Sacrifice. Sacrifice.</w:t>
      </w:r>
    </w:p>
    <w:p w14:paraId="35539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[00:47:37.589] Sacrifice.</w:t>
      </w:r>
    </w:p>
    <w:p w14:paraId="63FF4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[00:47:37.599] Sacrifice. Bye.</w:t>
      </w:r>
    </w:p>
    <w:p w14:paraId="52664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[00:47:40.069] Bye.</w:t>
      </w:r>
    </w:p>
    <w:p w14:paraId="38369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[00:47:40.079] Bye. Oh, wait. Oh, it's mom's. Oh my god.</w:t>
      </w:r>
    </w:p>
    <w:p w14:paraId="21105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[00:47:41.829] Oh, wait. Oh, it's mom's. Oh my god.</w:t>
      </w:r>
    </w:p>
    <w:p w14:paraId="0A89E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[00:47:41.839] Oh, wait. Oh, it's mom's. Oh my god. It's mom. It's mom. Oh, she did not like</w:t>
      </w:r>
    </w:p>
    <w:p w14:paraId="67C989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[00:47:44.069] It's mom. It's mom. Oh, she did not like</w:t>
      </w:r>
    </w:p>
    <w:p w14:paraId="39A10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[00:47:44.079] It's mom. It's mom. Oh, she did not like that. She did not like that. So, we just</w:t>
      </w:r>
    </w:p>
    <w:p w14:paraId="729AF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[00:47:46.150] that. She did not like that. So, we just</w:t>
      </w:r>
    </w:p>
    <w:p w14:paraId="3EA71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[00:47:46.160] that. She did not like that. So, we just went to bed and woke back up on day 96.</w:t>
      </w:r>
    </w:p>
    <w:p w14:paraId="2B4AF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[00:47:48.790] went to bed and woke back up on day 96.</w:t>
      </w:r>
    </w:p>
    <w:p w14:paraId="76A35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[00:47:48.800] went to bed and woke back up on day 96. It's day 96. Yo, guys, you don't even</w:t>
      </w:r>
    </w:p>
    <w:p w14:paraId="73F45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[00:47:52.150] It's day 96. Yo, guys, you don't even</w:t>
      </w:r>
    </w:p>
    <w:p w14:paraId="7EC8E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[00:47:52.160] It's day 96. Yo, guys, you don't even understand. I've been playing on this</w:t>
      </w:r>
    </w:p>
    <w:p w14:paraId="7D714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[00:47:53.829] understand. I've been playing on this</w:t>
      </w:r>
    </w:p>
    <w:p w14:paraId="7E9B70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[00:47:53.839] understand. I've been playing on this world for over 20 hours. I don't know.</w:t>
      </w:r>
    </w:p>
    <w:p w14:paraId="2C410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[00:47:56.390] world for over 20 hours. I don't know.</w:t>
      </w:r>
    </w:p>
    <w:p w14:paraId="56765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[00:47:56.400] world for over 20 hours. I don't know. It hasn't seemed that long to me. Maybe</w:t>
      </w:r>
    </w:p>
    <w:p w14:paraId="15714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[00:47:57.829] It hasn't seemed that long to me. Maybe</w:t>
      </w:r>
    </w:p>
    <w:p w14:paraId="367A9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[00:47:57.839] It hasn't seemed that long to me. Maybe it's cuz you just joined. I think my</w:t>
      </w:r>
    </w:p>
    <w:p w14:paraId="17A18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[00:47:59.430] it's cuz you just joined. I think my</w:t>
      </w:r>
    </w:p>
    <w:p w14:paraId="2A38A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[00:47:59.440] it's cuz you just joined. I think my willpower is just stronger. And these</w:t>
      </w:r>
    </w:p>
    <w:p w14:paraId="599AB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[00:48:01.510] willpower is just stronger. And these</w:t>
      </w:r>
    </w:p>
    <w:p w14:paraId="1F34C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[00:48:01.520] willpower is just stronger. And these last few days were honestly the hardest</w:t>
      </w:r>
    </w:p>
    <w:p w14:paraId="46823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[00:48:03.190] last few days were honestly the hardest</w:t>
      </w:r>
    </w:p>
    <w:p w14:paraId="0CEB4A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[00:48:03.200] last few days were honestly the hardest part of the challenge. I was dying for</w:t>
      </w:r>
    </w:p>
    <w:p w14:paraId="39917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[00:48:04.870] part of the challenge. I was dying for</w:t>
      </w:r>
    </w:p>
    <w:p w14:paraId="1C5D6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[00:48:04.880] part of the challenge. I was dying for it to be over. Doors in a field. Doors</w:t>
      </w:r>
    </w:p>
    <w:p w14:paraId="47520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[00:48:07.829] it to be over. Doors in a field. Doors</w:t>
      </w:r>
    </w:p>
    <w:p w14:paraId="2FEE8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[00:48:07.839] it to be over. Doors in a field. Doors in a field. Doors in a field. Time to</w:t>
      </w:r>
    </w:p>
    <w:p w14:paraId="6CFAB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[00:48:11.030] in a field. Doors in a field. Time to</w:t>
      </w:r>
    </w:p>
    <w:p w14:paraId="6A6B3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[00:48:11.040] in a field. Doors in a field. Time to sleep. This is me sleeping on day 98,</w:t>
      </w:r>
    </w:p>
    <w:p w14:paraId="2E222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[00:48:13.349] sleep. This is me sleeping on day 98,</w:t>
      </w:r>
    </w:p>
    <w:p w14:paraId="6FEC47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[00:48:13.359] sleep. This is me sleeping on day 98, which means it's now day 99. The last</w:t>
      </w:r>
    </w:p>
    <w:p w14:paraId="566D1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[00:48:15.990] which means it's now day 99. The last</w:t>
      </w:r>
    </w:p>
    <w:p w14:paraId="3172A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[00:48:16.000] which means it's now day 99. The last day of this entire series. Techno. It's</w:t>
      </w:r>
    </w:p>
    <w:p w14:paraId="157AF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[00:48:19.270] day of this entire series. Techno. It's</w:t>
      </w:r>
    </w:p>
    <w:p w14:paraId="29931E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[00:48:19.280] day of this entire series. Techno. It's the final day of the series. We're</w:t>
      </w:r>
    </w:p>
    <w:p w14:paraId="0C1706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[00:48:21.910] the final day of the series. We're</w:t>
      </w:r>
    </w:p>
    <w:p w14:paraId="6A5C70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[00:48:21.920] the final day of the series. We're almost free. You're actually free to</w:t>
      </w:r>
    </w:p>
    <w:p w14:paraId="774B7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[00:48:23.829] almost free. You're actually free to</w:t>
      </w:r>
    </w:p>
    <w:p w14:paraId="25110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[00:48:23.839] almost free. You're actually free to leave at literally any point. Oh sick.</w:t>
      </w:r>
    </w:p>
    <w:p w14:paraId="1A3E7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[00:48:25.670] leave at literally any point. Oh sick.</w:t>
      </w:r>
    </w:p>
    <w:p w14:paraId="69983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[00:48:25.680] leave at literally any point. Oh sick. I'm out. Techno and I built a memorial,</w:t>
      </w:r>
    </w:p>
    <w:p w14:paraId="0E80E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[00:48:28.470] I'm out. Techno and I built a memorial,</w:t>
      </w:r>
    </w:p>
    <w:p w14:paraId="01ECF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[00:48:28.480] I'm out. Techno and I built a memorial, crafted a cake, made a table, and waited</w:t>
      </w:r>
    </w:p>
    <w:p w14:paraId="7C1C3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[00:48:30.549] crafted a cake, made a table, and waited</w:t>
      </w:r>
    </w:p>
    <w:p w14:paraId="6213F9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[00:48:30.559] crafted a cake, made a table, and waited for the sun to set on this glorious day.</w:t>
      </w:r>
    </w:p>
    <w:p w14:paraId="33560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[00:48:33.109] for the sun to set on this glorious day.</w:t>
      </w:r>
    </w:p>
    <w:p w14:paraId="06DB84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[00:48:33.119] for the sun to set on this glorious day. Techno has his horse. We have our cake.</w:t>
      </w:r>
    </w:p>
    <w:p w14:paraId="2E74B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[00:48:35.109] Techno has his horse. We have our cake.</w:t>
      </w:r>
    </w:p>
    <w:p w14:paraId="4DECD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[00:48:35.119] Techno has his horse. We have our cake. The sun is winding down. The only thing</w:t>
      </w:r>
    </w:p>
    <w:p w14:paraId="128B4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[00:48:37.270] The sun is winding down. The only thing</w:t>
      </w:r>
    </w:p>
    <w:p w14:paraId="04372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[00:48:37.280] The sun is winding down. The only thing missing is the chickens. Come here,</w:t>
      </w:r>
    </w:p>
    <w:p w14:paraId="542C7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[00:48:39.750] missing is the chickens. Come here,</w:t>
      </w:r>
    </w:p>
    <w:p w14:paraId="4931A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[00:48:39.760] missing is the chickens. Come here, chickens. Join us. Join us. I think it's</w:t>
      </w:r>
    </w:p>
    <w:p w14:paraId="11CDA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[00:48:42.309] chickens. Join us. Join us. I think it's</w:t>
      </w:r>
    </w:p>
    <w:p w14:paraId="193B7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[00:48:42.319] chickens. Join us. Join us. I think it's time we end the series. I think it is,</w:t>
      </w:r>
    </w:p>
    <w:p w14:paraId="194C44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[00:48:44.230] time we end the series. I think it is,</w:t>
      </w:r>
    </w:p>
    <w:p w14:paraId="1DDE1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[00:48:44.240] time we end the series. I think it is, too. Let's go to bed. Yo, it's over. I'm</w:t>
      </w:r>
    </w:p>
    <w:p w14:paraId="6D1C8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[00:48:48.470] too. Let's go to bed. Yo, it's over. I'm</w:t>
      </w:r>
    </w:p>
    <w:p w14:paraId="79ED5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[00:48:48.480] too. Let's go to bed. Yo, it's over. I'm going to bed. In today's video, we're</w:t>
      </w:r>
    </w:p>
    <w:p w14:paraId="20B800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[00:48:49.990] going to bed. In today's video, we're</w:t>
      </w:r>
    </w:p>
    <w:p w14:paraId="4DF85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[00:48:50.000] going to bed. In today's video, we're trying to survive the most extreme</w:t>
      </w:r>
    </w:p>
    <w:p w14:paraId="4BD5B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[00:48:51.510] trying to survive the most extreme</w:t>
      </w:r>
    </w:p>
    <w:p w14:paraId="6066A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[00:48:51.520] trying to survive the most extreme experiments ever. Everything from a</w:t>
      </w:r>
    </w:p>
    <w:p w14:paraId="5C897D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[00:48:53.270] experiments ever. Everything from a</w:t>
      </w:r>
    </w:p>
    <w:p w14:paraId="21B24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[00:48:53.280] experiments ever. Everything from a nuclear meltdown to a giant volcano to a</w:t>
      </w:r>
    </w:p>
    <w:p w14:paraId="4ED72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[00:48:55.829] nuclear meltdown to a giant volcano to a</w:t>
      </w:r>
    </w:p>
    <w:p w14:paraId="2ED53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[00:48:55.839] nuclear meltdown to a giant volcano to a tunnel made of TNT. And for this first</w:t>
      </w:r>
    </w:p>
    <w:p w14:paraId="44342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[00:48:58.069] tunnel made of TNT. And for this first</w:t>
      </w:r>
    </w:p>
    <w:p w14:paraId="1F630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[00:48:58.079] tunnel made of TNT. And for this first challenge, the boys have to survive a</w:t>
      </w:r>
    </w:p>
    <w:p w14:paraId="347C0D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[00:48:59.670] challenge, the boys have to survive a</w:t>
      </w:r>
    </w:p>
    <w:p w14:paraId="162E8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[00:48:59.680] challenge, the boys have to survive a massive nuclear meltdown and make it to</w:t>
      </w:r>
    </w:p>
    <w:p w14:paraId="11E40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[00:49:01.750] massive nuclear meltdown and make it to</w:t>
      </w:r>
    </w:p>
    <w:p w14:paraId="72F26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[00:49:01.760] massive nuclear meltdown and make it to the boat before they die. If you don't</w:t>
      </w:r>
    </w:p>
    <w:p w14:paraId="597F8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[00:49:03.750] the boat before they die. If you don't</w:t>
      </w:r>
    </w:p>
    <w:p w14:paraId="0C68EA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[00:49:03.760] the boat before they die. If you don't survive, you have to bungee jump off a</w:t>
      </w:r>
    </w:p>
    <w:p w14:paraId="2FFDC7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[00:49:05.750] survive, you have to bungee jump off a</w:t>
      </w:r>
    </w:p>
    <w:p w14:paraId="35DB6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[00:49:05.760] survive, you have to bungee jump off a bridge. No. Begin the meltdown.</w:t>
      </w:r>
    </w:p>
    <w:p w14:paraId="3E4C1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[00:49:09.589] bridge. No. Begin the meltdown.</w:t>
      </w:r>
    </w:p>
    <w:p w14:paraId="0757E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[00:49:09.599] bridge. No. Begin the meltdown. I'm out. We got to make it to the boat.</w:t>
      </w:r>
    </w:p>
    <w:p w14:paraId="52C40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[00:49:19.190] I I can't see. I just got flashbang.</w:t>
      </w:r>
    </w:p>
    <w:p w14:paraId="4445F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[00:49:19.200] I I can't see. I just got flashbang. There's radiation falling from the sky.</w:t>
      </w:r>
    </w:p>
    <w:p w14:paraId="4C23B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[00:49:21.430] There's radiation falling from the sky.</w:t>
      </w:r>
    </w:p>
    <w:p w14:paraId="12789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[00:49:21.440] There's radiation falling from the sky. Oh dear</w:t>
      </w:r>
    </w:p>
    <w:p w14:paraId="370C7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[00:49:22.829] Oh dear</w:t>
      </w:r>
    </w:p>
    <w:p w14:paraId="75424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[00:49:22.839] Oh dear god. Ow. It landed on</w:t>
      </w:r>
    </w:p>
    <w:p w14:paraId="0BCB6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[00:49:25.470] god. Ow. It landed on</w:t>
      </w:r>
    </w:p>
    <w:p w14:paraId="15601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[00:49:25.480] god. Ow. It landed on me. Where is the boat? Does anybody want</w:t>
      </w:r>
    </w:p>
    <w:p w14:paraId="22583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[00:49:28.309] me. Where is the boat? Does anybody want</w:t>
      </w:r>
    </w:p>
    <w:p w14:paraId="2C4CAA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[00:49:28.319] me. Where is the boat? Does anybody want to let me know where the boat is? Ow. I</w:t>
      </w:r>
    </w:p>
    <w:p w14:paraId="1426A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[00:49:36.710] died. I'm taking so much damage right</w:t>
      </w:r>
    </w:p>
    <w:p w14:paraId="2B33A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[00:49:36.720] died. I'm taking so much damage right now. No. I</w:t>
      </w:r>
    </w:p>
    <w:p w14:paraId="78C8D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[00:49:39.549] now. No. I</w:t>
      </w:r>
    </w:p>
    <w:p w14:paraId="4B3857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[00:49:39.559] now. No. I died. Where's the boat rental? I'm at</w:t>
      </w:r>
    </w:p>
    <w:p w14:paraId="4B92A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[00:49:41.829] died. Where's the boat rental? I'm at</w:t>
      </w:r>
    </w:p>
    <w:p w14:paraId="54A46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[00:49:41.839] died. Where's the boat rental? I'm at the boat rental place. Oh my god. I see</w:t>
      </w:r>
    </w:p>
    <w:p w14:paraId="432A8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[00:49:43.990] the boat rental place. Oh my god. I see</w:t>
      </w:r>
    </w:p>
    <w:p w14:paraId="50D11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[00:49:44.000] the boat rental place. Oh my god. I see it. Yeah, I see it. I'm about to make it</w:t>
      </w:r>
    </w:p>
    <w:p w14:paraId="00B2F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[00:49:45.990] it. Yeah, I see it. I'm about to make it</w:t>
      </w:r>
    </w:p>
    <w:p w14:paraId="6C271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[00:49:46.000] it. Yeah, I see it. I'm about to make it to the</w:t>
      </w:r>
    </w:p>
    <w:p w14:paraId="32224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[00:49:46.829] to the</w:t>
      </w:r>
    </w:p>
    <w:p w14:paraId="67DA98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[00:49:46.839] to the boat. Taylor's about to make it.</w:t>
      </w:r>
    </w:p>
    <w:p w14:paraId="4817C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[00:49:50.870] boat. Taylor's about to make it.</w:t>
      </w:r>
    </w:p>
    <w:p w14:paraId="54007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[00:49:50.880] boat. Taylor's about to make it. I made it. Chandler survive. No bungee</w:t>
      </w:r>
    </w:p>
    <w:p w14:paraId="31E0C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[00:49:53.190] I made it. Chandler survive. No bungee</w:t>
      </w:r>
    </w:p>
    <w:p w14:paraId="16FC5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[00:49:53.200] I made it. Chandler survive. No bungee jumping for me,</w:t>
      </w:r>
    </w:p>
    <w:p w14:paraId="69822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[00:49:56.030] jumping for me,</w:t>
      </w:r>
    </w:p>
    <w:p w14:paraId="42024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[00:49:56.040] jumping for me, baby. I'm on a boat. Congratulations,</w:t>
      </w:r>
    </w:p>
    <w:p w14:paraId="6C27C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[00:49:59.349] baby. I'm on a boat. Congratulations,</w:t>
      </w:r>
    </w:p>
    <w:p w14:paraId="4C393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[00:49:59.359] baby. I'm on a boat. Congratulations, Chandler and Carl. You don't have to</w:t>
      </w:r>
    </w:p>
    <w:p w14:paraId="490605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[00:50:00.710] Chandler and Carl. You don't have to</w:t>
      </w:r>
    </w:p>
    <w:p w14:paraId="0709F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[00:50:00.720] Chandler and Carl. You don't have to jump off a bridge. Come on.</w:t>
      </w:r>
    </w:p>
    <w:p w14:paraId="24BBB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[00:50:02.910] jump off a bridge. Come on.</w:t>
      </w:r>
    </w:p>
    <w:p w14:paraId="51BDF6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[00:50:02.920] jump off a bridge. Come on. Go. Oh my</w:t>
      </w:r>
    </w:p>
    <w:p w14:paraId="7F9D06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[00:50:09.589] god. Screw Minecraft. Boys, do you see</w:t>
      </w:r>
    </w:p>
    <w:p w14:paraId="46165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[00:50:09.599] god. Screw Minecraft. Boys, do you see that giant dam behind you? It's holding</w:t>
      </w:r>
    </w:p>
    <w:p w14:paraId="62170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[00:50:11.510] that giant dam behind you? It's holding</w:t>
      </w:r>
    </w:p>
    <w:p w14:paraId="292CB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[00:50:11.520] that giant dam behind you? It's holding back a literal ocean and it's about to</w:t>
      </w:r>
    </w:p>
    <w:p w14:paraId="333BD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[00:50:13.510] back a literal ocean and it's about to</w:t>
      </w:r>
    </w:p>
    <w:p w14:paraId="1AA47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[00:50:13.520] back a literal ocean and it's about to break. If you die, you have to wear 10</w:t>
      </w:r>
    </w:p>
    <w:p w14:paraId="337DE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[00:50:15.270] break. If you die, you have to wear 10</w:t>
      </w:r>
    </w:p>
    <w:p w14:paraId="7FA47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[00:50:15.280] break. If you die, you have to wear 10 layers of merch in the next challenge.</w:t>
      </w:r>
    </w:p>
    <w:p w14:paraId="63A57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[00:50:16.710] layers of merch in the next challenge.</w:t>
      </w:r>
    </w:p>
    <w:p w14:paraId="5DF4C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[00:50:16.720] layers of merch in the next challenge. Make it to the high ground.</w:t>
      </w:r>
    </w:p>
    <w:p w14:paraId="1205EA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[00:50:36.870] go forwards? I'm trying. You're too</w:t>
      </w:r>
    </w:p>
    <w:p w14:paraId="0809A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[00:50:36.880] go forwards? I'm trying. You're too fast. Oh, it's catching up. It's</w:t>
      </w:r>
    </w:p>
    <w:p w14:paraId="7497E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[00:50:38.870] fast. Oh, it's catching up. It's</w:t>
      </w:r>
    </w:p>
    <w:p w14:paraId="01DB9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[00:50:38.880] fast. Oh, it's catching up. It's catching up. Oh, they make it. Will they</w:t>
      </w:r>
    </w:p>
    <w:p w14:paraId="60AF3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[00:50:41.589] catching up. Oh, they make it. Will they</w:t>
      </w:r>
    </w:p>
    <w:p w14:paraId="3C4990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[00:50:41.599] catching up. Oh, they make it. Will they make it? Ah,</w:t>
      </w:r>
    </w:p>
    <w:p w14:paraId="6D336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[00:50:47.430] water. We're live. Almost all of us,</w:t>
      </w:r>
    </w:p>
    <w:p w14:paraId="68FD2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[00:50:47.440] water. We're live. Almost all of us, too. That's not how this works. Dolan,</w:t>
      </w:r>
    </w:p>
    <w:p w14:paraId="533BA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[00:50:50.549] too. That's not how this works. Dolan,</w:t>
      </w:r>
    </w:p>
    <w:p w14:paraId="335DF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[00:50:50.559] too. That's not how this works. Dolan, got to put on 10 layers of merch. They</w:t>
      </w:r>
    </w:p>
    <w:p w14:paraId="37469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[00:50:52.230] got to put on 10 layers of merch. They</w:t>
      </w:r>
    </w:p>
    <w:p w14:paraId="29E72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[00:50:52.240] got to put on 10 layers of merch. They punched me off. All right, throw this</w:t>
      </w:r>
    </w:p>
    <w:p w14:paraId="244C3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[00:50:54.600] punched me off. All right, throw this</w:t>
      </w:r>
    </w:p>
    <w:p w14:paraId="1BDE5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[00:50:54.610] punched me off. All right, throw this [Music]</w:t>
      </w:r>
    </w:p>
    <w:p w14:paraId="3B98B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[00:50:56.670] [Music]</w:t>
      </w:r>
    </w:p>
    <w:p w14:paraId="6D87D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[00:50:56.680] [Music] on. Now the</w:t>
      </w:r>
    </w:p>
    <w:p w14:paraId="0EF7F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[00:50:58.990] on. Now the</w:t>
      </w:r>
    </w:p>
    <w:p w14:paraId="595E52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[00:50:59.000] on. Now the hoodies. Last one. And now he has 10</w:t>
      </w:r>
    </w:p>
    <w:p w14:paraId="1286A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[00:51:02.470] hoodies. Last one. And now he has 10</w:t>
      </w:r>
    </w:p>
    <w:p w14:paraId="5222D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[00:51:02.480] hoodies. Last one. And now he has 10 pieces of merch on. This huge tunnel is</w:t>
      </w:r>
    </w:p>
    <w:p w14:paraId="1EF4C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[00:51:04.470] pieces of merch on. This huge tunnel is</w:t>
      </w:r>
    </w:p>
    <w:p w14:paraId="30C94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[00:51:04.480] pieces of merch on. This huge tunnel is made entirely out of TNT. And if you can</w:t>
      </w:r>
    </w:p>
    <w:p w14:paraId="343DF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[00:51:06.630] made entirely out of TNT. And if you can</w:t>
      </w:r>
    </w:p>
    <w:p w14:paraId="48E78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[00:51:06.640] made entirely out of TNT. And if you can make it out alive, you win. If you don't</w:t>
      </w:r>
    </w:p>
    <w:p w14:paraId="752813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[00:51:09.030] make it out alive, you win. If you don't</w:t>
      </w:r>
    </w:p>
    <w:p w14:paraId="1D7DA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[00:51:09.040] make it out alive, you win. If you don't survive, you have to eat a soggy hot</w:t>
      </w:r>
    </w:p>
    <w:p w14:paraId="78E79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[00:51:11.030] survive, you have to eat a soggy hot</w:t>
      </w:r>
    </w:p>
    <w:p w14:paraId="6723F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[00:51:11.040] survive, you have to eat a soggy hot dog. Ew. No shot. And before you go, I</w:t>
      </w:r>
    </w:p>
    <w:p w14:paraId="69834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[00:51:14.069] dog. Ew. No shot. And before you go, I</w:t>
      </w:r>
    </w:p>
    <w:p w14:paraId="6D942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[00:51:14.079] dog. Ew. No shot. And before you go, I just want to let you guys know that you</w:t>
      </w:r>
    </w:p>
    <w:p w14:paraId="671AD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[00:51:15.190] just want to let you guys know that you</w:t>
      </w:r>
    </w:p>
    <w:p w14:paraId="0C6C1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[00:51:15.200] just want to let you guys know that you have one skip during this video. Start</w:t>
      </w:r>
    </w:p>
    <w:p w14:paraId="2A82C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[00:51:16.870] have one skip during this video. Start</w:t>
      </w:r>
    </w:p>
    <w:p w14:paraId="755DE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[00:51:16.880] have one skip during this video. Start the</w:t>
      </w:r>
    </w:p>
    <w:p w14:paraId="2D86D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[00:51:18.829] the</w:t>
      </w:r>
    </w:p>
    <w:p w14:paraId="28CD4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[00:51:18.839] the TNT. Oh, the TNT is exploding. Oh, it's</w:t>
      </w:r>
    </w:p>
    <w:p w14:paraId="677DA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[00:51:22.069] TNT. Oh, the TNT is exploding. Oh, it's</w:t>
      </w:r>
    </w:p>
    <w:p w14:paraId="5A8263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[00:51:22.079] TNT. Oh, the TNT is exploding. Oh, it's catched up. I just fell through. I'm</w:t>
      </w:r>
    </w:p>
    <w:p w14:paraId="57229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[00:51:25.190] catched up. I just fell through. I'm</w:t>
      </w:r>
    </w:p>
    <w:p w14:paraId="65E5F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[00:51:25.200] catched up. I just fell through. I'm pretty sure Nolan's dead. Oh, it's</w:t>
      </w:r>
    </w:p>
    <w:p w14:paraId="427A4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[00:51:26.790] pretty sure Nolan's dead. Oh, it's</w:t>
      </w:r>
    </w:p>
    <w:p w14:paraId="68F30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[00:51:26.800] pretty sure Nolan's dead. Oh, it's behind me. It's getting louder. I'm</w:t>
      </w:r>
    </w:p>
    <w:p w14:paraId="4E76F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[00:51:29.109] behind me. It's getting louder. I'm</w:t>
      </w:r>
    </w:p>
    <w:p w14:paraId="44CF4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[00:51:29.119] behind me. It's getting louder. I'm going to skip this one. You don't want</w:t>
      </w:r>
    </w:p>
    <w:p w14:paraId="5F5AD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[00:51:30.549] going to skip this one. You don't want</w:t>
      </w:r>
    </w:p>
    <w:p w14:paraId="39F48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[00:51:30.559] going to skip this one. You don't want to eat a soggy hot dog? No, I think I'm</w:t>
      </w:r>
    </w:p>
    <w:p w14:paraId="75FC6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[00:51:33.109] to eat a soggy hot dog? No, I think I'm</w:t>
      </w:r>
    </w:p>
    <w:p w14:paraId="7006D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[00:51:33.119] to eat a soggy hot dog? No, I think I'm going to skip this one. Jaylen's using</w:t>
      </w:r>
    </w:p>
    <w:p w14:paraId="51C5D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[00:51:34.710] going to skip this one. Jaylen's using</w:t>
      </w:r>
    </w:p>
    <w:p w14:paraId="2DCB9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[00:51:34.720] going to skip this one. Jaylen's using his skip. Come</w:t>
      </w:r>
    </w:p>
    <w:p w14:paraId="77C10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[00:51:40.670] on.</w:t>
      </w:r>
    </w:p>
    <w:p w14:paraId="429C3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[00:51:40.680] on. Yes.</w:t>
      </w:r>
    </w:p>
    <w:p w14:paraId="7CF4C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[00:51:42.190] Yes.</w:t>
      </w:r>
    </w:p>
    <w:p w14:paraId="556535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[00:51:42.200] Yes. Yes. I'm so awesome. Grab this hot dog.</w:t>
      </w:r>
    </w:p>
    <w:p w14:paraId="26C428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[00:51:45.589] Yes. I'm so awesome. Grab this hot dog.</w:t>
      </w:r>
    </w:p>
    <w:p w14:paraId="4E55A5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[00:51:45.599] Yes. I'm so awesome. Grab this hot dog. All the way. All the way. That's really</w:t>
      </w:r>
    </w:p>
    <w:p w14:paraId="46ABF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[00:51:47.589] All the way. All the way. That's really</w:t>
      </w:r>
    </w:p>
    <w:p w14:paraId="4E9D73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[00:51:47.599] All the way. All the way. That's really not that bad. You are now trapped in a</w:t>
      </w:r>
    </w:p>
    <w:p w14:paraId="09590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[00:51:49.589] not that bad. You are now trapped in a</w:t>
      </w:r>
    </w:p>
    <w:p w14:paraId="38275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[00:51:49.599] not that bad. You are now trapped in a room. See that arrow? Every time it hits</w:t>
      </w:r>
    </w:p>
    <w:p w14:paraId="5906B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[00:51:52.470] room. See that arrow? Every time it hits</w:t>
      </w:r>
    </w:p>
    <w:p w14:paraId="72A66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[00:51:52.480] room. See that arrow? Every time it hits something, it multiplies. Oh. If you</w:t>
      </w:r>
    </w:p>
    <w:p w14:paraId="7558A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[00:51:55.430] something, it multiplies. Oh. If you</w:t>
      </w:r>
    </w:p>
    <w:p w14:paraId="650D7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[00:51:55.440] something, it multiplies. Oh. If you die, you have to put a banana peel on</w:t>
      </w:r>
    </w:p>
    <w:p w14:paraId="517F9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[00:51:56.870] die, you have to put a banana peel on</w:t>
      </w:r>
    </w:p>
    <w:p w14:paraId="26ED64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[00:51:56.880] die, you have to put a banana peel on your head. Only one of you is going to</w:t>
      </w:r>
    </w:p>
    <w:p w14:paraId="7C460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[00:52:00.109] your head. Only one of you is going to</w:t>
      </w:r>
    </w:p>
    <w:p w14:paraId="25F6B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[00:52:00.119] your head. Only one of you is going to live. There's nowhere to hide.</w:t>
      </w:r>
    </w:p>
    <w:p w14:paraId="05E50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[00:52:03.829] live. There's nowhere to hide.</w:t>
      </w:r>
    </w:p>
    <w:p w14:paraId="3F550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[00:52:03.839] live. There's nowhere to hide. I just saw Nan get murdered. I'm</w:t>
      </w:r>
    </w:p>
    <w:p w14:paraId="3B6DC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[00:52:05.510] I just saw Nan get murdered. I'm</w:t>
      </w:r>
    </w:p>
    <w:p w14:paraId="7EA4C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[00:52:05.520] I just saw Nan get murdered. I'm actually not hiding in a corner. I'm</w:t>
      </w:r>
    </w:p>
    <w:p w14:paraId="120D9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[00:52:07.349] actually not hiding in a corner. I'm</w:t>
      </w:r>
    </w:p>
    <w:p w14:paraId="2F73D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[00:52:07.359] actually not hiding in a corner. I'm figurating. I'm I'm doing this. I think</w:t>
      </w:r>
    </w:p>
    <w:p w14:paraId="0A7AE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[00:52:08.950] figurating. I'm I'm doing this. I think</w:t>
      </w:r>
    </w:p>
    <w:p w14:paraId="275ED6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[00:52:08.960] figurating. I'm I'm doing this. I think I hit once. Ah, I got hit. Wa!</w:t>
      </w:r>
    </w:p>
    <w:p w14:paraId="7C669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[00:52:13.750] I hit once. Ah, I got hit. Wa!</w:t>
      </w:r>
    </w:p>
    <w:p w14:paraId="063C9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[00:52:13.760] I hit once. Ah, I got hit. Wa! Everyone move to a different part of the</w:t>
      </w:r>
    </w:p>
    <w:p w14:paraId="5E5B4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[00:52:15.190] Everyone move to a different part of the</w:t>
      </w:r>
    </w:p>
    <w:p w14:paraId="6F501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[00:52:15.200] Everyone move to a different part of the map. You guys are all being wusses. I</w:t>
      </w:r>
    </w:p>
    <w:p w14:paraId="6DC2F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[00:52:17.510] map. You guys are all being wusses. I</w:t>
      </w:r>
    </w:p>
    <w:p w14:paraId="6B843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[00:52:17.520] map. You guys are all being wusses. I have two hearts left. What do you mean?</w:t>
      </w:r>
    </w:p>
    <w:p w14:paraId="49AF1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[00:52:20.309] have two hearts left. What do you mean?</w:t>
      </w:r>
    </w:p>
    <w:p w14:paraId="5C3BF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[00:52:20.319] have two hearts left. What do you mean? Oh no. Chandler's getting a banana.</w:t>
      </w:r>
    </w:p>
    <w:p w14:paraId="02820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[00:52:23.910] Oh no. Chandler's getting a banana.</w:t>
      </w:r>
    </w:p>
    <w:p w14:paraId="50675A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[00:52:23.920] Oh no. Chandler's getting a banana. Remember, whoever's last remaining</w:t>
      </w:r>
    </w:p>
    <w:p w14:paraId="2806C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[00:52:25.829] Remember, whoever's last remaining</w:t>
      </w:r>
    </w:p>
    <w:p w14:paraId="26CFC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[00:52:25.839] Remember, whoever's last remaining doesn't have the banana head. I'm going</w:t>
      </w:r>
    </w:p>
    <w:p w14:paraId="0CAD61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[00:52:27.510] doesn't have the banana head. I'm going</w:t>
      </w:r>
    </w:p>
    <w:p w14:paraId="7291A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[00:52:27.520] doesn't have the banana head. I'm going to run through the middle. I'm</w:t>
      </w:r>
    </w:p>
    <w:p w14:paraId="59A27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[00:52:29.230] to run through the middle. I'm</w:t>
      </w:r>
    </w:p>
    <w:p w14:paraId="488B4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[00:52:29.240] to run through the middle. I'm invincible. See you, Nolan. I died. I</w:t>
      </w:r>
    </w:p>
    <w:p w14:paraId="21D94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[00:52:31.910] invincible. See you, Nolan. I died. I</w:t>
      </w:r>
    </w:p>
    <w:p w14:paraId="289103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[00:52:31.920] invincible. See you, Nolan. I died. I have one heart</w:t>
      </w:r>
    </w:p>
    <w:p w14:paraId="5E35A3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[00:52:33.309] have one heart</w:t>
      </w:r>
    </w:p>
    <w:p w14:paraId="4AD35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[00:52:33.319] have one heart left. I'm tired of Carl</w:t>
      </w:r>
    </w:p>
    <w:p w14:paraId="28A43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[00:52:36.670] left. I'm tired of Carl</w:t>
      </w:r>
    </w:p>
    <w:p w14:paraId="3E9DA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[00:52:36.680] left. I'm tired of Carl winning. Okay. Well, here you go.</w:t>
      </w:r>
    </w:p>
    <w:p w14:paraId="40559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[00:52:40.390] winning. Okay. Well, here you go.</w:t>
      </w:r>
    </w:p>
    <w:p w14:paraId="2E77F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[00:52:40.400] winning. Okay. Well, here you go. There's your banana peel. Oh my god. All</w:t>
      </w:r>
    </w:p>
    <w:p w14:paraId="4B876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[00:52:42.470] There's your banana peel. Oh my god. All</w:t>
      </w:r>
    </w:p>
    <w:p w14:paraId="2535E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[00:52:42.480] There's your banana peel. Oh my god. All right. There's his banana. I'm good to</w:t>
      </w:r>
    </w:p>
    <w:p w14:paraId="1FBBD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[00:52:44.309] right. There's his banana. I'm good to</w:t>
      </w:r>
    </w:p>
    <w:p w14:paraId="03F31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[00:52:44.319] right. There's his banana. I'm good to game. There you go. Next myth. The next</w:t>
      </w:r>
    </w:p>
    <w:p w14:paraId="2047D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[00:52:47.030] game. There you go. Next myth. The next</w:t>
      </w:r>
    </w:p>
    <w:p w14:paraId="000B0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[00:52:47.040] game. There you go. Next myth. The next experiment is if a gas lab leaked toxic</w:t>
      </w:r>
    </w:p>
    <w:p w14:paraId="418B5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[00:52:49.589] experiment is if a gas lab leaked toxic</w:t>
      </w:r>
    </w:p>
    <w:p w14:paraId="1A376B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[00:52:49.599] experiment is if a gas lab leaked toxic gas and you try to survive. This time</w:t>
      </w:r>
    </w:p>
    <w:p w14:paraId="5B336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[00:52:51.750] gas and you try to survive. This time</w:t>
      </w:r>
    </w:p>
    <w:p w14:paraId="5F1D9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[00:52:51.760] gas and you try to survive. This time I'm competing.</w:t>
      </w:r>
    </w:p>
    <w:p w14:paraId="0D933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[00:52:58.750] Jimmy, it's literally right behind you,</w:t>
      </w:r>
    </w:p>
    <w:p w14:paraId="62C22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[00:52:58.760] Jimmy, it's literally right behind you, bro. Wait, what's my punishment? You</w:t>
      </w:r>
    </w:p>
    <w:p w14:paraId="4E4F3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[00:53:01.270] bro. Wait, what's my punishment? You</w:t>
      </w:r>
    </w:p>
    <w:p w14:paraId="4F4A12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[00:53:01.280] bro. Wait, what's my punishment? You have to put a hot dog in a banana peel</w:t>
      </w:r>
    </w:p>
    <w:p w14:paraId="67A69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[00:53:03.589] have to put a hot dog in a banana peel</w:t>
      </w:r>
    </w:p>
    <w:p w14:paraId="7C35F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[00:53:03.599] have to put a hot dog in a banana peel and take a bite. All right. You know,</w:t>
      </w:r>
    </w:p>
    <w:p w14:paraId="3C48C6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[00:53:04.950] and take a bite. All right. You know,</w:t>
      </w:r>
    </w:p>
    <w:p w14:paraId="4EFD7B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[00:53:04.960] and take a bite. All right. You know, I'm not going to die. Jimmy, you're so</w:t>
      </w:r>
    </w:p>
    <w:p w14:paraId="6D704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[00:53:06.870] I'm not going to die. Jimmy, you're so</w:t>
      </w:r>
    </w:p>
    <w:p w14:paraId="07FD4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[00:53:06.880] I'm not going to die. Jimmy, you're so dead.</w:t>
      </w:r>
    </w:p>
    <w:p w14:paraId="1A778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[00:53:12.710] No, he's sinking. Yeah, that's powdered</w:t>
      </w:r>
    </w:p>
    <w:p w14:paraId="76624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[00:53:12.720] No, he's sinking. Yeah, that's powdered snow. You fall through it, bro. This</w:t>
      </w:r>
    </w:p>
    <w:p w14:paraId="32839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[00:53:14.230] snow. You fall through it, bro. This</w:t>
      </w:r>
    </w:p>
    <w:p w14:paraId="7C98B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[00:53:14.240] snow. You fall through it, bro. This isn't even a challenge. Go, Jimmy.</w:t>
      </w:r>
    </w:p>
    <w:p w14:paraId="09A14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[00:53:22.150] Go. No.</w:t>
      </w:r>
    </w:p>
    <w:p w14:paraId="0B98D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[00:53:22.160] Go. No. Hey guys, future Jimmy here. I've been</w:t>
      </w:r>
    </w:p>
    <w:p w14:paraId="02A30B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[00:53:23.589] Hey guys, future Jimmy here. I've been</w:t>
      </w:r>
    </w:p>
    <w:p w14:paraId="43FD3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[00:53:23.599] Hey guys, future Jimmy here. I've been really busy cuz we're recreating Willy</w:t>
      </w:r>
    </w:p>
    <w:p w14:paraId="63F45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[00:53:24.950] really busy cuz we're recreating Willy</w:t>
      </w:r>
    </w:p>
    <w:p w14:paraId="2FB59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[00:53:24.960] really busy cuz we're recreating Willy Wonka's chocolate factory in real life.</w:t>
      </w:r>
    </w:p>
    <w:p w14:paraId="650A2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[00:53:26.309] Wonka's chocolate factory in real life.</w:t>
      </w:r>
    </w:p>
    <w:p w14:paraId="5270D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[00:53:26.319] Wonka's chocolate factory in real life. So, I'll do this punishment in the</w:t>
      </w:r>
    </w:p>
    <w:p w14:paraId="4DEA4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[00:53:27.430] So, I'll do this punishment in the</w:t>
      </w:r>
    </w:p>
    <w:p w14:paraId="30599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[00:53:27.440] So, I'll do this punishment in the future when I have more time. Enjoy the</w:t>
      </w:r>
    </w:p>
    <w:p w14:paraId="77B09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[00:53:28.950] future when I have more time. Enjoy the</w:t>
      </w:r>
    </w:p>
    <w:p w14:paraId="4D4E6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[00:53:28.960] future when I have more time. Enjoy the video. You guys have to survive the</w:t>
      </w:r>
    </w:p>
    <w:p w14:paraId="52FC5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[00:53:30.390] video. You guys have to survive the</w:t>
      </w:r>
    </w:p>
    <w:p w14:paraId="3699F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[00:53:30.400] video. You guys have to survive the spreading of a dangerous mutant virus.</w:t>
      </w:r>
    </w:p>
    <w:p w14:paraId="4AA1A6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[00:53:32.549] spreading of a dangerous mutant virus.</w:t>
      </w:r>
    </w:p>
    <w:p w14:paraId="36843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[00:53:32.559] spreading of a dangerous mutant virus. The punishment for dying in this</w:t>
      </w:r>
    </w:p>
    <w:p w14:paraId="0861A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[00:53:34.069] The punishment for dying in this</w:t>
      </w:r>
    </w:p>
    <w:p w14:paraId="24EA5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[00:53:34.079] The punishment for dying in this challenge is you have to take a bath in</w:t>
      </w:r>
    </w:p>
    <w:p w14:paraId="4C8E8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[00:53:35.910] challenge is you have to take a bath in</w:t>
      </w:r>
    </w:p>
    <w:p w14:paraId="11DC8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[00:53:35.920] challenge is you have to take a bath in hot dog water. Wo! Begin. Oh.</w:t>
      </w:r>
    </w:p>
    <w:p w14:paraId="54A5E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[00:53:44.309] Go, Carl. Go. If you're behind me, punch</w:t>
      </w:r>
    </w:p>
    <w:p w14:paraId="7CDA0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[00:53:44.319] Go, Carl. Go. If you're behind me, punch me. If you're behind me, punch me. Guys,</w:t>
      </w:r>
    </w:p>
    <w:p w14:paraId="537C8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[00:53:45.750] me. If you're behind me, punch me. Guys,</w:t>
      </w:r>
    </w:p>
    <w:p w14:paraId="6C024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[00:53:45.760] me. If you're behind me, punch me. Guys, have you ever wondered what's a bath of</w:t>
      </w:r>
    </w:p>
    <w:p w14:paraId="2E971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[00:53:47.109] have you ever wondered what's a bath of</w:t>
      </w:r>
    </w:p>
    <w:p w14:paraId="76A4B8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[00:53:47.119] have you ever wondered what's a bath of hot dog water? Like, why would you punch</w:t>
      </w:r>
    </w:p>
    <w:p w14:paraId="283D7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[00:53:48.549] hot dog water? Like, why would you punch</w:t>
      </w:r>
    </w:p>
    <w:p w14:paraId="59061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[00:53:48.559] hot dog water? Like, why would you punch me, Jimmy? Stop the hot dog water,</w:t>
      </w:r>
    </w:p>
    <w:p w14:paraId="5A266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[00:54:11.910] Carl's still alive. Carl's going to make</w:t>
      </w:r>
    </w:p>
    <w:p w14:paraId="0E1EE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[00:54:11.920] Carl's still alive. Carl's going to make it. Yes. Yes. Carl survived.</w:t>
      </w:r>
    </w:p>
    <w:p w14:paraId="519FE2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[00:54:17.430] it. Yes. Yes. Carl survived.</w:t>
      </w:r>
    </w:p>
    <w:p w14:paraId="7DBAE1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[00:54:17.440] it. Yes. Yes. Carl survived. I'm so good.</w:t>
      </w:r>
    </w:p>
    <w:p w14:paraId="0577F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[00:54:24.390] This next experiment is to see if you</w:t>
      </w:r>
    </w:p>
    <w:p w14:paraId="67987D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[00:54:24.400] This next experiment is to see if you can escape this giant erupting volcano</w:t>
      </w:r>
    </w:p>
    <w:p w14:paraId="601DB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[00:54:26.390] can escape this giant erupting volcano</w:t>
      </w:r>
    </w:p>
    <w:p w14:paraId="6E8D5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[00:54:26.400] can escape this giant erupting volcano and make it to the escape boat. If</w:t>
      </w:r>
    </w:p>
    <w:p w14:paraId="3EACC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[00:54:28.150] and make it to the escape boat. If</w:t>
      </w:r>
    </w:p>
    <w:p w14:paraId="04A9D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[00:54:28.160] and make it to the escape boat. If you're going to skip, you got to do it</w:t>
      </w:r>
    </w:p>
    <w:p w14:paraId="03C11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[00:54:29.190] you're going to skip, you got to do it</w:t>
      </w:r>
    </w:p>
    <w:p w14:paraId="21BD83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[00:54:29.200] you're going to skip, you got to do it before I tell you the punishment. We</w:t>
      </w:r>
    </w:p>
    <w:p w14:paraId="7E773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[00:54:30.470] before I tell you the punishment. We</w:t>
      </w:r>
    </w:p>
    <w:p w14:paraId="3D824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[00:54:30.480] before I tell you the punishment. We only have three challenges left, so be</w:t>
      </w:r>
    </w:p>
    <w:p w14:paraId="4AF47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[00:54:31.910] only have three challenges left, so be</w:t>
      </w:r>
    </w:p>
    <w:p w14:paraId="20BCC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[00:54:31.920] only have three challenges left, so be careful. If you die in this challenge,</w:t>
      </w:r>
    </w:p>
    <w:p w14:paraId="0459B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[00:54:33.750] careful. If you die in this challenge,</w:t>
      </w:r>
    </w:p>
    <w:p w14:paraId="00765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[00:54:33.760] careful. If you die in this challenge, you have to show us the last thing you</w:t>
      </w:r>
    </w:p>
    <w:p w14:paraId="578CC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[00:54:35.430] you have to show us the last thing you</w:t>
      </w:r>
    </w:p>
    <w:p w14:paraId="4EA4C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[00:54:35.440] you have to show us the last thing you Googled. Godspeed, gentlemen.</w:t>
      </w:r>
    </w:p>
    <w:p w14:paraId="2274E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[00:54:39.030] Googled. Godspeed, gentlemen.</w:t>
      </w:r>
    </w:p>
    <w:p w14:paraId="79593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[00:54:39.040] Googled. Godspeed, gentlemen. Oh, there's lightning,</w:t>
      </w:r>
    </w:p>
    <w:p w14:paraId="6F165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[00:54:51.309] one. Oh, look at the volcano. Ow. It's</w:t>
      </w:r>
    </w:p>
    <w:p w14:paraId="482B5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[00:54:51.319] one. Oh, look at the volcano. Ow. It's rumbling. No. No. No. No. No. No.</w:t>
      </w:r>
    </w:p>
    <w:p w14:paraId="4183D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[00:55:01.190] No. Wait. What? What? There's a giant</w:t>
      </w:r>
    </w:p>
    <w:p w14:paraId="79B95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[00:55:01.200] No. Wait. What? What? There's a giant hole in front of me. Wait. Did I go too</w:t>
      </w:r>
    </w:p>
    <w:p w14:paraId="55A49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[00:55:03.430] hole in front of me. Wait. Did I go too</w:t>
      </w:r>
    </w:p>
    <w:p w14:paraId="25EC7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[00:55:03.440] hole in front of me. Wait. Did I go too fast? Oh, god. You got her.</w:t>
      </w:r>
    </w:p>
    <w:p w14:paraId="7B3D5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[00:55:08.150] fast? Oh, god. You got her.</w:t>
      </w:r>
    </w:p>
    <w:p w14:paraId="7A93A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[00:55:08.160] fast? Oh, god. You got her. That is so messed up. I'm about to die.</w:t>
      </w:r>
    </w:p>
    <w:p w14:paraId="0EB62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[00:55:10.470] That is so messed up. I'm about to die.</w:t>
      </w:r>
    </w:p>
    <w:p w14:paraId="7D2D3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[00:55:10.480] That is so messed up. I'm about to die. Oh child parkour.</w:t>
      </w:r>
    </w:p>
    <w:p w14:paraId="4A292E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[00:55:13.109] Oh child parkour.</w:t>
      </w:r>
    </w:p>
    <w:p w14:paraId="28F5D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[00:55:13.119] Oh child parkour. No, no, no, no, no, no, no.</w:t>
      </w:r>
    </w:p>
    <w:p w14:paraId="7B6FF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[00:55:16.150] No, no, no, no, no, no, no.</w:t>
      </w:r>
    </w:p>
    <w:p w14:paraId="10CBF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[00:55:16.160] No, no, no, no, no, no, no. Why just flew? Come on, come on, come</w:t>
      </w:r>
    </w:p>
    <w:p w14:paraId="7BFB3C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[00:55:18.710] Why just flew? Come on, come on, come</w:t>
      </w:r>
    </w:p>
    <w:p w14:paraId="7048B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[00:55:18.720] Why just flew? Come on, come on, come on. Oh, yeah. Yeah. I'm going to do it</w:t>
      </w:r>
    </w:p>
    <w:p w14:paraId="304DD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[00:55:22.390] on. Oh, yeah. Yeah. I'm going to do it</w:t>
      </w:r>
    </w:p>
    <w:p w14:paraId="36279E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[00:55:22.400] on. Oh, yeah. Yeah. I'm going to do it this time. Yes, I live. Looks like</w:t>
      </w:r>
    </w:p>
    <w:p w14:paraId="28F7E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[00:55:25.109] this time. Yes, I live. Looks like</w:t>
      </w:r>
    </w:p>
    <w:p w14:paraId="4877E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[00:55:25.119] this time. Yes, I live. Looks like Carl's the only church history we're</w:t>
      </w:r>
    </w:p>
    <w:p w14:paraId="3AAF0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[00:55:26.670] Carl's the only church history we're</w:t>
      </w:r>
    </w:p>
    <w:p w14:paraId="68D48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[00:55:26.680] Carl's the only church history we're checking of kids next door.</w:t>
      </w:r>
    </w:p>
    <w:p w14:paraId="3D163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17F04D49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lastRenderedPageBreak/>
        <w:t>Video Title: 1 Hour Of Top Minecraft Moments</w:t>
      </w:r>
    </w:p>
    <w:p w14:paraId="78D19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1C331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[00:00:02.389] In front of me is three random Minecraft</w:t>
      </w:r>
    </w:p>
    <w:p w14:paraId="6F24E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[00:00:02.399] In front of me is three random Minecraft players. In front of the three of you is</w:t>
      </w:r>
    </w:p>
    <w:p w14:paraId="760FE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[00:00:04.150] players. In front of the three of you is</w:t>
      </w:r>
    </w:p>
    <w:p w14:paraId="5C4FC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[00:00:04.160] players. In front of the three of you is a red button. When you press the red</w:t>
      </w:r>
    </w:p>
    <w:p w14:paraId="7B909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[00:00:05.590] a red button. When you press the red</w:t>
      </w:r>
    </w:p>
    <w:p w14:paraId="7455D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[00:00:05.600] a red button. When you press the red button, you're either going to get a</w:t>
      </w:r>
    </w:p>
    <w:p w14:paraId="1BB2C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[00:00:07.030] button, you're either going to get a</w:t>
      </w:r>
    </w:p>
    <w:p w14:paraId="35D8EB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[00:00:07.040] button, you're either going to get a challenge or win $100,000.</w:t>
      </w:r>
    </w:p>
    <w:p w14:paraId="5DC29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[00:00:10.310] challenge or win $100,000.</w:t>
      </w:r>
    </w:p>
    <w:p w14:paraId="0C6C0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[00:00:10.320] challenge or win $100,000. Oh my god. What? Who wants to press the</w:t>
      </w:r>
    </w:p>
    <w:p w14:paraId="282B13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[00:00:13.749] Oh my god. What? Who wants to press the</w:t>
      </w:r>
    </w:p>
    <w:p w14:paraId="1786E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[00:00:13.759] Oh my god. What? Who wants to press the red button first? Ladies first. Ladies</w:t>
      </w:r>
    </w:p>
    <w:p w14:paraId="2E658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[00:00:15.190] red button first? Ladies first. Ladies</w:t>
      </w:r>
    </w:p>
    <w:p w14:paraId="08237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[00:00:15.200] red button first? Ladies first. Ladies first. Come on. You got a challenge. You</w:t>
      </w:r>
    </w:p>
    <w:p w14:paraId="544B9B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[00:00:18.550] first. Come on. You got a challenge. You</w:t>
      </w:r>
    </w:p>
    <w:p w14:paraId="739C0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[00:00:18.560] first. Come on. You got a challenge. You cannot press the button again until you</w:t>
      </w:r>
    </w:p>
    <w:p w14:paraId="4461C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[00:00:20.310] cannot press the button again until you</w:t>
      </w:r>
    </w:p>
    <w:p w14:paraId="76E90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[00:00:20.320] cannot press the button again until you destroy every single block on this</w:t>
      </w:r>
    </w:p>
    <w:p w14:paraId="652EF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[00:00:21.830] destroy every single block on this</w:t>
      </w:r>
    </w:p>
    <w:p w14:paraId="55EC3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[00:00:21.840] destroy every single block on this house. Have fun. Okay. Be strategic with</w:t>
      </w:r>
    </w:p>
    <w:p w14:paraId="6102E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[00:00:24.390] house. Have fun. Okay. Be strategic with</w:t>
      </w:r>
    </w:p>
    <w:p w14:paraId="47165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[00:00:24.400] house. Have fun. Okay. Be strategic with your TNT. Okay. Okay. I have 1,000</w:t>
      </w:r>
    </w:p>
    <w:p w14:paraId="3EA96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[00:00:26.870] your TNT. Okay. Okay. I have 1,000</w:t>
      </w:r>
    </w:p>
    <w:p w14:paraId="02F55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[00:00:26.880] your TNT. Okay. Okay. I have 1,000 blocks. That's so much effort. Okay, I'm</w:t>
      </w:r>
    </w:p>
    <w:p w14:paraId="1A4066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[00:00:29.910] blocks. That's so much effort. Okay, I'm</w:t>
      </w:r>
    </w:p>
    <w:p w14:paraId="33B4C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[00:00:29.920] blocks. That's so much effort. Okay, I'm good. I'm good. I'm good. I'm good. Find</w:t>
      </w:r>
    </w:p>
    <w:p w14:paraId="39480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[00:00:31.589] good. I'm good. I'm good. I'm good. Find</w:t>
      </w:r>
    </w:p>
    <w:p w14:paraId="1A9E3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[00:00:31.599] good. I'm good. I'm good. I'm good. Find the diamond. Your challenge is you have</w:t>
      </w:r>
    </w:p>
    <w:p w14:paraId="42BE2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[00:00:33.510] the diamond. Your challenge is you have</w:t>
      </w:r>
    </w:p>
    <w:p w14:paraId="13435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[00:00:33.520] the diamond. Your challenge is you have a giant stone block and inside's only</w:t>
      </w:r>
    </w:p>
    <w:p w14:paraId="197CC6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[00:00:35.830] a giant stone block and inside's only</w:t>
      </w:r>
    </w:p>
    <w:p w14:paraId="62E6B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[00:00:35.840] a giant stone block and inside's only one diamond. I got this. I got this.</w:t>
      </w:r>
    </w:p>
    <w:p w14:paraId="48D45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[00:00:37.670] one diamond. I got this. I got this.</w:t>
      </w:r>
    </w:p>
    <w:p w14:paraId="157C7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[00:00:37.680] one diamond. I got this. I got this. Where is it? I'll find this diamond.</w:t>
      </w:r>
    </w:p>
    <w:p w14:paraId="62176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[00:00:39.190] Where is it? I'll find this diamond.</w:t>
      </w:r>
    </w:p>
    <w:p w14:paraId="37E14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[00:00:39.200] Where is it? I'll find this diamond. Marquee, go ahead. Hit it. You don't</w:t>
      </w:r>
    </w:p>
    <w:p w14:paraId="58FEB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[00:00:40.549] Marquee, go ahead. Hit it. You don't</w:t>
      </w:r>
    </w:p>
    <w:p w14:paraId="3E9E7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[00:00:40.559] Marquee, go ahead. Hit it. You don't have to wait on me. Okay, get the</w:t>
      </w:r>
    </w:p>
    <w:p w14:paraId="60E02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[00:00:42.310] have to wait on me. Okay, get the</w:t>
      </w:r>
    </w:p>
    <w:p w14:paraId="1165DE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[00:00:42.320] have to wait on me. Okay, get the chicken. Okay, bet. You're probably</w:t>
      </w:r>
    </w:p>
    <w:p w14:paraId="0C174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[00:00:43.670] chicken. Okay, bet. You're probably</w:t>
      </w:r>
    </w:p>
    <w:p w14:paraId="73D21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[00:00:43.680] chicken. Okay, bet. You're probably thinking this is a normal chicken,</w:t>
      </w:r>
    </w:p>
    <w:p w14:paraId="5D1D5C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[00:00:45.430] thinking this is a normal chicken,</w:t>
      </w:r>
    </w:p>
    <w:p w14:paraId="4A610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[00:00:45.440] thinking this is a normal chicken, right? Yeah, it has to be, right? Then</w:t>
      </w:r>
    </w:p>
    <w:p w14:paraId="07AB0F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[00:00:47.350] right? Yeah, it has to be, right? Then</w:t>
      </w:r>
    </w:p>
    <w:p w14:paraId="4886D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[00:00:47.360] right? Yeah, it has to be, right? Then why is it named totally not a normal</w:t>
      </w:r>
    </w:p>
    <w:p w14:paraId="788DD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[00:00:48.950] why is it named totally not a normal</w:t>
      </w:r>
    </w:p>
    <w:p w14:paraId="7461B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[00:00:48.960] why is it named totally not a normal chicken with 1,000 health? Get to</w:t>
      </w:r>
    </w:p>
    <w:p w14:paraId="6451E5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[00:00:51.029] chicken with 1,000 health? Get to</w:t>
      </w:r>
    </w:p>
    <w:p w14:paraId="34DF0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[00:00:51.039] chicken with 1,000 health? Get to killing. Go, go, go. Oh my god, it's so</w:t>
      </w:r>
    </w:p>
    <w:p w14:paraId="6BF4A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[00:00:54.150] killing. Go, go, go. Oh my god, it's so</w:t>
      </w:r>
    </w:p>
    <w:p w14:paraId="23344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[00:00:54.160] killing. Go, go, go. Oh my god, it's so quick, too. Stop running.</w:t>
      </w:r>
    </w:p>
    <w:p w14:paraId="26A8CE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[00:01:00.630] All right. Oh, I found it. Oh my god.</w:t>
      </w:r>
    </w:p>
    <w:p w14:paraId="34FA6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[00:01:00.640] All right. Oh, I found it. Oh my god. Nice. Let's go. Whoa. Grady already</w:t>
      </w:r>
    </w:p>
    <w:p w14:paraId="06145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[00:01:03.110] Nice. Let's go. Whoa. Grady already</w:t>
      </w:r>
    </w:p>
    <w:p w14:paraId="56315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[00:01:03.120] Nice. Let's go. Whoa. Grady already finished his. That seems messed up. This</w:t>
      </w:r>
    </w:p>
    <w:p w14:paraId="3DAA6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[00:01:05.750] finished his. That seems messed up. This</w:t>
      </w:r>
    </w:p>
    <w:p w14:paraId="4E26D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[00:01:05.760] finished his. That seems messed up. This is actually kind of a tough challenge.</w:t>
      </w:r>
    </w:p>
    <w:p w14:paraId="43F62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[00:01:07.429] is actually kind of a tough challenge.</w:t>
      </w:r>
    </w:p>
    <w:p w14:paraId="558E8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[00:01:07.439] is actually kind of a tough challenge. One of the other guys only had to kill a</w:t>
      </w:r>
    </w:p>
    <w:p w14:paraId="57D4C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[00:01:08.870] One of the other guys only had to kill a</w:t>
      </w:r>
    </w:p>
    <w:p w14:paraId="19665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[00:01:08.880] One of the other guys only had to kill a chicken. What? I hate this. I can't. So,</w:t>
      </w:r>
    </w:p>
    <w:p w14:paraId="05B41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[00:01:11.830] chicken. What? I hate this. I can't. So,</w:t>
      </w:r>
    </w:p>
    <w:p w14:paraId="6807A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[00:01:11.840] chicken. What? I hate this. I can't. So, Grady, you can press the button again or</w:t>
      </w:r>
    </w:p>
    <w:p w14:paraId="08F8F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[00:01:13.910] Grady, you can press the button again or</w:t>
      </w:r>
    </w:p>
    <w:p w14:paraId="53041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[00:01:13.920] Grady, you can press the button again or you can just wait for other people to</w:t>
      </w:r>
    </w:p>
    <w:p w14:paraId="5F16C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[00:01:15.270] you can just wait for other people to</w:t>
      </w:r>
    </w:p>
    <w:p w14:paraId="08CF7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[00:01:15.280] you can just wait for other people to press it. I'm pressing it. Reach the</w:t>
      </w:r>
    </w:p>
    <w:p w14:paraId="1B157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[00:01:24.469] ground. So, we have proximity chat. I</w:t>
      </w:r>
    </w:p>
    <w:p w14:paraId="20FF8F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[00:01:24.479] ground. So, we have proximity chat. I want you to yell as you fall. Okay.</w:t>
      </w:r>
    </w:p>
    <w:p w14:paraId="072EA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[00:01:31.830] What would you spend 100 grand on? Say a</w:t>
      </w:r>
    </w:p>
    <w:p w14:paraId="24FC8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[00:01:31.840] What would you spend 100 grand on? Say a lifetime supply of Oreo.</w:t>
      </w:r>
    </w:p>
    <w:p w14:paraId="060A4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[00:01:41.990] Granny fell from a high place. What is</w:t>
      </w:r>
    </w:p>
    <w:p w14:paraId="528724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[00:01:42.000] Granny fell from a high place. What is Granny doing? Oh my gosh, there's so</w:t>
      </w:r>
    </w:p>
    <w:p w14:paraId="2583B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[00:01:44.230] Granny doing? Oh my gosh, there's so</w:t>
      </w:r>
    </w:p>
    <w:p w14:paraId="49DE6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[00:01:44.240] Granny doing? Oh my gosh, there's so much health left. This chicken needs to</w:t>
      </w:r>
    </w:p>
    <w:p w14:paraId="738F86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[00:01:46.069] much health left. This chicken needs to</w:t>
      </w:r>
    </w:p>
    <w:p w14:paraId="6438C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[00:01:46.079] much health left. This chicken needs to stop. I don't know if you know this, but</w:t>
      </w:r>
    </w:p>
    <w:p w14:paraId="70D0E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[00:01:48.149] stop. I don't know if you know this, but</w:t>
      </w:r>
    </w:p>
    <w:p w14:paraId="199E1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[00:01:48.159] stop. I don't know if you know this, but we probably gave you a sword in a chest</w:t>
      </w:r>
    </w:p>
    <w:p w14:paraId="6007F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[00:01:50.310] we probably gave you a sword in a chest</w:t>
      </w:r>
    </w:p>
    <w:p w14:paraId="2D1FC4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[00:01:50.320] we probably gave you a sword in a chest somewhere. What? You know, maybe right</w:t>
      </w:r>
    </w:p>
    <w:p w14:paraId="36C14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[00:01:52.789] somewhere. What? You know, maybe right</w:t>
      </w:r>
    </w:p>
    <w:p w14:paraId="2FC30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[00:01:52.799] somewhere. What? You know, maybe right beside the car. Ooh, okay. Thank you.</w:t>
      </w:r>
    </w:p>
    <w:p w14:paraId="692B4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[00:01:56.149] beside the car. Ooh, okay. Thank you.</w:t>
      </w:r>
    </w:p>
    <w:p w14:paraId="3BA66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[00:01:56.159] beside the car. Ooh, okay. Thank you. Ah, beautiful. Now I can enjoy my steak.</w:t>
      </w:r>
    </w:p>
    <w:p w14:paraId="7A08D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[00:02:06.310] Wa, you're almost done. I'm almost done.</w:t>
      </w:r>
    </w:p>
    <w:p w14:paraId="4032F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[00:02:06.320] Wa, you're almost done. I'm almost done. Okay, got to go. Yeah.</w:t>
      </w:r>
    </w:p>
    <w:p w14:paraId="7F502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[00:02:08.949] Okay, got to go. Yeah.</w:t>
      </w:r>
    </w:p>
    <w:p w14:paraId="4045B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[00:02:08.959] Okay, got to go. Yeah. How was blowing up the house? It was</w:t>
      </w:r>
    </w:p>
    <w:p w14:paraId="4ED4A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[00:02:10.790] How was blowing up the house? It was</w:t>
      </w:r>
    </w:p>
    <w:p w14:paraId="4E57F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[00:02:10.800] How was blowing up the house? It was really fun. Let's see if dying five</w:t>
      </w:r>
    </w:p>
    <w:p w14:paraId="1F4BC1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[00:02:13.030] really fun. Let's see if dying five</w:t>
      </w:r>
    </w:p>
    <w:p w14:paraId="383E7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[00:02:13.040] really fun. Let's see if dying five different ways is just as fun. I'm</w:t>
      </w:r>
    </w:p>
    <w:p w14:paraId="4EDB15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[00:02:14.790] different ways is just as fun. I'm</w:t>
      </w:r>
    </w:p>
    <w:p w14:paraId="45DFA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[00:02:14.800] different ways is just as fun. I'm really good at dying in Minecraft. It's</w:t>
      </w:r>
    </w:p>
    <w:p w14:paraId="307CE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[00:02:16.229] really good at dying in Minecraft. It's</w:t>
      </w:r>
    </w:p>
    <w:p w14:paraId="42290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[00:02:16.239] really good at dying in Minecraft. It's okay.</w:t>
      </w:r>
    </w:p>
    <w:p w14:paraId="3BF93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[00:02:18.710] okay.</w:t>
      </w:r>
    </w:p>
    <w:p w14:paraId="62D9F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[00:02:18.720] okay. I've never seen somebody so excited to</w:t>
      </w:r>
    </w:p>
    <w:p w14:paraId="5E2C1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[00:02:20.630] I've never seen somebody so excited to</w:t>
      </w:r>
    </w:p>
    <w:p w14:paraId="5D122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[00:02:20.640] I've never seen somebody so excited to just die. Can you punch me?</w:t>
      </w:r>
    </w:p>
    <w:p w14:paraId="1DAE3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[00:02:29.110] I'm going to go to the other room.</w:t>
      </w:r>
    </w:p>
    <w:p w14:paraId="3F898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[00:02:29.120] I'm going to go to the other room. All right. Good luck,</w:t>
      </w:r>
    </w:p>
    <w:p w14:paraId="1B449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[00:02:36.309] Gracie. It's going horrible. Okay, we</w:t>
      </w:r>
    </w:p>
    <w:p w14:paraId="32579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[00:02:36.319] Gracie. It's going horrible. Okay, we got this. We got this. I believe. I</w:t>
      </w:r>
    </w:p>
    <w:p w14:paraId="65306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[00:02:39.470] got this. We got this. I believe. I</w:t>
      </w:r>
    </w:p>
    <w:p w14:paraId="0D62D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[00:02:39.480] got this. We got this. I believe. I believe. Yes. Oh, you did it. You have</w:t>
      </w:r>
    </w:p>
    <w:p w14:paraId="24842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[00:02:43.270] believe. Yes. Oh, you did it. You have</w:t>
      </w:r>
    </w:p>
    <w:p w14:paraId="7E13B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[00:02:43.280] believe. Yes. Oh, you did it. You have to go touch grass in real life. Be right</w:t>
      </w:r>
    </w:p>
    <w:p w14:paraId="56932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[00:02:45.750] to go touch grass in real life. Be right</w:t>
      </w:r>
    </w:p>
    <w:p w14:paraId="6627F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[00:02:45.760] to go touch grass in real life. Be right back. Take a picture.</w:t>
      </w:r>
    </w:p>
    <w:p w14:paraId="27282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[00:02:49.190] back. Take a picture.</w:t>
      </w:r>
    </w:p>
    <w:p w14:paraId="4B719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[00:02:49.200] back. Take a picture. What are you doing now? I'm lowering my</w:t>
      </w:r>
    </w:p>
    <w:p w14:paraId="5EB00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[00:02:51.030] What are you doing now? I'm lowering my</w:t>
      </w:r>
    </w:p>
    <w:p w14:paraId="22AC8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[00:02:51.040] What are you doing now? I'm lowering my health so that it takes less time to die</w:t>
      </w:r>
    </w:p>
    <w:p w14:paraId="5117BD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[00:02:52.790] health so that it takes less time to die</w:t>
      </w:r>
    </w:p>
    <w:p w14:paraId="16C1E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[00:02:52.800] health so that it takes less time to die from fall damage. How many ways have you</w:t>
      </w:r>
    </w:p>
    <w:p w14:paraId="28773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[00:02:54.550] from fall damage. How many ways have you</w:t>
      </w:r>
    </w:p>
    <w:p w14:paraId="00F9C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[00:02:54.560] from fall damage. How many ways have you died? This is my last one. Like that.</w:t>
      </w:r>
    </w:p>
    <w:p w14:paraId="09516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[00:02:57.509] died? This is my last one. Like that.</w:t>
      </w:r>
    </w:p>
    <w:p w14:paraId="140DEB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[00:02:57.519] died? This is my last one. Like that. Go, go, go, go, go.</w:t>
      </w:r>
    </w:p>
    <w:p w14:paraId="7522E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[00:03:00.630] Go, go, go, go, go.</w:t>
      </w:r>
    </w:p>
    <w:p w14:paraId="57A581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[00:03:00.640] Go, go, go, go, go. I don't have patience. Oh man, this is</w:t>
      </w:r>
    </w:p>
    <w:p w14:paraId="035ED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[00:03:03.509] I don't have patience. Oh man, this is</w:t>
      </w:r>
    </w:p>
    <w:p w14:paraId="69BCE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[00:03:03.519] I don't have patience. Oh man, this is going to take forever. Okay, I'll give</w:t>
      </w:r>
    </w:p>
    <w:p w14:paraId="0F88B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[00:03:05.190] going to take forever. Okay, I'll give</w:t>
      </w:r>
    </w:p>
    <w:p w14:paraId="0BA7C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[00:03:05.200] going to take forever. Okay, I'll give you a little pat on the back. All right,</w:t>
      </w:r>
    </w:p>
    <w:p w14:paraId="3F941D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[00:03:07.589] you a little pat on the back. All right,</w:t>
      </w:r>
    </w:p>
    <w:p w14:paraId="303D4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[00:03:07.599] you a little pat on the back. All right, I'll see you</w:t>
      </w:r>
    </w:p>
    <w:p w14:paraId="3AC12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[00:03:09.710] I'll see you</w:t>
      </w:r>
    </w:p>
    <w:p w14:paraId="1E9B0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[00:03:09.720] I'll see you later. Okay. Okay, I got grass. I</w:t>
      </w:r>
    </w:p>
    <w:p w14:paraId="3D59D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[00:03:12.070] later. Okay. Okay, I got grass. I</w:t>
      </w:r>
    </w:p>
    <w:p w14:paraId="3A7C63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[00:03:12.080] later. Okay. Okay, I got grass. I touched grass. I touched grass. Oh, nice</w:t>
      </w:r>
    </w:p>
    <w:p w14:paraId="50F11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[00:03:15.070] touched grass. I touched grass. Oh, nice</w:t>
      </w:r>
    </w:p>
    <w:p w14:paraId="4C132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[00:03:15.080] touched grass. I touched grass. Oh, nice beard. Touch a cloud. Okay, I can do</w:t>
      </w:r>
    </w:p>
    <w:p w14:paraId="16A50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[00:03:17.990] beard. Touch a cloud. Okay, I can do</w:t>
      </w:r>
    </w:p>
    <w:p w14:paraId="54072F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[00:03:18.000] beard. Touch a cloud. Okay, I can do this. I've touched many clouds. Clouds</w:t>
      </w:r>
    </w:p>
    <w:p w14:paraId="32BDC7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[00:03:19.750] this. I've touched many clouds. Clouds</w:t>
      </w:r>
    </w:p>
    <w:p w14:paraId="358A6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[00:03:19.760] this. I've touched many clouds. Clouds are pretty high. I hope you know that.</w:t>
      </w:r>
    </w:p>
    <w:p w14:paraId="1A80CD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[00:03:21.509] are pretty high. I hope you know that.</w:t>
      </w:r>
    </w:p>
    <w:p w14:paraId="5A5F7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[00:03:21.519] are pretty high. I hope you know that. Just going to get as many blocks of this</w:t>
      </w:r>
    </w:p>
    <w:p w14:paraId="1C810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[00:03:23.509] Just going to get as many blocks of this</w:t>
      </w:r>
    </w:p>
    <w:p w14:paraId="1D2AB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[00:03:23.519] Just going to get as many blocks of this as I can. Like if I don't have enough,</w:t>
      </w:r>
    </w:p>
    <w:p w14:paraId="0A5D3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[00:03:25.270] as I can. Like if I don't have enough,</w:t>
      </w:r>
    </w:p>
    <w:p w14:paraId="34974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[00:03:25.280] as I can. Like if I don't have enough, we're just screwed, I think. Anyways,</w:t>
      </w:r>
    </w:p>
    <w:p w14:paraId="2A47EB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[00:03:26.949] we're just screwed, I think. Anyways,</w:t>
      </w:r>
    </w:p>
    <w:p w14:paraId="242781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[00:03:26.959] we're just screwed, I think. Anyways, how's beating up the chicken going? It's</w:t>
      </w:r>
    </w:p>
    <w:p w14:paraId="1AA81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[00:03:28.550] how's beating up the chicken going? It's</w:t>
      </w:r>
    </w:p>
    <w:p w14:paraId="3D99A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[00:03:28.560] how's beating up the chicken going? It's running around. I'm almost there. Just a</w:t>
      </w:r>
    </w:p>
    <w:p w14:paraId="4AA47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[00:03:30.229] running around. I'm almost there. Just a</w:t>
      </w:r>
    </w:p>
    <w:p w14:paraId="228A7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[00:03:30.239] running around. I'm almost there. Just a few more hits. Oh, your chicken's</w:t>
      </w:r>
    </w:p>
    <w:p w14:paraId="35CA3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[00:03:31.670] few more hits. Oh, your chicken's</w:t>
      </w:r>
    </w:p>
    <w:p w14:paraId="29939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[00:03:31.680] few more hits. Oh, your chicken's running away. Yes. There we go. That</w:t>
      </w:r>
    </w:p>
    <w:p w14:paraId="1DBC82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[00:03:35.110] running away. Yes. There we go. That</w:t>
      </w:r>
    </w:p>
    <w:p w14:paraId="63F4A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[00:03:35.120] running away. Yes. There we go. That took me forever. But maybe it might all</w:t>
      </w:r>
    </w:p>
    <w:p w14:paraId="3BC25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[00:03:37.589] took me forever. But maybe it might all</w:t>
      </w:r>
    </w:p>
    <w:p w14:paraId="298E1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[00:03:37.599] took me forever. But maybe it might all be worth it cuz this will probably be</w:t>
      </w:r>
    </w:p>
    <w:p w14:paraId="4A1FA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[00:03:39.270] be worth it cuz this will probably be</w:t>
      </w:r>
    </w:p>
    <w:p w14:paraId="3C763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[00:03:39.280] be worth it cuz this will probably be $100,000. Okay. Okay. Okay. Press the</w:t>
      </w:r>
    </w:p>
    <w:p w14:paraId="1DB89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[00:03:42.149] $100,000. Okay. Okay. Okay. Press the</w:t>
      </w:r>
    </w:p>
    <w:p w14:paraId="4CEC0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[00:03:42.159] $100,000. Okay. Okay. Okay. Press the right button. Oh my god. Well, this</w:t>
      </w:r>
    </w:p>
    <w:p w14:paraId="170E7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[00:03:46.309] right button. Oh my god. Well, this</w:t>
      </w:r>
    </w:p>
    <w:p w14:paraId="223EF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[00:03:46.319] right button. Oh my god. Well, this might take some time. I will say it's</w:t>
      </w:r>
    </w:p>
    <w:p w14:paraId="6403C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[00:03:48.710] might take some time. I will say it's</w:t>
      </w:r>
    </w:p>
    <w:p w14:paraId="7F1DF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[00:03:48.720] might take some time. I will say it's one of the buttons in this room. Okay,</w:t>
      </w:r>
    </w:p>
    <w:p w14:paraId="3BFC9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[00:03:50.710] one of the buttons in this room. Okay,</w:t>
      </w:r>
    </w:p>
    <w:p w14:paraId="64896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[00:03:50.720] one of the buttons in this room. Okay, good luck. You're still trying to break</w:t>
      </w:r>
    </w:p>
    <w:p w14:paraId="063DD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[00:03:52.710] good luck. You're still trying to break</w:t>
      </w:r>
    </w:p>
    <w:p w14:paraId="0EC33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[00:03:52.720] good luck. You're still trying to break this, Jimmy. I think she needs a pat on</w:t>
      </w:r>
    </w:p>
    <w:p w14:paraId="728466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[00:03:54.470] this, Jimmy. I think she needs a pat on</w:t>
      </w:r>
    </w:p>
    <w:p w14:paraId="5C634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[00:03:54.480] this, Jimmy. I think she needs a pat on the back for motivation. Please, I'm</w:t>
      </w:r>
    </w:p>
    <w:p w14:paraId="6873A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[00:03:56.229] the back for motivation. Please, I'm</w:t>
      </w:r>
    </w:p>
    <w:p w14:paraId="36F68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[00:03:56.239] the back for motivation. Please, I'm almost there. What if I destroy this</w:t>
      </w:r>
    </w:p>
    <w:p w14:paraId="2B161B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[00:03:58.630] almost there. What if I destroy this</w:t>
      </w:r>
    </w:p>
    <w:p w14:paraId="0A38E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[00:03:58.640] almost there. What if I destroy this block? What? There's a second obsidian.</w:t>
      </w:r>
    </w:p>
    <w:p w14:paraId="45364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[00:04:02.229] block? What? There's a second obsidian.</w:t>
      </w:r>
    </w:p>
    <w:p w14:paraId="4EB1F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[00:04:02.239] block? What? There's a second obsidian. I don't have the attention span for</w:t>
      </w:r>
    </w:p>
    <w:p w14:paraId="1C664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[00:04:04.470] I don't have the attention span for</w:t>
      </w:r>
    </w:p>
    <w:p w14:paraId="1C15FB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[00:04:04.480] I don't have the attention span for this.</w:t>
      </w:r>
    </w:p>
    <w:p w14:paraId="1270E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[00:04:06.229] this.</w:t>
      </w:r>
    </w:p>
    <w:p w14:paraId="0FC79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[00:04:06.239] this. You want to give me a pickaxe? Uh, yeah.</w:t>
      </w:r>
    </w:p>
    <w:p w14:paraId="77C4DC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[00:04:07.990] You want to give me a pickaxe? Uh, yeah.</w:t>
      </w:r>
    </w:p>
    <w:p w14:paraId="5646C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[00:04:08.000] You want to give me a pickaxe? Uh, yeah. Yeah, I'll go get one. I'll be right</w:t>
      </w:r>
    </w:p>
    <w:p w14:paraId="7586C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[00:04:09.270] Yeah, I'll go get one. I'll be right</w:t>
      </w:r>
    </w:p>
    <w:p w14:paraId="4D9B5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[00:04:09.280] Yeah, I'll go get one. I'll be right back.</w:t>
      </w:r>
    </w:p>
    <w:p w14:paraId="5AFA9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[00:04:11.589] back.</w:t>
      </w:r>
    </w:p>
    <w:p w14:paraId="5B669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[00:04:11.599] back. 4 minutes. Oh. Oh, that's one. Okay,</w:t>
      </w:r>
    </w:p>
    <w:p w14:paraId="09B78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[00:04:13.750] 4 minutes. Oh. Oh, that's one. Okay,</w:t>
      </w:r>
    </w:p>
    <w:p w14:paraId="61A95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[00:04:13.760] 4 minutes. Oh. Oh, that's one. Okay, we're halfway</w:t>
      </w:r>
    </w:p>
    <w:p w14:paraId="38EC79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[00:04:15.310] we're halfway</w:t>
      </w:r>
    </w:p>
    <w:p w14:paraId="62EC9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[00:04:15.320] we're halfway there. I think we have enough. I think</w:t>
      </w:r>
    </w:p>
    <w:p w14:paraId="2A4CE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[00:04:17.270] there. I think we have enough. I think</w:t>
      </w:r>
    </w:p>
    <w:p w14:paraId="628F9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[00:04:17.280] there. I think we have enough. I think we have enough to get there. Go, go, go,</w:t>
      </w:r>
    </w:p>
    <w:p w14:paraId="38F05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[00:04:19.030] we have enough to get there. Go, go, go,</w:t>
      </w:r>
    </w:p>
    <w:p w14:paraId="7643E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[00:04:19.040] we have enough to get there. Go, go, go, go, go, go, go, go, go. Yes. Go, go, go,</w:t>
      </w:r>
    </w:p>
    <w:p w14:paraId="253B1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[00:04:22.550] go, go, go, go, go, go. Yes. Go, go, go,</w:t>
      </w:r>
    </w:p>
    <w:p w14:paraId="6763E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[00:04:22.560] go, go, go, go, go, go. Yes. Go, go, go, go, go, go, go, go, go, go. This might</w:t>
      </w:r>
    </w:p>
    <w:p w14:paraId="7E290E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[00:04:24.230] go, go, go, go, go, go, go. This might</w:t>
      </w:r>
    </w:p>
    <w:p w14:paraId="08257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[00:04:24.240] go, go, go, go, go, go, go. This might be the $100,000 right here.</w:t>
      </w:r>
    </w:p>
    <w:p w14:paraId="20491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[00:04:28.110] be the $100,000 right here.</w:t>
      </w:r>
    </w:p>
    <w:p w14:paraId="2E891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[00:04:28.120] be the $100,000 right here. Please solve the maze. Oh my god. You</w:t>
      </w:r>
    </w:p>
    <w:p w14:paraId="5B899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[00:04:32.150] Please solve the maze. Oh my god. You</w:t>
      </w:r>
    </w:p>
    <w:p w14:paraId="48454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[00:04:32.160] Please solve the maze. Oh my god. You know what? Sometimes good things don't</w:t>
      </w:r>
    </w:p>
    <w:p w14:paraId="2517B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[00:04:34.230] know what? Sometimes good things don't</w:t>
      </w:r>
    </w:p>
    <w:p w14:paraId="19391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[00:04:34.240] know what? Sometimes good things don't come easy.</w:t>
      </w:r>
    </w:p>
    <w:p w14:paraId="3E0A2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[00:04:45.909] Gracie, you've done the most challenges,</w:t>
      </w:r>
    </w:p>
    <w:p w14:paraId="25C34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[00:04:45.919] Gracie, you've done the most challenges, but is that going to result in 100,000?</w:t>
      </w:r>
    </w:p>
    <w:p w14:paraId="5055A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[00:04:48.150] but is that going to result in 100,000?</w:t>
      </w:r>
    </w:p>
    <w:p w14:paraId="01FB8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[00:04:48.160] but is that going to result in 100,000? This is messed up. Hatch a chicken. That</w:t>
      </w:r>
    </w:p>
    <w:p w14:paraId="286F3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[00:04:51.270] This is messed up. Hatch a chicken. That</w:t>
      </w:r>
    </w:p>
    <w:p w14:paraId="4D7B3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[00:04:51.280] This is messed up. Hatch a chicken. That shouldn't be hard.</w:t>
      </w:r>
    </w:p>
    <w:p w14:paraId="0B9AB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[00:04:53.189] shouldn't be hard.</w:t>
      </w:r>
    </w:p>
    <w:p w14:paraId="4A52F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[00:04:53.199] shouldn't be hard. I'm sure you just have to wait for them</w:t>
      </w:r>
    </w:p>
    <w:p w14:paraId="6B708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[00:04:55.030] I'm sure you just have to wait for them</w:t>
      </w:r>
    </w:p>
    <w:p w14:paraId="56D93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[00:04:55.040] I'm sure you just have to wait for them to lay an egg. All right, have fun,</w:t>
      </w:r>
    </w:p>
    <w:p w14:paraId="66D249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[00:04:56.469] to lay an egg. All right, have fun,</w:t>
      </w:r>
    </w:p>
    <w:p w14:paraId="2C5B0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[00:04:56.479] to lay an egg. All right, have fun, Carl. Let's go harass other people.</w:t>
      </w:r>
    </w:p>
    <w:p w14:paraId="3BA4DC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[00:04:58.150] Carl. Let's go harass other people.</w:t>
      </w:r>
    </w:p>
    <w:p w14:paraId="3EB34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[00:04:58.160] Carl. Let's go harass other people. Okay, thanks.</w:t>
      </w:r>
    </w:p>
    <w:p w14:paraId="7F013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[00:05:05.030] Oh my god, you're so close. Let's go.</w:t>
      </w:r>
    </w:p>
    <w:p w14:paraId="6CDA1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[00:05:05.040] Oh my god, you're so close. Let's go. Wait, this could be it. This is the one.</w:t>
      </w:r>
    </w:p>
    <w:p w14:paraId="07045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[00:05:07.909] Wait, this could be it. This is the one.</w:t>
      </w:r>
    </w:p>
    <w:p w14:paraId="4DD98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[00:05:07.919] Wait, this could be it. This is the one. sunken treasure. I think maybe I just</w:t>
      </w:r>
    </w:p>
    <w:p w14:paraId="2D1E59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[00:05:09.749] sunken treasure. I think maybe I just</w:t>
      </w:r>
    </w:p>
    <w:p w14:paraId="00497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[00:05:09.759] sunken treasure. I think maybe I just need to swim down. I think that's what</w:t>
      </w:r>
    </w:p>
    <w:p w14:paraId="1E107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[00:05:11.189] need to swim down. I think that's what</w:t>
      </w:r>
    </w:p>
    <w:p w14:paraId="7962C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[00:05:11.199] need to swim down. I think that's what it</w:t>
      </w:r>
    </w:p>
    <w:p w14:paraId="5E105B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[00:05:12.270] it</w:t>
      </w:r>
    </w:p>
    <w:p w14:paraId="348FB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[00:05:12.280] it is. Oh my god. What is this, bro? Just</w:t>
      </w:r>
    </w:p>
    <w:p w14:paraId="09B87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[00:05:15.350] is. Oh my god. What is this, bro? Just</w:t>
      </w:r>
    </w:p>
    <w:p w14:paraId="055A63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[00:05:15.360] is. Oh my god. What is this, bro? Just find the sunken treasure. There's no</w:t>
      </w:r>
    </w:p>
    <w:p w14:paraId="77B3D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[00:05:17.350] find the sunken treasure. There's no</w:t>
      </w:r>
    </w:p>
    <w:p w14:paraId="4A26E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[00:05:17.360] find the sunken treasure. There's no way. I need to find this like now. Don't</w:t>
      </w:r>
    </w:p>
    <w:p w14:paraId="50FDC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[00:05:19.749] way. I need to find this like now. Don't</w:t>
      </w:r>
    </w:p>
    <w:p w14:paraId="33B0F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[00:05:19.759] way. I need to find this like now. Don't forget only 100 grand's on the line.</w:t>
      </w:r>
    </w:p>
    <w:p w14:paraId="27B55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[00:05:21.749] forget only 100 grand's on the line.</w:t>
      </w:r>
    </w:p>
    <w:p w14:paraId="73AE07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[00:05:21.759] forget only 100 grand's on the line. Jimmy, it's not</w:t>
      </w:r>
    </w:p>
    <w:p w14:paraId="7654B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[00:05:23.390] Jimmy, it's not</w:t>
      </w:r>
    </w:p>
    <w:p w14:paraId="2A9733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[00:05:23.400] Jimmy, it's not helping. And I am done with the walls.</w:t>
      </w:r>
    </w:p>
    <w:p w14:paraId="059A54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[00:05:26.550] helping. And I am done with the walls.</w:t>
      </w:r>
    </w:p>
    <w:p w14:paraId="0CB4D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[00:05:26.560] helping. And I am done with the walls. Now I got to run around and do the same</w:t>
      </w:r>
    </w:p>
    <w:p w14:paraId="104B2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[00:05:27.909] Now I got to run around and do the same</w:t>
      </w:r>
    </w:p>
    <w:p w14:paraId="2DBF5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[00:05:27.919] Now I got to run around and do the same thing. Honestly, you should probably</w:t>
      </w:r>
    </w:p>
    <w:p w14:paraId="20EF9D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[00:05:29.270] thing. Honestly, you should probably</w:t>
      </w:r>
    </w:p>
    <w:p w14:paraId="238CB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[00:05:29.280] thing. Honestly, you should probably just quit. Is 100 grand really worth all</w:t>
      </w:r>
    </w:p>
    <w:p w14:paraId="6910F0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[00:05:31.189] just quit. Is 100 grand really worth all</w:t>
      </w:r>
    </w:p>
    <w:p w14:paraId="49E7F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[00:05:31.199] just quit. Is 100 grand really worth all this trouble? Yes, it is. Yes. And</w:t>
      </w:r>
    </w:p>
    <w:p w14:paraId="6410B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[00:05:33.189] this trouble? Yes, it is. Yes. And</w:t>
      </w:r>
    </w:p>
    <w:p w14:paraId="714B6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[00:05:33.199] this trouble? Yes, it is. Yes. And you've pressed over a,000 buttons, just</w:t>
      </w:r>
    </w:p>
    <w:p w14:paraId="75B1B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[00:05:35.189] you've pressed over a,000 buttons, just</w:t>
      </w:r>
    </w:p>
    <w:p w14:paraId="3D722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[00:05:35.199] you've pressed over a,000 buttons, just so you know. It feels great. I'm going</w:t>
      </w:r>
    </w:p>
    <w:p w14:paraId="5EE81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[00:05:37.749] so you know. It feels great. I'm going</w:t>
      </w:r>
    </w:p>
    <w:p w14:paraId="09BCD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[00:05:37.759] so you know. It feels great. I'm going to be here for ages. This is taking so</w:t>
      </w:r>
    </w:p>
    <w:p w14:paraId="2D145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[00:05:40.710] to be here for ages. This is taking so</w:t>
      </w:r>
    </w:p>
    <w:p w14:paraId="7F897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[00:05:40.720] to be here for ages. This is taking so long. What if the first one lays an egg</w:t>
      </w:r>
    </w:p>
    <w:p w14:paraId="57050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[00:05:42.870] long. What if the first one lays an egg</w:t>
      </w:r>
    </w:p>
    <w:p w14:paraId="77D03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[00:05:42.880] long. What if the first one lays an egg and it's no chicken? I have a 12.5%</w:t>
      </w:r>
    </w:p>
    <w:p w14:paraId="09FC7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[00:05:45.270] and it's no chicken? I have a 12.5%</w:t>
      </w:r>
    </w:p>
    <w:p w14:paraId="347F6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[00:05:45.280] and it's no chicken? I have a 12.5% chance. That's bad. I know,</w:t>
      </w:r>
    </w:p>
    <w:p w14:paraId="1748B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[00:05:49.830] chance. That's bad. I know,</w:t>
      </w:r>
    </w:p>
    <w:p w14:paraId="5C535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[00:05:49.840] chance. That's bad. I know, but I really I just don't know. What are</w:t>
      </w:r>
    </w:p>
    <w:p w14:paraId="057A8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[00:05:52.469] but I really I just don't know. What are</w:t>
      </w:r>
    </w:p>
    <w:p w14:paraId="47CBD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[00:05:52.479] but I really I just don't know. What are you looking for? Some buried treasure.</w:t>
      </w:r>
    </w:p>
    <w:p w14:paraId="71868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[00:05:55.029] you looking for? Some buried treasure.</w:t>
      </w:r>
    </w:p>
    <w:p w14:paraId="5151C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[00:05:55.039] you looking for? Some buried treasure. Wait. Oh, I see a chest. What the I</w:t>
      </w:r>
    </w:p>
    <w:p w14:paraId="494F0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[00:05:57.990] Wait. Oh, I see a chest. What the I</w:t>
      </w:r>
    </w:p>
    <w:p w14:paraId="77BC64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[00:05:58.000] Wait. Oh, I see a chest. What the I can't believe I missed that. Get the</w:t>
      </w:r>
    </w:p>
    <w:p w14:paraId="1165D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[00:06:00.469] can't believe I missed that. Get the</w:t>
      </w:r>
    </w:p>
    <w:p w14:paraId="0BBB9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[00:06:00.479] can't believe I missed that. Get the creeper across. Son of a beasting. Uh,</w:t>
      </w:r>
    </w:p>
    <w:p w14:paraId="36CF0E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[00:06:02.710] creeper across. Son of a beasting. Uh,</w:t>
      </w:r>
    </w:p>
    <w:p w14:paraId="4061A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[00:06:02.720] creeper across. Son of a beasting. Uh, okay. I got to get the creeper across.</w:t>
      </w:r>
    </w:p>
    <w:p w14:paraId="7D471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[00:06:03.990] okay. I got to get the creeper across.</w:t>
      </w:r>
    </w:p>
    <w:p w14:paraId="2A932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[00:06:04.000] okay. I got to get the creeper across. What's this button do? Oh, hey, buddy.</w:t>
      </w:r>
    </w:p>
    <w:p w14:paraId="6B16D8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[00:06:06.710] What's this button do? Oh, hey, buddy.</w:t>
      </w:r>
    </w:p>
    <w:p w14:paraId="666AE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[00:06:06.720] What's this button do? Oh, hey, buddy. We probably have to like let it</w:t>
      </w:r>
    </w:p>
    <w:p w14:paraId="2EB5D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[00:06:08.469] We probably have to like let it</w:t>
      </w:r>
    </w:p>
    <w:p w14:paraId="10CAAA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[00:06:08.479] We probably have to like let it fusinate.</w:t>
      </w:r>
    </w:p>
    <w:p w14:paraId="4A0EA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[00:06:15.270] Oh boy. I'm just going to come visit.</w:t>
      </w:r>
    </w:p>
    <w:p w14:paraId="2E837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[00:06:15.280] Oh boy. I'm just going to come visit. That's it. We're just going on a little</w:t>
      </w:r>
    </w:p>
    <w:p w14:paraId="0465F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[00:06:16.309] That's it. We're just going on a little</w:t>
      </w:r>
    </w:p>
    <w:p w14:paraId="5744C6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[00:06:16.319] That's it. We're just going on a little walk. Just a little walk together.</w:t>
      </w:r>
    </w:p>
    <w:p w14:paraId="04847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[00:06:18.150] walk. Just a little walk together.</w:t>
      </w:r>
    </w:p>
    <w:p w14:paraId="69B7A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[00:06:18.160] walk. Just a little walk together. Grady, what are you doing? Going to get</w:t>
      </w:r>
    </w:p>
    <w:p w14:paraId="45F3D3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[00:06:20.629] Grady, what are you doing? Going to get</w:t>
      </w:r>
    </w:p>
    <w:p w14:paraId="360A2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[00:06:20.639] Grady, what are you doing? Going to get a creeper across here. How's it going</w:t>
      </w:r>
    </w:p>
    <w:p w14:paraId="3DD96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[00:06:22.150] a creeper across here. How's it going</w:t>
      </w:r>
    </w:p>
    <w:p w14:paraId="5749F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[00:06:22.160] a creeper across here. How's it going for you? I'm waiting for What is this?</w:t>
      </w:r>
    </w:p>
    <w:p w14:paraId="4AF99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[00:06:23.909] for you? I'm waiting for What is this?</w:t>
      </w:r>
    </w:p>
    <w:p w14:paraId="64BA8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[00:06:23.919] for you? I'm waiting for What is this? Go lay your eggs. I can't lay eggs. Have</w:t>
      </w:r>
    </w:p>
    <w:p w14:paraId="627C8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[00:06:26.950] Go lay your eggs. I can't lay eggs. Have</w:t>
      </w:r>
    </w:p>
    <w:p w14:paraId="5E5A4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[00:06:26.960] Go lay your eggs. I can't lay eggs. Have none of the eggs hatched this chicken.</w:t>
      </w:r>
    </w:p>
    <w:p w14:paraId="47EDB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[00:06:28.550] none of the eggs hatched this chicken.</w:t>
      </w:r>
    </w:p>
    <w:p w14:paraId="06B16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[00:06:28.560] none of the eggs hatched this chicken. Oh, egg. You are. Good luck. You should</w:t>
      </w:r>
    </w:p>
    <w:p w14:paraId="5E1DB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[00:06:30.230] Oh, egg. You are. Good luck. You should</w:t>
      </w:r>
    </w:p>
    <w:p w14:paraId="356E9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[00:06:30.240] Oh, egg. You are. Good luck. You should stay here. You should stay here. Oh,</w:t>
      </w:r>
    </w:p>
    <w:p w14:paraId="6E061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[00:06:32.230] stay here. You should stay here. Oh,</w:t>
      </w:r>
    </w:p>
    <w:p w14:paraId="7B2DF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[00:06:32.240] stay here. You should stay here. Oh, there you go. Was it your first egg? It</w:t>
      </w:r>
    </w:p>
    <w:p w14:paraId="2CE7D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[00:06:34.309] there you go. Was it your first egg? It</w:t>
      </w:r>
    </w:p>
    <w:p w14:paraId="5538B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[00:06:34.319] there you go. Was it your first egg? It was one. It was the first one. So, this</w:t>
      </w:r>
    </w:p>
    <w:p w14:paraId="7CA00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[00:06:36.309] was one. It was the first one. So, this</w:t>
      </w:r>
    </w:p>
    <w:p w14:paraId="2226E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[00:06:36.319] was one. It was the first one. So, this has nothing to do with you, but uh</w:t>
      </w:r>
    </w:p>
    <w:p w14:paraId="4A5F7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[00:06:38.309] has nothing to do with you, but uh</w:t>
      </w:r>
    </w:p>
    <w:p w14:paraId="4C73C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[00:06:38.319] has nothing to do with you, but uh buttons surrounded by obsidian. Whoa.</w:t>
      </w:r>
    </w:p>
    <w:p w14:paraId="101F7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[00:06:40.870] buttons surrounded by obsidian. Whoa.</w:t>
      </w:r>
    </w:p>
    <w:p w14:paraId="22D30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[00:06:40.880] buttons surrounded by obsidian. Whoa. Good luck. Thank you.</w:t>
      </w:r>
    </w:p>
    <w:p w14:paraId="15482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[00:06:44.469] Good luck. Thank you.</w:t>
      </w:r>
    </w:p>
    <w:p w14:paraId="0CEC4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[00:06:44.479] Good luck. Thank you. This is it, though. This is the run. No,</w:t>
      </w:r>
    </w:p>
    <w:p w14:paraId="5EB50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[00:06:46.070] This is it, though. This is the run. No,</w:t>
      </w:r>
    </w:p>
    <w:p w14:paraId="62EF7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[00:06:46.080] This is it, though. This is the run. No, no, no, no, no, no. Oh. Oh, you're good.</w:t>
      </w:r>
    </w:p>
    <w:p w14:paraId="18A1B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[00:06:49.270] no, no, no, no, no. Oh. Oh, you're good.</w:t>
      </w:r>
    </w:p>
    <w:p w14:paraId="0F699A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[00:06:49.280] no, no, no, no, no. Oh. Oh, you're good. We're good. Oh, that was close. Do you</w:t>
      </w:r>
    </w:p>
    <w:p w14:paraId="616AF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[00:06:51.430] We're good. Oh, that was close. Do you</w:t>
      </w:r>
    </w:p>
    <w:p w14:paraId="5FA320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[00:06:51.440] We're good. Oh, that was close. Do you have more pressure when I'm here? A</w:t>
      </w:r>
    </w:p>
    <w:p w14:paraId="10325E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[00:06:53.430] have more pressure when I'm here? A</w:t>
      </w:r>
    </w:p>
    <w:p w14:paraId="775A05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[00:06:53.440] have more pressure when I'm here? A little bit, little bit, little bit,</w:t>
      </w:r>
    </w:p>
    <w:p w14:paraId="538B1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[00:06:54.390] little bit, little bit, little bit,</w:t>
      </w:r>
    </w:p>
    <w:p w14:paraId="196C61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[00:06:54.400] little bit, little bit, little bit, little bit. Oh, please. Oh, you're</w:t>
      </w:r>
    </w:p>
    <w:p w14:paraId="6DE41F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[00:06:56.070] little bit. Oh, please. Oh, you're</w:t>
      </w:r>
    </w:p>
    <w:p w14:paraId="639B07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[00:06:56.080] little bit. Oh, please. Oh, you're almost done. God, Timothy, don't do it.</w:t>
      </w:r>
    </w:p>
    <w:p w14:paraId="4D765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[00:06:57.909] almost done. God, Timothy, don't do it.</w:t>
      </w:r>
    </w:p>
    <w:p w14:paraId="50B30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[00:06:57.919] almost done. God, Timothy, don't do it. Come here, buddy. That's it. That's it.</w:t>
      </w:r>
    </w:p>
    <w:p w14:paraId="7E8BA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[00:07:00.070] Come here, buddy. That's it. That's it.</w:t>
      </w:r>
    </w:p>
    <w:p w14:paraId="4EB09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[00:07:00.080] Come here, buddy. That's it. That's it. Let's go. Grady, I surrounded it in</w:t>
      </w:r>
    </w:p>
    <w:p w14:paraId="678E3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[00:07:02.710] Let's go. Grady, I surrounded it in</w:t>
      </w:r>
    </w:p>
    <w:p w14:paraId="55F92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[00:07:02.720] Let's go. Grady, I surrounded it in obsidian so you guys could uh you know</w:t>
      </w:r>
    </w:p>
    <w:p w14:paraId="52C1A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[00:07:04.550] obsidian so you guys could uh you know</w:t>
      </w:r>
    </w:p>
    <w:p w14:paraId="6B5B5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[00:07:04.560] obsidian so you guys could uh you know catch up with each other. Hey Grady. Hey</w:t>
      </w:r>
    </w:p>
    <w:p w14:paraId="294EA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[00:07:06.790] catch up with each other. Hey Grady. Hey</w:t>
      </w:r>
    </w:p>
    <w:p w14:paraId="48F57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[00:07:06.800] catch up with each other. Hey Grady. Hey Gracie.</w:t>
      </w:r>
    </w:p>
    <w:p w14:paraId="0B545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[00:07:12.469] Marky, there's a party at the button.</w:t>
      </w:r>
    </w:p>
    <w:p w14:paraId="3D0A5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[00:07:12.479] Marky, there's a party at the button. Hurry up. Okay. Okay. Okay. Okay. Okay.</w:t>
      </w:r>
    </w:p>
    <w:p w14:paraId="502AB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[00:07:13.990] Hurry up. Okay. Okay. Okay. Okay. Okay.</w:t>
      </w:r>
    </w:p>
    <w:p w14:paraId="11183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[00:07:14.000] Hurry up. Okay. Okay. Okay. Okay. Okay. Okay.</w:t>
      </w:r>
    </w:p>
    <w:p w14:paraId="698191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[00:07:14.909] Okay.</w:t>
      </w:r>
    </w:p>
    <w:p w14:paraId="2AC76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[00:07:14.919] Okay. Okay. Come</w:t>
      </w:r>
    </w:p>
    <w:p w14:paraId="3FC9B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[00:07:17.790] Okay. Come</w:t>
      </w:r>
    </w:p>
    <w:p w14:paraId="38F88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[00:07:17.800] Okay. Come on. Oh my god. Okay. I got to go. I got</w:t>
      </w:r>
    </w:p>
    <w:p w14:paraId="3107A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[00:07:20.790] on. Oh my god. Okay. I got to go. I got</w:t>
      </w:r>
    </w:p>
    <w:p w14:paraId="0DE6C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[00:07:20.800] on. Oh my god. Okay. I got to go. I got to go. I got to go. So, I will be</w:t>
      </w:r>
    </w:p>
    <w:p w14:paraId="69A60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[00:07:22.469] to go. I got to go. So, I will be</w:t>
      </w:r>
    </w:p>
    <w:p w14:paraId="20E05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[00:07:22.479] to go. I got to go. So, I will be honest. We are over halfway done. Let's</w:t>
      </w:r>
    </w:p>
    <w:p w14:paraId="5941F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[00:07:25.270] honest. We are over halfway done. Let's</w:t>
      </w:r>
    </w:p>
    <w:p w14:paraId="5330E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[00:07:25.280] honest. We are over halfway done. Let's go. One of you might actually end up</w:t>
      </w:r>
    </w:p>
    <w:p w14:paraId="15486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[00:07:27.589] go. One of you might actually end up</w:t>
      </w:r>
    </w:p>
    <w:p w14:paraId="16C228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[00:07:27.599] go. One of you might actually end up winning the 100 grand with this next set</w:t>
      </w:r>
    </w:p>
    <w:p w14:paraId="31944C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[00:07:29.029] winning the 100 grand with this next set</w:t>
      </w:r>
    </w:p>
    <w:p w14:paraId="214427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[00:07:29.039] winning the 100 grand with this next set of presses. Oh my gosh, this is</w:t>
      </w:r>
    </w:p>
    <w:p w14:paraId="4EBD3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[00:07:31.830] of presses. Oh my gosh, this is</w:t>
      </w:r>
    </w:p>
    <w:p w14:paraId="4B6F6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[00:07:31.840] of presses. Oh my gosh, this is nerve-wracking. Who's going to press it</w:t>
      </w:r>
    </w:p>
    <w:p w14:paraId="0C511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[00:07:34.070] nerve-wracking. Who's going to press it</w:t>
      </w:r>
    </w:p>
    <w:p w14:paraId="1E6CC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[00:07:34.080] nerve-wracking. Who's going to press it next? Got it. Got it. Do I press it?</w:t>
      </w:r>
    </w:p>
    <w:p w14:paraId="4DF44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[00:07:36.510] next? Got it. Got it. Do I press it?</w:t>
      </w:r>
    </w:p>
    <w:p w14:paraId="2F281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[00:07:36.520] next? Got it. Got it. Do I press it? Yeah. Find the blue flower. Have fun. I</w:t>
      </w:r>
    </w:p>
    <w:p w14:paraId="2FC08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[00:07:39.670] Yeah. Find the blue flower. Have fun. I</w:t>
      </w:r>
    </w:p>
    <w:p w14:paraId="08168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[00:07:39.680] Yeah. Find the blue flower. Have fun. I hate everything about Oh my god. Oh no.</w:t>
      </w:r>
    </w:p>
    <w:p w14:paraId="63DF5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[00:07:42.629] hate everything about Oh my god. Oh no.</w:t>
      </w:r>
    </w:p>
    <w:p w14:paraId="09CD6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[00:07:42.639] hate everything about Oh my god. Oh no. That looks like a man that didn't want</w:t>
      </w:r>
    </w:p>
    <w:p w14:paraId="2829F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[00:07:44.230] That looks like a man that didn't want</w:t>
      </w:r>
    </w:p>
    <w:p w14:paraId="6BF2F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[00:07:44.240] That looks like a man that didn't want 100 G's. Oh, what is this place with the</w:t>
      </w:r>
    </w:p>
    <w:p w14:paraId="62BF6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[00:07:46.710] 100 G's. Oh, what is this place with the</w:t>
      </w:r>
    </w:p>
    <w:p w14:paraId="6521C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[00:07:46.720] 100 G's. Oh, what is this place with the Oh, where's the blue flower, man? Oh my</w:t>
      </w:r>
    </w:p>
    <w:p w14:paraId="5B621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[00:07:49.510] Oh, where's the blue flower, man? Oh my</w:t>
      </w:r>
    </w:p>
    <w:p w14:paraId="5E0D5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[00:07:49.520] Oh, where's the blue flower, man? Oh my god, this is tough. The next button</w:t>
      </w:r>
    </w:p>
    <w:p w14:paraId="41B44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[00:07:51.510] god, this is tough. The next button</w:t>
      </w:r>
    </w:p>
    <w:p w14:paraId="3B9FA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[00:07:51.520] god, this is tough. The next button press could be the 100 grand.</w:t>
      </w:r>
    </w:p>
    <w:p w14:paraId="76001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[00:07:54.230] press could be the 100 grand.</w:t>
      </w:r>
    </w:p>
    <w:p w14:paraId="7C273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[00:07:54.240] press could be the 100 grand. Ride the roller coaster. Oh no.</w:t>
      </w:r>
    </w:p>
    <w:p w14:paraId="083F0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[00:07:58.310] Ride the roller coaster. Oh no.</w:t>
      </w:r>
    </w:p>
    <w:p w14:paraId="74948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[00:07:58.320] Ride the roller coaster. Oh no. [Applause]</w:t>
      </w:r>
    </w:p>
    <w:p w14:paraId="0243D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[00:07:59.749] [Applause]</w:t>
      </w:r>
    </w:p>
    <w:p w14:paraId="7F695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[00:07:59.759] [Applause] This is like the slowest roller coaster</w:t>
      </w:r>
    </w:p>
    <w:p w14:paraId="06F80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[00:08:01.270] This is like the slowest roller coaster</w:t>
      </w:r>
    </w:p>
    <w:p w14:paraId="753D3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[00:08:01.280] This is like the slowest roller coaster of all time. Do you have anything that</w:t>
      </w:r>
    </w:p>
    <w:p w14:paraId="49005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[00:08:02.869] of all time. Do you have anything that</w:t>
      </w:r>
    </w:p>
    <w:p w14:paraId="2CDC6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[00:08:02.879] of all time. Do you have anything that would speed up this process? No. All</w:t>
      </w:r>
    </w:p>
    <w:p w14:paraId="1F2A5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[00:08:04.950] would speed up this process? No. All</w:t>
      </w:r>
    </w:p>
    <w:p w14:paraId="36926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[00:08:04.960] would speed up this process? No. All right, good luck. This is the worst.</w:t>
      </w:r>
    </w:p>
    <w:p w14:paraId="2912E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[00:08:07.670] right, good luck. This is the worst.</w:t>
      </w:r>
    </w:p>
    <w:p w14:paraId="56722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[00:08:07.680] right, good luck. This is the worst. Now, Marquee, you don't have to press</w:t>
      </w:r>
    </w:p>
    <w:p w14:paraId="7578E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[00:08:09.189] Now, Marquee, you don't have to press</w:t>
      </w:r>
    </w:p>
    <w:p w14:paraId="39A87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[00:08:09.199] Now, Marquee, you don't have to press it. You can just wait. I'm going to send</w:t>
      </w:r>
    </w:p>
    <w:p w14:paraId="102FC3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[00:08:10.629] it. You can just wait. I'm going to send</w:t>
      </w:r>
    </w:p>
    <w:p w14:paraId="135FEE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[00:08:10.639] it. You can just wait. I'm going to send it. I'm going to send it. I'm going to</w:t>
      </w:r>
    </w:p>
    <w:p w14:paraId="623BD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[00:08:11.589] it. I'm going to send it. I'm going to</w:t>
      </w:r>
    </w:p>
    <w:p w14:paraId="2D539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[00:08:11.599] it. I'm going to send it. I'm going to send it. I'm going to send it. I'm just</w:t>
      </w:r>
    </w:p>
    <w:p w14:paraId="7A264E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[00:08:12.710] send it. I'm going to send it. I'm just</w:t>
      </w:r>
    </w:p>
    <w:p w14:paraId="2AAAB0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[00:08:12.720] send it. I'm going to send it. I'm just go with it. I'm going to go with it.</w:t>
      </w:r>
    </w:p>
    <w:p w14:paraId="71459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[00:08:13.749] go with it. I'm going to go with it.</w:t>
      </w:r>
    </w:p>
    <w:p w14:paraId="16A6A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[00:08:13.759] go with it. I'm going to go with it. Fine, Nemo. Nemo, I will find you. We do</w:t>
      </w:r>
    </w:p>
    <w:p w14:paraId="12BEB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[00:08:16.390] Fine, Nemo. Nemo, I will find you. We do</w:t>
      </w:r>
    </w:p>
    <w:p w14:paraId="38F1A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[00:08:16.400] Fine, Nemo. Nemo, I will find you. We do a little bit of fishing. Do you know the</w:t>
      </w:r>
    </w:p>
    <w:p w14:paraId="29F03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[00:08:18.390] a little bit of fishing. Do you know the</w:t>
      </w:r>
    </w:p>
    <w:p w14:paraId="7EFEB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[00:08:18.400] a little bit of fishing. Do you know the odds of catching Nemo? Is it like 10% or</w:t>
      </w:r>
    </w:p>
    <w:p w14:paraId="0C7F2A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[00:08:20.950] odds of catching Nemo? Is it like 10% or</w:t>
      </w:r>
    </w:p>
    <w:p w14:paraId="05814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[00:08:20.960] odds of catching Nemo? Is it like 10% or something? You're close. It's 2%. What?</w:t>
      </w:r>
    </w:p>
    <w:p w14:paraId="4CA2A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[00:08:23.189] something? You're close. It's 2%. What?</w:t>
      </w:r>
    </w:p>
    <w:p w14:paraId="16E1A0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[00:08:23.199] something? You're close. It's 2%. What? Okay. Okay. I got this. I got this. I</w:t>
      </w:r>
    </w:p>
    <w:p w14:paraId="68E2C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[00:08:24.629] Okay. Okay. I got this. I got this. I</w:t>
      </w:r>
    </w:p>
    <w:p w14:paraId="5E7D3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[00:08:24.639] Okay. Okay. I got this. I got this. I got this. I got this. Dude, I have to</w:t>
      </w:r>
    </w:p>
    <w:p w14:paraId="053DF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[00:08:26.070] got this. I got this. Dude, I have to</w:t>
      </w:r>
    </w:p>
    <w:p w14:paraId="364E3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[00:08:26.080] got this. I got this. Dude, I have to focus so hard to even just see anything</w:t>
      </w:r>
    </w:p>
    <w:p w14:paraId="718A16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[00:08:28.550] focus so hard to even just see anything</w:t>
      </w:r>
    </w:p>
    <w:p w14:paraId="59A0A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[00:08:28.560] focus so hard to even just see anything at all. Do your eyes not work? Not right</w:t>
      </w:r>
    </w:p>
    <w:p w14:paraId="044A5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[00:08:30.710] at all. Do your eyes not work? Not right</w:t>
      </w:r>
    </w:p>
    <w:p w14:paraId="32D6C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[00:08:30.720] at all. Do your eyes not work? Not right now, apparently. Like, I could have</w:t>
      </w:r>
    </w:p>
    <w:p w14:paraId="73B3F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[00:08:32.230] now, apparently. Like, I could have</w:t>
      </w:r>
    </w:p>
    <w:p w14:paraId="5A7850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[00:08:32.240] now, apparently. Like, I could have already seen it and then like now. Yeah,</w:t>
      </w:r>
    </w:p>
    <w:p w14:paraId="54BD3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[00:08:34.230] already seen it and then like now. Yeah,</w:t>
      </w:r>
    </w:p>
    <w:p w14:paraId="7A050E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[00:08:34.240] already seen it and then like now. Yeah, but the point of this one is to waste</w:t>
      </w:r>
    </w:p>
    <w:p w14:paraId="2F137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[00:08:35.990] but the point of this one is to waste</w:t>
      </w:r>
    </w:p>
    <w:p w14:paraId="1814E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[00:08:36.000] but the point of this one is to waste your time while someone wins 100 grand.</w:t>
      </w:r>
    </w:p>
    <w:p w14:paraId="750B0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[00:08:37.990] your time while someone wins 100 grand.</w:t>
      </w:r>
    </w:p>
    <w:p w14:paraId="4377D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[00:08:38.000] your time while someone wins 100 grand. Oh, could you the blue flower later?</w:t>
      </w:r>
    </w:p>
    <w:p w14:paraId="66F42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[00:08:41.430] Oh, could you the blue flower later?</w:t>
      </w:r>
    </w:p>
    <w:p w14:paraId="3F84F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[00:08:41.440] Oh, could you the blue flower later? Man, this sucks. Adrian, all of my</w:t>
      </w:r>
    </w:p>
    <w:p w14:paraId="6BA01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[00:08:44.470] Man, this sucks. Adrian, all of my</w:t>
      </w:r>
    </w:p>
    <w:p w14:paraId="777C2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[00:08:44.480] Man, this sucks. Adrian, all of my challenges have been patience, like</w:t>
      </w:r>
    </w:p>
    <w:p w14:paraId="70F8CE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[00:08:46.150] challenges have been patience, like</w:t>
      </w:r>
    </w:p>
    <w:p w14:paraId="140C8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[00:08:46.160] challenges have been patience, like testing, and I have a really short</w:t>
      </w:r>
    </w:p>
    <w:p w14:paraId="40944F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[00:08:47.910] testing, and I have a really short</w:t>
      </w:r>
    </w:p>
    <w:p w14:paraId="14C767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[00:08:47.920] testing, and I have a really short attention span. Well, you're almost</w:t>
      </w:r>
    </w:p>
    <w:p w14:paraId="40EC0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[00:08:49.509] attention span. Well, you're almost</w:t>
      </w:r>
    </w:p>
    <w:p w14:paraId="3A4B86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[00:08:49.519] attention span. Well, you're almost halfway there. It's better than a third</w:t>
      </w:r>
    </w:p>
    <w:p w14:paraId="7E765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[00:08:51.030] halfway there. It's better than a third</w:t>
      </w:r>
    </w:p>
    <w:p w14:paraId="1D356D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[00:08:51.040] halfway there. It's better than a third of the way. Nemo. No, a bone. Okay, that</w:t>
      </w:r>
    </w:p>
    <w:p w14:paraId="25B0A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[00:08:54.230] of the way. Nemo. No, a bone. Okay, that</w:t>
      </w:r>
    </w:p>
    <w:p w14:paraId="05822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[00:08:54.240] of the way. Nemo. No, a bone. Okay, that didn't look like Nemo at all. I'm going</w:t>
      </w:r>
    </w:p>
    <w:p w14:paraId="6CA99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[00:08:55.509] didn't look like Nemo at all. I'm going</w:t>
      </w:r>
    </w:p>
    <w:p w14:paraId="403E75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[00:08:55.519] didn't look like Nemo at all. I'm going to be honest. You think I can catch the</w:t>
      </w:r>
    </w:p>
    <w:p w14:paraId="373EA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[00:08:57.030] to be honest. You think I can catch the</w:t>
      </w:r>
    </w:p>
    <w:p w14:paraId="7916D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[00:08:57.040] to be honest. You think I can catch the Nemo before? Yes. Yes. This could be it,</w:t>
      </w:r>
    </w:p>
    <w:p w14:paraId="7C012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[00:09:00.470] Nemo before? Yes. Yes. This could be it,</w:t>
      </w:r>
    </w:p>
    <w:p w14:paraId="544AF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[00:09:00.480] Nemo before? Yes. Yes. This could be it, Marky. You could be a 100,000ire. Okay.</w:t>
      </w:r>
    </w:p>
    <w:p w14:paraId="5AC37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[00:09:03.190] Marky. You could be a 100,000ire. Okay.</w:t>
      </w:r>
    </w:p>
    <w:p w14:paraId="1752E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[00:09:03.200] Marky. You could be a 100,000ire. Okay. Okay. Okay. Okay. No. What is my luck</w:t>
      </w:r>
    </w:p>
    <w:p w14:paraId="622A0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[00:09:06.550] Okay. Okay. Okay. No. What is my luck</w:t>
      </w:r>
    </w:p>
    <w:p w14:paraId="0252B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[00:09:06.560] Okay. Okay. Okay. No. What is my luck today? Come on. Wait. What is this</w:t>
      </w:r>
    </w:p>
    <w:p w14:paraId="39BFA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[00:09:08.310] today? Come on. Wait. What is this</w:t>
      </w:r>
    </w:p>
    <w:p w14:paraId="07FA1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[00:09:08.320] today? Come on. Wait. What is this puzzle? Oh my god. No way. Oh my god.</w:t>
      </w:r>
    </w:p>
    <w:p w14:paraId="20D3B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[00:09:14.630] puzzle? Oh my god. No way. Oh my god.</w:t>
      </w:r>
    </w:p>
    <w:p w14:paraId="74735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[00:09:14.640] puzzle? Oh my god. No way. Oh my god. Wait. Oh, I can break them. I need to</w:t>
      </w:r>
    </w:p>
    <w:p w14:paraId="0761E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[00:09:16.790] Wait. Oh, I can break them. I need to</w:t>
      </w:r>
    </w:p>
    <w:p w14:paraId="5220C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[00:09:16.800] Wait. Oh, I can break them. I need to find my corners. I should probably place</w:t>
      </w:r>
    </w:p>
    <w:p w14:paraId="4F454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[00:09:18.389] find my corners. I should probably place</w:t>
      </w:r>
    </w:p>
    <w:p w14:paraId="31043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[00:09:18.399] find my corners. I should probably place them first. Oh no.</w:t>
      </w:r>
    </w:p>
    <w:p w14:paraId="09741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[00:09:21.590] them first. Oh no.</w:t>
      </w:r>
    </w:p>
    <w:p w14:paraId="46EDD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[00:09:21.600] them first. Oh no. Um, what did I just walk in on? Um,</w:t>
      </w:r>
    </w:p>
    <w:p w14:paraId="2EB03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[00:09:24.150] Um, what did I just walk in on? Um,</w:t>
      </w:r>
    </w:p>
    <w:p w14:paraId="38918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[00:09:24.160] Um, what did I just walk in on? Um, Marky, that's not even me. I mean, the</w:t>
      </w:r>
    </w:p>
    <w:p w14:paraId="40F31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[00:09:25.910] Marky, that's not even me. I mean, the</w:t>
      </w:r>
    </w:p>
    <w:p w14:paraId="47E73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[00:09:25.920] Marky, that's not even me. I mean, the figure goes crazy. I licked the chain in</w:t>
      </w:r>
    </w:p>
    <w:p w14:paraId="0D864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[00:09:27.430] figure goes crazy. I licked the chain in</w:t>
      </w:r>
    </w:p>
    <w:p w14:paraId="72668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[00:09:27.440] figure goes crazy. I licked the chain in the shirt and everything. Yes, Marky,</w:t>
      </w:r>
    </w:p>
    <w:p w14:paraId="61FD2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[00:09:30.790] the shirt and everything. Yes, Marky,</w:t>
      </w:r>
    </w:p>
    <w:p w14:paraId="46F1F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[00:09:30.800] the shirt and everything. Yes, Marky, you've been given some of the most</w:t>
      </w:r>
    </w:p>
    <w:p w14:paraId="4AF35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[00:09:32.070] you've been given some of the most</w:t>
      </w:r>
    </w:p>
    <w:p w14:paraId="741F4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[00:09:32.080] you've been given some of the most difficult challenges. I'll give you an</w:t>
      </w:r>
    </w:p>
    <w:p w14:paraId="6EE54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[00:09:33.430] difficult challenges. I'll give you an</w:t>
      </w:r>
    </w:p>
    <w:p w14:paraId="6BE9D4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[00:09:33.440] difficult challenges. I'll give you an insight. It's not the next button press.</w:t>
      </w:r>
    </w:p>
    <w:p w14:paraId="0497D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[00:09:35.509] insight. It's not the next button press.</w:t>
      </w:r>
    </w:p>
    <w:p w14:paraId="501E6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[00:09:35.519] insight. It's not the next button press. I could trust you because you did give</w:t>
      </w:r>
    </w:p>
    <w:p w14:paraId="39C2D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[00:09:37.030] I could trust you because you did give</w:t>
      </w:r>
    </w:p>
    <w:p w14:paraId="02E92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[00:09:37.040] I could trust you because you did give me a sword on the chicken challenge.</w:t>
      </w:r>
    </w:p>
    <w:p w14:paraId="46850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[00:09:40.190] me a sword on the chicken challenge.</w:t>
      </w:r>
    </w:p>
    <w:p w14:paraId="79771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[00:09:40.200] me a sword on the chicken challenge. And hello. Hey, you guys want to come</w:t>
      </w:r>
    </w:p>
    <w:p w14:paraId="6856B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[00:09:42.870] And hello. Hey, you guys want to come</w:t>
      </w:r>
    </w:p>
    <w:p w14:paraId="615DE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[00:09:42.880] And hello. Hey, you guys want to come help Grady find a blue flower? Yeah.</w:t>
      </w:r>
    </w:p>
    <w:p w14:paraId="6B01A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[00:09:45.110] help Grady find a blue flower? Yeah.</w:t>
      </w:r>
    </w:p>
    <w:p w14:paraId="38B2C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[00:09:45.120] help Grady find a blue flower? Yeah. Yeah. Let's see what he's up to. Hey,</w:t>
      </w:r>
    </w:p>
    <w:p w14:paraId="3CDA0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[00:09:46.949] Yeah. Let's see what he's up to. Hey,</w:t>
      </w:r>
    </w:p>
    <w:p w14:paraId="12D66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[00:09:46.959] Yeah. Let's see what he's up to. Hey, Grady. Oh my god. Grady's all the way up</w:t>
      </w:r>
    </w:p>
    <w:p w14:paraId="45A5F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[00:09:48.870] Grady. Oh my god. Grady's all the way up</w:t>
      </w:r>
    </w:p>
    <w:p w14:paraId="0A377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[00:09:48.880] Grady. Oh my god. Grady's all the way up there. Hey, guys. How's the blue flower</w:t>
      </w:r>
    </w:p>
    <w:p w14:paraId="0E2BF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[00:09:51.190] there. Hey, guys. How's the blue flower</w:t>
      </w:r>
    </w:p>
    <w:p w14:paraId="47F7C8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[00:09:51.200] there. Hey, guys. How's the blue flower searching going now that you guys are</w:t>
      </w:r>
    </w:p>
    <w:p w14:paraId="07DA4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[00:09:52.470] searching going now that you guys are</w:t>
      </w:r>
    </w:p>
    <w:p w14:paraId="5D0C9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[00:09:52.480] searching going now that you guys are here? It feels good, man. It feels</w:t>
      </w:r>
    </w:p>
    <w:p w14:paraId="48312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[00:09:53.990] here? It feels good, man. It feels</w:t>
      </w:r>
    </w:p>
    <w:p w14:paraId="21FD6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[00:09:54.000] here? It feels good, man. It feels really good. He might not finish this</w:t>
      </w:r>
    </w:p>
    <w:p w14:paraId="128B1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[00:09:55.990] really good. He might not finish this</w:t>
      </w:r>
    </w:p>
    <w:p w14:paraId="7D5257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[00:09:56.000] really good. He might not finish this challenge before you guys win. Grady,</w:t>
      </w:r>
    </w:p>
    <w:p w14:paraId="5AFF1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[00:09:57.990] challenge before you guys win. Grady,</w:t>
      </w:r>
    </w:p>
    <w:p w14:paraId="06EDD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[00:09:58.000] challenge before you guys win. Grady, you've walked past like 30 times. You're</w:t>
      </w:r>
    </w:p>
    <w:p w14:paraId="6C6B5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[00:09:59.990] you've walked past like 30 times. You're</w:t>
      </w:r>
    </w:p>
    <w:p w14:paraId="6D930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[00:10:00.000] you've walked past like 30 times. You're lying. There's no way. There's no way.</w:t>
      </w:r>
    </w:p>
    <w:p w14:paraId="3CA5F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[00:10:08.949] Wait. Oh, I'm so bad. I'm so bad. And</w:t>
      </w:r>
    </w:p>
    <w:p w14:paraId="45A8C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[00:10:08.959] Wait. Oh, I'm so bad. I'm so bad. And now we all three meet again. We're</w:t>
      </w:r>
    </w:p>
    <w:p w14:paraId="7731D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[00:10:10.790] now we all three meet again. We're</w:t>
      </w:r>
    </w:p>
    <w:p w14:paraId="4D289B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[00:10:10.800] now we all three meet again. We're getting scarily close to the end. Be</w:t>
      </w:r>
    </w:p>
    <w:p w14:paraId="29E2F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[00:10:12.870] getting scarily close to the end. Be</w:t>
      </w:r>
    </w:p>
    <w:p w14:paraId="02256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[00:10:12.880] getting scarily close to the end. Be very, very careful. I'm just going to</w:t>
      </w:r>
    </w:p>
    <w:p w14:paraId="710B2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[00:10:14.949] very, very careful. I'm just going to</w:t>
      </w:r>
    </w:p>
    <w:p w14:paraId="54A90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[00:10:14.959] very, very careful. I'm just going to send it. Put three shirts on. I won't be</w:t>
      </w:r>
    </w:p>
    <w:p w14:paraId="7355E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[00:10:17.750] send it. Put three shirts on. I won't be</w:t>
      </w:r>
    </w:p>
    <w:p w14:paraId="42873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[00:10:17.760] send it. Put three shirts on. I won't be able to hear you for a second. though.</w:t>
      </w:r>
    </w:p>
    <w:p w14:paraId="5829E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[00:10:19.190] able to hear you for a second. though.</w:t>
      </w:r>
    </w:p>
    <w:p w14:paraId="59B56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[00:10:19.200] able to hear you for a second. though. You got shirts to put on, man. All</w:t>
      </w:r>
    </w:p>
    <w:p w14:paraId="1FAB3F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[00:10:21.030] You got shirts to put on, man. All</w:t>
      </w:r>
    </w:p>
    <w:p w14:paraId="07A22B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[00:10:21.040] You got shirts to put on, man. All right, Marky or Gracie.</w:t>
      </w:r>
    </w:p>
    <w:p w14:paraId="736ED5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[00:10:23.910] right, Marky or Gracie.</w:t>
      </w:r>
    </w:p>
    <w:p w14:paraId="7DFC09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[00:10:23.920] right, Marky or Gracie. 100 jumping jacks. All right,</w:t>
      </w:r>
    </w:p>
    <w:p w14:paraId="48FCE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[00:10:32.310] Marky, do you think this next press is</w:t>
      </w:r>
    </w:p>
    <w:p w14:paraId="2949D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[00:10:32.320] Marky, do you think this next press is 100 G's? I think it's an IRL challenge.</w:t>
      </w:r>
    </w:p>
    <w:p w14:paraId="102F5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[00:10:34.470] 100 G's? I think it's an IRL challenge.</w:t>
      </w:r>
    </w:p>
    <w:p w14:paraId="03A226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[00:10:34.480] 100 G's? I think it's an IRL challenge. Raise the flag. I don't have to do</w:t>
      </w:r>
    </w:p>
    <w:p w14:paraId="7EA89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[00:10:36.069] Raise the flag. I don't have to do</w:t>
      </w:r>
    </w:p>
    <w:p w14:paraId="25908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[00:10:36.079] Raise the flag. I don't have to do jumping jacks or put any shirts on. I'm</w:t>
      </w:r>
    </w:p>
    <w:p w14:paraId="35173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[00:10:38.230] jumping jacks or put any shirts on. I'm</w:t>
      </w:r>
    </w:p>
    <w:p w14:paraId="56F41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[00:10:38.240] jumping jacks or put any shirts on. I'm good. Here's my strategy for this one.</w:t>
      </w:r>
    </w:p>
    <w:p w14:paraId="6D6B9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[00:10:39.990] good. Here's my strategy for this one.</w:t>
      </w:r>
    </w:p>
    <w:p w14:paraId="53A5B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[00:10:40.000] good. Here's my strategy for this one. And I'm going to try to pearl onto the</w:t>
      </w:r>
    </w:p>
    <w:p w14:paraId="186A9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[00:10:41.829] And I'm going to try to pearl onto the</w:t>
      </w:r>
    </w:p>
    <w:p w14:paraId="4C5BB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[00:10:41.839] And I'm going to try to pearl onto the walls. And then from the walls, I'm</w:t>
      </w:r>
    </w:p>
    <w:p w14:paraId="76B28B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[00:10:43.350] walls. And then from the walls, I'm</w:t>
      </w:r>
    </w:p>
    <w:p w14:paraId="3A8C1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[00:10:43.360] walls. And then from the walls, I'm going to pearl on the platforms. Oh no,</w:t>
      </w:r>
    </w:p>
    <w:p w14:paraId="2B6F9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[00:10:45.030] going to pearl on the platforms. Oh no,</w:t>
      </w:r>
    </w:p>
    <w:p w14:paraId="733FB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[00:10:45.040] going to pearl on the platforms. Oh no, I should have thrown it higher.</w:t>
      </w:r>
    </w:p>
    <w:p w14:paraId="6F2C4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[00:10:51.990] X marks the spot. If I was an X that</w:t>
      </w:r>
    </w:p>
    <w:p w14:paraId="10336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[00:10:52.000] X marks the spot. If I was an X that marked the spot, where would I be? 1 2</w:t>
      </w:r>
    </w:p>
    <w:p w14:paraId="1F5F1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[00:10:55.590] marked the spot, where would I be? 1 2</w:t>
      </w:r>
    </w:p>
    <w:p w14:paraId="1EE3F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[00:10:55.600] marked the spot, where would I be? 1 2 3. I love how she's doing it right by</w:t>
      </w:r>
    </w:p>
    <w:p w14:paraId="2AB1A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[00:10:57.350] 3. I love how she's doing it right by</w:t>
      </w:r>
    </w:p>
    <w:p w14:paraId="7BD7B6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[00:10:57.360] 3. I love how she's doing it right by the button, too. So, we have to</w:t>
      </w:r>
    </w:p>
    <w:p w14:paraId="1D883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[00:10:59.230] the button, too. So, we have to</w:t>
      </w:r>
    </w:p>
    <w:p w14:paraId="0EB9A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[00:10:59.240] the button, too. So, we have to hear 9 100. I was not prepared.</w:t>
      </w:r>
    </w:p>
    <w:p w14:paraId="040024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[00:11:05.750] hear 9 100. I was not prepared.</w:t>
      </w:r>
    </w:p>
    <w:p w14:paraId="14916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[00:11:05.760] hear 9 100. I was not prepared. You have to try to get to the lever.</w:t>
      </w:r>
    </w:p>
    <w:p w14:paraId="2A3E43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[00:11:07.190] You have to try to get to the lever.</w:t>
      </w:r>
    </w:p>
    <w:p w14:paraId="31B7C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[00:11:07.200] You have to try to get to the lever. That sounds like a hard challenge. Have</w:t>
      </w:r>
    </w:p>
    <w:p w14:paraId="7232D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[00:11:08.790] That sounds like a hard challenge. Have</w:t>
      </w:r>
    </w:p>
    <w:p w14:paraId="239AD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[00:11:08.800] That sounds like a hard challenge. Have fun. Wait, for it.</w:t>
      </w:r>
    </w:p>
    <w:p w14:paraId="0589F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[00:11:16.550] This is hilarious. This is on purpose.</w:t>
      </w:r>
    </w:p>
    <w:p w14:paraId="18E9C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[00:11:16.560] This is hilarious. This is on purpose. Totally.</w:t>
      </w:r>
    </w:p>
    <w:p w14:paraId="5AC51A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[00:11:18.790] Totally.</w:t>
      </w:r>
    </w:p>
    <w:p w14:paraId="569E1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[00:11:18.800] Totally. We're making progress. Just finished</w:t>
      </w:r>
    </w:p>
    <w:p w14:paraId="0A46E5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[00:11:20.310] We're making progress. Just finished</w:t>
      </w:r>
    </w:p>
    <w:p w14:paraId="5CDF5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[00:11:20.320] We're making progress. Just finished this out. You're almost done.</w:t>
      </w:r>
    </w:p>
    <w:p w14:paraId="7E3107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[00:11:22.949] this out. You're almost done.</w:t>
      </w:r>
    </w:p>
    <w:p w14:paraId="39FB1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[00:11:22.959] this out. You're almost done. Please. Where is this thing? Two palm</w:t>
      </w:r>
    </w:p>
    <w:p w14:paraId="70F10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[00:11:24.630] Please. Where is this thing? Two palm</w:t>
      </w:r>
    </w:p>
    <w:p w14:paraId="68ED2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[00:11:24.640] Please. Where is this thing? Two palm trees with a rock and a small one. It's</w:t>
      </w:r>
    </w:p>
    <w:p w14:paraId="6C164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[00:11:26.389] trees with a rock and a small one. It's</w:t>
      </w:r>
    </w:p>
    <w:p w14:paraId="2CF78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[00:11:26.399] trees with a rock and a small one. It's like right here</w:t>
      </w:r>
    </w:p>
    <w:p w14:paraId="2E485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[00:11:32.630] somewhere. There it is. Let's go. I</w:t>
      </w:r>
    </w:p>
    <w:p w14:paraId="27FB5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[00:11:32.640] somewhere. There it is. Let's go. I really want that $100,000. Grady, the</w:t>
      </w:r>
    </w:p>
    <w:p w14:paraId="71691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[00:11:35.110] really want that $100,000. Grady, the</w:t>
      </w:r>
    </w:p>
    <w:p w14:paraId="67DB0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[00:11:35.120] really want that $100,000. Grady, the $100,000 decision is coming up. Do you</w:t>
      </w:r>
    </w:p>
    <w:p w14:paraId="59F51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[00:11:37.030] $100,000 decision is coming up. Do you</w:t>
      </w:r>
    </w:p>
    <w:p w14:paraId="2BD61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[00:11:37.040] $100,000 decision is coming up. Do you press it now or do you wait till after</w:t>
      </w:r>
    </w:p>
    <w:p w14:paraId="4EA77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[00:11:38.630] press it now or do you wait till after</w:t>
      </w:r>
    </w:p>
    <w:p w14:paraId="0A8D1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[00:11:38.640] press it now or do you wait till after someone presses it? Oh my</w:t>
      </w:r>
    </w:p>
    <w:p w14:paraId="619CD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[00:11:40.590] someone presses it? Oh my</w:t>
      </w:r>
    </w:p>
    <w:p w14:paraId="57F5B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[00:11:40.600] someone presses it? Oh my gosh. Or never press the button again.</w:t>
      </w:r>
    </w:p>
    <w:p w14:paraId="08327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[00:11:43.509] gosh. Or never press the button again.</w:t>
      </w:r>
    </w:p>
    <w:p w14:paraId="12CAD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[00:11:43.519] gosh. Or never press the button again. You're going to watch this video, Grady.</w:t>
      </w:r>
    </w:p>
    <w:p w14:paraId="0B4BC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[00:11:45.110] You're going to watch this video, Grady.</w:t>
      </w:r>
    </w:p>
    <w:p w14:paraId="74513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[00:11:45.120] You're going to watch this video, Grady. And if you don't win 100 G's, you're</w:t>
      </w:r>
    </w:p>
    <w:p w14:paraId="6B7A6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[00:11:46.389] And if you don't win 100 G's, you're</w:t>
      </w:r>
    </w:p>
    <w:p w14:paraId="523DF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[00:11:46.399] And if you don't win 100 G's, you're going to be like, "Dang, I didn't want</w:t>
      </w:r>
    </w:p>
    <w:p w14:paraId="2DE23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[00:11:47.670] going to be like, "Dang, I didn't want</w:t>
      </w:r>
    </w:p>
    <w:p w14:paraId="5A9A5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[00:11:47.680] going to be like, "Dang, I didn't want 100 G's." Here's been my strat the whole</w:t>
      </w:r>
    </w:p>
    <w:p w14:paraId="6DFD1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[00:11:49.590] 100 G's." Here's been my strat the whole</w:t>
      </w:r>
    </w:p>
    <w:p w14:paraId="20DB5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[00:11:49.600] 100 G's." Here's been my strat the whole time. I've hit the button first cuz you</w:t>
      </w:r>
    </w:p>
    <w:p w14:paraId="18F83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[00:11:51.750] time. I've hit the button first cuz you</w:t>
      </w:r>
    </w:p>
    <w:p w14:paraId="05942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[00:11:51.760] time. I've hit the button first cuz you know what? Somebody has to take</w:t>
      </w:r>
    </w:p>
    <w:p w14:paraId="20E27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[00:11:53.110] know what? Somebody has to take</w:t>
      </w:r>
    </w:p>
    <w:p w14:paraId="2C2E2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[00:11:53.120] know what? Somebody has to take initiative. And is it going to be me?</w:t>
      </w:r>
    </w:p>
    <w:p w14:paraId="02B75A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[00:11:55.509] initiative. And is it going to be me?</w:t>
      </w:r>
    </w:p>
    <w:p w14:paraId="4F073B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[00:11:55.519] initiative. And is it going to be me? Okay. Okay. We're almost there. We're</w:t>
      </w:r>
    </w:p>
    <w:p w14:paraId="63920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[00:11:57.030] Okay. Okay. We're almost there. We're</w:t>
      </w:r>
    </w:p>
    <w:p w14:paraId="73DD9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[00:11:57.040] Okay. Okay. We're almost there. We're almost there. I got a method. Okay. This</w:t>
      </w:r>
    </w:p>
    <w:p w14:paraId="169C5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[00:11:59.110] almost there. I got a method. Okay. This</w:t>
      </w:r>
    </w:p>
    <w:p w14:paraId="07AC7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[00:11:59.120] almost there. I got a method. Okay. This is looking good. There's nothing I can't</w:t>
      </w:r>
    </w:p>
    <w:p w14:paraId="7F293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[00:12:00.790] is looking good. There's nothing I can't</w:t>
      </w:r>
    </w:p>
    <w:p w14:paraId="6C5E4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[00:12:00.800] is looking good. There's nothing I can't do. I'm going to do</w:t>
      </w:r>
    </w:p>
    <w:p w14:paraId="777DC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[00:12:02.750] do. I'm going to do</w:t>
      </w:r>
    </w:p>
    <w:p w14:paraId="30213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[00:12:02.760] do. I'm going to do it. Almost there. No. So close. Oh my</w:t>
      </w:r>
    </w:p>
    <w:p w14:paraId="05293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[00:12:08.069] it. Almost there. No. So close. Oh my</w:t>
      </w:r>
    </w:p>
    <w:p w14:paraId="18F228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[00:12:08.079] it. Almost there. No. So close. Oh my god. You just won $100,000. I almost</w:t>
      </w:r>
    </w:p>
    <w:p w14:paraId="1D0D6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[00:12:11.430] god. You just won $100,000. I almost</w:t>
      </w:r>
    </w:p>
    <w:p w14:paraId="252ED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[00:12:11.440] god. You just won $100,000. I almost convinced you to skip it, too. You</w:t>
      </w:r>
    </w:p>
    <w:p w14:paraId="11E74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[00:12:13.350] convinced you to skip it, too. You</w:t>
      </w:r>
    </w:p>
    <w:p w14:paraId="708F8A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[00:12:13.360] convinced you to skip it, too. You almost did. Oh my god, dude. And Gracie</w:t>
      </w:r>
    </w:p>
    <w:p w14:paraId="4DCBE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[00:12:16.150] almost did. Oh my god, dude. And Gracie</w:t>
      </w:r>
    </w:p>
    <w:p w14:paraId="21841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[00:12:16.160] almost did. Oh my god, dude. And Gracie Mary, don't worry. We're going to give</w:t>
      </w:r>
    </w:p>
    <w:p w14:paraId="64B99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[00:12:17.350] Mary, don't worry. We're going to give</w:t>
      </w:r>
    </w:p>
    <w:p w14:paraId="3F9E2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[00:12:17.360] Mary, don't worry. We're going to give each of you $10,000 as well. Oh my god.</w:t>
      </w:r>
    </w:p>
    <w:p w14:paraId="32879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[00:12:20.790] each of you $10,000 as well. Oh my god.</w:t>
      </w:r>
    </w:p>
    <w:p w14:paraId="16D17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[00:12:20.800] each of you $10,000 as well. Oh my god. What? Goodbye. Today, like usual, I have</w:t>
      </w:r>
    </w:p>
    <w:p w14:paraId="7CB33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[00:12:23.670] What? Goodbye. Today, like usual, I have</w:t>
      </w:r>
    </w:p>
    <w:p w14:paraId="01C78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[00:12:23.680] What? Goodbye. Today, like usual, I have 100 Minecraft players here. If any of</w:t>
      </w:r>
    </w:p>
    <w:p w14:paraId="5F77F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[00:12:25.910] 100 Minecraft players here. If any of</w:t>
      </w:r>
    </w:p>
    <w:p w14:paraId="18B93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[00:12:25.920] 100 Minecraft players here. If any of these players here can solve the</w:t>
      </w:r>
    </w:p>
    <w:p w14:paraId="14C30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[00:12:27.190] these players here can solve the</w:t>
      </w:r>
    </w:p>
    <w:p w14:paraId="190B3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[00:12:27.200] these players here can solve the impossible maze, I will give them free</w:t>
      </w:r>
    </w:p>
    <w:p w14:paraId="5D7F5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[00:12:29.190] impossible maze, I will give them free</w:t>
      </w:r>
    </w:p>
    <w:p w14:paraId="79F66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[00:12:29.200] impossible maze, I will give them free yogurt for 10 years. Yogurt? Why? Why</w:t>
      </w:r>
    </w:p>
    <w:p w14:paraId="7C931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[00:12:32.550] yogurt for 10 years. Yogurt? Why? Why</w:t>
      </w:r>
    </w:p>
    <w:p w14:paraId="31324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[00:12:32.560] yogurt for 10 years. Yogurt? Why? Why would someone want that much yogurt?</w:t>
      </w:r>
    </w:p>
    <w:p w14:paraId="6FEE0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[00:12:34.550] would someone want that much yogurt?</w:t>
      </w:r>
    </w:p>
    <w:p w14:paraId="19900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[00:12:34.560] would someone want that much yogurt? Server, drop the gates.</w:t>
      </w:r>
    </w:p>
    <w:p w14:paraId="44F2E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[00:12:40.949] And just so you viewers know, this isn't</w:t>
      </w:r>
    </w:p>
    <w:p w14:paraId="363C5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[00:12:40.959] And just so you viewers know, this isn't the only part of the maze. It gets</w:t>
      </w:r>
    </w:p>
    <w:p w14:paraId="44611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[00:12:42.389] the only part of the maze. It gets</w:t>
      </w:r>
    </w:p>
    <w:p w14:paraId="5CCAD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[00:12:42.399] the only part of the maze. It gets insane the further in the video we go. I</w:t>
      </w:r>
    </w:p>
    <w:p w14:paraId="6B9ABD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[00:12:44.629] insane the further in the video we go. I</w:t>
      </w:r>
    </w:p>
    <w:p w14:paraId="2A579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[00:12:44.639] insane the further in the video we go. I think I'm doing good. I think I'm doing</w:t>
      </w:r>
    </w:p>
    <w:p w14:paraId="7E7A5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[00:12:45.829] think I'm doing good. I think I'm doing</w:t>
      </w:r>
    </w:p>
    <w:p w14:paraId="36986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[00:12:45.839] think I'm doing good. I think I'm doing good. Why is there just a giant horde of</w:t>
      </w:r>
    </w:p>
    <w:p w14:paraId="0F8E8E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[00:12:48.150] good. Why is there just a giant horde of</w:t>
      </w:r>
    </w:p>
    <w:p w14:paraId="6AFCD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[00:12:48.160] good. Why is there just a giant horde of people here? They're just like sheep.</w:t>
      </w:r>
    </w:p>
    <w:p w14:paraId="008A3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[00:12:50.069] people here? They're just like sheep.</w:t>
      </w:r>
    </w:p>
    <w:p w14:paraId="52407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[00:12:50.079] people here? They're just like sheep. They're just following each other. Oh,</w:t>
      </w:r>
    </w:p>
    <w:p w14:paraId="0F27F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[00:12:51.590] They're just following each other. Oh,</w:t>
      </w:r>
    </w:p>
    <w:p w14:paraId="0BCB3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[00:12:51.600] They're just following each other. Oh, wait a ravager. I haven't seen that yet.</w:t>
      </w:r>
    </w:p>
    <w:p w14:paraId="0D09D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[00:12:53.750] wait a ravager. I haven't seen that yet.</w:t>
      </w:r>
    </w:p>
    <w:p w14:paraId="4C83F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[00:12:53.760] wait a ravager. I haven't seen that yet. Oh my gosh, they're actually so close. I</w:t>
      </w:r>
    </w:p>
    <w:p w14:paraId="7CB48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[00:12:55.509] Oh my gosh, they're actually so close. I</w:t>
      </w:r>
    </w:p>
    <w:p w14:paraId="35430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[00:12:55.519] Oh my gosh, they're actually so close. I don't know if they know how close they</w:t>
      </w:r>
    </w:p>
    <w:p w14:paraId="67D35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[00:12:56.550] don't know if they know how close they</w:t>
      </w:r>
    </w:p>
    <w:p w14:paraId="32D509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[00:12:56.560] don't know if they know how close they are. They are so Oh my god.</w:t>
      </w:r>
    </w:p>
    <w:p w14:paraId="31D8B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[00:12:59.910] are. They are so Oh my god.</w:t>
      </w:r>
    </w:p>
    <w:p w14:paraId="6341C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[00:12:59.920] are. They are so Oh my god. Oh, I hear it. Oh, I just ran past it.</w:t>
      </w:r>
    </w:p>
    <w:p w14:paraId="6CCEC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[00:13:02.069] Oh, I hear it. Oh, I just ran past it.</w:t>
      </w:r>
    </w:p>
    <w:p w14:paraId="52DB6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[00:13:02.079] Oh, I hear it. Oh, I just ran past it. Oh my gosh. All right. He is the first</w:t>
      </w:r>
    </w:p>
    <w:p w14:paraId="455B9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[00:13:04.310] Oh my gosh. All right. He is the first</w:t>
      </w:r>
    </w:p>
    <w:p w14:paraId="65E27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[00:13:04.320] Oh my gosh. All right. He is the first person to solve it. Okay. Oh, wait. I'm</w:t>
      </w:r>
    </w:p>
    <w:p w14:paraId="3BA46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[00:13:05.670] person to solve it. Okay. Oh, wait. I'm</w:t>
      </w:r>
    </w:p>
    <w:p w14:paraId="2CE8E4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[00:13:05.680] person to solve it. Okay. Oh, wait. I'm nearly out of this segment. Oh, wait.</w:t>
      </w:r>
    </w:p>
    <w:p w14:paraId="7DA49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[00:13:07.190] nearly out of this segment. Oh, wait.</w:t>
      </w:r>
    </w:p>
    <w:p w14:paraId="2DBF3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[00:13:07.200] nearly out of this segment. Oh, wait. Chler, I've done it. I'm like a god</w:t>
      </w:r>
    </w:p>
    <w:p w14:paraId="1B254E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[00:13:08.629] Chler, I've done it. I'm like a god</w:t>
      </w:r>
    </w:p>
    <w:p w14:paraId="013D3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[00:13:08.639] Chler, I've done it. I'm like a god among men. Oh, I'm out. I'm out. Let's</w:t>
      </w:r>
    </w:p>
    <w:p w14:paraId="23B75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[00:13:10.949] among men. Oh, I'm out. I'm out. Let's</w:t>
      </w:r>
    </w:p>
    <w:p w14:paraId="4B47A7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[00:13:10.959] among men. Oh, I'm out. I'm out. Let's go. I'm going to win. I cannot lose.</w:t>
      </w:r>
    </w:p>
    <w:p w14:paraId="16DE7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[00:13:13.030] go. I'm going to win. I cannot lose.</w:t>
      </w:r>
    </w:p>
    <w:p w14:paraId="70465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[00:13:13.040] go. I'm going to win. I cannot lose. Imagine if we win all that yogurt. What</w:t>
      </w:r>
    </w:p>
    <w:p w14:paraId="56700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[00:13:14.470] Imagine if we win all that yogurt. What</w:t>
      </w:r>
    </w:p>
    <w:p w14:paraId="21D2E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[00:13:14.480] Imagine if we win all that yogurt. What do we do with it? Uh, eat it. Wow. They</w:t>
      </w:r>
    </w:p>
    <w:p w14:paraId="32069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[00:13:16.710] do we do with it? Uh, eat it. Wow. They</w:t>
      </w:r>
    </w:p>
    <w:p w14:paraId="424DB1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[00:13:16.720] do we do with it? Uh, eat it. Wow. They got out quick.</w:t>
      </w:r>
    </w:p>
    <w:p w14:paraId="39943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[00:13:19.269] got out quick.</w:t>
      </w:r>
    </w:p>
    <w:p w14:paraId="05191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[00:13:19.279] got out quick. Oh my. Oh, don't wait for me. Oh my god.</w:t>
      </w:r>
    </w:p>
    <w:p w14:paraId="2EBE71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[00:13:21.750] Oh my. Oh, don't wait for me. Oh my god.</w:t>
      </w:r>
    </w:p>
    <w:p w14:paraId="5B26E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[00:13:21.760] Oh my. Oh, don't wait for me. Oh my god. Everyone's pushing me.</w:t>
      </w:r>
    </w:p>
    <w:p w14:paraId="7E60B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[00:13:23.990] Everyone's pushing me.</w:t>
      </w:r>
    </w:p>
    <w:p w14:paraId="60175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[00:13:24.000] Everyone's pushing me. Oh, are you doing good? No. No. Oh,</w:t>
      </w:r>
    </w:p>
    <w:p w14:paraId="7AD65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[00:13:27.670] Oh, are you doing good? No. No. Oh,</w:t>
      </w:r>
    </w:p>
    <w:p w14:paraId="0B8E5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[00:13:27.680] Oh, are you doing good? No. No. Oh, dude. Okay. When you get so high up, you</w:t>
      </w:r>
    </w:p>
    <w:p w14:paraId="6DCA1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[00:13:29.430] dude. Okay. When you get so high up, you</w:t>
      </w:r>
    </w:p>
    <w:p w14:paraId="7DD2D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[00:13:29.440] dude. Okay. When you get so high up, you almost die of fall damage. Yeah, you can</w:t>
      </w:r>
    </w:p>
    <w:p w14:paraId="1CB77D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[00:13:31.269] almost die of fall damage. Yeah, you can</w:t>
      </w:r>
    </w:p>
    <w:p w14:paraId="464B3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[00:13:31.279] almost die of fall damage. Yeah, you can make that. Oh, he can't. Oh, and he</w:t>
      </w:r>
    </w:p>
    <w:p w14:paraId="4EBB4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[00:13:34.069] make that. Oh, he can't. Oh, and he</w:t>
      </w:r>
    </w:p>
    <w:p w14:paraId="01A55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[00:13:34.079] make that. Oh, he can't. Oh, and he died. He has to restart.</w:t>
      </w:r>
    </w:p>
    <w:p w14:paraId="3ED18B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[00:13:36.190] died. He has to restart.</w:t>
      </w:r>
    </w:p>
    <w:p w14:paraId="07DE9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[00:13:36.200] died. He has to restart. Uh-oh. Why are they doing this to me?</w:t>
      </w:r>
    </w:p>
    <w:p w14:paraId="01EB7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[00:13:38.550] Uh-oh. Why are they doing this to me?</w:t>
      </w:r>
    </w:p>
    <w:p w14:paraId="42387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[00:13:38.560] Uh-oh. Why are they doing this to me? Wait, are they sabotaging you?</w:t>
      </w:r>
    </w:p>
    <w:p w14:paraId="0AB1F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[00:13:45.269] I just killed him. Oh my god. Oh my</w:t>
      </w:r>
    </w:p>
    <w:p w14:paraId="68911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[00:13:45.279] I just killed him. Oh my god. Oh my goodness gracious.</w:t>
      </w:r>
    </w:p>
    <w:p w14:paraId="2074E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[00:13:47.990] goodness gracious.</w:t>
      </w:r>
    </w:p>
    <w:p w14:paraId="40F8E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[00:13:48.000] goodness gracious. Stop it, man. Why are you doing this to</w:t>
      </w:r>
    </w:p>
    <w:p w14:paraId="270872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[00:13:49.990] Stop it, man. Why are you doing this to</w:t>
      </w:r>
    </w:p>
    <w:p w14:paraId="0A1C3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[00:13:50.000] Stop it, man. Why are you doing this to me? I'm on so low HP. Yeah.</w:t>
      </w:r>
    </w:p>
    <w:p w14:paraId="7727E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[00:13:54.389] me? I'm on so low HP. Yeah.</w:t>
      </w:r>
    </w:p>
    <w:p w14:paraId="51266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[00:13:54.399] me? I'm on so low HP. Yeah. Okay, I made it. I made it. You can make</w:t>
      </w:r>
    </w:p>
    <w:p w14:paraId="490A5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[00:13:56.550] Okay, I made it. I made it. You can make</w:t>
      </w:r>
    </w:p>
    <w:p w14:paraId="2C56D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[00:13:56.560] Okay, I made it. I made it. You can make it. You can make it. Believe in</w:t>
      </w:r>
    </w:p>
    <w:p w14:paraId="1AE40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[00:13:58.750] it. You can make it. Believe in</w:t>
      </w:r>
    </w:p>
    <w:p w14:paraId="38BDA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[00:13:58.760] it. You can make it. Believe in yourself. Think about the yog. I did it.</w:t>
      </w:r>
    </w:p>
    <w:p w14:paraId="5E62E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[00:14:02.069] yourself. Think about the yog. I did it.</w:t>
      </w:r>
    </w:p>
    <w:p w14:paraId="1383E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[00:14:02.079] yourself. Think about the yog. I did it. Let's go.</w:t>
      </w:r>
    </w:p>
    <w:p w14:paraId="467923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[00:14:04.389] Let's go.</w:t>
      </w:r>
    </w:p>
    <w:p w14:paraId="3052A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[00:14:04.399] Let's go. Oh no. Oh. Oh, wait. I never told the</w:t>
      </w:r>
    </w:p>
    <w:p w14:paraId="6EADB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[00:14:07.910] Oh no. Oh. Oh, wait. I never told the</w:t>
      </w:r>
    </w:p>
    <w:p w14:paraId="19966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[00:14:07.920] Oh no. Oh. Oh, wait. I never told the contestants they're competing for 10</w:t>
      </w:r>
    </w:p>
    <w:p w14:paraId="394778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[00:14:09.189] contestants they're competing for 10</w:t>
      </w:r>
    </w:p>
    <w:p w14:paraId="05E0D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[00:14:09.199] contestants they're competing for 10 years supply of yogurt. They're all</w:t>
      </w:r>
    </w:p>
    <w:p w14:paraId="1DED1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[00:14:10.629] years supply of yogurt. They're all</w:t>
      </w:r>
    </w:p>
    <w:p w14:paraId="2B447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[00:14:10.639] years supply of yogurt. They're all going to exit. Everybody, I forgot to</w:t>
      </w:r>
    </w:p>
    <w:p w14:paraId="7BB16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[00:14:12.389] going to exit. Everybody, I forgot to</w:t>
      </w:r>
    </w:p>
    <w:p w14:paraId="5EFD0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[00:14:12.399] going to exit. Everybody, I forgot to tell you what you're competing for.</w:t>
      </w:r>
    </w:p>
    <w:p w14:paraId="2C71D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[00:14:14.870] tell you what you're competing for.</w:t>
      </w:r>
    </w:p>
    <w:p w14:paraId="275F7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[00:14:14.880] tell you what you're competing for. Whoever wins this challenge wins a free</w:t>
      </w:r>
    </w:p>
    <w:p w14:paraId="145AA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[00:14:17.350] Whoever wins this challenge wins a free</w:t>
      </w:r>
    </w:p>
    <w:p w14:paraId="741E9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[00:14:17.360] Whoever wins this challenge wins a free supply of yogurt for 10 years. You mean</w:t>
      </w:r>
    </w:p>
    <w:p w14:paraId="5456F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[00:14:20.310] supply of yogurt for 10 years. You mean</w:t>
      </w:r>
    </w:p>
    <w:p w14:paraId="287E3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[00:14:20.320] supply of yogurt for 10 years. You mean less place, right? Hey, I'll take the</w:t>
      </w:r>
    </w:p>
    <w:p w14:paraId="0D163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[00:14:21.829] less place, right? Hey, I'll take the</w:t>
      </w:r>
    </w:p>
    <w:p w14:paraId="28FADB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[00:14:21.839] less place, right? Hey, I'll take the yogurt. I don't think there's actually a</w:t>
      </w:r>
    </w:p>
    <w:p w14:paraId="3AB30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[00:14:23.910] yogurt. I don't think there's actually a</w:t>
      </w:r>
    </w:p>
    <w:p w14:paraId="01682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[00:14:23.920] yogurt. I don't think there's actually a path for them. Oh, wait. Cuz we broke</w:t>
      </w:r>
    </w:p>
    <w:p w14:paraId="141A7E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[00:14:25.990] path for them. Oh, wait. Cuz we broke</w:t>
      </w:r>
    </w:p>
    <w:p w14:paraId="57622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[00:14:26.000] path for them. Oh, wait. Cuz we broke blocks. And then let's take it. Let's</w:t>
      </w:r>
    </w:p>
    <w:p w14:paraId="6C01E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[00:14:27.430] blocks. And then let's take it. Let's</w:t>
      </w:r>
    </w:p>
    <w:p w14:paraId="21443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[00:14:27.440] blocks. And then let's take it. Let's take it away. Let's take it away.</w:t>
      </w:r>
    </w:p>
    <w:p w14:paraId="51262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[00:14:30.389] take it away. Let's take it away.</w:t>
      </w:r>
    </w:p>
    <w:p w14:paraId="40992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[00:14:30.399] take it away. Let's take it away. Server, open the second gate. Let's</w:t>
      </w:r>
    </w:p>
    <w:p w14:paraId="4E37E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[00:14:32.310] Server, open the second gate. Let's</w:t>
      </w:r>
    </w:p>
    <w:p w14:paraId="524654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[00:14:32.320] Server, open the second gate. Let's continue on to the next trial. Oh, wait.</w:t>
      </w:r>
    </w:p>
    <w:p w14:paraId="6F237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[00:14:34.230] continue on to the next trial. Oh, wait.</w:t>
      </w:r>
    </w:p>
    <w:p w14:paraId="3F830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[00:14:34.240] continue on to the next trial. Oh, wait. Okay, we can go. Oh, is this ice? This</w:t>
      </w:r>
    </w:p>
    <w:p w14:paraId="215A9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[00:14:36.870] Okay, we can go. Oh, is this ice? This</w:t>
      </w:r>
    </w:p>
    <w:p w14:paraId="2C249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[00:14:36.880] Okay, we can go. Oh, is this ice? This is impossible. Wait, if we fall, do we</w:t>
      </w:r>
    </w:p>
    <w:p w14:paraId="12294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[00:14:38.870] is impossible. Wait, if we fall, do we</w:t>
      </w:r>
    </w:p>
    <w:p w14:paraId="53F24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[00:14:38.880] is impossible. Wait, if we fall, do we respawn back there at the very</w:t>
      </w:r>
    </w:p>
    <w:p w14:paraId="1172E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[00:14:40.069] respawn back there at the very</w:t>
      </w:r>
    </w:p>
    <w:p w14:paraId="00E1D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[00:14:40.079] respawn back there at the very beginning? Oh, I failed. I'll find I'll</w:t>
      </w:r>
    </w:p>
    <w:p w14:paraId="72377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[00:14:42.069] beginning? Oh, I failed. I'll find I'll</w:t>
      </w:r>
    </w:p>
    <w:p w14:paraId="544F7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[00:14:42.079] beginning? Oh, I failed. I'll find I'll find out for you. Okay, now I died.</w:t>
      </w:r>
    </w:p>
    <w:p w14:paraId="0722A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[00:14:43.829] find out for you. Okay, now I died.</w:t>
      </w:r>
    </w:p>
    <w:p w14:paraId="583D8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[00:14:43.839] find out for you. Okay, now I died. Carl, I think we should welcome Tommy to</w:t>
      </w:r>
    </w:p>
    <w:p w14:paraId="4B355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[00:14:45.430] Carl, I think we should welcome Tommy to</w:t>
      </w:r>
    </w:p>
    <w:p w14:paraId="58EE2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[00:14:45.440] Carl, I think we should welcome Tommy to our videos with a little uh nudge.</w:t>
      </w:r>
    </w:p>
    <w:p w14:paraId="427E3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[00:14:49.230] our videos with a little uh nudge.</w:t>
      </w:r>
    </w:p>
    <w:p w14:paraId="001CCD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[00:14:49.240] our videos with a little uh nudge. No. Oh, no. No. Oh, are you kidding me,</w:t>
      </w:r>
    </w:p>
    <w:p w14:paraId="6BF36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[00:14:53.590] No. Oh, no. No. Oh, are you kidding me,</w:t>
      </w:r>
    </w:p>
    <w:p w14:paraId="743B3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[00:14:53.600] No. Oh, no. No. Oh, are you kidding me, dude? We can't die again then. I said,</w:t>
      </w:r>
    </w:p>
    <w:p w14:paraId="1EDB6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[00:14:56.550] dude? We can't die again then. I said,</w:t>
      </w:r>
    </w:p>
    <w:p w14:paraId="6196E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[00:14:56.560] dude? We can't die again then. I said, oh no. Why? Why are they Oh, wait. He's</w:t>
      </w:r>
    </w:p>
    <w:p w14:paraId="7459E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[00:14:58.230] oh no. Why? Why are they Oh, wait. He's</w:t>
      </w:r>
    </w:p>
    <w:p w14:paraId="36FB3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[00:14:58.240] oh no. Why? Why are they Oh, wait. He's teleported onto me. Let's see how much</w:t>
      </w:r>
    </w:p>
    <w:p w14:paraId="5E65F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[00:15:00.150] teleported onto me. Let's see how much</w:t>
      </w:r>
    </w:p>
    <w:p w14:paraId="0893D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[00:15:00.160] teleported onto me. Let's see how much we can make Tommy rage in this video.</w:t>
      </w:r>
    </w:p>
    <w:p w14:paraId="2B1DD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[00:15:01.829] we can make Tommy rage in this video.</w:t>
      </w:r>
    </w:p>
    <w:p w14:paraId="338555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[00:15:01.839] we can make Tommy rage in this video. This is bad. This He's just stabbing me.</w:t>
      </w:r>
    </w:p>
    <w:p w14:paraId="1D310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[00:15:04.189] This is bad. This He's just stabbing me.</w:t>
      </w:r>
    </w:p>
    <w:p w14:paraId="7D8E1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[00:15:04.199] This is bad. This He's just stabbing me. He's What the hell?</w:t>
      </w:r>
    </w:p>
    <w:p w14:paraId="4F3A8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[00:15:06.130] He's What the hell?</w:t>
      </w:r>
    </w:p>
    <w:p w14:paraId="13ED3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[00:15:06.140] He's What the hell? [Laughter]</w:t>
      </w:r>
    </w:p>
    <w:p w14:paraId="0F41C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[00:15:08.949] [Laughter]</w:t>
      </w:r>
    </w:p>
    <w:p w14:paraId="6A6EC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[00:15:08.959] [Laughter] That's not fair. Tommy, where are you?</w:t>
      </w:r>
    </w:p>
    <w:p w14:paraId="38074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[00:15:11.189] That's not fair. Tommy, where are you?</w:t>
      </w:r>
    </w:p>
    <w:p w14:paraId="0A455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[00:15:11.199] That's not fair. Tommy, where are you? Dude, I'm right back at the spawn. Big</w:t>
      </w:r>
    </w:p>
    <w:p w14:paraId="21B99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[00:15:12.790] Dude, I'm right back at the spawn. Big</w:t>
      </w:r>
    </w:p>
    <w:p w14:paraId="687C4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[00:15:12.800] Dude, I'm right back at the spawn. Big Jay just decided to stab me. We mustn't</w:t>
      </w:r>
    </w:p>
    <w:p w14:paraId="03A6D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[00:15:15.430] Jay just decided to stab me. We mustn't</w:t>
      </w:r>
    </w:p>
    <w:p w14:paraId="32008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[00:15:15.440] Jay just decided to stab me. We mustn't have that. Ah, it killed me. Now, before</w:t>
      </w:r>
    </w:p>
    <w:p w14:paraId="59FEA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[00:15:18.310] have that. Ah, it killed me. Now, before</w:t>
      </w:r>
    </w:p>
    <w:p w14:paraId="18975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[00:15:18.320] have that. Ah, it killed me. Now, before I drop this third gate, I got to do</w:t>
      </w:r>
    </w:p>
    <w:p w14:paraId="00C42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[00:15:20.069] I drop this third gate, I got to do</w:t>
      </w:r>
    </w:p>
    <w:p w14:paraId="00100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[00:15:20.079] I drop this third gate, I got to do something evil. Lava Pluto, assemble.</w:t>
      </w:r>
    </w:p>
    <w:p w14:paraId="00DCC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[00:15:23.030] something evil. Lava Pluto, assemble.</w:t>
      </w:r>
    </w:p>
    <w:p w14:paraId="31F75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[00:15:23.040] something evil. Lava Pluto, assemble. Hi, how are you? I need you to make this</w:t>
      </w:r>
    </w:p>
    <w:p w14:paraId="79C2A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[00:15:24.949] Hi, how are you? I need you to make this</w:t>
      </w:r>
    </w:p>
    <w:p w14:paraId="3C296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[00:15:24.959] Hi, how are you? I need you to make this 10 times harder. How hard do you want</w:t>
      </w:r>
    </w:p>
    <w:p w14:paraId="1C4EA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[00:15:26.629] 10 times harder. How hard do you want</w:t>
      </w:r>
    </w:p>
    <w:p w14:paraId="10294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[00:15:26.639] 10 times harder. How hard do you want it, Jimmy? Hard. If you want a 10-year</w:t>
      </w:r>
    </w:p>
    <w:p w14:paraId="1AAEBE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[00:15:28.870] it, Jimmy? Hard. If you want a 10-year</w:t>
      </w:r>
    </w:p>
    <w:p w14:paraId="3CBF4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[00:15:28.880] it, Jimmy? Hard. If you want a 10-year supply of yogurt, you got to have a big</w:t>
      </w:r>
    </w:p>
    <w:p w14:paraId="11CCC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[00:15:30.470] supply of yogurt, you got to have a big</w:t>
      </w:r>
    </w:p>
    <w:p w14:paraId="77A7D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[00:15:30.480] supply of yogurt, you got to have a big brain. We've got to win this. Think of</w:t>
      </w:r>
    </w:p>
    <w:p w14:paraId="7D004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[00:15:32.150] brain. We've got to win this. Think of</w:t>
      </w:r>
    </w:p>
    <w:p w14:paraId="0E710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[00:15:32.160] brain. We've got to win this. Think of how cool we'd look. I'll give you half</w:t>
      </w:r>
    </w:p>
    <w:p w14:paraId="20E26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[00:15:33.590] how cool we'd look. I'll give you half</w:t>
      </w:r>
    </w:p>
    <w:p w14:paraId="29AA2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[00:15:33.600] how cool we'd look. I'll give you half of it. Really? No. I love yogurt. Oh, I</w:t>
      </w:r>
    </w:p>
    <w:p w14:paraId="005DA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[00:15:36.550] of it. Really? No. I love yogurt. Oh, I</w:t>
      </w:r>
    </w:p>
    <w:p w14:paraId="242E8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[00:15:36.560] of it. Really? No. I love yogurt. Oh, I died.</w:t>
      </w:r>
    </w:p>
    <w:p w14:paraId="27095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[00:15:38.150] died.</w:t>
      </w:r>
    </w:p>
    <w:p w14:paraId="2D3FF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[00:15:38.160] died. Yeah, that serves you right. Oh my god,</w:t>
      </w:r>
    </w:p>
    <w:p w14:paraId="0A975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[00:15:40.949] Yeah, that serves you right. Oh my god,</w:t>
      </w:r>
    </w:p>
    <w:p w14:paraId="6C1ED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[00:15:40.959] Yeah, that serves you right. Oh my god, what did you guys do? I'm changing the</w:t>
      </w:r>
    </w:p>
    <w:p w14:paraId="76BB5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[00:15:43.269] what did you guys do? I'm changing the</w:t>
      </w:r>
    </w:p>
    <w:p w14:paraId="0C1AF8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[00:15:43.279] what did you guys do? I'm changing the layout of the maze to trip everybody up.</w:t>
      </w:r>
    </w:p>
    <w:p w14:paraId="01B70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[00:15:45.430] layout of the maze to trip everybody up.</w:t>
      </w:r>
    </w:p>
    <w:p w14:paraId="664FB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[00:15:45.440] layout of the maze to trip everybody up. Wait, what the heck? How are they all</w:t>
      </w:r>
    </w:p>
    <w:p w14:paraId="1C801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[00:15:47.590] Wait, what the heck? How are they all</w:t>
      </w:r>
    </w:p>
    <w:p w14:paraId="7A056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[00:15:47.600] Wait, what the heck? How are they all done? Don't worry, these next few levels</w:t>
      </w:r>
    </w:p>
    <w:p w14:paraId="3D36D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[00:15:50.069] done? Don't worry, these next few levels</w:t>
      </w:r>
    </w:p>
    <w:p w14:paraId="7BD8B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[00:15:50.079] done? Don't worry, these next few levels are unfathomably hard. And the crazy</w:t>
      </w:r>
    </w:p>
    <w:p w14:paraId="44625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[00:15:52.310] are unfathomably hard. And the crazy</w:t>
      </w:r>
    </w:p>
    <w:p w14:paraId="0B892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[00:15:52.320] are unfathomably hard. And the crazy part is if you die at any point in the</w:t>
      </w:r>
    </w:p>
    <w:p w14:paraId="26F88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[00:15:54.230] part is if you die at any point in the</w:t>
      </w:r>
    </w:p>
    <w:p w14:paraId="2830E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[00:15:54.240] part is if you die at any point in the maze, you have to start from the</w:t>
      </w:r>
    </w:p>
    <w:p w14:paraId="78225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[00:15:55.509] maze, you have to start from the</w:t>
      </w:r>
    </w:p>
    <w:p w14:paraId="57C53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[00:15:55.519] maze, you have to start from the beginning. Whoa, that kid's hacking. Oh,</w:t>
      </w:r>
    </w:p>
    <w:p w14:paraId="4437B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[00:15:59.629] beginning. Whoa, that kid's hacking. Oh,</w:t>
      </w:r>
    </w:p>
    <w:p w14:paraId="28D8F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[00:15:59.639] beginning. Whoa, that kid's hacking. Oh, wait. Wait, we got a hacker in that</w:t>
      </w:r>
    </w:p>
    <w:p w14:paraId="25CD0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[00:16:01.829] wait. Wait, we got a hacker in that</w:t>
      </w:r>
    </w:p>
    <w:p w14:paraId="453FC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[00:16:01.839] wait. Wait, we got a hacker in that lobby. Tommy, you caught a hacker? Yeah.</w:t>
      </w:r>
    </w:p>
    <w:p w14:paraId="3B14D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[00:16:03.749] lobby. Tommy, you caught a hacker? Yeah.</w:t>
      </w:r>
    </w:p>
    <w:p w14:paraId="28DF6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[00:16:03.759] lobby. Tommy, you caught a hacker? Yeah. Yeah. Yeah. We found a guy just hacking.</w:t>
      </w:r>
    </w:p>
    <w:p w14:paraId="1DEAE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[00:16:05.350] Yeah. Yeah. We found a guy just hacking.</w:t>
      </w:r>
    </w:p>
    <w:p w14:paraId="58E7A9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[00:16:05.360] Yeah. Yeah. We found a guy just hacking. Do I get rewarded? Yeah, it was Tommy</w:t>
      </w:r>
    </w:p>
    <w:p w14:paraId="4A551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[00:16:07.430] Do I get rewarded? Yeah, it was Tommy</w:t>
      </w:r>
    </w:p>
    <w:p w14:paraId="3E4B0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[00:16:07.440] Do I get rewarded? Yeah, it was Tommy that found him. Since you, Tommy, all on</w:t>
      </w:r>
    </w:p>
    <w:p w14:paraId="5F68C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[00:16:09.749] that found him. Since you, Tommy, all on</w:t>
      </w:r>
    </w:p>
    <w:p w14:paraId="50A56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[00:16:09.759] that found him. Since you, Tommy, all on your own, found this hacker, you get it</w:t>
      </w:r>
    </w:p>
    <w:p w14:paraId="73B7E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[00:16:11.670] your own, found this hacker, you get it</w:t>
      </w:r>
    </w:p>
    <w:p w14:paraId="7070C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[00:16:11.680] your own, found this hacker, you get it in. Thank you. Thank you. I'm not seeing</w:t>
      </w:r>
    </w:p>
    <w:p w14:paraId="32D93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[00:16:14.470] in. Thank you. Thank you. I'm not seeing</w:t>
      </w:r>
    </w:p>
    <w:p w14:paraId="5188F1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[00:16:14.480] in. Thank you. Thank you. I'm not seeing why you can't. Ah, the rabbit.</w:t>
      </w:r>
    </w:p>
    <w:p w14:paraId="0D9A7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[00:16:18.310] why you can't. Ah, the rabbit.</w:t>
      </w:r>
    </w:p>
    <w:p w14:paraId="7AB5C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[00:16:18.320] why you can't. Ah, the rabbit. Okay. I used the pearl they gave me. I</w:t>
      </w:r>
    </w:p>
    <w:p w14:paraId="2A028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[00:16:20.230] Okay. I used the pearl they gave me. I</w:t>
      </w:r>
    </w:p>
    <w:p w14:paraId="3E298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[00:16:20.240] Okay. I used the pearl they gave me. I used it smart.</w:t>
      </w:r>
    </w:p>
    <w:p w14:paraId="5A44F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[00:16:23.189] used it smart.</w:t>
      </w:r>
    </w:p>
    <w:p w14:paraId="22637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[00:16:23.199] used it smart. We used our ender for a look. I only</w:t>
      </w:r>
    </w:p>
    <w:p w14:paraId="5CBDA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[00:16:25.189] We used our ender for a look. I only</w:t>
      </w:r>
    </w:p>
    <w:p w14:paraId="73D97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[00:16:25.199] We used our ender for a look. I only want the biggest of the brain to win the</w:t>
      </w:r>
    </w:p>
    <w:p w14:paraId="78F52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[00:16:26.710] want the biggest of the brain to win the</w:t>
      </w:r>
    </w:p>
    <w:p w14:paraId="7062C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[00:16:26.720] want the biggest of the brain to win the yogurt. What if we did this?</w:t>
      </w:r>
    </w:p>
    <w:p w14:paraId="1851A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[00:16:29.430] yogurt. What if we did this?</w:t>
      </w:r>
    </w:p>
    <w:p w14:paraId="10074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[00:16:29.440] yogurt. What if we did this? I'm going to leave. Oh, what? I Wait,</w:t>
      </w:r>
    </w:p>
    <w:p w14:paraId="0161E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[00:16:31.269] I'm going to leave. Oh, what? I Wait,</w:t>
      </w:r>
    </w:p>
    <w:p w14:paraId="253D80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[00:16:31.279] I'm going to leave. Oh, what? I Wait, what? Go, go, go, go, go, go. Carl's</w:t>
      </w:r>
    </w:p>
    <w:p w14:paraId="4379A9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[00:16:33.590] what? Go, go, go, go, go, go. Carl's</w:t>
      </w:r>
    </w:p>
    <w:p w14:paraId="2D608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[00:16:33.600] what? Go, go, go, go, go, go. Carl's right there. Are they looking? Are they</w:t>
      </w:r>
    </w:p>
    <w:p w14:paraId="6A6F6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[00:16:35.509] right there. Are they looking? Are they</w:t>
      </w:r>
    </w:p>
    <w:p w14:paraId="50085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[00:16:35.519] right there. Are they looking? Are they looking? They used the pearl. Chandler</w:t>
      </w:r>
    </w:p>
    <w:p w14:paraId="6C119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[00:16:37.350] looking? They used the pearl. Chandler</w:t>
      </w:r>
    </w:p>
    <w:p w14:paraId="79A12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[00:16:37.360] looking? They used the pearl. Chandler cheated. There's no way Chandler got</w:t>
      </w:r>
    </w:p>
    <w:p w14:paraId="37A1B6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[00:16:38.629] cheated. There's no way Chandler got</w:t>
      </w:r>
    </w:p>
    <w:p w14:paraId="51D03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[00:16:38.639] cheated. There's no way Chandler got here without a pearl. Okay, right here.</w:t>
      </w:r>
    </w:p>
    <w:p w14:paraId="3B765C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[00:16:40.069] here without a pearl. Okay, right here.</w:t>
      </w:r>
    </w:p>
    <w:p w14:paraId="46BF1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[00:16:40.079] here without a pearl. Okay, right here. Go, go, go.</w:t>
      </w:r>
    </w:p>
    <w:p w14:paraId="2BEF2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[00:16:41.990] Go, go, go.</w:t>
      </w:r>
    </w:p>
    <w:p w14:paraId="11DCE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[00:16:42.000] Go, go, go. Oh, no. Oh, I'm all the way back. Wait.</w:t>
      </w:r>
    </w:p>
    <w:p w14:paraId="62CB7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[00:16:45.350] Oh, no. Oh, I'm all the way back. Wait.</w:t>
      </w:r>
    </w:p>
    <w:p w14:paraId="32B26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[00:16:45.360] Oh, no. Oh, I'm all the way back. Wait. Wait. If I die, I go all the way back.</w:t>
      </w:r>
    </w:p>
    <w:p w14:paraId="0174A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[00:16:47.509] Wait. If I die, I go all the way back.</w:t>
      </w:r>
    </w:p>
    <w:p w14:paraId="72E75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[00:16:47.519] Wait. If I die, I go all the way back. I'm just going to reappear. Wait.</w:t>
      </w:r>
    </w:p>
    <w:p w14:paraId="300C6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[00:16:50.310] I'm just going to reappear. Wait.</w:t>
      </w:r>
    </w:p>
    <w:p w14:paraId="65E9FF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[00:16:50.320] I'm just going to reappear. Wait. Chandler tpd. No, Carl. No.</w:t>
      </w:r>
    </w:p>
    <w:p w14:paraId="5CFC7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[00:16:54.389] Chandler tpd. No, Carl. No.</w:t>
      </w:r>
    </w:p>
    <w:p w14:paraId="5D9BA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[00:16:54.399] Chandler tpd. No, Carl. No. I made it. I made it. I think I got to</w:t>
      </w:r>
    </w:p>
    <w:p w14:paraId="38500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[00:16:55.910] I made it. I made it. I think I got to</w:t>
      </w:r>
    </w:p>
    <w:p w14:paraId="7030F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[00:16:55.920] I made it. I made it. I think I got to do the unthinkable. We do not tolerate</w:t>
      </w:r>
    </w:p>
    <w:p w14:paraId="21C22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[00:16:57.749] do the unthinkable. We do not tolerate</w:t>
      </w:r>
    </w:p>
    <w:p w14:paraId="2FFB45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[00:16:57.759] do the unthinkable. We do not tolerate cheaters.</w:t>
      </w:r>
    </w:p>
    <w:p w14:paraId="55A927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[00:17:00.030] cheaters.</w:t>
      </w:r>
    </w:p>
    <w:p w14:paraId="555DC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[00:17:00.040] cheaters. Dang. They banned you. We're going to</w:t>
      </w:r>
    </w:p>
    <w:p w14:paraId="0A249D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[00:17:02.550] Dang. They banned you. We're going to</w:t>
      </w:r>
    </w:p>
    <w:p w14:paraId="39C72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[00:17:02.560] Dang. They banned you. We're going to open both these gates at the same time.</w:t>
      </w:r>
    </w:p>
    <w:p w14:paraId="282F2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[00:17:04.230] open both these gates at the same time.</w:t>
      </w:r>
    </w:p>
    <w:p w14:paraId="34D19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[00:17:04.240] open both these gates at the same time. 3 2 Open the gates. Oh, wait. Oh,</w:t>
      </w:r>
    </w:p>
    <w:p w14:paraId="66FCB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[00:17:07.189] 3 2 Open the gates. Oh, wait. Oh,</w:t>
      </w:r>
    </w:p>
    <w:p w14:paraId="09167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[00:17:07.199] 3 2 Open the gates. Oh, wait. Oh, they're letting me forward. Once you</w:t>
      </w:r>
    </w:p>
    <w:p w14:paraId="3D3FA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[00:17:08.390] they're letting me forward. Once you</w:t>
      </w:r>
    </w:p>
    <w:p w14:paraId="4E105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[00:17:08.400] they're letting me forward. Once you make it up this mountain, it's not even</w:t>
      </w:r>
    </w:p>
    <w:p w14:paraId="634BB3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[00:17:09.909] make it up this mountain, it's not even</w:t>
      </w:r>
    </w:p>
    <w:p w14:paraId="6A372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[00:17:09.919] make it up this mountain, it's not even over. There's still more up here.</w:t>
      </w:r>
    </w:p>
    <w:p w14:paraId="61288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[00:17:11.669] over. There's still more up here.</w:t>
      </w:r>
    </w:p>
    <w:p w14:paraId="69E60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[00:17:11.679] over. There's still more up here. Tommy's dwindling this lead a little</w:t>
      </w:r>
    </w:p>
    <w:p w14:paraId="37EB4D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[00:17:13.510] Tommy's dwindling this lead a little</w:t>
      </w:r>
    </w:p>
    <w:p w14:paraId="59016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[00:17:13.520] Tommy's dwindling this lead a little bit. Tommy, you just lost first place.</w:t>
      </w:r>
    </w:p>
    <w:p w14:paraId="2543D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[00:17:15.350] bit. Tommy, you just lost first place.</w:t>
      </w:r>
    </w:p>
    <w:p w14:paraId="37B6B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[00:17:15.360] bit. Tommy, you just lost first place. What are you doing? Can I hit them?</w:t>
      </w:r>
    </w:p>
    <w:p w14:paraId="7830DC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[00:17:16.870] What are you doing? Can I hit them?</w:t>
      </w:r>
    </w:p>
    <w:p w14:paraId="058F6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[00:17:16.880] What are you doing? Can I hit them? Yeah, of course.</w:t>
      </w:r>
    </w:p>
    <w:p w14:paraId="6AB59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[00:17:23.029] Oh, you helped him. Oh, you should have</w:t>
      </w:r>
    </w:p>
    <w:p w14:paraId="53400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[00:17:23.039] Oh, you helped him. Oh, you should have hit him. Oh, no. This is what I get for</w:t>
      </w:r>
    </w:p>
    <w:p w14:paraId="5A1C2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[00:17:25.270] hit him. Oh, no. This is what I get for</w:t>
      </w:r>
    </w:p>
    <w:p w14:paraId="044D5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[00:17:25.280] hit him. Oh, no. This is what I get for hitting people. On a scale of 1 to 10,</w:t>
      </w:r>
    </w:p>
    <w:p w14:paraId="26941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[00:17:26.789] hitting people. On a scale of 1 to 10,</w:t>
      </w:r>
    </w:p>
    <w:p w14:paraId="1A0B4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[00:17:26.799] hitting people. On a scale of 1 to 10, how nervous are you? I'm pretty nervous.</w:t>
      </w:r>
    </w:p>
    <w:p w14:paraId="3D2C1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[00:17:28.870] how nervous are you? I'm pretty nervous.</w:t>
      </w:r>
    </w:p>
    <w:p w14:paraId="60436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[00:17:28.880] how nervous are you? I'm pretty nervous. Very very Do people in England eat</w:t>
      </w:r>
    </w:p>
    <w:p w14:paraId="1475C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[00:17:31.029] Very very Do people in England eat</w:t>
      </w:r>
    </w:p>
    <w:p w14:paraId="05979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[00:17:31.039] Very very Do people in England eat yogurt? Yeah. Yeah, I think so. If not,</w:t>
      </w:r>
    </w:p>
    <w:p w14:paraId="23D487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[00:17:32.870] yogurt? Yeah. Yeah, I think so. If not,</w:t>
      </w:r>
    </w:p>
    <w:p w14:paraId="2B57C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[00:17:32.880] yogurt? Yeah. Yeah, I think so. If not, I think I think my mom might. What if we</w:t>
      </w:r>
    </w:p>
    <w:p w14:paraId="62BC2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[00:17:34.630] I think I think my mom might. What if we</w:t>
      </w:r>
    </w:p>
    <w:p w14:paraId="68054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[00:17:34.640] I think I think my mom might. What if we just uh did this? Oh, why? Why would you</w:t>
      </w:r>
    </w:p>
    <w:p w14:paraId="2E24B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[00:17:37.350] just uh did this? Oh, why? Why would you</w:t>
      </w:r>
    </w:p>
    <w:p w14:paraId="5227E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[00:17:37.360] just uh did this? Oh, why? Why would you say you I was so concentrated? I will</w:t>
      </w:r>
    </w:p>
    <w:p w14:paraId="5EF52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[00:17:39.110] say you I was so concentrated? I will</w:t>
      </w:r>
    </w:p>
    <w:p w14:paraId="7EF16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[00:17:39.120] say you I was so concentrated? I will eat the yogurt. Oh, I'm back. Can't even</w:t>
      </w:r>
    </w:p>
    <w:p w14:paraId="0D3C26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[00:17:41.029] eat the yogurt. Oh, I'm back. Can't even</w:t>
      </w:r>
    </w:p>
    <w:p w14:paraId="579806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[00:17:41.039] eat the yogurt. Oh, I'm back. Can't even climb ladders, right? Look at them</w:t>
      </w:r>
    </w:p>
    <w:p w14:paraId="7E466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[00:17:42.470] climb ladders, right? Look at them</w:t>
      </w:r>
    </w:p>
    <w:p w14:paraId="6D00C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[00:17:42.480] climb ladders, right? Look at them hitting each other off the ladder wall.</w:t>
      </w:r>
    </w:p>
    <w:p w14:paraId="50F74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[00:17:45.029] hitting each other off the ladder wall.</w:t>
      </w:r>
    </w:p>
    <w:p w14:paraId="39D14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[00:17:45.039] hitting each other off the ladder wall. Oh, okay. I'm at the top. Carl, you</w:t>
      </w:r>
    </w:p>
    <w:p w14:paraId="2D75A8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[00:17:47.909] Oh, okay. I'm at the top. Carl, you</w:t>
      </w:r>
    </w:p>
    <w:p w14:paraId="15DAE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[00:17:47.919] Oh, okay. I'm at the top. Carl, you reckon I can hit him as well? Oh, I</w:t>
      </w:r>
    </w:p>
    <w:p w14:paraId="09BFC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[00:17:49.350] reckon I can hit him as well? Oh, I</w:t>
      </w:r>
    </w:p>
    <w:p w14:paraId="1CC82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[00:17:49.360] reckon I can hit him as well? Oh, I can't. Get him off. Get him off. Giant</w:t>
      </w:r>
    </w:p>
    <w:p w14:paraId="467FA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[00:17:52.390] can't. Get him off. Get him off. Giant</w:t>
      </w:r>
    </w:p>
    <w:p w14:paraId="29605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[00:17:52.400] can't. Get him off. Get him off. Giant nater. Yeah. I wanted to ask you if you</w:t>
      </w:r>
    </w:p>
    <w:p w14:paraId="711C5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[00:17:55.190] nater. Yeah. I wanted to ask you if you</w:t>
      </w:r>
    </w:p>
    <w:p w14:paraId="68194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[00:17:55.200] nater. Yeah. I wanted to ask you if you won the 10year supply of yogurt, how</w:t>
      </w:r>
    </w:p>
    <w:p w14:paraId="2CAAE7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[00:17:57.190] won the 10year supply of yogurt, how</w:t>
      </w:r>
    </w:p>
    <w:p w14:paraId="337BC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[00:17:57.200] won the 10year supply of yogurt, how would that make you feel? kind of</w:t>
      </w:r>
    </w:p>
    <w:p w14:paraId="2E40F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[00:17:58.630] would that make you feel? kind of</w:t>
      </w:r>
    </w:p>
    <w:p w14:paraId="0DB80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[00:17:58.640] would that make you feel? kind of disgusted. I I don't really I don't</w:t>
      </w:r>
    </w:p>
    <w:p w14:paraId="69269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[00:18:00.310] disgusted. I I don't really I don't</w:t>
      </w:r>
    </w:p>
    <w:p w14:paraId="08003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[00:18:00.320] disgusted. I I don't really I don't really like yogurt. Oh, well then you</w:t>
      </w:r>
    </w:p>
    <w:p w14:paraId="0B62B2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[00:18:03.029] really like yogurt. Oh, well then you</w:t>
      </w:r>
    </w:p>
    <w:p w14:paraId="64551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[00:18:03.039] really like yogurt. Oh, well then you should just jump off the the mountain</w:t>
      </w:r>
    </w:p>
    <w:p w14:paraId="3052B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[00:18:04.630] should just jump off the the mountain</w:t>
      </w:r>
    </w:p>
    <w:p w14:paraId="71505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[00:18:04.640] should just jump off the the mountain over here. My mom likes yogurt though.</w:t>
      </w:r>
    </w:p>
    <w:p w14:paraId="311FE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[00:18:06.470] over here. My mom likes yogurt though.</w:t>
      </w:r>
    </w:p>
    <w:p w14:paraId="30841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[00:18:06.480] over here. My mom likes yogurt though. My mom likes yogurt. Why Why does</w:t>
      </w:r>
    </w:p>
    <w:p w14:paraId="55AE1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[00:18:07.909] My mom likes yogurt. Why Why does</w:t>
      </w:r>
    </w:p>
    <w:p w14:paraId="120D0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[00:18:07.919] My mom likes yogurt. Why Why does everyone's mom like yogurt but they</w:t>
      </w:r>
    </w:p>
    <w:p w14:paraId="19E82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[00:18:09.270] everyone's mom like yogurt but they</w:t>
      </w:r>
    </w:p>
    <w:p w14:paraId="7A539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[00:18:09.280] everyone's mom like yogurt but they don't like yogurt? I love yogurt.</w:t>
      </w:r>
    </w:p>
    <w:p w14:paraId="7340B1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[00:18:12.070] don't like yogurt? I love yogurt.</w:t>
      </w:r>
    </w:p>
    <w:p w14:paraId="13ED4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[00:18:12.080] don't like yogurt? I love yogurt. Wait, so can we not die now? Have we</w:t>
      </w:r>
    </w:p>
    <w:p w14:paraId="10994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[00:18:13.669] Wait, so can we not die now? Have we</w:t>
      </w:r>
    </w:p>
    <w:p w14:paraId="62912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[00:18:13.679] Wait, so can we not die now? Have we gone an orange one? You go back to the</w:t>
      </w:r>
    </w:p>
    <w:p w14:paraId="74A7C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[00:18:15.270] gone an orange one? You go back to the</w:t>
      </w:r>
    </w:p>
    <w:p w14:paraId="64CB7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[00:18:15.280] gone an orange one? You go back to the start. Oh,</w:t>
      </w:r>
    </w:p>
    <w:p w14:paraId="6D63D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[00:18:17.909] start. Oh,</w:t>
      </w:r>
    </w:p>
    <w:p w14:paraId="2AF49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[00:18:17.919] start. Oh, how did you do that? Wait a minute,</w:t>
      </w:r>
    </w:p>
    <w:p w14:paraId="057213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[00:18:19.590] how did you do that? Wait a minute,</w:t>
      </w:r>
    </w:p>
    <w:p w14:paraId="046DB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[00:18:19.600] how did you do that? Wait a minute, Carl. Yes. Did we steal this from Fall</w:t>
      </w:r>
    </w:p>
    <w:p w14:paraId="7F94B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[00:18:21.990] Carl. Yes. Did we steal this from Fall</w:t>
      </w:r>
    </w:p>
    <w:p w14:paraId="07811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[00:18:22.000] Carl. Yes. Did we steal this from Fall Guys?</w:t>
      </w:r>
    </w:p>
    <w:p w14:paraId="7EF5F3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[00:18:23.590] Guys?</w:t>
      </w:r>
    </w:p>
    <w:p w14:paraId="3C8A1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[00:18:23.600] Guys? No. See how they can tell where they've</w:t>
      </w:r>
    </w:p>
    <w:p w14:paraId="17B9D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[00:18:26.430] No. See how they can tell where they've</w:t>
      </w:r>
    </w:p>
    <w:p w14:paraId="4F044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[00:18:26.440] No. See how they can tell where they've been? Why would you do that? I was the</w:t>
      </w:r>
    </w:p>
    <w:p w14:paraId="72846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[00:18:29.430] been? Why would you do that? I was the</w:t>
      </w:r>
    </w:p>
    <w:p w14:paraId="5C5E17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[00:18:29.440] been? Why would you do that? I was the very front. Yo, you're messing with them</w:t>
      </w:r>
    </w:p>
    <w:p w14:paraId="20AF7D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[00:18:31.669] very front. Yo, you're messing with them</w:t>
      </w:r>
    </w:p>
    <w:p w14:paraId="077AA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[00:18:31.679] very front. Yo, you're messing with them so hard. Chandler, stop rejoining. You</w:t>
      </w:r>
    </w:p>
    <w:p w14:paraId="0855E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[00:18:34.789] so hard. Chandler, stop rejoining. You</w:t>
      </w:r>
    </w:p>
    <w:p w14:paraId="63155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[00:18:34.799] so hard. Chandler, stop rejoining. You cheated, bro. I've been here the whole</w:t>
      </w:r>
    </w:p>
    <w:p w14:paraId="43D1B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[00:18:36.630] cheated, bro. I've been here the whole</w:t>
      </w:r>
    </w:p>
    <w:p w14:paraId="5F35B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[00:18:36.640] cheated, bro. I've been here the whole time. Well, just to be clear, Chen Chen,</w:t>
      </w:r>
    </w:p>
    <w:p w14:paraId="2AEF1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[00:18:38.549] time. Well, just to be clear, Chen Chen,</w:t>
      </w:r>
    </w:p>
    <w:p w14:paraId="31004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[00:18:38.559] time. Well, just to be clear, Chen Chen, I know. I lost. Tommy, have you been</w:t>
      </w:r>
    </w:p>
    <w:p w14:paraId="71ECB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[00:18:40.470] I know. I lost. Tommy, have you been</w:t>
      </w:r>
    </w:p>
    <w:p w14:paraId="22753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[00:18:40.480] I know. I lost. Tommy, have you been hitting people when other people can't</w:t>
      </w:r>
    </w:p>
    <w:p w14:paraId="067B8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[00:18:41.750] hitting people when other people can't</w:t>
      </w:r>
    </w:p>
    <w:p w14:paraId="4C1CC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[00:18:41.760] hitting people when other people can't hit you? Does that sound like something</w:t>
      </w:r>
    </w:p>
    <w:p w14:paraId="07CA1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[00:18:43.830] hit you? Does that sound like something</w:t>
      </w:r>
    </w:p>
    <w:p w14:paraId="6E295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[00:18:43.840] hit you? Does that sound like something I would do?</w:t>
      </w:r>
    </w:p>
    <w:p w14:paraId="427BA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[00:18:46.710] I would do?</w:t>
      </w:r>
    </w:p>
    <w:p w14:paraId="1DC93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[00:18:46.720] I would do? Why would you do that? Yes. Yes, it</w:t>
      </w:r>
    </w:p>
    <w:p w14:paraId="4B979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[00:18:48.390] Why would you do that? Yes. Yes, it</w:t>
      </w:r>
    </w:p>
    <w:p w14:paraId="10A5D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[00:18:48.400] Why would you do that? Yes. Yes, it does. Carl, let's drop all the gates.</w:t>
      </w:r>
    </w:p>
    <w:p w14:paraId="4622B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[00:18:50.150] does. Carl, let's drop all the gates.</w:t>
      </w:r>
    </w:p>
    <w:p w14:paraId="3C8E6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[00:18:50.160] does. Carl, let's drop all the gates. When they finish this, they can just</w:t>
      </w:r>
    </w:p>
    <w:p w14:paraId="3ED2F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[00:18:51.590] When they finish this, they can just</w:t>
      </w:r>
    </w:p>
    <w:p w14:paraId="3F5D3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[00:18:51.600] When they finish this, they can just win. Oh my god, there's still so much to</w:t>
      </w:r>
    </w:p>
    <w:p w14:paraId="769AA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[00:18:53.510] win. Oh my god, there's still so much to</w:t>
      </w:r>
    </w:p>
    <w:p w14:paraId="252A4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[00:18:53.520] win. Oh my god, there's still so much to go. Wait, so this is the last one? This</w:t>
      </w:r>
    </w:p>
    <w:p w14:paraId="618D6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[00:18:55.190] go. Wait, so this is the last one? This</w:t>
      </w:r>
    </w:p>
    <w:p w14:paraId="095BD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[00:18:55.200] go. Wait, so this is the last one? This one here. You wish that was the last</w:t>
      </w:r>
    </w:p>
    <w:p w14:paraId="22EE6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[00:18:56.789] one here. You wish that was the last</w:t>
      </w:r>
    </w:p>
    <w:p w14:paraId="2E393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[00:18:56.799] one here. You wish that was the last one. We actually have a custommade Mr.</w:t>
      </w:r>
    </w:p>
    <w:p w14:paraId="6515F8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[00:18:59.029] one. We actually have a custommade Mr.</w:t>
      </w:r>
    </w:p>
    <w:p w14:paraId="16E2F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[00:18:59.039] one. We actually have a custommade Mr. Beast Gaming logo maze at the end. I</w:t>
      </w:r>
    </w:p>
    <w:p w14:paraId="1D0F2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[00:19:01.750] Beast Gaming logo maze at the end. I</w:t>
      </w:r>
    </w:p>
    <w:p w14:paraId="695F0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[00:19:01.760] Beast Gaming logo maze at the end. I wish someone else would take one for the</w:t>
      </w:r>
    </w:p>
    <w:p w14:paraId="7E1AB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[00:19:03.669] wish someone else would take one for the</w:t>
      </w:r>
    </w:p>
    <w:p w14:paraId="632CC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[00:19:03.679] wish someone else would take one for the team. I got you. Back up. Yeah, big C,</w:t>
      </w:r>
    </w:p>
    <w:p w14:paraId="47F9D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[00:19:08.789] team. I got you. Back up. Yeah, big C,</w:t>
      </w:r>
    </w:p>
    <w:p w14:paraId="577E1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[00:19:08.799] team. I got you. Back up. Yeah, big C, Taylor. Let's go.</w:t>
      </w:r>
    </w:p>
    <w:p w14:paraId="1BB0C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[00:19:11.830] Taylor. Let's go.</w:t>
      </w:r>
    </w:p>
    <w:p w14:paraId="67200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[00:19:11.840] Taylor. Let's go. Oh my gosh. Imagine falling in the first</w:t>
      </w:r>
    </w:p>
    <w:p w14:paraId="534FB7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[00:19:13.909] Oh my gosh. Imagine falling in the first</w:t>
      </w:r>
    </w:p>
    <w:p w14:paraId="343069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[00:19:13.919] Oh my gosh. Imagine falling in the first jump. Wait, if I die now, do I go back</w:t>
      </w:r>
    </w:p>
    <w:p w14:paraId="404EA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[00:19:15.669] jump. Wait, if I die now, do I go back</w:t>
      </w:r>
    </w:p>
    <w:p w14:paraId="23C03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[00:19:15.679] jump. Wait, if I die now, do I go back to the very beginning? Oh no. Surely</w:t>
      </w:r>
    </w:p>
    <w:p w14:paraId="1FEC1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[00:19:17.510] to the very beginning? Oh no. Surely</w:t>
      </w:r>
    </w:p>
    <w:p w14:paraId="3F3A1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[00:19:17.520] to the very beginning? Oh no. Surely not. Tommy, if you die now, you or</w:t>
      </w:r>
    </w:p>
    <w:p w14:paraId="337C7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[00:19:19.430] not. Tommy, if you die now, you or</w:t>
      </w:r>
    </w:p>
    <w:p w14:paraId="47F6A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[00:19:19.440] not. Tommy, if you die now, you or anyone, you go to the very beginning of</w:t>
      </w:r>
    </w:p>
    <w:p w14:paraId="5D04B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[00:19:21.430] anyone, you go to the very beginning of</w:t>
      </w:r>
    </w:p>
    <w:p w14:paraId="18E86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[00:19:21.440] anyone, you go to the very beginning of the maze. Oh my god. Oh, there is a lot</w:t>
      </w:r>
    </w:p>
    <w:p w14:paraId="27EE2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[00:19:24.870] the maze. Oh my god. Oh, there is a lot</w:t>
      </w:r>
    </w:p>
    <w:p w14:paraId="75A6E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[00:19:24.880] the maze. Oh my god. Oh, there is a lot of pressure on me right now.</w:t>
      </w:r>
    </w:p>
    <w:p w14:paraId="1E054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[00:19:27.630] of pressure on me right now.</w:t>
      </w:r>
    </w:p>
    <w:p w14:paraId="4BF87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[00:19:27.640] of pressure on me right now. Oh, Sandler. No, wait. I'm in second</w:t>
      </w:r>
    </w:p>
    <w:p w14:paraId="16C9F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[00:19:30.870] Oh, Sandler. No, wait. I'm in second</w:t>
      </w:r>
    </w:p>
    <w:p w14:paraId="5E419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[00:19:30.880] Oh, Sandler. No, wait. I'm in second place. I'm in second place. Oh my</w:t>
      </w:r>
    </w:p>
    <w:p w14:paraId="148A46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[00:19:32.710] place. I'm in second place. Oh my</w:t>
      </w:r>
    </w:p>
    <w:p w14:paraId="17B670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[00:19:32.720] place. I'm in second place. Oh my goodness. There are so many people still</w:t>
      </w:r>
    </w:p>
    <w:p w14:paraId="4D104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[00:19:34.630] goodness. There are so many people still</w:t>
      </w:r>
    </w:p>
    <w:p w14:paraId="0531C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[00:19:34.640] goodness. There are so many people still in the first part of the map. Carl, look</w:t>
      </w:r>
    </w:p>
    <w:p w14:paraId="627A99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[00:19:36.549] in the first part of the map. Carl, look</w:t>
      </w:r>
    </w:p>
    <w:p w14:paraId="14552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[00:19:36.559] in the first part of the map. Carl, look at this. Look at this. It's a standoff.</w:t>
      </w:r>
    </w:p>
    <w:p w14:paraId="21BE73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[00:19:39.830] at this. Look at this. It's a standoff.</w:t>
      </w:r>
    </w:p>
    <w:p w14:paraId="225EA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[00:19:39.840] at this. Look at this. It's a standoff. This man is blocking the exit. Oh my</w:t>
      </w:r>
    </w:p>
    <w:p w14:paraId="253CB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[00:19:43.630] This man is blocking the exit. Oh my</w:t>
      </w:r>
    </w:p>
    <w:p w14:paraId="25178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[00:19:43.640] This man is blocking the exit. Oh my gosh. Why would you place that there?</w:t>
      </w:r>
    </w:p>
    <w:p w14:paraId="11B7A7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[00:19:46.070] gosh. Why would you place that there?</w:t>
      </w:r>
    </w:p>
    <w:p w14:paraId="4D928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[00:19:46.080] gosh. Why would you place that there? Tommy, you're going to have to hit the</w:t>
      </w:r>
    </w:p>
    <w:p w14:paraId="08E6D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[00:19:47.350] Tommy, you're going to have to hit the</w:t>
      </w:r>
    </w:p>
    <w:p w14:paraId="1AE40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[00:19:47.360] Tommy, you're going to have to hit the the mob. Oh no, but he's on that block.</w:t>
      </w:r>
    </w:p>
    <w:p w14:paraId="3861B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[00:19:49.270] the mob. Oh no, but he's on that block.</w:t>
      </w:r>
    </w:p>
    <w:p w14:paraId="18A38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[00:19:49.280] the mob. Oh no, but he's on that block. You got to go, Nikos. Are you going to</w:t>
      </w:r>
    </w:p>
    <w:p w14:paraId="54CA6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[00:19:50.789] You got to go, Nikos. Are you going to</w:t>
      </w:r>
    </w:p>
    <w:p w14:paraId="73736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[00:19:50.799] You got to go, Nikos. Are you going to sacrifice yourself, Tommy, so Nikos can</w:t>
      </w:r>
    </w:p>
    <w:p w14:paraId="2E6F2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[00:19:53.190] sacrifice yourself, Tommy, so Nikos can</w:t>
      </w:r>
    </w:p>
    <w:p w14:paraId="78BCC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[00:19:53.200] sacrifice yourself, Tommy, so Nikos can win 10 years a No, Tommy. Yeah. First</w:t>
      </w:r>
    </w:p>
    <w:p w14:paraId="7DB2A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[00:19:57.430] win 10 years a No, Tommy. Yeah. First</w:t>
      </w:r>
    </w:p>
    <w:p w14:paraId="4ADF4D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[00:19:57.440] win 10 years a No, Tommy. Yeah. First place. Oh my god, dude. All right. Yeah,</w:t>
      </w:r>
    </w:p>
    <w:p w14:paraId="73B9D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[00:20:01.430] place. Oh my god, dude. All right. Yeah,</w:t>
      </w:r>
    </w:p>
    <w:p w14:paraId="3ADC9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[00:20:01.440] place. Oh my god, dude. All right. Yeah, there you go. That's what you get for</w:t>
      </w:r>
    </w:p>
    <w:p w14:paraId="3BCC6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[00:20:02.789] there you go. That's what you get for</w:t>
      </w:r>
    </w:p>
    <w:p w14:paraId="2BDDE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[00:20:02.799] there you go. That's what you get for being a jerk. Oh my god. No.</w:t>
      </w:r>
    </w:p>
    <w:p w14:paraId="7B7628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[00:20:07.110] being a jerk. Oh my god. No.</w:t>
      </w:r>
    </w:p>
    <w:p w14:paraId="7EEAF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[00:20:07.120] being a jerk. Oh my god. No. Here, move. Nico's in the call. I want</w:t>
      </w:r>
    </w:p>
    <w:p w14:paraId="163CF5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[00:20:08.789] Here, move. Nico's in the call. I want</w:t>
      </w:r>
    </w:p>
    <w:p w14:paraId="3B930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[00:20:08.799] Here, move. Nico's in the call. I want to get you in the same call as Tommy,</w:t>
      </w:r>
    </w:p>
    <w:p w14:paraId="1226C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[00:20:10.150] to get you in the same call as Tommy,</w:t>
      </w:r>
    </w:p>
    <w:p w14:paraId="7487A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[00:20:10.160] to get you in the same call as Tommy, the guy who ruthlessly murdered you.</w:t>
      </w:r>
    </w:p>
    <w:p w14:paraId="14038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[00:20:11.750] the guy who ruthlessly murdered you.</w:t>
      </w:r>
    </w:p>
    <w:p w14:paraId="66B71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[00:20:11.760] the guy who ruthlessly murdered you. Play the clip. What do you want to say</w:t>
      </w:r>
    </w:p>
    <w:p w14:paraId="18BA2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[00:20:13.750] Play the clip. What do you want to say</w:t>
      </w:r>
    </w:p>
    <w:p w14:paraId="38719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[00:20:13.760] Play the clip. What do you want to say to this guy who has millions of</w:t>
      </w:r>
    </w:p>
    <w:p w14:paraId="79921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[00:20:15.190] to this guy who has millions of</w:t>
      </w:r>
    </w:p>
    <w:p w14:paraId="73ED9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[00:20:15.200] to this guy who has millions of subscribers and doesn't need a 10year</w:t>
      </w:r>
    </w:p>
    <w:p w14:paraId="7C6989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[00:20:17.350] subscribers and doesn't need a 10year</w:t>
      </w:r>
    </w:p>
    <w:p w14:paraId="77DEB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[00:20:17.360] subscribers and doesn't need a 10year supply of yogurt? Yeah, but Nico, we</w:t>
      </w:r>
    </w:p>
    <w:p w14:paraId="36EC6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[00:20:18.950] supply of yogurt? Yeah, but Nico, we</w:t>
      </w:r>
    </w:p>
    <w:p w14:paraId="25372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[00:20:18.960] supply of yogurt? Yeah, but Nico, we could be friends before you. You told</w:t>
      </w:r>
    </w:p>
    <w:p w14:paraId="4FB38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[00:20:25.390] me,</w:t>
      </w:r>
    </w:p>
    <w:p w14:paraId="3573E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[00:20:25.400] me, man. It's okay. We We maybe don't have</w:t>
      </w:r>
    </w:p>
    <w:p w14:paraId="3A6EB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[00:20:28.310] man. It's okay. We We maybe don't have</w:t>
      </w:r>
    </w:p>
    <w:p w14:paraId="456AD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[00:20:28.320] man. It's okay. We We maybe don't have to include the clip of a man swearing at</w:t>
      </w:r>
    </w:p>
    <w:p w14:paraId="2EE9F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[00:20:30.310] to include the clip of a man swearing at</w:t>
      </w:r>
    </w:p>
    <w:p w14:paraId="5FF56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[00:20:30.320] to include the clip of a man swearing at me. To make up for Tommy slaughtering</w:t>
      </w:r>
    </w:p>
    <w:p w14:paraId="64E7B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[00:20:32.070] me. To make up for Tommy slaughtering</w:t>
      </w:r>
    </w:p>
    <w:p w14:paraId="292CD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[00:20:32.080] me. To make up for Tommy slaughtering him, I'm going to TPM here to this part</w:t>
      </w:r>
    </w:p>
    <w:p w14:paraId="38DE7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[00:20:33.990] him, I'm going to TPM here to this part</w:t>
      </w:r>
    </w:p>
    <w:p w14:paraId="48F17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[00:20:34.000] him, I'm going to TPM here to this part of the map. You can continue. Okay,</w:t>
      </w:r>
    </w:p>
    <w:p w14:paraId="72B001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[00:20:35.669] of the map. You can continue. Okay,</w:t>
      </w:r>
    </w:p>
    <w:p w14:paraId="65369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[00:20:35.679] of the map. You can continue. Okay, thanks. Wa! Tommy's already on the red</w:t>
      </w:r>
    </w:p>
    <w:p w14:paraId="7B6EA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[00:20:37.750] thanks. Wa! Tommy's already on the red</w:t>
      </w:r>
    </w:p>
    <w:p w14:paraId="5F6B3D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[00:20:37.760] thanks. Wa! Tommy's already on the red line again. I'm going I'm going fast.</w:t>
      </w:r>
    </w:p>
    <w:p w14:paraId="3023F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[00:20:40.710] line again. I'm going I'm going fast.</w:t>
      </w:r>
    </w:p>
    <w:p w14:paraId="6E37D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[00:20:40.720] line again. I'm going I'm going fast. I'm like the Flash, but quicker. I'm</w:t>
      </w:r>
    </w:p>
    <w:p w14:paraId="6FA30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[00:20:42.630] I'm like the Flash, but quicker. I'm</w:t>
      </w:r>
    </w:p>
    <w:p w14:paraId="5B98F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[00:20:42.640] I'm like the Flash, but quicker. I'm like Usain Bolt, but me. Look at all the</w:t>
      </w:r>
    </w:p>
    <w:p w14:paraId="164DB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[00:20:44.870] like Usain Bolt, but me. Look at all the</w:t>
      </w:r>
    </w:p>
    <w:p w14:paraId="3E643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[00:20:44.880] like Usain Bolt, but me. Look at all the ravagers and mobs in here. This part is</w:t>
      </w:r>
    </w:p>
    <w:p w14:paraId="24E5D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[00:20:47.110] ravagers and mobs in here. This part is</w:t>
      </w:r>
    </w:p>
    <w:p w14:paraId="1FF25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[00:20:47.120] ravagers and mobs in here. This part is insanely hard. Good luck, whoever tries</w:t>
      </w:r>
    </w:p>
    <w:p w14:paraId="30376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[00:20:49.190] insanely hard. Good luck, whoever tries</w:t>
      </w:r>
    </w:p>
    <w:p w14:paraId="59183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[00:20:49.200] insanely hard. Good luck, whoever tries to figure it out. All right, we got one</w:t>
      </w:r>
    </w:p>
    <w:p w14:paraId="10CC5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[00:20:50.710] to figure it out. All right, we got one</w:t>
      </w:r>
    </w:p>
    <w:p w14:paraId="09F89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[00:20:50.720] to figure it out. All right, we got one that entered. All right, Quinn is making</w:t>
      </w:r>
    </w:p>
    <w:p w14:paraId="21C82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[00:20:52.310] that entered. All right, Quinn is making</w:t>
      </w:r>
    </w:p>
    <w:p w14:paraId="15EAA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[00:20:52.320] that entered. All right, Quinn is making grounds. Wait, this guy. No, he's in</w:t>
      </w:r>
    </w:p>
    <w:p w14:paraId="6542A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[00:20:54.070] grounds. Wait, this guy. No, he's in</w:t>
      </w:r>
    </w:p>
    <w:p w14:paraId="48DBF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[00:20:54.080] grounds. Wait, this guy. No, he's in second. Look at this guy. Oh. Oh, wait.</w:t>
      </w:r>
    </w:p>
    <w:p w14:paraId="393C2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[00:20:56.230] second. Look at this guy. Oh. Oh, wait.</w:t>
      </w:r>
    </w:p>
    <w:p w14:paraId="54222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[00:20:56.240] second. Look at this guy. Oh. Oh, wait. There's one ahead of him, Jimmy. Oh, I</w:t>
      </w:r>
    </w:p>
    <w:p w14:paraId="3D149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[00:20:58.230] There's one ahead of him, Jimmy. Oh, I</w:t>
      </w:r>
    </w:p>
    <w:p w14:paraId="5A903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[00:20:58.240] There's one ahead of him, Jimmy. Oh, I died. All right, you're walking where</w:t>
      </w:r>
    </w:p>
    <w:p w14:paraId="68E00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[00:20:59.510] died. All right, you're walking where</w:t>
      </w:r>
    </w:p>
    <w:p w14:paraId="747EC5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[00:20:59.520] died. All right, you're walking where someone just died. Oh, watch out. Oh,</w:t>
      </w:r>
    </w:p>
    <w:p w14:paraId="3E64D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[00:21:01.190] someone just died. Oh, watch out. Oh,</w:t>
      </w:r>
    </w:p>
    <w:p w14:paraId="3CAB2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[00:21:01.200] someone just died. Oh, watch out. Oh, you're pinned down. You're pinned down,</w:t>
      </w:r>
    </w:p>
    <w:p w14:paraId="0CCEA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[00:21:02.630] you're pinned down. You're pinned down,</w:t>
      </w:r>
    </w:p>
    <w:p w14:paraId="6E51C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[00:21:02.640] you're pinned down. You're pinned down, Quinn. No, people are getting crushed.</w:t>
      </w:r>
    </w:p>
    <w:p w14:paraId="516130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[00:21:05.190] Quinn. No, people are getting crushed.</w:t>
      </w:r>
    </w:p>
    <w:p w14:paraId="187E8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[00:21:05.200] Quinn. No, people are getting crushed. Tommy, Tommy, Tommy, I I'll make a deal</w:t>
      </w:r>
    </w:p>
    <w:p w14:paraId="48F0F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[00:21:06.950] Tommy, Tommy, Tommy, I I'll make a deal</w:t>
      </w:r>
    </w:p>
    <w:p w14:paraId="5F8B68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[00:21:06.960] Tommy, Tommy, Tommy, I I'll make a deal with you. Yes. I love deals and money.</w:t>
      </w:r>
    </w:p>
    <w:p w14:paraId="02426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[00:21:09.830] with you. Yes. I love deals and money.</w:t>
      </w:r>
    </w:p>
    <w:p w14:paraId="48665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[00:21:09.840] with you. Yes. I love deals and money. If you tell everyone watching right now</w:t>
      </w:r>
    </w:p>
    <w:p w14:paraId="1944B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[00:21:11.510] If you tell everyone watching right now</w:t>
      </w:r>
    </w:p>
    <w:p w14:paraId="7CB9B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[00:21:11.520] If you tell everyone watching right now to subscribe to Mr. Beast Gaming, I'll</w:t>
      </w:r>
    </w:p>
    <w:p w14:paraId="7AC52B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[00:21:13.430] to subscribe to Mr. Beast Gaming, I'll</w:t>
      </w:r>
    </w:p>
    <w:p w14:paraId="7915F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[00:21:13.440] to subscribe to Mr. Beast Gaming, I'll TP you up for it. All right. All right,</w:t>
      </w:r>
    </w:p>
    <w:p w14:paraId="5BBBE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[00:21:15.350] TP you up for it. All right. All right,</w:t>
      </w:r>
    </w:p>
    <w:p w14:paraId="51B32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[00:21:15.360] TP you up for it. All right. All right, everyone. Subscribe to Mr. Beast Gaming.</w:t>
      </w:r>
    </w:p>
    <w:p w14:paraId="61D3B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[00:21:18.310] everyone. Subscribe to Mr. Beast Gaming.</w:t>
      </w:r>
    </w:p>
    <w:p w14:paraId="133BA9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[00:21:18.320] everyone. Subscribe to Mr. Beast Gaming. Check the subscribe button. And are you</w:t>
      </w:r>
    </w:p>
    <w:p w14:paraId="72D1C7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[00:21:20.230] Check the subscribe button. And are you</w:t>
      </w:r>
    </w:p>
    <w:p w14:paraId="74DF1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[00:21:20.240] Check the subscribe button. And are you guys fall?</w:t>
      </w:r>
    </w:p>
    <w:p w14:paraId="2C7D7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[00:21:22.510] guys fall?</w:t>
      </w:r>
    </w:p>
    <w:p w14:paraId="642D79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[00:21:22.520] guys fall? No. Okay. Okay. I'm here. I'm</w:t>
      </w:r>
    </w:p>
    <w:p w14:paraId="3F8B6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[00:21:31.669] here. No way. He just died. Oh, he just</w:t>
      </w:r>
    </w:p>
    <w:p w14:paraId="62304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[00:21:31.679] here. No way. He just died. Oh, he just died to a raptor. Everyone keeps dying</w:t>
      </w:r>
    </w:p>
    <w:p w14:paraId="7174FB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[00:21:33.750] died to a raptor. Everyone keeps dying</w:t>
      </w:r>
    </w:p>
    <w:p w14:paraId="2FF26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[00:21:33.760] died to a raptor. Everyone keeps dying to the mobs. How about this server?</w:t>
      </w:r>
    </w:p>
    <w:p w14:paraId="0217A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[00:21:35.990] to the mobs. How about this server?</w:t>
      </w:r>
    </w:p>
    <w:p w14:paraId="60119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[00:21:36.000] to the mobs. How about this server? Despawn all the mobs. Go, go, go. All</w:t>
      </w:r>
    </w:p>
    <w:p w14:paraId="1E0A00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[00:21:38.310] Despawn all the mobs. Go, go, go. All</w:t>
      </w:r>
    </w:p>
    <w:p w14:paraId="00CDA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[00:21:38.320] Despawn all the mobs. Go, go, go. All the mobs are gone. Whoever solves this</w:t>
      </w:r>
    </w:p>
    <w:p w14:paraId="6BDFB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[00:21:40.470] the mobs are gone. Whoever solves this</w:t>
      </w:r>
    </w:p>
    <w:p w14:paraId="015AD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[00:21:40.480] the mobs are gone. Whoever solves this Mr. Beast Gaming logo first wins the</w:t>
      </w:r>
    </w:p>
    <w:p w14:paraId="14D34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[00:21:42.710] Mr. Beast Gaming logo first wins the</w:t>
      </w:r>
    </w:p>
    <w:p w14:paraId="097A3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[00:21:42.720] Mr. Beast Gaming logo first wins the yogurt. Gamer, you're currently tied for</w:t>
      </w:r>
    </w:p>
    <w:p w14:paraId="3069C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[00:21:44.390] yogurt. Gamer, you're currently tied for</w:t>
      </w:r>
    </w:p>
    <w:p w14:paraId="64C73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[00:21:44.400] yogurt. Gamer, you're currently tied for first. If you finish soon, you get 10</w:t>
      </w:r>
    </w:p>
    <w:p w14:paraId="4AC8A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[00:21:45.909] first. If you finish soon, you get 10</w:t>
      </w:r>
    </w:p>
    <w:p w14:paraId="0F25C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[00:21:45.919] first. If you finish soon, you get 10 years of yogurt. What's going through</w:t>
      </w:r>
    </w:p>
    <w:p w14:paraId="3745B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[00:21:46.870] years of yogurt. What's going through</w:t>
      </w:r>
    </w:p>
    <w:p w14:paraId="089B5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[00:21:46.880] years of yogurt. What's going through your mind? Uh, well, I'm in the middle</w:t>
      </w:r>
    </w:p>
    <w:p w14:paraId="4B510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[00:21:48.149] your mind? Uh, well, I'm in the middle</w:t>
      </w:r>
    </w:p>
    <w:p w14:paraId="7EA99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[00:21:48.159] your mind? Uh, well, I'm in the middle of class, so I'm kind of stressed about</w:t>
      </w:r>
    </w:p>
    <w:p w14:paraId="4AA143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[00:21:49.510] of class, so I'm kind of stressed about</w:t>
      </w:r>
    </w:p>
    <w:p w14:paraId="27A2F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[00:21:49.520] of class, so I'm kind of stressed about that as well. Wait, what?</w:t>
      </w:r>
    </w:p>
    <w:p w14:paraId="328E3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[00:21:52.710] that as well. Wait, what?</w:t>
      </w:r>
    </w:p>
    <w:p w14:paraId="14314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[00:21:52.720] that as well. Wait, what? Good man, gamer. Good man. At some point</w:t>
      </w:r>
    </w:p>
    <w:p w14:paraId="418F0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[00:21:55.190] Good man, gamer. Good man. At some point</w:t>
      </w:r>
    </w:p>
    <w:p w14:paraId="28283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[00:21:55.200] Good man, gamer. Good man. At some point in time, you've already passed the right</w:t>
      </w:r>
    </w:p>
    <w:p w14:paraId="28C84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[00:21:57.190] in time, you've already passed the right</w:t>
      </w:r>
    </w:p>
    <w:p w14:paraId="26D07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[00:21:57.200] in time, you've already passed the right path to get you to the end. I'm here.</w:t>
      </w:r>
    </w:p>
    <w:p w14:paraId="26FB48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[00:22:06.230] Oh, congratulations, gamer squad. You</w:t>
      </w:r>
    </w:p>
    <w:p w14:paraId="110B9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[00:22:06.240] Oh, congratulations, gamer squad. You just won 10 years of yogurt. Yeah, you</w:t>
      </w:r>
    </w:p>
    <w:p w14:paraId="05E3F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[00:22:09.590] just won 10 years of yogurt. Yeah, you</w:t>
      </w:r>
    </w:p>
    <w:p w14:paraId="15631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[00:22:09.600] just won 10 years of yogurt. Yeah, you can go back to class and uh I have not</w:t>
      </w:r>
    </w:p>
    <w:p w14:paraId="1511C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[00:22:11.830] can go back to class and uh I have not</w:t>
      </w:r>
    </w:p>
    <w:p w14:paraId="6722D8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[00:22:11.840] can go back to class and uh I have not pulled my tea house. I have 100</w:t>
      </w:r>
    </w:p>
    <w:p w14:paraId="3ED0D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[00:22:13.750] pulled my tea house. I have 100</w:t>
      </w:r>
    </w:p>
    <w:p w14:paraId="6C70F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[00:22:13.760] pulled my tea house. I have 100 Minecraft players here and whoever</w:t>
      </w:r>
    </w:p>
    <w:p w14:paraId="450EC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[00:22:15.430] Minecraft players here and whoever</w:t>
      </w:r>
    </w:p>
    <w:p w14:paraId="61E90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[00:22:15.440] Minecraft players here and whoever builds the best house in 1 hour gets a</w:t>
      </w:r>
    </w:p>
    <w:p w14:paraId="431AE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[00:22:18.149] builds the best house in 1 hour gets a</w:t>
      </w:r>
    </w:p>
    <w:p w14:paraId="7A852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[00:22:18.159] builds the best house in 1 hour gets a real house. This is baloney. Server,</w:t>
      </w:r>
    </w:p>
    <w:p w14:paraId="6173D0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[00:22:21.190] real house. This is baloney. Server,</w:t>
      </w:r>
    </w:p>
    <w:p w14:paraId="33193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[00:22:21.200] real house. This is baloney. Server, start the game. Oh, is this a basketball</w:t>
      </w:r>
    </w:p>
    <w:p w14:paraId="690C2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[00:22:23.350] start the game. Oh, is this a basketball</w:t>
      </w:r>
    </w:p>
    <w:p w14:paraId="12B69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[00:22:23.360] start the game. Oh, is this a basketball goal? Okay, he got a</w:t>
      </w:r>
    </w:p>
    <w:p w14:paraId="01B7D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[00:22:27.310] goal? Okay, he got a</w:t>
      </w:r>
    </w:p>
    <w:p w14:paraId="03E8A1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[00:22:27.320] goal? Okay, he got a driveway. TP to me right this instant.</w:t>
      </w:r>
    </w:p>
    <w:p w14:paraId="0E8C54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[00:22:30.149] driveway. TP to me right this instant.</w:t>
      </w:r>
    </w:p>
    <w:p w14:paraId="38885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[00:22:30.159] driveway. TP to me right this instant. The pineapple. Oh, if he makes</w:t>
      </w:r>
    </w:p>
    <w:p w14:paraId="608964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[00:22:33.350] The pineapple. Oh, if he makes</w:t>
      </w:r>
    </w:p>
    <w:p w14:paraId="11F19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[00:22:33.360] The pineapple. Oh, if he makes Spongebob's house, that might win him a</w:t>
      </w:r>
    </w:p>
    <w:p w14:paraId="7C532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[00:22:35.430] Spongebob's house, that might win him a</w:t>
      </w:r>
    </w:p>
    <w:p w14:paraId="1C7C4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[00:22:35.440] Spongebob's house, that might win him a house. Oh my gosh. I think I see another</w:t>
      </w:r>
    </w:p>
    <w:p w14:paraId="66173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[00:22:38.390] house. Oh my gosh. I think I see another</w:t>
      </w:r>
    </w:p>
    <w:p w14:paraId="24BC9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[00:22:38.400] house. Oh my gosh. I think I see another pineapple over there. His skin is</w:t>
      </w:r>
    </w:p>
    <w:p w14:paraId="72410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[00:22:39.990] pineapple over there. His skin is</w:t>
      </w:r>
    </w:p>
    <w:p w14:paraId="43D59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[00:22:40.000] pineapple over there. His skin is Spongebob. Look at him. We noticed</w:t>
      </w:r>
    </w:p>
    <w:p w14:paraId="73706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[00:22:42.230] Spongebob. Look at him. We noticed</w:t>
      </w:r>
    </w:p>
    <w:p w14:paraId="3B0B9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[00:22:42.240] Spongebob. Look at him. We noticed you're building Spongebob's house, big</w:t>
      </w:r>
    </w:p>
    <w:p w14:paraId="47E4D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[00:22:43.909] you're building Spongebob's house, big</w:t>
      </w:r>
    </w:p>
    <w:p w14:paraId="31EA2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[00:22:43.919] you're building Spongebob's house, big boy. And if you look over there, you'll</w:t>
      </w:r>
    </w:p>
    <w:p w14:paraId="7EDBB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[00:22:45.430] boy. And if you look over there, you'll</w:t>
      </w:r>
    </w:p>
    <w:p w14:paraId="4ECA3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[00:22:45.440] boy. And if you look over there, you'll see someone else's. No way someone can</w:t>
      </w:r>
    </w:p>
    <w:p w14:paraId="3ECBC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[00:22:47.350] see someone else's. No way someone can</w:t>
      </w:r>
    </w:p>
    <w:p w14:paraId="2AC6A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[00:22:47.360] see someone else's. No way someone can out build Spongebob's house. It's kind</w:t>
      </w:r>
    </w:p>
    <w:p w14:paraId="214ED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[00:22:49.190] out build Spongebob's house. It's kind</w:t>
      </w:r>
    </w:p>
    <w:p w14:paraId="69331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[00:22:49.200] out build Spongebob's house. It's kind of looking like a mango, man. You better</w:t>
      </w:r>
    </w:p>
    <w:p w14:paraId="68F16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[00:22:51.190] of looking like a mango, man. You better</w:t>
      </w:r>
    </w:p>
    <w:p w14:paraId="11216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[00:22:51.200] of looking like a mango, man. You better step it up. Jimmy, have you ever seen a</w:t>
      </w:r>
    </w:p>
    <w:p w14:paraId="4AA14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[00:22:53.029] step it up. Jimmy, have you ever seen a</w:t>
      </w:r>
    </w:p>
    <w:p w14:paraId="29400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[00:22:53.039] step it up. Jimmy, have you ever seen a house with chicken legs? Well, I'm</w:t>
      </w:r>
    </w:p>
    <w:p w14:paraId="1899E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[00:22:55.110] house with chicken legs? Well, I'm</w:t>
      </w:r>
    </w:p>
    <w:p w14:paraId="62FC0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[00:22:55.120] house with chicken legs? Well, I'm judging based on if it has chicken legs.</w:t>
      </w:r>
    </w:p>
    <w:p w14:paraId="7A03C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[00:22:57.510] judging based on if it has chicken legs.</w:t>
      </w:r>
    </w:p>
    <w:p w14:paraId="7DBB38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[00:22:57.520] judging based on if it has chicken legs. It's been roughly 15 minutes, and look</w:t>
      </w:r>
    </w:p>
    <w:p w14:paraId="12793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[00:22:59.750] It's been roughly 15 minutes, and look</w:t>
      </w:r>
    </w:p>
    <w:p w14:paraId="4E5A31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[00:22:59.760] It's been roughly 15 minutes, and look at everything everyone has built so far.</w:t>
      </w:r>
    </w:p>
    <w:p w14:paraId="75396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[00:23:02.149] at everything everyone has built so far.</w:t>
      </w:r>
    </w:p>
    <w:p w14:paraId="364DF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[00:23:02.159] at everything everyone has built so far. This is going to be hard to judge. It's</w:t>
      </w:r>
    </w:p>
    <w:p w14:paraId="68BFEE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[00:23:04.149] This is going to be hard to judge. It's</w:t>
      </w:r>
    </w:p>
    <w:p w14:paraId="26225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[00:23:04.159] This is going to be hard to judge. It's not supposed to be easy to give away a</w:t>
      </w:r>
    </w:p>
    <w:p w14:paraId="0DAEC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[00:23:05.830] not supposed to be easy to give away a</w:t>
      </w:r>
    </w:p>
    <w:p w14:paraId="05937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[00:23:05.840] not supposed to be easy to give away a house, Jimmy. And our special guest for</w:t>
      </w:r>
    </w:p>
    <w:p w14:paraId="048DBE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[00:23:07.750] house, Jimmy. And our special guest for</w:t>
      </w:r>
    </w:p>
    <w:p w14:paraId="4CD96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[00:23:07.760] house, Jimmy. And our special guest for this video is Tubbo. He's in a different</w:t>
      </w:r>
    </w:p>
    <w:p w14:paraId="4B10A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[00:23:09.750] this video is Tubbo. He's in a different</w:t>
      </w:r>
    </w:p>
    <w:p w14:paraId="58C3C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[00:23:09.760] this video is Tubbo. He's in a different call and he can't hear us. What is Carl</w:t>
      </w:r>
    </w:p>
    <w:p w14:paraId="699CE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[00:23:11.830] call and he can't hear us. What is Carl</w:t>
      </w:r>
    </w:p>
    <w:p w14:paraId="437FE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[00:23:11.840] call and he can't hear us. What is Carl doing? Carl's just running on our build,</w:t>
      </w:r>
    </w:p>
    <w:p w14:paraId="1DB51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[00:23:13.590] doing? Carl's just running on our build,</w:t>
      </w:r>
    </w:p>
    <w:p w14:paraId="46DB0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[00:23:13.600] doing? Carl's just running on our build, not even helping. First, he wakes me up</w:t>
      </w:r>
    </w:p>
    <w:p w14:paraId="5A9E3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[00:23:16.070] not even helping. First, he wakes me up</w:t>
      </w:r>
    </w:p>
    <w:p w14:paraId="03788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[00:23:16.080] not even helping. First, he wakes me up and now and now he doesn't even assist.</w:t>
      </w:r>
    </w:p>
    <w:p w14:paraId="4104C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[00:23:18.070] and now and now he doesn't even assist.</w:t>
      </w:r>
    </w:p>
    <w:p w14:paraId="6FED8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[00:23:18.080] and now and now he doesn't even assist. That's messed up. Look at how terrible</w:t>
      </w:r>
    </w:p>
    <w:p w14:paraId="069BC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[00:23:19.990] That's messed up. Look at how terrible</w:t>
      </w:r>
    </w:p>
    <w:p w14:paraId="20BD8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[00:23:20.000] That's messed up. Look at how terrible this pineapple is. It looks like a house</w:t>
      </w:r>
    </w:p>
    <w:p w14:paraId="210A4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[00:23:21.909] this pineapple is. It looks like a house</w:t>
      </w:r>
    </w:p>
    <w:p w14:paraId="22854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[00:23:21.919] this pineapple is. It looks like a house from someone who doesn't want a house.</w:t>
      </w:r>
    </w:p>
    <w:p w14:paraId="6DEFB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[00:23:23.430] from someone who doesn't want a house.</w:t>
      </w:r>
    </w:p>
    <w:p w14:paraId="20BDAA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[00:23:23.440] from someone who doesn't want a house. Oh, Carl, look at your chicken leg</w:t>
      </w:r>
    </w:p>
    <w:p w14:paraId="274B3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[00:23:25.029] Oh, Carl, look at your chicken leg</w:t>
      </w:r>
    </w:p>
    <w:p w14:paraId="0A7E7E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[00:23:25.039] Oh, Carl, look at your chicken leg house. Yeah, Jimmy, the more and more I</w:t>
      </w:r>
    </w:p>
    <w:p w14:paraId="31D7D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[00:23:26.630] house. Yeah, Jimmy, the more and more I</w:t>
      </w:r>
    </w:p>
    <w:p w14:paraId="40B88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[00:23:26.640] house. Yeah, Jimmy, the more and more I look at this chicken leg house, the more</w:t>
      </w:r>
    </w:p>
    <w:p w14:paraId="012CF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[00:23:28.230] look at this chicken leg house, the more</w:t>
      </w:r>
    </w:p>
    <w:p w14:paraId="35616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[00:23:28.240] look at this chicken leg house, the more I just want to move right now. Jimmy,</w:t>
      </w:r>
    </w:p>
    <w:p w14:paraId="74794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[00:23:30.710] I just want to move right now. Jimmy,</w:t>
      </w:r>
    </w:p>
    <w:p w14:paraId="6C1D3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[00:23:30.720] I just want to move right now. Jimmy, it's been my dream to live in a</w:t>
      </w:r>
    </w:p>
    <w:p w14:paraId="37CF2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[00:23:32.070] it's been my dream to live in a</w:t>
      </w:r>
    </w:p>
    <w:p w14:paraId="21FF5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[00:23:32.080] it's been my dream to live in a treehouse. And look how cool this one</w:t>
      </w:r>
    </w:p>
    <w:p w14:paraId="5BB5FB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[00:23:33.590] treehouse. And look how cool this one</w:t>
      </w:r>
    </w:p>
    <w:p w14:paraId="6F848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[00:23:33.600] treehouse. And look how cool this one is. Obviously, right now it looks pretty</w:t>
      </w:r>
    </w:p>
    <w:p w14:paraId="4B0E6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[00:23:35.750] is. Obviously, right now it looks pretty</w:t>
      </w:r>
    </w:p>
    <w:p w14:paraId="02BFA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[00:23:35.760] is. Obviously, right now it looks pretty terrible, but I see the potential. He</w:t>
      </w:r>
    </w:p>
    <w:p w14:paraId="0D456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[00:23:37.909] terrible, but I see the potential. He</w:t>
      </w:r>
    </w:p>
    <w:p w14:paraId="3B2A5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[00:23:37.919] terrible, but I see the potential. He has no mind. Keep working. Oh, we should</w:t>
      </w:r>
    </w:p>
    <w:p w14:paraId="63426F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[00:23:40.149] has no mind. Keep working. Oh, we should</w:t>
      </w:r>
    </w:p>
    <w:p w14:paraId="06C3F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[00:23:40.159] has no mind. Keep working. Oh, we should do one of those like like the little</w:t>
      </w:r>
    </w:p>
    <w:p w14:paraId="2724E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[00:23:41.510] do one of those like like the little</w:t>
      </w:r>
    </w:p>
    <w:p w14:paraId="4D9338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[00:23:41.520] do one of those like like the little eyebrow windows on the roofs. I know. I</w:t>
      </w:r>
    </w:p>
    <w:p w14:paraId="23F64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[00:23:43.270] eyebrow windows on the roofs. I know. I</w:t>
      </w:r>
    </w:p>
    <w:p w14:paraId="3A18E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[00:23:43.280] eyebrow windows on the roofs. I know. I don't know what you're talking about.</w:t>
      </w:r>
    </w:p>
    <w:p w14:paraId="68DB8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[00:23:44.549] don't know what you're talking about.</w:t>
      </w:r>
    </w:p>
    <w:p w14:paraId="485495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[00:23:44.559] don't know what you're talking about. The eyebrow windows. Tub's got some</w:t>
      </w:r>
    </w:p>
    <w:p w14:paraId="70092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[00:23:46.870] The eyebrow windows. Tub's got some</w:t>
      </w:r>
    </w:p>
    <w:p w14:paraId="2A2CE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[00:23:46.880] The eyebrow windows. Tub's got some steep competition to his left. A bream</w:t>
      </w:r>
    </w:p>
    <w:p w14:paraId="187F9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[00:23:49.750] steep competition to his left. A bream</w:t>
      </w:r>
    </w:p>
    <w:p w14:paraId="7247F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[00:23:49.760] steep competition to his left. A bream house. What? Br me house. I don't see</w:t>
      </w:r>
    </w:p>
    <w:p w14:paraId="4EC32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[00:23:53.750] house. What? Br me house. I don't see</w:t>
      </w:r>
    </w:p>
    <w:p w14:paraId="308CD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[00:23:53.760] house. What? Br me house. I don't see anyone. So, like someone just built a</w:t>
      </w:r>
    </w:p>
    <w:p w14:paraId="25A35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[00:23:56.149] anyone. So, like someone just built a</w:t>
      </w:r>
    </w:p>
    <w:p w14:paraId="06495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[00:23:56.159] anyone. So, like someone just built a bream house and left. Yeah. How do we</w:t>
      </w:r>
    </w:p>
    <w:p w14:paraId="47B13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[00:23:58.230] bream house and left. Yeah. How do we</w:t>
      </w:r>
    </w:p>
    <w:p w14:paraId="755F5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[00:23:58.240] bream house and left. Yeah. How do we never catch them? Even if they won, I</w:t>
      </w:r>
    </w:p>
    <w:p w14:paraId="66556B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[00:24:00.390] never catch them? Even if they won, I</w:t>
      </w:r>
    </w:p>
    <w:p w14:paraId="760C2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[00:24:00.400] never catch them? Even if they won, I wouldn't be able to give them their</w:t>
      </w:r>
    </w:p>
    <w:p w14:paraId="4A5E6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[00:24:01.669] wouldn't be able to give them their</w:t>
      </w:r>
    </w:p>
    <w:p w14:paraId="23D0B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[00:24:01.679] wouldn't be able to give them their house cuz they're not here.</w:t>
      </w:r>
    </w:p>
    <w:p w14:paraId="1893B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[00:24:08.390] If they can complete this, I think this</w:t>
      </w:r>
    </w:p>
    <w:p w14:paraId="76E82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[00:24:08.400] If they can complete this, I think this was top three. Hello. What is up? Your</w:t>
      </w:r>
    </w:p>
    <w:p w14:paraId="42A0F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[00:24:11.909] was top three. Hello. What is up? Your</w:t>
      </w:r>
    </w:p>
    <w:p w14:paraId="34919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[00:24:11.919] was top three. Hello. What is up? Your building is massive. What are you doing?</w:t>
      </w:r>
    </w:p>
    <w:p w14:paraId="500CE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[00:24:14.149] building is massive. What are you doing?</w:t>
      </w:r>
    </w:p>
    <w:p w14:paraId="1938E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[00:24:14.159] building is massive. What are you doing? I'm trying to make a skyscraper. What</w:t>
      </w:r>
    </w:p>
    <w:p w14:paraId="3621D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[00:24:16.310] I'm trying to make a skyscraper. What</w:t>
      </w:r>
    </w:p>
    <w:p w14:paraId="4BDC5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[00:24:16.320] I'm trying to make a skyscraper. What are your thoughts on your competitor's</w:t>
      </w:r>
    </w:p>
    <w:p w14:paraId="5E154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[00:24:17.830] are your thoughts on your competitor's</w:t>
      </w:r>
    </w:p>
    <w:p w14:paraId="707A3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[00:24:17.840] are your thoughts on your competitor's houses? I'm just really shaking right</w:t>
      </w:r>
    </w:p>
    <w:p w14:paraId="1B7D3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[00:24:20.390] houses? I'm just really shaking right</w:t>
      </w:r>
    </w:p>
    <w:p w14:paraId="2D300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[00:24:20.400] houses? I'm just really shaking right now. I'm stressing. If you're better</w:t>
      </w:r>
    </w:p>
    <w:p w14:paraId="26550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[00:24:22.230] now. I'm stressing. If you're better</w:t>
      </w:r>
    </w:p>
    <w:p w14:paraId="2815D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[00:24:22.240] now. I'm stressing. If you're better than all these houses over here, you get</w:t>
      </w:r>
    </w:p>
    <w:p w14:paraId="685D6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[00:24:24.549] than all these houses over here, you get</w:t>
      </w:r>
    </w:p>
    <w:p w14:paraId="62B739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[00:24:24.559] than all these houses over here, you get a house. Good luck. Thanks. I don't know</w:t>
      </w:r>
    </w:p>
    <w:p w14:paraId="2A2E0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[00:24:26.630] a house. Good luck. Thanks. I don't know</w:t>
      </w:r>
    </w:p>
    <w:p w14:paraId="43C9C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[00:24:26.640] a house. Good luck. Thanks. I don't know if it will necessarily be good, but I</w:t>
      </w:r>
    </w:p>
    <w:p w14:paraId="2F7EE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[00:24:28.470] if it will necessarily be good, but I</w:t>
      </w:r>
    </w:p>
    <w:p w14:paraId="33715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[00:24:28.480] if it will necessarily be good, but I like how it looks, so we're going to go</w:t>
      </w:r>
    </w:p>
    <w:p w14:paraId="1DE8E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[00:24:30.149] like how it looks, so we're going to go</w:t>
      </w:r>
    </w:p>
    <w:p w14:paraId="0B4B5A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[00:24:30.159] like how it looks, so we're going to go with it. Judge, stop what you're doing.</w:t>
      </w:r>
    </w:p>
    <w:p w14:paraId="64CF98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[00:24:31.750] with it. Judge, stop what you're doing.</w:t>
      </w:r>
    </w:p>
    <w:p w14:paraId="0B253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[00:24:31.760] with it. Judge, stop what you're doing. I got a challenge for you. Boom. I just</w:t>
      </w:r>
    </w:p>
    <w:p w14:paraId="2EB32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[00:24:33.830] I got a challenge for you. Boom. I just</w:t>
      </w:r>
    </w:p>
    <w:p w14:paraId="2973D3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[00:24:33.840] I got a challenge for you. Boom. I just dropped a stack of 64 TNT. And here's a</w:t>
      </w:r>
    </w:p>
    <w:p w14:paraId="5B7BB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[00:24:36.470] dropped a stack of 64 TNT. And here's a</w:t>
      </w:r>
    </w:p>
    <w:p w14:paraId="33670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[00:24:36.480] dropped a stack of 64 TNT. And here's a flint and steel. You have 1 minute to</w:t>
      </w:r>
    </w:p>
    <w:p w14:paraId="134FA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[00:24:38.549] flint and steel. You have 1 minute to</w:t>
      </w:r>
    </w:p>
    <w:p w14:paraId="7211A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[00:24:38.559] flint and steel. You have 1 minute to sabotage whoever you want. Hey Jed, you</w:t>
      </w:r>
    </w:p>
    <w:p w14:paraId="2A5A8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[00:24:41.029] sabotage whoever you want. Hey Jed, you</w:t>
      </w:r>
    </w:p>
    <w:p w14:paraId="6F1AE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[00:24:41.039] sabotage whoever you want. Hey Jed, you know you don't have to. I mean, that's</w:t>
      </w:r>
    </w:p>
    <w:p w14:paraId="76FBFF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[00:24:42.789] know you don't have to. I mean, that's</w:t>
      </w:r>
    </w:p>
    <w:p w14:paraId="3C979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[00:24:42.799] know you don't have to. I mean, that's true. But it would be fun though, right?</w:t>
      </w:r>
    </w:p>
    <w:p w14:paraId="1DD29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[00:24:45.510] true. But it would be fun though, right?</w:t>
      </w:r>
    </w:p>
    <w:p w14:paraId="328EC7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[00:24:45.520] true. But it would be fun though, right? It would be funny. Jedi llama. Jedi</w:t>
      </w:r>
    </w:p>
    <w:p w14:paraId="2A8B2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[00:24:48.710] It would be funny. Jedi llama. Jedi</w:t>
      </w:r>
    </w:p>
    <w:p w14:paraId="3791D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[00:24:48.720] It would be funny. Jedi llama. Jedi llama. Jedi. Oh my god. Jedi, you</w:t>
      </w:r>
    </w:p>
    <w:p w14:paraId="722BB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[00:24:51.430] llama. Jedi. Oh my god. Jedi, you</w:t>
      </w:r>
    </w:p>
    <w:p w14:paraId="12769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[00:24:51.440] llama. Jedi. Oh my god. Jedi, you savage. Jedi, look at it. Look at it.</w:t>
      </w:r>
    </w:p>
    <w:p w14:paraId="6B92F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[00:24:53.510] savage. Jedi, look at it. Look at it.</w:t>
      </w:r>
    </w:p>
    <w:p w14:paraId="7F4915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[00:24:53.520] savage. Jedi, look at it. Look at it. Notice how the house didn't explode. It</w:t>
      </w:r>
    </w:p>
    <w:p w14:paraId="31BF0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[00:24:55.350] Notice how the house didn't explode. It</w:t>
      </w:r>
    </w:p>
    <w:p w14:paraId="0851D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[00:24:55.360] Notice how the house didn't explode. It was a test and you failed the test. Bad,</w:t>
      </w:r>
    </w:p>
    <w:p w14:paraId="46ACD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[00:24:58.870] was a test and you failed the test. Bad,</w:t>
      </w:r>
    </w:p>
    <w:p w14:paraId="6ED02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[00:24:58.880] was a test and you failed the test. Bad, Jed. Sorry. All right. I'm going to try</w:t>
      </w:r>
    </w:p>
    <w:p w14:paraId="436A0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[00:25:01.110] Jed. Sorry. All right. I'm going to try</w:t>
      </w:r>
    </w:p>
    <w:p w14:paraId="55090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[00:25:01.120] Jed. Sorry. All right. I'm going to try out Mr. Bacon. Let's see if he has the</w:t>
      </w:r>
    </w:p>
    <w:p w14:paraId="55A68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[00:25:02.710] out Mr. Bacon. Let's see if he has the</w:t>
      </w:r>
    </w:p>
    <w:p w14:paraId="708ED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[00:25:02.720] out Mr. Bacon. Let's see if he has the heart of gold. Uh, miss. You want to</w:t>
      </w:r>
    </w:p>
    <w:p w14:paraId="33114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[00:25:04.390] heart of gold. Uh, miss. You want to</w:t>
      </w:r>
    </w:p>
    <w:p w14:paraId="390BC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[00:25:04.400] heart of gold. Uh, miss. You want to bacon? Hey, how you doing? Mr. Bacon, I</w:t>
      </w:r>
    </w:p>
    <w:p w14:paraId="1446F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[00:25:07.350] bacon? Hey, how you doing? Mr. Bacon, I</w:t>
      </w:r>
    </w:p>
    <w:p w14:paraId="01C2C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[00:25:07.360] bacon? Hey, how you doing? Mr. Bacon, I have a challenge for you. Here's a stack</w:t>
      </w:r>
    </w:p>
    <w:p w14:paraId="298ECB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[00:25:08.950] have a challenge for you. Here's a stack</w:t>
      </w:r>
    </w:p>
    <w:p w14:paraId="66140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[00:25:08.960] have a challenge for you. Here's a stack of 64 TNT and a flint steel. You have 1</w:t>
      </w:r>
    </w:p>
    <w:p w14:paraId="29C17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[00:25:11.669] of 64 TNT and a flint steel. You have 1</w:t>
      </w:r>
    </w:p>
    <w:p w14:paraId="7DAD6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[00:25:11.679] of 64 TNT and a flint steel. You have 1 minute to sabotage whoever you want. You</w:t>
      </w:r>
    </w:p>
    <w:p w14:paraId="0093A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[00:25:13.590] minute to sabotage whoever you want. You</w:t>
      </w:r>
    </w:p>
    <w:p w14:paraId="3B3794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[00:25:13.600] minute to sabotage whoever you want. You don't have to sabotage anyone, but if</w:t>
      </w:r>
    </w:p>
    <w:p w14:paraId="5E4687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[00:25:15.430] don't have to sabotage anyone, but if</w:t>
      </w:r>
    </w:p>
    <w:p w14:paraId="52BA8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[00:25:15.440] don't have to sabotage anyone, but if you want, you can. I think I'll place</w:t>
      </w:r>
    </w:p>
    <w:p w14:paraId="59E37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[00:25:17.590] you want, you can. I think I'll place</w:t>
      </w:r>
    </w:p>
    <w:p w14:paraId="05AD4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[00:25:17.600] you want, you can. I think I'll place some, but I won't light it off. I'll</w:t>
      </w:r>
    </w:p>
    <w:p w14:paraId="63583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[00:25:19.430] some, but I won't light it off. I'll</w:t>
      </w:r>
    </w:p>
    <w:p w14:paraId="4A7A6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[00:25:19.440] some, but I won't light it off. I'll just kind of like sneak it in the inside</w:t>
      </w:r>
    </w:p>
    <w:p w14:paraId="55843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[00:25:21.110] just kind of like sneak it in the inside</w:t>
      </w:r>
    </w:p>
    <w:p w14:paraId="4CE3E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[00:25:21.120] just kind of like sneak it in the inside here. Somebody stop this madman. So,</w:t>
      </w:r>
    </w:p>
    <w:p w14:paraId="5EFAF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[00:25:23.269] here. Somebody stop this madman. So,</w:t>
      </w:r>
    </w:p>
    <w:p w14:paraId="5D6D5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[00:25:23.279] here. Somebody stop this madman. So, Bacon, are you igniting it or not? No.</w:t>
      </w:r>
    </w:p>
    <w:p w14:paraId="469AE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[00:25:25.909] Bacon, are you igniting it or not? No.</w:t>
      </w:r>
    </w:p>
    <w:p w14:paraId="40E75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[00:25:25.919] Bacon, are you igniting it or not? No. Well, then congratulations, Bacon. You</w:t>
      </w:r>
    </w:p>
    <w:p w14:paraId="06470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[00:25:28.549] Well, then congratulations, Bacon. You</w:t>
      </w:r>
    </w:p>
    <w:p w14:paraId="6E629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[00:25:28.559] Well, then congratulations, Bacon. You just passed the test. Woo! And Bacon,</w:t>
      </w:r>
    </w:p>
    <w:p w14:paraId="56CEB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[00:25:32.230] just passed the test. Woo! And Bacon,</w:t>
      </w:r>
    </w:p>
    <w:p w14:paraId="52B389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[00:25:32.240] just passed the test. Woo! And Bacon, since you were the first person to not</w:t>
      </w:r>
    </w:p>
    <w:p w14:paraId="4CB13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[00:25:34.070] since you were the first person to not</w:t>
      </w:r>
    </w:p>
    <w:p w14:paraId="45298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[00:25:34.080] since you were the first person to not try to screw over another player, I'm</w:t>
      </w:r>
    </w:p>
    <w:p w14:paraId="6665E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[00:25:35.990] try to screw over another player, I'm</w:t>
      </w:r>
    </w:p>
    <w:p w14:paraId="6D9EC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[00:25:36.000] try to screw over another player, I'm giving you a Chandler. Chandler.</w:t>
      </w:r>
    </w:p>
    <w:p w14:paraId="7F1EB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[00:25:37.750] giving you a Chandler. Chandler.</w:t>
      </w:r>
    </w:p>
    <w:p w14:paraId="57AC5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[00:25:37.760] giving you a Chandler. Chandler. Awesome. It's more of a hindrance, Mr.</w:t>
      </w:r>
    </w:p>
    <w:p w14:paraId="0A017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[00:25:40.149] Awesome. It's more of a hindrance, Mr.</w:t>
      </w:r>
    </w:p>
    <w:p w14:paraId="75911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[00:25:40.159] Awesome. It's more of a hindrance, Mr. Bacon. Tubbo's house is starting to look</w:t>
      </w:r>
    </w:p>
    <w:p w14:paraId="5931ED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[00:25:41.990] Bacon. Tubbo's house is starting to look</w:t>
      </w:r>
    </w:p>
    <w:p w14:paraId="6B662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[00:25:42.000] Bacon. Tubbo's house is starting to look pretty good, not going to lie. Oh, we</w:t>
      </w:r>
    </w:p>
    <w:p w14:paraId="49468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[00:25:43.510] pretty good, not going to lie. Oh, we</w:t>
      </w:r>
    </w:p>
    <w:p w14:paraId="31BBBA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[00:25:43.520] pretty good, not going to lie. Oh, we still have to do the inside. Okay, you</w:t>
      </w:r>
    </w:p>
    <w:p w14:paraId="09FE4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[00:25:45.029] still have to do the inside. Okay, you</w:t>
      </w:r>
    </w:p>
    <w:p w14:paraId="7B90D8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[00:25:45.039] still have to do the inside. Okay, you get working on the inside. Do the</w:t>
      </w:r>
    </w:p>
    <w:p w14:paraId="7ECEB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[00:25:46.310] get working on the inside. Do the</w:t>
      </w:r>
    </w:p>
    <w:p w14:paraId="5B4DD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[00:25:46.320] get working on the inside. Do the floors. Do the floors. Oh my gosh. Next</w:t>
      </w:r>
    </w:p>
    <w:p w14:paraId="55241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[00:25:48.070] floors. Do the floors. Oh my gosh. Next</w:t>
      </w:r>
    </w:p>
    <w:p w14:paraId="6481F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[00:25:48.080] floors. Do the floors. Oh my gosh. Next house.</w:t>
      </w:r>
    </w:p>
    <w:p w14:paraId="6939C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[00:25:54.950] Time is up. Oh, our house is perfect.</w:t>
      </w:r>
    </w:p>
    <w:p w14:paraId="696B8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[00:25:54.960] Time is up. Oh, our house is perfect. It's too late to add anything else. We</w:t>
      </w:r>
    </w:p>
    <w:p w14:paraId="5C2F4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[00:25:56.390] It's too late to add anything else. We</w:t>
      </w:r>
    </w:p>
    <w:p w14:paraId="1D053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[00:25:56.400] It's too late to add anything else. We got to go with what we got. We are going</w:t>
      </w:r>
    </w:p>
    <w:p w14:paraId="6D110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[00:25:57.909] got to go with what we got. We are going</w:t>
      </w:r>
    </w:p>
    <w:p w14:paraId="411C9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[00:25:57.919] got to go with what we got. We are going to go through and judge every house</w:t>
      </w:r>
    </w:p>
    <w:p w14:paraId="0165D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[00:25:59.669] to go through and judge every house</w:t>
      </w:r>
    </w:p>
    <w:p w14:paraId="3C2101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[00:25:59.679] to go through and judge every house starting with this one. And don't</w:t>
      </w:r>
    </w:p>
    <w:p w14:paraId="594AA5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[00:26:01.190] starting with this one. And don't</w:t>
      </w:r>
    </w:p>
    <w:p w14:paraId="1FA95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[00:26:01.200] starting with this one. And don't forget, whichever house gets the highest</w:t>
      </w:r>
    </w:p>
    <w:p w14:paraId="3E293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[00:26:03.269] forget, whichever house gets the highest</w:t>
      </w:r>
    </w:p>
    <w:p w14:paraId="4F2B7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[00:26:03.279] forget, whichever house gets the highest score gets a literal house. It's</w:t>
      </w:r>
    </w:p>
    <w:p w14:paraId="513F3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[00:26:06.149] score gets a literal house. It's</w:t>
      </w:r>
    </w:p>
    <w:p w14:paraId="026C0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[00:26:06.159] score gets a literal house. It's definitely creative. I'm going to give</w:t>
      </w:r>
    </w:p>
    <w:p w14:paraId="06850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[00:26:07.909] definitely creative. I'm going to give</w:t>
      </w:r>
    </w:p>
    <w:p w14:paraId="391F2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[00:26:07.919] definitely creative. I'm going to give it a five. Not the best house I've ever</w:t>
      </w:r>
    </w:p>
    <w:p w14:paraId="7AAB7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[00:26:09.750] it a five. Not the best house I've ever</w:t>
      </w:r>
    </w:p>
    <w:p w14:paraId="1FF65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[00:26:09.760] it a five. Not the best house I've ever seen. I'm giving it a five as well. I'm</w:t>
      </w:r>
    </w:p>
    <w:p w14:paraId="47A26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[00:26:11.750] seen. I'm giving it a five as well. I'm</w:t>
      </w:r>
    </w:p>
    <w:p w14:paraId="3C473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[00:26:11.760] seen. I'm giving it a five as well. I'm going to go four. He is currently in</w:t>
      </w:r>
    </w:p>
    <w:p w14:paraId="13CFD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[00:26:13.430] going to go four. He is currently in</w:t>
      </w:r>
    </w:p>
    <w:p w14:paraId="26964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[00:26:13.440] going to go four. He is currently in first place with 14 points cuz it's the</w:t>
      </w:r>
    </w:p>
    <w:p w14:paraId="6ED00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[00:26:15.190] first place with 14 points cuz it's the</w:t>
      </w:r>
    </w:p>
    <w:p w14:paraId="3E650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[00:26:15.200] first place with 14 points cuz it's the only house we've judged.</w:t>
      </w:r>
    </w:p>
    <w:p w14:paraId="45221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[00:26:17.830] only house we've judged.</w:t>
      </w:r>
    </w:p>
    <w:p w14:paraId="49157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[00:26:17.840] only house we've judged. Okay, this one has potential. Wa! Look</w:t>
      </w:r>
    </w:p>
    <w:p w14:paraId="56DD3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[00:26:20.870] Okay, this one has potential. Wa! Look</w:t>
      </w:r>
    </w:p>
    <w:p w14:paraId="7FDDD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[00:26:20.880] Okay, this one has potential. Wa! Look at the name of the fishes. Jimmy,</w:t>
      </w:r>
    </w:p>
    <w:p w14:paraId="7C033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[00:26:22.630] at the name of the fishes. Jimmy,</w:t>
      </w:r>
    </w:p>
    <w:p w14:paraId="226325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[00:26:22.640] at the name of the fishes. Jimmy, Chandler, Carl, Carl, you're the clown</w:t>
      </w:r>
    </w:p>
    <w:p w14:paraId="509F4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[00:26:25.669] Chandler, Carl, Carl, you're the clown</w:t>
      </w:r>
    </w:p>
    <w:p w14:paraId="09BD5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[00:26:25.679] Chandler, Carl, Carl, you're the clown fish. I'm okay. He said you're a clown.</w:t>
      </w:r>
    </w:p>
    <w:p w14:paraId="3EE91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[00:26:28.470] fish. I'm okay. He said you're a clown.</w:t>
      </w:r>
    </w:p>
    <w:p w14:paraId="0EC4F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[00:26:28.480] fish. I'm okay. He said you're a clown. What are you going to give him after</w:t>
      </w:r>
    </w:p>
    <w:p w14:paraId="345CBB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[00:26:29.510] What are you going to give him after</w:t>
      </w:r>
    </w:p>
    <w:p w14:paraId="64847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[00:26:29.520] What are you going to give him after that? Oh, he made a scarecrow. That is</w:t>
      </w:r>
    </w:p>
    <w:p w14:paraId="4947F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[00:26:32.870] that? Oh, he made a scarecrow. That is</w:t>
      </w:r>
    </w:p>
    <w:p w14:paraId="6A05F0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[00:26:32.880] that? Oh, he made a scarecrow. That is cool. Yeah. Okay, I'm going to go seven</w:t>
      </w:r>
    </w:p>
    <w:p w14:paraId="00E4B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[00:26:34.390] cool. Yeah. Okay, I'm going to go seven</w:t>
      </w:r>
    </w:p>
    <w:p w14:paraId="614D40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[00:26:34.400] cool. Yeah. Okay, I'm going to go seven and a half for the swing. I'm going to</w:t>
      </w:r>
    </w:p>
    <w:p w14:paraId="6BA05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[00:26:35.830] and a half for the swing. I'm going to</w:t>
      </w:r>
    </w:p>
    <w:p w14:paraId="00675C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[00:26:35.840] and a half for the swing. I'm going to give him a 7 and 1/2 as well. I'm giving</w:t>
      </w:r>
    </w:p>
    <w:p w14:paraId="1851D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[00:26:37.750] give him a 7 and 1/2 as well. I'm giving</w:t>
      </w:r>
    </w:p>
    <w:p w14:paraId="18083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[00:26:37.760] give him a 7 and 1/2 as well. I'm giving him an eight. He is in first place with</w:t>
      </w:r>
    </w:p>
    <w:p w14:paraId="0D9F6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[00:26:39.830] him an eight. He is in first place with</w:t>
      </w:r>
    </w:p>
    <w:p w14:paraId="37224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[00:26:39.840] him an eight. He is in first place with 23 points. Carl, it's time for the first</w:t>
      </w:r>
    </w:p>
    <w:p w14:paraId="39FD0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[00:26:42.630] 23 points. Carl, it's time for the first</w:t>
      </w:r>
    </w:p>
    <w:p w14:paraId="3AB30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[00:26:42.640] 23 points. Carl, it's time for the first Spongebob house. Yeah. Here we go.</w:t>
      </w:r>
    </w:p>
    <w:p w14:paraId="02564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[00:26:45.990] Spongebob house. Yeah. Here we go.</w:t>
      </w:r>
    </w:p>
    <w:p w14:paraId="43BB19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[00:26:46.000] Spongebob house. Yeah. Here we go. Before I go inside, I just want to point</w:t>
      </w:r>
    </w:p>
    <w:p w14:paraId="7BBE7A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[00:26:47.430] Before I go inside, I just want to point</w:t>
      </w:r>
    </w:p>
    <w:p w14:paraId="5577D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[00:26:47.440] Before I go inside, I just want to point out there's nothing in the backyard.</w:t>
      </w:r>
    </w:p>
    <w:p w14:paraId="719C4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[00:26:48.950] out there's nothing in the backyard.</w:t>
      </w:r>
    </w:p>
    <w:p w14:paraId="1427C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[00:26:48.960] out there's nothing in the backyard. This pineapple is it. Wow. Okay, we got</w:t>
      </w:r>
    </w:p>
    <w:p w14:paraId="546CA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[00:26:51.269] This pineapple is it. Wow. Okay, we got</w:t>
      </w:r>
    </w:p>
    <w:p w14:paraId="67B06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[00:26:51.279] This pineapple is it. Wow. Okay, we got the TV, the chair. But where's Gary? Why</w:t>
      </w:r>
    </w:p>
    <w:p w14:paraId="7671D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[00:26:53.909] the TV, the chair. But where's Gary? Why</w:t>
      </w:r>
    </w:p>
    <w:p w14:paraId="08B58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[00:26:53.919] the TV, the chair. But where's Gary? Why is this all white? Why? Yeah. Why are</w:t>
      </w:r>
    </w:p>
    <w:p w14:paraId="361FB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[00:26:55.269] is this all white? Why? Yeah. Why are</w:t>
      </w:r>
    </w:p>
    <w:p w14:paraId="7A8A4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[00:26:55.279] is this all white? Why? Yeah. Why are these stairs so hard to get up? This is</w:t>
      </w:r>
    </w:p>
    <w:p w14:paraId="268AA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[00:26:56.870] these stairs so hard to get up? This is</w:t>
      </w:r>
    </w:p>
    <w:p w14:paraId="3173B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[00:26:56.880] these stairs so hard to get up? This is affecting my score. What is he doing?</w:t>
      </w:r>
    </w:p>
    <w:p w14:paraId="3F2E0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[00:26:58.789] affecting my score. What is he doing?</w:t>
      </w:r>
    </w:p>
    <w:p w14:paraId="6449F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[00:26:58.799] affecting my score. What is he doing? Credit where credit's due, he did put a</w:t>
      </w:r>
    </w:p>
    <w:p w14:paraId="05EEBF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[00:27:00.390] Credit where credit's due, he did put a</w:t>
      </w:r>
    </w:p>
    <w:p w14:paraId="333CA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[00:27:00.400] Credit where credit's due, he did put a lot of effort into this.</w:t>
      </w:r>
    </w:p>
    <w:p w14:paraId="399BF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[00:27:01.430] lot of effort into this.</w:t>
      </w:r>
    </w:p>
    <w:p w14:paraId="2F331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[00:27:01.440] lot of effort into this. Creativity-wise, pretty obvious we like</w:t>
      </w:r>
    </w:p>
    <w:p w14:paraId="57140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[00:27:03.269] Creativity-wise, pretty obvious we like</w:t>
      </w:r>
    </w:p>
    <w:p w14:paraId="372E4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[00:27:03.279] Creativity-wise, pretty obvious we like cartoons. I'm going to give him a 7 and</w:t>
      </w:r>
    </w:p>
    <w:p w14:paraId="068E0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[00:27:04.789] cartoons. I'm going to give him a 7 and</w:t>
      </w:r>
    </w:p>
    <w:p w14:paraId="11E2A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[00:27:04.799] cartoons. I'm going to give him a 7 and 1/2. I'm sorry, Blue on Sky. I'm going</w:t>
      </w:r>
    </w:p>
    <w:p w14:paraId="3F28E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[00:27:06.549] 1/2. I'm sorry, Blue on Sky. I'm going</w:t>
      </w:r>
    </w:p>
    <w:p w14:paraId="1EED9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[00:27:06.559] 1/2. I'm sorry, Blue on Sky. I'm going to have to give this a seven. I'm going</w:t>
      </w:r>
    </w:p>
    <w:p w14:paraId="1C096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[00:27:08.310] to have to give this a seven. I'm going</w:t>
      </w:r>
    </w:p>
    <w:p w14:paraId="2EFCB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[00:27:08.320] to have to give this a seven. I'm going 6 and 1/2. Well, luckily this isn't our</w:t>
      </w:r>
    </w:p>
    <w:p w14:paraId="30467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[00:27:11.110] 6 and 1/2. Well, luckily this isn't our</w:t>
      </w:r>
    </w:p>
    <w:p w14:paraId="1AF13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[00:27:11.120] 6 and 1/2. Well, luckily this isn't our only pineapple. Maybe one of the other</w:t>
      </w:r>
    </w:p>
    <w:p w14:paraId="337169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[00:27:12.630] only pineapple. Maybe one of the other</w:t>
      </w:r>
    </w:p>
    <w:p w14:paraId="20E0D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[00:27:12.640] only pineapple. Maybe one of the other ones got it right. And next is the</w:t>
      </w:r>
    </w:p>
    <w:p w14:paraId="6D0F9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[00:27:14.950] ones got it right. And next is the</w:t>
      </w:r>
    </w:p>
    <w:p w14:paraId="09944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[00:27:14.960] ones got it right. And next is the skyscraper. God, did he even put</w:t>
      </w:r>
    </w:p>
    <w:p w14:paraId="188B8E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[00:27:17.190] skyscraper. God, did he even put</w:t>
      </w:r>
    </w:p>
    <w:p w14:paraId="3CD65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[00:27:17.200] skyscraper. God, did he even put anything in it or is it just hollow? It</w:t>
      </w:r>
    </w:p>
    <w:p w14:paraId="05244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[00:27:19.029] anything in it or is it just hollow? It</w:t>
      </w:r>
    </w:p>
    <w:p w14:paraId="5B054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[00:27:19.039] anything in it or is it just hollow? It is hollow. But hear me out. He got all</w:t>
      </w:r>
    </w:p>
    <w:p w14:paraId="753F8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[00:27:21.269] is hollow. But hear me out. He got all</w:t>
      </w:r>
    </w:p>
    <w:p w14:paraId="2056A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[00:27:21.279] is hollow. But hear me out. He got all of this done in the same amount of time</w:t>
      </w:r>
    </w:p>
    <w:p w14:paraId="37D48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[00:27:23.110] of this done in the same amount of time</w:t>
      </w:r>
    </w:p>
    <w:p w14:paraId="70055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[00:27:23.120] of this done in the same amount of time it took this guy to do that. I'm going</w:t>
      </w:r>
    </w:p>
    <w:p w14:paraId="17DCEA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[00:27:24.789] it took this guy to do that. I'm going</w:t>
      </w:r>
    </w:p>
    <w:p w14:paraId="110C9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[00:27:24.799] it took this guy to do that. I'm going to give it a eight. I don't know if I'd</w:t>
      </w:r>
    </w:p>
    <w:p w14:paraId="2C5F9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[00:27:26.310] to give it a eight. I don't know if I'd</w:t>
      </w:r>
    </w:p>
    <w:p w14:paraId="6989B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[00:27:26.320] to give it a eight. I don't know if I'd live here considering it has nothing.</w:t>
      </w:r>
    </w:p>
    <w:p w14:paraId="645C1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[00:27:28.230] live here considering it has nothing.</w:t>
      </w:r>
    </w:p>
    <w:p w14:paraId="3C826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[00:27:28.240] live here considering it has nothing. I'll give it a six. Even though we had</w:t>
      </w:r>
    </w:p>
    <w:p w14:paraId="72F22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[00:27:29.990] I'll give it a six. Even though we had</w:t>
      </w:r>
    </w:p>
    <w:p w14:paraId="4F1863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[00:27:30.000] I'll give it a six. Even though we had the kid in the call earlier and I liked</w:t>
      </w:r>
    </w:p>
    <w:p w14:paraId="75BBD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[00:27:31.430] the kid in the call earlier and I liked</w:t>
      </w:r>
    </w:p>
    <w:p w14:paraId="42B81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[00:27:31.440] the kid in the call earlier and I liked him. So, going to have to give it a</w:t>
      </w:r>
    </w:p>
    <w:p w14:paraId="2AE3C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[00:27:32.549] him. So, going to have to give it a</w:t>
      </w:r>
    </w:p>
    <w:p w14:paraId="7EC92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[00:27:32.559] him. So, going to have to give it a seven. One of those 678ers. The next</w:t>
      </w:r>
    </w:p>
    <w:p w14:paraId="071D0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[00:27:34.950] seven. One of those 678ers. The next</w:t>
      </w:r>
    </w:p>
    <w:p w14:paraId="000C5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[00:27:34.960] seven. One of those 678ers. The next house is floating, but it's missing a</w:t>
      </w:r>
    </w:p>
    <w:p w14:paraId="73FCC6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[00:27:36.950] house is floating, but it's missing a</w:t>
      </w:r>
    </w:p>
    <w:p w14:paraId="43522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[00:27:36.960] house is floating, but it's missing a roof. He didn't even finish. Mom came in</w:t>
      </w:r>
    </w:p>
    <w:p w14:paraId="426D4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[00:27:39.029] roof. He didn't even finish. Mom came in</w:t>
      </w:r>
    </w:p>
    <w:p w14:paraId="7512D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[00:27:39.039] roof. He didn't even finish. Mom came in his room. I was like, "Johnny, you got</w:t>
      </w:r>
    </w:p>
    <w:p w14:paraId="6FCD8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[00:27:40.390] his room. I was like, "Johnny, you got</w:t>
      </w:r>
    </w:p>
    <w:p w14:paraId="3B2AC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[00:27:40.400] his room. I was like, "Johnny, you got to go to school. I could win a house,</w:t>
      </w:r>
    </w:p>
    <w:p w14:paraId="72EF1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[00:27:42.630] to go to school. I could win a house,</w:t>
      </w:r>
    </w:p>
    <w:p w14:paraId="5A84F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[00:27:42.640] to go to school. I could win a house, Mom." Poor Johnny. 10. 10. This one's</w:t>
      </w:r>
    </w:p>
    <w:p w14:paraId="39A89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[00:27:46.870] Mom." Poor Johnny. 10. 10. This one's</w:t>
      </w:r>
    </w:p>
    <w:p w14:paraId="145D8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[00:27:46.880] Mom." Poor Johnny. 10. 10. This one's definitely creative. 10. He recreated</w:t>
      </w:r>
    </w:p>
    <w:p w14:paraId="63FC5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[00:27:49.350] definitely creative. 10. He recreated</w:t>
      </w:r>
    </w:p>
    <w:p w14:paraId="63303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[00:27:49.360] definitely creative. 10. He recreated the UP house. It's the house from Up.</w:t>
      </w:r>
    </w:p>
    <w:p w14:paraId="4BA6E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[00:27:51.269] the UP house. It's the house from Up.</w:t>
      </w:r>
    </w:p>
    <w:p w14:paraId="5C39F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[00:27:51.279] the UP house. It's the house from Up. 10. The guy that owns this house is</w:t>
      </w:r>
    </w:p>
    <w:p w14:paraId="3789A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[00:27:53.110] 10. The guy that owns this house is</w:t>
      </w:r>
    </w:p>
    <w:p w14:paraId="3717A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[00:27:53.120] 10. The guy that owns this house is named Carl. How am I supposed There he</w:t>
      </w:r>
    </w:p>
    <w:p w14:paraId="2063F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[00:27:55.190] named Carl. How am I supposed There he</w:t>
      </w:r>
    </w:p>
    <w:p w14:paraId="35461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[00:27:55.200] named Carl. How am I supposed There he is. Get in here. How'd he do that? Oh,</w:t>
      </w:r>
    </w:p>
    <w:p w14:paraId="5D2D6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[00:27:58.149] is. Get in here. How'd he do that? Oh,</w:t>
      </w:r>
    </w:p>
    <w:p w14:paraId="3117E9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[00:27:58.159] is. Get in here. How'd he do that? Oh, that's pretty creative, dude. I got to</w:t>
      </w:r>
    </w:p>
    <w:p w14:paraId="7D52F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[00:28:00.149] that's pretty creative, dude. I got to</w:t>
      </w:r>
    </w:p>
    <w:p w14:paraId="723A8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[00:28:00.159] that's pretty creative, dude. I got to give this a eight and a half. Carl</w:t>
      </w:r>
    </w:p>
    <w:p w14:paraId="4A702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[00:28:02.549] give this a eight and a half. Carl</w:t>
      </w:r>
    </w:p>
    <w:p w14:paraId="4C916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[00:28:02.559] give this a eight and a half. Carl overjudged. I wouldn't say it's a 10.</w:t>
      </w:r>
    </w:p>
    <w:p w14:paraId="013C6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[00:28:04.310] overjudged. I wouldn't say it's a 10.</w:t>
      </w:r>
    </w:p>
    <w:p w14:paraId="043EE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[00:28:04.320] overjudged. I wouldn't say it's a 10. It's a 10. I'm going to have to subtract</w:t>
      </w:r>
    </w:p>
    <w:p w14:paraId="7BAB0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[00:28:05.830] It's a 10. I'm going to have to subtract</w:t>
      </w:r>
    </w:p>
    <w:p w14:paraId="6B8FF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[00:28:05.840] It's a 10. I'm going to have to subtract a point from my score to counter at</w:t>
      </w:r>
    </w:p>
    <w:p w14:paraId="0DB75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[00:28:07.350] a point from my score to counter at</w:t>
      </w:r>
    </w:p>
    <w:p w14:paraId="4CD75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[00:28:07.360] a point from my score to counter at Carl. So, I'm going to give him a seven.</w:t>
      </w:r>
    </w:p>
    <w:p w14:paraId="7B9BB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[00:28:09.830] Carl. So, I'm going to give him a seven.</w:t>
      </w:r>
    </w:p>
    <w:p w14:paraId="1EE28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[00:28:09.840] Carl. So, I'm going to give him a seven. Give it a 7 and 1/2. I don't think it's</w:t>
      </w:r>
    </w:p>
    <w:p w14:paraId="74272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[00:28:11.909] Give it a 7 and 1/2. I don't think it's</w:t>
      </w:r>
    </w:p>
    <w:p w14:paraId="1D5CE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[00:28:11.919] Give it a 7 and 1/2. I don't think it's a perfect house. 25 and 1/2. Congrats on</w:t>
      </w:r>
    </w:p>
    <w:p w14:paraId="0F72F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[00:28:15.510] a perfect house. 25 and 1/2. Congrats on</w:t>
      </w:r>
    </w:p>
    <w:p w14:paraId="47BA0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[00:28:15.520] a perfect house. 25 and 1/2. Congrats on first place. Oh, pandas out front. Bro,</w:t>
      </w:r>
    </w:p>
    <w:p w14:paraId="45A0D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[00:28:18.549] first place. Oh, pandas out front. Bro,</w:t>
      </w:r>
    </w:p>
    <w:p w14:paraId="45C03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[00:28:18.559] first place. Oh, pandas out front. Bro, this is from Club Penguin. This is the</w:t>
      </w:r>
    </w:p>
    <w:p w14:paraId="7A196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[00:28:20.870] this is from Club Penguin. This is the</w:t>
      </w:r>
    </w:p>
    <w:p w14:paraId="3B436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[00:28:20.880] this is from Club Penguin. This is the dojo. It's Kjitsu dojo. Yeah, this is a</w:t>
      </w:r>
    </w:p>
    <w:p w14:paraId="246E3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[00:28:24.070] dojo. It's Kjitsu dojo. Yeah, this is a</w:t>
      </w:r>
    </w:p>
    <w:p w14:paraId="341A4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[00:28:24.080] dojo. It's Kjitsu dojo. Yeah, this is a nine. This is a nine for sure. I'll give</w:t>
      </w:r>
    </w:p>
    <w:p w14:paraId="6EBE6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[00:28:27.029] nine. This is a nine for sure. I'll give</w:t>
      </w:r>
    </w:p>
    <w:p w14:paraId="18DF6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[00:28:27.039] nine. This is a nine for sure. I'll give him an eight. This is a first place now.</w:t>
      </w:r>
    </w:p>
    <w:p w14:paraId="4DD83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[00:28:29.149] him an eight. This is a first place now.</w:t>
      </w:r>
    </w:p>
    <w:p w14:paraId="7A7BB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[00:28:29.159] him an eight. This is a first place now. Woo. Up next, we have another Spongebob</w:t>
      </w:r>
    </w:p>
    <w:p w14:paraId="77DFE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[00:28:31.909] Woo. Up next, we have another Spongebob</w:t>
      </w:r>
    </w:p>
    <w:p w14:paraId="6355F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[00:28:31.919] Woo. Up next, we have another Spongebob house. Look, he has Squidward, Patrick,</w:t>
      </w:r>
    </w:p>
    <w:p w14:paraId="74688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[00:28:34.310] house. Look, he has Squidward, Patrick,</w:t>
      </w:r>
    </w:p>
    <w:p w14:paraId="68C8C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[00:28:34.320] house. Look, he has Squidward, Patrick, and Spongebob's house. Yeah, but to be</w:t>
      </w:r>
    </w:p>
    <w:p w14:paraId="79198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[00:28:36.149] and Spongebob's house. Yeah, but to be</w:t>
      </w:r>
    </w:p>
    <w:p w14:paraId="62995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[00:28:36.159] and Spongebob's house. Yeah, but to be fair, in uh Spongebob, they're side by</w:t>
      </w:r>
    </w:p>
    <w:p w14:paraId="2FFF0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[00:28:38.230] fair, in uh Spongebob, they're side by</w:t>
      </w:r>
    </w:p>
    <w:p w14:paraId="64C97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[00:28:38.240] fair, in uh Spongebob, they're side by side. This is more diagonal. There's</w:t>
      </w:r>
    </w:p>
    <w:p w14:paraId="206CC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[00:28:40.310] side. This is more diagonal. There's</w:t>
      </w:r>
    </w:p>
    <w:p w14:paraId="0786D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[00:28:40.320] side. This is more diagonal. There's nothing in Patrick's house. He neglected</w:t>
      </w:r>
    </w:p>
    <w:p w14:paraId="5A3CF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[00:28:41.990] nothing in Patrick's house. He neglected</w:t>
      </w:r>
    </w:p>
    <w:p w14:paraId="7108BE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[00:28:42.000] nothing in Patrick's house. He neglected the interior. Six. Four. All right, he</w:t>
      </w:r>
    </w:p>
    <w:p w14:paraId="77725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[00:28:44.470] the interior. Six. Four. All right, he</w:t>
      </w:r>
    </w:p>
    <w:p w14:paraId="78F71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[00:28:44.480] the interior. Six. Four. All right, he lost. He can't win. No. All right, Mr.</w:t>
      </w:r>
    </w:p>
    <w:p w14:paraId="398AB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[00:28:47.590] lost. He can't win. No. All right, Mr.</w:t>
      </w:r>
    </w:p>
    <w:p w14:paraId="19019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[00:28:47.600] lost. He can't win. No. All right, Mr. Bacon. Welcome back to the call. Hello,</w:t>
      </w:r>
    </w:p>
    <w:p w14:paraId="6D9323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[00:28:49.590] Bacon. Welcome back to the call. Hello,</w:t>
      </w:r>
    </w:p>
    <w:p w14:paraId="40B5D3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[00:28:49.600] Bacon. Welcome back to the call. Hello, Carl. Come on. Come on. Check out the</w:t>
      </w:r>
    </w:p>
    <w:p w14:paraId="1A75B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[00:28:51.350] Carl. Come on. Come on. Check out the</w:t>
      </w:r>
    </w:p>
    <w:p w14:paraId="31611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[00:28:51.360] Carl. Come on. Come on. Check out the upstairs. I like the rooms. I'm going to</w:t>
      </w:r>
    </w:p>
    <w:p w14:paraId="75EE43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[00:28:53.430] upstairs. I like the rooms. I'm going to</w:t>
      </w:r>
    </w:p>
    <w:p w14:paraId="50A7E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[00:28:53.440] upstairs. I like the rooms. I'm going to give it a nine. I'd live here. Chandler,</w:t>
      </w:r>
    </w:p>
    <w:p w14:paraId="552B3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[00:28:55.350] give it a nine. I'd live here. Chandler,</w:t>
      </w:r>
    </w:p>
    <w:p w14:paraId="75B1D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[00:28:55.360] give it a nine. I'd live here. Chandler, what are you rating it? This is a eight</w:t>
      </w:r>
    </w:p>
    <w:p w14:paraId="42BF4F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[00:28:57.190] what are you rating it? This is a eight</w:t>
      </w:r>
    </w:p>
    <w:p w14:paraId="40682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[00:28:57.200] what are you rating it? This is a eight and a half. I'm going to give it a</w:t>
      </w:r>
    </w:p>
    <w:p w14:paraId="766A2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[00:28:58.470] and a half. I'm going to give it a</w:t>
      </w:r>
    </w:p>
    <w:p w14:paraId="61C6C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[00:28:58.480] and a half. I'm going to give it a seven. Bacon, are you happy with your</w:t>
      </w:r>
    </w:p>
    <w:p w14:paraId="212B3D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[00:28:59.909] seven. Bacon, are you happy with your</w:t>
      </w:r>
    </w:p>
    <w:p w14:paraId="12EF0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[00:28:59.919] seven. Bacon, are you happy with your rating? Yeah, it sounds pretty good.</w:t>
      </w:r>
    </w:p>
    <w:p w14:paraId="78254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[00:29:01.190] rating? Yeah, it sounds pretty good.</w:t>
      </w:r>
    </w:p>
    <w:p w14:paraId="4A088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[00:29:01.200] rating? Yeah, it sounds pretty good. You're not in first place. I'm sorry.</w:t>
      </w:r>
    </w:p>
    <w:p w14:paraId="44AFF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[00:29:03.190] You're not in first place. I'm sorry.</w:t>
      </w:r>
    </w:p>
    <w:p w14:paraId="2DA5D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[00:29:03.200] You're not in first place. I'm sorry. Okay, next house. I love you. This next</w:t>
      </w:r>
    </w:p>
    <w:p w14:paraId="4D4C9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[00:29:05.990] Okay, next house. I love you. This next</w:t>
      </w:r>
    </w:p>
    <w:p w14:paraId="0D983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[00:29:06.000] Okay, next house. I love you. This next house is in a snow globe. I think that's</w:t>
      </w:r>
    </w:p>
    <w:p w14:paraId="24D81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[00:29:07.990] house is in a snow globe. I think that's</w:t>
      </w:r>
    </w:p>
    <w:p w14:paraId="111A89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[00:29:08.000] house is in a snow globe. I think that's very creative. And then you're in the Oh</w:t>
      </w:r>
    </w:p>
    <w:p w14:paraId="421A12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[00:29:09.750] very creative. And then you're in the Oh</w:t>
      </w:r>
    </w:p>
    <w:p w14:paraId="7D4D1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[00:29:09.760] very creative. And then you're in the Oh my gosh, you're in a snow globe. First</w:t>
      </w:r>
    </w:p>
    <w:p w14:paraId="124C0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[00:29:11.830] my gosh, you're in a snow globe. First</w:t>
      </w:r>
    </w:p>
    <w:p w14:paraId="09D95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[00:29:11.840] my gosh, you're in a snow globe. First person to use dog. It kind of reminds me</w:t>
      </w:r>
    </w:p>
    <w:p w14:paraId="7130D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[00:29:13.750] person to use dog. It kind of reminds me</w:t>
      </w:r>
    </w:p>
    <w:p w14:paraId="7A595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[00:29:13.760] person to use dog. It kind of reminds me of um Sy's house. Dude, this might be my</w:t>
      </w:r>
    </w:p>
    <w:p w14:paraId="51BD2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[00:29:16.070] of um Sy's house. Dude, this might be my</w:t>
      </w:r>
    </w:p>
    <w:p w14:paraId="604314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[00:29:16.080] of um Sy's house. Dude, this might be my second 10 out of 10. I like it a lot.</w:t>
      </w:r>
    </w:p>
    <w:p w14:paraId="087C1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[00:29:18.389] second 10 out of 10. I like it a lot.</w:t>
      </w:r>
    </w:p>
    <w:p w14:paraId="1B555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[00:29:18.399] second 10 out of 10. I like it a lot. This is very creative. I'm giving it a</w:t>
      </w:r>
    </w:p>
    <w:p w14:paraId="3482E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[00:29:20.070] This is very creative. I'm giving it a</w:t>
      </w:r>
    </w:p>
    <w:p w14:paraId="1BF32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[00:29:20.080] This is very creative. I'm giving it a nine. Nine. He is currently in first</w:t>
      </w:r>
    </w:p>
    <w:p w14:paraId="5A970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[00:29:22.710] nine. Nine. He is currently in first</w:t>
      </w:r>
    </w:p>
    <w:p w14:paraId="6DF73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[00:29:22.720] nine. Nine. He is currently in first place. Victory. Oh, that's cool. This</w:t>
      </w:r>
    </w:p>
    <w:p w14:paraId="4004D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[00:29:25.510] place. Victory. Oh, that's cool. This</w:t>
      </w:r>
    </w:p>
    <w:p w14:paraId="1533D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[00:29:25.520] place. Victory. Oh, that's cool. This guy's claiming victory before we even</w:t>
      </w:r>
    </w:p>
    <w:p w14:paraId="01EC8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[00:29:27.269] guy's claiming victory before we even</w:t>
      </w:r>
    </w:p>
    <w:p w14:paraId="6A3039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[00:29:27.279] guy's claiming victory before we even give it to him. Look at the basement for</w:t>
      </w:r>
    </w:p>
    <w:p w14:paraId="57141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[00:29:28.870] give it to him. Look at the basement for</w:t>
      </w:r>
    </w:p>
    <w:p w14:paraId="39436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[00:29:28.880] give it to him. Look at the basement for a secret. It says, "Trust me, I'm</w:t>
      </w:r>
    </w:p>
    <w:p w14:paraId="6B22B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[00:29:30.470] a secret. It says, "Trust me, I'm</w:t>
      </w:r>
    </w:p>
    <w:p w14:paraId="2E60FD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[00:29:30.480] a secret. It says, "Trust me, I'm crewmate." We're venting. Mr. Beast</w:t>
      </w:r>
    </w:p>
    <w:p w14:paraId="59D6ED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[00:29:33.510] crewmate." We're venting. Mr. Beast</w:t>
      </w:r>
    </w:p>
    <w:p w14:paraId="25753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[00:29:33.520] crewmate." We're venting. Mr. Beast Secret TNT story. Oh, nice. The chess l.</w:t>
      </w:r>
    </w:p>
    <w:p w14:paraId="1D238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[00:29:38.070] Secret TNT story. Oh, nice. The chess l.</w:t>
      </w:r>
    </w:p>
    <w:p w14:paraId="76807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[00:29:38.080] Secret TNT story. Oh, nice. The chess l. That's funny. Oh, there's shrimp on the</w:t>
      </w:r>
    </w:p>
    <w:p w14:paraId="39527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[00:29:40.630] That's funny. Oh, there's shrimp on the</w:t>
      </w:r>
    </w:p>
    <w:p w14:paraId="2B7CC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[00:29:40.640] That's funny. Oh, there's shrimp on the ceiling. I'm I'm giving him an eight.</w:t>
      </w:r>
    </w:p>
    <w:p w14:paraId="6C80F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[00:29:42.549] ceiling. I'm I'm giving him an eight.</w:t>
      </w:r>
    </w:p>
    <w:p w14:paraId="2AB9F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[00:29:42.559] ceiling. I'm I'm giving him an eight. I'll go eight and a half. Nine. Didn't</w:t>
      </w:r>
    </w:p>
    <w:p w14:paraId="3C911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[00:29:45.029] I'll go eight and a half. Nine. Didn't</w:t>
      </w:r>
    </w:p>
    <w:p w14:paraId="2457E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[00:29:45.039] I'll go eight and a half. Nine. Didn't win. That was close, though. That's a</w:t>
      </w:r>
    </w:p>
    <w:p w14:paraId="5B883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[00:29:46.710] win. That was close, though. That's a</w:t>
      </w:r>
    </w:p>
    <w:p w14:paraId="14338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[00:29:46.720] win. That was close, though. That's a good one. Oh, wait. Listen to the jingle</w:t>
      </w:r>
    </w:p>
    <w:p w14:paraId="18098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[00:29:50.389] good one. Oh, wait. Listen to the jingle</w:t>
      </w:r>
    </w:p>
    <w:p w14:paraId="41086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[00:29:50.399] good one. Oh, wait. Listen to the jingle when you get</w:t>
      </w:r>
    </w:p>
    <w:p w14:paraId="7A0E14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[00:29:56.909] closer. He made this. Oh, this is the</w:t>
      </w:r>
    </w:p>
    <w:p w14:paraId="094300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[00:29:56.919] closer. He made this. Oh, this is the inator evil incororated.</w:t>
      </w:r>
    </w:p>
    <w:p w14:paraId="6A67F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[00:30:00.549] inator evil incororated.</w:t>
      </w:r>
    </w:p>
    <w:p w14:paraId="3096C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[00:30:00.559] inator evil incororated. I'm going to be completely honest. This</w:t>
      </w:r>
    </w:p>
    <w:p w14:paraId="249C4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[00:30:02.149] I'm going to be completely honest. This</w:t>
      </w:r>
    </w:p>
    <w:p w14:paraId="1AC006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[00:30:02.159] I'm going to be completely honest. This is the most amount of work I've ever</w:t>
      </w:r>
    </w:p>
    <w:p w14:paraId="53CC7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[00:30:03.350] is the most amount of work I've ever</w:t>
      </w:r>
    </w:p>
    <w:p w14:paraId="65BD31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[00:30:03.360] is the most amount of work I've ever seen somebody put into it. I'm giving it</w:t>
      </w:r>
    </w:p>
    <w:p w14:paraId="261F6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[00:30:04.950] seen somebody put into it. I'm giving it</w:t>
      </w:r>
    </w:p>
    <w:p w14:paraId="1EA2E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[00:30:04.960] seen somebody put into it. I'm giving it a 10. Nine. Well, guess what, boys? I</w:t>
      </w:r>
    </w:p>
    <w:p w14:paraId="6B04B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[00:30:07.750] a 10. Nine. Well, guess what, boys? I</w:t>
      </w:r>
    </w:p>
    <w:p w14:paraId="2E576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[00:30:07.760] a 10. Nine. Well, guess what, boys? I give it a zero because it already won.</w:t>
      </w:r>
    </w:p>
    <w:p w14:paraId="6B49E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[00:30:09.590] give it a zero because it already won.</w:t>
      </w:r>
    </w:p>
    <w:p w14:paraId="0D2FF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[00:30:09.600] give it a zero because it already won. Dang, dude. Carl, I know you're about to</w:t>
      </w:r>
    </w:p>
    <w:p w14:paraId="053BFA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[00:30:11.590] Dang, dude. Carl, I know you're about to</w:t>
      </w:r>
    </w:p>
    <w:p w14:paraId="690ED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[00:30:11.600] Dang, dude. Carl, I know you're about to rate the chicken leg. Yeah. But before</w:t>
      </w:r>
    </w:p>
    <w:p w14:paraId="794A2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[00:30:13.430] rate the chicken leg. Yeah. But before</w:t>
      </w:r>
    </w:p>
    <w:p w14:paraId="2D6467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[00:30:13.440] rate the chicken leg. Yeah. But before you do, I'm going to give it a five so</w:t>
      </w:r>
    </w:p>
    <w:p w14:paraId="7FE93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[00:30:14.789] you do, I'm going to give it a five so</w:t>
      </w:r>
    </w:p>
    <w:p w14:paraId="31172D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[00:30:14.799] you do, I'm going to give it a five so it can't win. What up, Tubbo? Hey, it's</w:t>
      </w:r>
    </w:p>
    <w:p w14:paraId="613A4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[00:30:18.310] it can't win. What up, Tubbo? Hey, it's</w:t>
      </w:r>
    </w:p>
    <w:p w14:paraId="13639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[00:30:18.320] it can't win. What up, Tubbo? Hey, it's time for us to rate your house. You want</w:t>
      </w:r>
    </w:p>
    <w:p w14:paraId="6D9E5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[00:30:19.909] time for us to rate your house. You want</w:t>
      </w:r>
    </w:p>
    <w:p w14:paraId="6EE30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[00:30:19.919] time for us to rate your house. You want to show us around, Tubble? I'll give you</w:t>
      </w:r>
    </w:p>
    <w:p w14:paraId="15AD8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[00:30:21.510] to show us around, Tubble? I'll give you</w:t>
      </w:r>
    </w:p>
    <w:p w14:paraId="3E416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[00:30:21.520] to show us around, Tubble? I'll give you the tour. So, um, it's much more of an</w:t>
      </w:r>
    </w:p>
    <w:p w14:paraId="6D7DE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[00:30:24.389] the tour. So, um, it's much more of an</w:t>
      </w:r>
    </w:p>
    <w:p w14:paraId="131D7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[00:30:24.399] the tour. So, um, it's much more of an outside house than an inside cuz the</w:t>
      </w:r>
    </w:p>
    <w:p w14:paraId="6D0F5F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[00:30:26.149] outside house than an inside cuz the</w:t>
      </w:r>
    </w:p>
    <w:p w14:paraId="01CCF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[00:30:26.159] outside house than an inside cuz the inside's a little bit cramped. And</w:t>
      </w:r>
    </w:p>
    <w:p w14:paraId="300CA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[00:30:27.909] inside's a little bit cramped. And</w:t>
      </w:r>
    </w:p>
    <w:p w14:paraId="6FFA14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[00:30:27.919] inside's a little bit cramped. And upstairs, we've got</w:t>
      </w:r>
    </w:p>
    <w:p w14:paraId="67E76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[00:30:29.630] upstairs, we've got</w:t>
      </w:r>
    </w:p>
    <w:p w14:paraId="3392E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[00:30:29.640] upstairs, we've got like Let's not go</w:t>
      </w:r>
    </w:p>
    <w:p w14:paraId="2621E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[00:30:32.909] like Let's not go</w:t>
      </w:r>
    </w:p>
    <w:p w14:paraId="7DFCF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[00:30:32.919] like Let's not go upstairs. We're back over here. We have</w:t>
      </w:r>
    </w:p>
    <w:p w14:paraId="6D7B67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[00:30:35.190] upstairs. We're back over here. We have</w:t>
      </w:r>
    </w:p>
    <w:p w14:paraId="323F1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[00:30:35.200] upstairs. We're back over here. We have We have a lovely little path that goes</w:t>
      </w:r>
    </w:p>
    <w:p w14:paraId="394A8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[00:30:37.110] We have a lovely little path that goes</w:t>
      </w:r>
    </w:p>
    <w:p w14:paraId="7B744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[00:30:37.120] We have a lovely little path that goes to a a barbecue area where we're making,</w:t>
      </w:r>
    </w:p>
    <w:p w14:paraId="37269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[00:30:39.269] to a a barbecue area where we're making,</w:t>
      </w:r>
    </w:p>
    <w:p w14:paraId="5E8B6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[00:30:39.279] to a a barbecue area where we're making, I don't know, burgers. Then over here,</w:t>
      </w:r>
    </w:p>
    <w:p w14:paraId="25DF0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[00:30:40.950] I don't know, burgers. Then over here,</w:t>
      </w:r>
    </w:p>
    <w:p w14:paraId="78E3F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[00:30:40.960] I don't know, burgers. Then over here, we made a Christmas tree. Uh, Carl 10.</w:t>
      </w:r>
    </w:p>
    <w:p w14:paraId="5CC66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[00:30:44.389] we made a Christmas tree. Uh, Carl 10.</w:t>
      </w:r>
    </w:p>
    <w:p w14:paraId="42338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[00:30:44.399] we made a Christmas tree. Uh, Carl 10. Thank you, Carl. This is a solid 6 and</w:t>
      </w:r>
    </w:p>
    <w:p w14:paraId="4D2841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[00:30:46.950] Thank you, Carl. This is a solid 6 and</w:t>
      </w:r>
    </w:p>
    <w:p w14:paraId="1C561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[00:30:46.960] Thank you, Carl. This is a solid 6 and 1/2. You know what? Since Taylor gave</w:t>
      </w:r>
    </w:p>
    <w:p w14:paraId="2E885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[00:30:48.310] 1/2. You know what? Since Taylor gave</w:t>
      </w:r>
    </w:p>
    <w:p w14:paraId="4056A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[00:30:48.320] 1/2. You know what? Since Taylor gave you a six and a half, I'll give you a 10</w:t>
      </w:r>
    </w:p>
    <w:p w14:paraId="578D83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[00:30:49.750] you a six and a half, I'll give you a 10</w:t>
      </w:r>
    </w:p>
    <w:p w14:paraId="6B089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[00:30:49.760] you a six and a half, I'll give you a 10 just for the memes because you still</w:t>
      </w:r>
    </w:p>
    <w:p w14:paraId="428FCE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[00:30:51.110] just for the memes because you still</w:t>
      </w:r>
    </w:p>
    <w:p w14:paraId="21F15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[00:30:51.120] just for the memes because you still didn't win. Woo! It was good though. It</w:t>
      </w:r>
    </w:p>
    <w:p w14:paraId="42B56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[00:30:53.750] didn't win. Woo! It was good though. It</w:t>
      </w:r>
    </w:p>
    <w:p w14:paraId="44B2C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[00:30:53.760] didn't win. Woo! It was good though. It was good. It just wasn't the best.</w:t>
      </w:r>
    </w:p>
    <w:p w14:paraId="1ABB9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[00:30:55.510] was good. It just wasn't the best.</w:t>
      </w:r>
    </w:p>
    <w:p w14:paraId="2AB58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[00:30:55.520] was good. It just wasn't the best. Tubbo, you have 5 seconds to say</w:t>
      </w:r>
    </w:p>
    <w:p w14:paraId="10AA3F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[00:30:57.110] Tubbo, you have 5 seconds to say</w:t>
      </w:r>
    </w:p>
    <w:p w14:paraId="6E645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[00:30:57.120] Tubbo, you have 5 seconds to say whatever you want. Um, hello. It's over.</w:t>
      </w:r>
    </w:p>
    <w:p w14:paraId="1AAC6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[00:31:00.310] whatever you want. Um, hello. It's over.</w:t>
      </w:r>
    </w:p>
    <w:p w14:paraId="62D03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[00:31:00.320] whatever you want. Um, hello. It's over. Goodbye.</w:t>
      </w:r>
    </w:p>
    <w:p w14:paraId="69C2D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[00:31:02.870] Goodbye.</w:t>
      </w:r>
    </w:p>
    <w:p w14:paraId="72823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[00:31:02.880] Goodbye. So, save Mr. Squishy. How old are you? I</w:t>
      </w:r>
    </w:p>
    <w:p w14:paraId="09A33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[00:31:05.669] So, save Mr. Squishy. How old are you? I</w:t>
      </w:r>
    </w:p>
    <w:p w14:paraId="55A22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[00:31:05.679] So, save Mr. Squishy. How old are you? I am 16. Squish. I'm just going to say it.</w:t>
      </w:r>
    </w:p>
    <w:p w14:paraId="47C2C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[00:31:07.909] am 16. Squish. I'm just going to say it.</w:t>
      </w:r>
    </w:p>
    <w:p w14:paraId="17B0EC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[00:31:07.919] am 16. Squish. I'm just going to say it. You had the highest rated house and you</w:t>
      </w:r>
    </w:p>
    <w:p w14:paraId="796C01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[00:31:09.990] You had the highest rated house and you</w:t>
      </w:r>
    </w:p>
    <w:p w14:paraId="3F70F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[00:31:10.000] You had the highest rated house and you just won a brand new house. Oh my god.</w:t>
      </w:r>
    </w:p>
    <w:p w14:paraId="6C3B9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[00:31:13.350] just won a brand new house. Oh my god.</w:t>
      </w:r>
    </w:p>
    <w:p w14:paraId="45FAF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[00:31:13.360] just won a brand new house. Oh my god. What is going through your mind? I mean,</w:t>
      </w:r>
    </w:p>
    <w:p w14:paraId="476BF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[00:31:15.110] What is going through your mind? I mean,</w:t>
      </w:r>
    </w:p>
    <w:p w14:paraId="13AE8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[00:31:15.120] What is going through your mind? I mean, this is absolutely insane. I was in the</w:t>
      </w:r>
    </w:p>
    <w:p w14:paraId="2A3DA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[00:31:16.950] this is absolutely insane. I was in the</w:t>
      </w:r>
    </w:p>
    <w:p w14:paraId="1B399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[00:31:16.960] this is absolutely insane. I was in the middle of class. Hey, Squishy, can you</w:t>
      </w:r>
    </w:p>
    <w:p w14:paraId="0BAF8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[00:31:18.870] middle of class. Hey, Squishy, can you</w:t>
      </w:r>
    </w:p>
    <w:p w14:paraId="68DC4A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[00:31:18.880] middle of class. Hey, Squishy, can you call your parents? Yeah, I'll be right</w:t>
      </w:r>
    </w:p>
    <w:p w14:paraId="6622B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[00:31:20.230] call your parents? Yeah, I'll be right</w:t>
      </w:r>
    </w:p>
    <w:p w14:paraId="5D387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[00:31:20.240] call your parents? Yeah, I'll be right back. Hello. Your son just won a house.</w:t>
      </w:r>
    </w:p>
    <w:p w14:paraId="5960E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[00:31:22.710] back. Hello. Your son just won a house.</w:t>
      </w:r>
    </w:p>
    <w:p w14:paraId="75E12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[00:31:22.720] back. Hello. Your son just won a house. For real? Yeah. Is this like a prank?</w:t>
      </w:r>
    </w:p>
    <w:p w14:paraId="591BC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[00:31:25.269] For real? Yeah. Is this like a prank?</w:t>
      </w:r>
    </w:p>
    <w:p w14:paraId="1A42E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[00:31:25.279] For real? Yeah. Is this like a prank? No. Your son literally just won a house.</w:t>
      </w:r>
    </w:p>
    <w:p w14:paraId="142896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[00:31:27.510] No. Your son literally just won a house.</w:t>
      </w:r>
    </w:p>
    <w:p w14:paraId="74179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[00:31:27.520] No. Your son literally just won a house. So, all those hours have paid off. Oh,</w:t>
      </w:r>
    </w:p>
    <w:p w14:paraId="48656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[00:31:30.549] So, all those hours have paid off. Oh,</w:t>
      </w:r>
    </w:p>
    <w:p w14:paraId="74D71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[00:31:30.559] So, all those hours have paid off. Oh, am I on the television? Uh, YouTube. I'm</w:t>
      </w:r>
    </w:p>
    <w:p w14:paraId="7A1A02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[00:31:33.510] am I on the television? Uh, YouTube. I'm</w:t>
      </w:r>
    </w:p>
    <w:p w14:paraId="52D25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[00:31:33.520] am I on the television? Uh, YouTube. I'm on YouTube. Yes. Oh, no video. Thank</w:t>
      </w:r>
    </w:p>
    <w:p w14:paraId="69BEC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[00:31:37.110] on YouTube. Yes. Oh, no video. Thank</w:t>
      </w:r>
    </w:p>
    <w:p w14:paraId="57AAB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[00:31:37.120] on YouTube. Yes. Oh, no video. Thank god. I commissioned professional</w:t>
      </w:r>
    </w:p>
    <w:p w14:paraId="4AB74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[00:31:38.950] god. I commissioned professional</w:t>
      </w:r>
    </w:p>
    <w:p w14:paraId="736DC3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[00:31:38.960] god. I commissioned professional Minecraft builders to build me houses</w:t>
      </w:r>
    </w:p>
    <w:p w14:paraId="54E03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[00:31:40.710] Minecraft builders to build me houses</w:t>
      </w:r>
    </w:p>
    <w:p w14:paraId="39205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[00:31:40.720] Minecraft builders to build me houses ranging from $5 all the way up to</w:t>
      </w:r>
    </w:p>
    <w:p w14:paraId="2822C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[00:31:43.389] ranging from $5 all the way up to</w:t>
      </w:r>
    </w:p>
    <w:p w14:paraId="58963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[00:31:43.399] ranging from $5 all the way up to $16,000. Whichever house gets the</w:t>
      </w:r>
    </w:p>
    <w:p w14:paraId="16348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[00:31:45.509] $16,000. Whichever house gets the</w:t>
      </w:r>
    </w:p>
    <w:p w14:paraId="7981F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[00:31:45.519] $16,000. Whichever house gets the highest rating in this video wins</w:t>
      </w:r>
    </w:p>
    <w:p w14:paraId="0ABD6A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[00:31:47.350] highest rating in this video wins</w:t>
      </w:r>
    </w:p>
    <w:p w14:paraId="1FB4B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[00:31:47.360] highest rating in this video wins $10,000.</w:t>
      </w:r>
    </w:p>
    <w:p w14:paraId="7288AB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[00:31:49.590] $10,000.</w:t>
      </w:r>
    </w:p>
    <w:p w14:paraId="0020C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[00:31:49.600] $10,000. Oh my god. And the first house we have</w:t>
      </w:r>
    </w:p>
    <w:p w14:paraId="0592F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[00:31:51.190] Oh my god. And the first house we have</w:t>
      </w:r>
    </w:p>
    <w:p w14:paraId="71D5D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[00:31:51.200] Oh my god. And the first house we have is this $5 house here from Fiverr. My</w:t>
      </w:r>
    </w:p>
    <w:p w14:paraId="329BED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[00:31:53.750] is this $5 house here from Fiverr. My</w:t>
      </w:r>
    </w:p>
    <w:p w14:paraId="2302C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[00:31:53.760] is this $5 house here from Fiverr. My first impression is the house is very</w:t>
      </w:r>
    </w:p>
    <w:p w14:paraId="3D850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[00:31:55.350] first impression is the house is very</w:t>
      </w:r>
    </w:p>
    <w:p w14:paraId="3426D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[00:31:55.360] first impression is the house is very small. I mean, I probably could have</w:t>
      </w:r>
    </w:p>
    <w:p w14:paraId="507C2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[00:31:56.630] small. I mean, I probably could have</w:t>
      </w:r>
    </w:p>
    <w:p w14:paraId="45509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[00:31:56.640] small. I mean, I probably could have built this in like 2 minutes in</w:t>
      </w:r>
    </w:p>
    <w:p w14:paraId="40DD1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[00:31:58.070] built this in like 2 minutes in</w:t>
      </w:r>
    </w:p>
    <w:p w14:paraId="7CCFC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[00:31:58.080] built this in like 2 minutes in Minecraft. Yeah, there's not a lot of</w:t>
      </w:r>
    </w:p>
    <w:p w14:paraId="4A2C5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[00:31:59.750] Minecraft. Yeah, there's not a lot of</w:t>
      </w:r>
    </w:p>
    <w:p w14:paraId="22B8FF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[00:31:59.760] Minecraft. Yeah, there's not a lot of detail. I I don't know about this one.</w:t>
      </w:r>
    </w:p>
    <w:p w14:paraId="2E33B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[00:32:01.750] detail. I I don't know about this one.</w:t>
      </w:r>
    </w:p>
    <w:p w14:paraId="117FD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[00:32:01.760] detail. I I don't know about this one. I'm giving it a 1 out of 10. I would say</w:t>
      </w:r>
    </w:p>
    <w:p w14:paraId="71A02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[00:32:03.269] I'm giving it a 1 out of 10. I would say</w:t>
      </w:r>
    </w:p>
    <w:p w14:paraId="28B22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[00:32:03.279] I'm giving it a 1 out of 10. I would say a 2 out of 10. You guys are being so</w:t>
      </w:r>
    </w:p>
    <w:p w14:paraId="566A2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[00:32:05.269] a 2 out of 10. You guys are being so</w:t>
      </w:r>
    </w:p>
    <w:p w14:paraId="40605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[00:32:05.279] a 2 out of 10. You guys are being so harsh. Three out of 10. I'm going with a</w:t>
      </w:r>
    </w:p>
    <w:p w14:paraId="49FA8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[00:32:07.350] harsh. Three out of 10. I'm going with a</w:t>
      </w:r>
    </w:p>
    <w:p w14:paraId="2BB7BA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[00:32:07.360] harsh. Three out of 10. I'm going with a two out of 10 on this one. This one's in</w:t>
      </w:r>
    </w:p>
    <w:p w14:paraId="4283D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[00:32:09.110] two out of 10 on this one. This one's in</w:t>
      </w:r>
    </w:p>
    <w:p w14:paraId="560465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[00:32:09.120] two out of 10 on this one. This one's in the lead. This is the $10 build. Yo.</w:t>
      </w:r>
    </w:p>
    <w:p w14:paraId="01B9D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[00:32:13.430] the lead. This is the $10 build. Yo.</w:t>
      </w:r>
    </w:p>
    <w:p w14:paraId="5232E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[00:32:13.440] the lead. This is the $10 build. Yo. Okay, now this is a lot better. Wait,</w:t>
      </w:r>
    </w:p>
    <w:p w14:paraId="05DC5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[00:32:15.509] Okay, now this is a lot better. Wait,</w:t>
      </w:r>
    </w:p>
    <w:p w14:paraId="70E34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[00:32:15.519] Okay, now this is a lot better. Wait, this actually seems really nice. Wait a</w:t>
      </w:r>
    </w:p>
    <w:p w14:paraId="59D841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[00:32:17.430] this actually seems really nice. Wait a</w:t>
      </w:r>
    </w:p>
    <w:p w14:paraId="58678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[00:32:17.440] this actually seems really nice. Wait a second, guys. Why is there a fireplace</w:t>
      </w:r>
    </w:p>
    <w:p w14:paraId="1617F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[00:32:19.350] second, guys. Why is there a fireplace</w:t>
      </w:r>
    </w:p>
    <w:p w14:paraId="304DE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[00:32:19.360] second, guys. Why is there a fireplace on the second floor? That's a fire</w:t>
      </w:r>
    </w:p>
    <w:p w14:paraId="37ADC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[00:32:21.110] on the second floor? That's a fire</w:t>
      </w:r>
    </w:p>
    <w:p w14:paraId="20BE5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[00:32:21.120] on the second floor? That's a fire hazard. Can we vote? I hate to be that</w:t>
      </w:r>
    </w:p>
    <w:p w14:paraId="4124EB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[00:32:23.190] hazard. Can we vote? I hate to be that</w:t>
      </w:r>
    </w:p>
    <w:p w14:paraId="4072B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[00:32:23.200] hazard. Can we vote? I hate to be that guy, but I'm giving another one. I mean,</w:t>
      </w:r>
    </w:p>
    <w:p w14:paraId="0B1BF0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[00:32:25.830] guy, but I'm giving another one. I mean,</w:t>
      </w:r>
    </w:p>
    <w:p w14:paraId="49F09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[00:32:25.840] guy, but I'm giving another one. I mean, oh, I don't know about a one. I would</w:t>
      </w:r>
    </w:p>
    <w:p w14:paraId="2D5B53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[00:32:27.590] oh, I don't know about a one. I would</w:t>
      </w:r>
    </w:p>
    <w:p w14:paraId="23941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[00:32:27.600] oh, I don't know about a one. I would say a solid 3.25.</w:t>
      </w:r>
    </w:p>
    <w:p w14:paraId="0352D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[00:32:31.190] say a solid 3.25.</w:t>
      </w:r>
    </w:p>
    <w:p w14:paraId="1B9B5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[00:32:31.200] say a solid 3.25. I'll I'll fix the math and go with a</w:t>
      </w:r>
    </w:p>
    <w:p w14:paraId="316FB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[00:32:32.870] I'll I'll fix the math and go with a</w:t>
      </w:r>
    </w:p>
    <w:p w14:paraId="2667A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[00:32:32.880] I'll I'll fix the math and go with a 3.75.</w:t>
      </w:r>
    </w:p>
    <w:p w14:paraId="71CD5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[00:32:34.470] 3.75.</w:t>
      </w:r>
    </w:p>
    <w:p w14:paraId="6D3FF5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[00:32:34.480] 3.75. You guys are being harsh. two. This</w:t>
      </w:r>
    </w:p>
    <w:p w14:paraId="49CB0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[00:32:36.870] You guys are being harsh. two. This</w:t>
      </w:r>
    </w:p>
    <w:p w14:paraId="0C515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[00:32:36.880] You guys are being harsh. two. This house received a 10 out of 40. This</w:t>
      </w:r>
    </w:p>
    <w:p w14:paraId="26E77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[00:32:38.950] house received a 10 out of 40. This</w:t>
      </w:r>
    </w:p>
    <w:p w14:paraId="1A02F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[00:32:38.960] house received a 10 out of 40. This right here is the $25 house. Wo! What?</w:t>
      </w:r>
    </w:p>
    <w:p w14:paraId="7FC22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[00:32:44.149] right here is the $25 house. Wo! What?</w:t>
      </w:r>
    </w:p>
    <w:p w14:paraId="5664D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[00:32:44.159] right here is the $25 house. Wo! What? This is insane. Wait, we only went to 25</w:t>
      </w:r>
    </w:p>
    <w:p w14:paraId="76CFE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[00:32:46.870] This is insane. Wait, we only went to 25</w:t>
      </w:r>
    </w:p>
    <w:p w14:paraId="20650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[00:32:46.880] This is insane. Wait, we only went to 25 and you would get this. What a massive</w:t>
      </w:r>
    </w:p>
    <w:p w14:paraId="5E144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[00:32:48.950] and you would get this. What a massive</w:t>
      </w:r>
    </w:p>
    <w:p w14:paraId="4BC22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[00:32:48.960] and you would get this. What a massive upgrade. Oh my god. Wait a second, guys.</w:t>
      </w:r>
    </w:p>
    <w:p w14:paraId="72C30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[00:32:53.509] upgrade. Oh my god. Wait a second, guys.</w:t>
      </w:r>
    </w:p>
    <w:p w14:paraId="3E8C2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[00:32:53.519] upgrade. Oh my god. Wait a second, guys. There's no inside. Oh, it's just hollow.</w:t>
      </w:r>
    </w:p>
    <w:p w14:paraId="21774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[00:32:56.389] There's no inside. Oh, it's just hollow.</w:t>
      </w:r>
    </w:p>
    <w:p w14:paraId="77AAC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[00:32:56.399] There's no inside. Oh, it's just hollow. That's a big point reduction from me.</w:t>
      </w:r>
    </w:p>
    <w:p w14:paraId="6DBE3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[00:32:58.549] That's a big point reduction from me.</w:t>
      </w:r>
    </w:p>
    <w:p w14:paraId="3493B9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[00:32:58.559] That's a big point reduction from me. That's a scam. You guys are being harsh.</w:t>
      </w:r>
    </w:p>
    <w:p w14:paraId="2235B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[00:33:01.590] That's a scam. You guys are being harsh.</w:t>
      </w:r>
    </w:p>
    <w:p w14:paraId="0149F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[00:33:01.600] That's a scam. You guys are being harsh. One. I can compensate with that. One.</w:t>
      </w:r>
    </w:p>
    <w:p w14:paraId="0D18E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[00:33:03.990] One. I can compensate with that. One.</w:t>
      </w:r>
    </w:p>
    <w:p w14:paraId="0F198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[00:33:04.000] One. I can compensate with that. One. I'm going to give it a four and I'll</w:t>
      </w:r>
    </w:p>
    <w:p w14:paraId="60C7D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[00:33:05.350] I'm going to give it a four and I'll</w:t>
      </w:r>
    </w:p>
    <w:p w14:paraId="6E07AC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[00:33:05.360] I'm going to give it a four and I'll meet you halfway. Three, boys. Over here</w:t>
      </w:r>
    </w:p>
    <w:p w14:paraId="3776F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[00:33:08.789] meet you halfway. Three, boys. Over here</w:t>
      </w:r>
    </w:p>
    <w:p w14:paraId="6AA5B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[00:33:08.799] meet you halfway. Three, boys. Over here is a $50 house. What? Oh my god, guys. I</w:t>
      </w:r>
    </w:p>
    <w:p w14:paraId="73BE2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[00:33:14.230] is a $50 house. What? Oh my god, guys. I</w:t>
      </w:r>
    </w:p>
    <w:p w14:paraId="61152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[00:33:14.240] is a $50 house. What? Oh my god, guys. I am so angry right now. Look at this. You</w:t>
      </w:r>
    </w:p>
    <w:p w14:paraId="03210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[00:33:16.310] am so angry right now. Look at this. You</w:t>
      </w:r>
    </w:p>
    <w:p w14:paraId="25778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[00:33:16.320] am so angry right now. Look at this. You can't even reach the doorbell. What?</w:t>
      </w:r>
    </w:p>
    <w:p w14:paraId="75D01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[00:33:18.470] can't even reach the doorbell. What?</w:t>
      </w:r>
    </w:p>
    <w:p w14:paraId="4A863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[00:33:18.480] can't even reach the doorbell. What? That That's bad. This man's about to</w:t>
      </w:r>
    </w:p>
    <w:p w14:paraId="1AF41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[00:33:20.470] That That's bad. This man's about to</w:t>
      </w:r>
    </w:p>
    <w:p w14:paraId="20D3A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[00:33:20.480] That That's bad. This man's about to lose 10 grand because he put the</w:t>
      </w:r>
    </w:p>
    <w:p w14:paraId="72851F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[00:33:22.070] lose 10 grand because he put the</w:t>
      </w:r>
    </w:p>
    <w:p w14:paraId="78172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[00:33:22.080] lose 10 grand because he put the doorbell too high. Wait a second, guys.</w:t>
      </w:r>
    </w:p>
    <w:p w14:paraId="2B3E3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[00:33:24.549] doorbell too high. Wait a second, guys.</w:t>
      </w:r>
    </w:p>
    <w:p w14:paraId="0E120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[00:33:24.559] doorbell too high. Wait a second, guys. He might have earned those points back.</w:t>
      </w:r>
    </w:p>
    <w:p w14:paraId="6577A2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[00:33:25.909] He might have earned those points back.</w:t>
      </w:r>
    </w:p>
    <w:p w14:paraId="3998A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[00:33:25.919] He might have earned those points back. I like the fireplace on the first floor.</w:t>
      </w:r>
    </w:p>
    <w:p w14:paraId="30D39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[00:33:27.990] I like the fireplace on the first floor.</w:t>
      </w:r>
    </w:p>
    <w:p w14:paraId="416B7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[00:33:28.000] I like the fireplace on the first floor. This is a This is a good cash. Yo, I</w:t>
      </w:r>
    </w:p>
    <w:p w14:paraId="528CC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[00:33:30.149] This is a This is a good cash. Yo, I</w:t>
      </w:r>
    </w:p>
    <w:p w14:paraId="7EAFA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[00:33:30.159] This is a This is a good cash. Yo, I mean, the upstairs is pretty nice.</w:t>
      </w:r>
    </w:p>
    <w:p w14:paraId="340954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[00:33:31.590] mean, the upstairs is pretty nice.</w:t>
      </w:r>
    </w:p>
    <w:p w14:paraId="64EC5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[00:33:31.600] mean, the upstairs is pretty nice. Jimmy, I'm going to be honest. You kind</w:t>
      </w:r>
    </w:p>
    <w:p w14:paraId="591CF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[00:33:33.350] Jimmy, I'm going to be honest. You kind</w:t>
      </w:r>
    </w:p>
    <w:p w14:paraId="487C0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[00:33:33.360] Jimmy, I'm going to be honest. You kind of got robbed. I am giving the $50 house</w:t>
      </w:r>
    </w:p>
    <w:p w14:paraId="58253C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[00:33:36.389] of got robbed. I am giving the $50 house</w:t>
      </w:r>
    </w:p>
    <w:p w14:paraId="2791D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[00:33:36.399] of got robbed. I am giving the $50 house a four. I'm going to give it a one. You</w:t>
      </w:r>
    </w:p>
    <w:p w14:paraId="220220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[00:33:38.310] a four. I'm going to give it a one. You</w:t>
      </w:r>
    </w:p>
    <w:p w14:paraId="46B40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[00:33:38.320] a four. I'm going to give it a one. You know what? This is the best themed one</w:t>
      </w:r>
    </w:p>
    <w:p w14:paraId="03D452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[00:33:40.149] know what? This is the best themed one</w:t>
      </w:r>
    </w:p>
    <w:p w14:paraId="035B3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[00:33:40.159] know what? This is the best themed one so far. Three out of 10. I just would</w:t>
      </w:r>
    </w:p>
    <w:p w14:paraId="5D094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[00:33:42.389] so far. Three out of 10. I just would</w:t>
      </w:r>
    </w:p>
    <w:p w14:paraId="47DEB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[00:33:42.399] so far. Three out of 10. I just would want to see more detail out of the $50</w:t>
      </w:r>
    </w:p>
    <w:p w14:paraId="4645E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[00:33:44.070] want to see more detail out of the $50</w:t>
      </w:r>
    </w:p>
    <w:p w14:paraId="03FC4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[00:33:44.080] want to see more detail out of the $50 bill. Two points. That puts this house</w:t>
      </w:r>
    </w:p>
    <w:p w14:paraId="01138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[00:33:45.830] bill. Two points. That puts this house</w:t>
      </w:r>
    </w:p>
    <w:p w14:paraId="646BE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[00:33:45.840] bill. Two points. That puts this house tied for first place. Sapnap, pick a</w:t>
      </w:r>
    </w:p>
    <w:p w14:paraId="19FAB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[00:33:47.669] tied for first place. Sapnap, pick a</w:t>
      </w:r>
    </w:p>
    <w:p w14:paraId="41921A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[00:33:47.679] tied for first place. Sapnap, pick a number between 1 and 10. Uh, nine. Are</w:t>
      </w:r>
    </w:p>
    <w:p w14:paraId="1D172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[00:33:50.149] number between 1 and 10. Uh, nine. Are</w:t>
      </w:r>
    </w:p>
    <w:p w14:paraId="1B63F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[00:33:50.159] number between 1 and 10. Uh, nine. Are you ready to see the $100 house? Yes.</w:t>
      </w:r>
    </w:p>
    <w:p w14:paraId="6534E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[00:33:52.950] you ready to see the $100 house? Yes.</w:t>
      </w:r>
    </w:p>
    <w:p w14:paraId="3A424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[00:33:52.960] you ready to see the $100 house? Yes. Yes. Yeah.</w:t>
      </w:r>
    </w:p>
    <w:p w14:paraId="1C7AB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[00:33:55.190] Yes. Yeah.</w:t>
      </w:r>
    </w:p>
    <w:p w14:paraId="2C1AE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[00:33:55.200] Yes. Yeah. Wa My god. What? Not only did they build</w:t>
      </w:r>
    </w:p>
    <w:p w14:paraId="20177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[00:33:59.830] Wa My god. What? Not only did they build</w:t>
      </w:r>
    </w:p>
    <w:p w14:paraId="3E51D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[00:33:59.840] Wa My god. What? Not only did they build a house, but they also built a second</w:t>
      </w:r>
    </w:p>
    <w:p w14:paraId="646B3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[00:34:01.509] a house, but they also built a second</w:t>
      </w:r>
    </w:p>
    <w:p w14:paraId="003FC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[00:34:01.519] a house, but they also built a second house in this entire cliff side. We</w:t>
      </w:r>
    </w:p>
    <w:p w14:paraId="29A6C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[00:34:03.990] house in this entire cliff side. We</w:t>
      </w:r>
    </w:p>
    <w:p w14:paraId="7F3D0D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[00:34:04.000] house in this entire cliff side. We didn't build this cliff. They did. Oh my</w:t>
      </w:r>
    </w:p>
    <w:p w14:paraId="643F3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[00:34:06.389] didn't build this cliff. They did. Oh my</w:t>
      </w:r>
    </w:p>
    <w:p w14:paraId="68E57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[00:34:06.399] didn't build this cliff. They did. Oh my god, this is amazing. Now, this is what</w:t>
      </w:r>
    </w:p>
    <w:p w14:paraId="46241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[00:34:09.030] god, this is amazing. Now, this is what</w:t>
      </w:r>
    </w:p>
    <w:p w14:paraId="71FA8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[00:34:09.040] god, this is amazing. Now, this is what I would want to see for $100. Wait,</w:t>
      </w:r>
    </w:p>
    <w:p w14:paraId="34214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[00:34:11.109] I would want to see for $100. Wait,</w:t>
      </w:r>
    </w:p>
    <w:p w14:paraId="7C969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[00:34:11.119] I would want to see for $100. Wait, guys, look at that farmland over there.</w:t>
      </w:r>
    </w:p>
    <w:p w14:paraId="38A10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[00:34:12.869] guys, look at that farmland over there.</w:t>
      </w:r>
    </w:p>
    <w:p w14:paraId="14C50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[00:34:12.879] guys, look at that farmland over there. Oh my god. Holy cow. Wait, is there a</w:t>
      </w:r>
    </w:p>
    <w:p w14:paraId="6690D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lastRenderedPageBreak/>
        <w:t>[00:34:15.990] Oh my god. Holy cow. Wait, is there a</w:t>
      </w:r>
    </w:p>
    <w:p w14:paraId="5D763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[00:34:16.000] Oh my god. Holy cow. Wait, is there a cave right here? Wait, there's a mine.</w:t>
      </w:r>
    </w:p>
    <w:p w14:paraId="1C6F6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[00:34:17.909] cave right here? Wait, there's a mine.</w:t>
      </w:r>
    </w:p>
    <w:p w14:paraId="79EAB8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[00:34:17.919] cave right here? Wait, there's a mine. They built this, too. Wo! We're</w:t>
      </w:r>
    </w:p>
    <w:p w14:paraId="3CA50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[00:34:20.230] They built this, too. Wo! We're</w:t>
      </w:r>
    </w:p>
    <w:p w14:paraId="2148B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[00:34:20.240] They built this, too. Wo! We're exploring. Oh, wait. Wait. Is this</w:t>
      </w:r>
    </w:p>
    <w:p w14:paraId="7ED79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[00:34:21.990] exploring. Oh, wait. Wait. Is this</w:t>
      </w:r>
    </w:p>
    <w:p w14:paraId="3035A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[00:34:22.000] exploring. Oh, wait. Wait. Is this watermelon? It's a watermelon cave. This</w:t>
      </w:r>
    </w:p>
    <w:p w14:paraId="156F2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[00:34:24.869] watermelon? It's a watermelon cave. This</w:t>
      </w:r>
    </w:p>
    <w:p w14:paraId="63864D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[00:34:24.879] watermelon? It's a watermelon cave. This is awesome. It's getting good now. It's</w:t>
      </w:r>
    </w:p>
    <w:p w14:paraId="325E1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[00:34:27.030] is awesome. It's getting good now. It's</w:t>
      </w:r>
    </w:p>
    <w:p w14:paraId="5F21B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[00:34:27.040] is awesome. It's getting good now. It's getting good. Look at this. Look at the</w:t>
      </w:r>
    </w:p>
    <w:p w14:paraId="2ABCA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[00:34:28.790] getting good. Look at this. Look at the</w:t>
      </w:r>
    </w:p>
    <w:p w14:paraId="23A4B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[00:34:28.800] getting good. Look at this. Look at the size of this. And he even has like a</w:t>
      </w:r>
    </w:p>
    <w:p w14:paraId="018D0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[00:34:30.550] size of this. And he even has like a</w:t>
      </w:r>
    </w:p>
    <w:p w14:paraId="1B779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[00:34:30.560] size of this. And he even has like a balloon up there. And the detail is</w:t>
      </w:r>
    </w:p>
    <w:p w14:paraId="56496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[00:34:32.310] balloon up there. And the detail is</w:t>
      </w:r>
    </w:p>
    <w:p w14:paraId="59A9C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[00:34:32.320] balloon up there. And the detail is crazy. The only critique I have for this</w:t>
      </w:r>
    </w:p>
    <w:p w14:paraId="62090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[00:34:34.389] crazy. The only critique I have for this</w:t>
      </w:r>
    </w:p>
    <w:p w14:paraId="1035E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[00:34:34.399] crazy. The only critique I have for this whole place is none of the insides of</w:t>
      </w:r>
    </w:p>
    <w:p w14:paraId="7E332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[00:34:35.990] whole place is none of the insides of</w:t>
      </w:r>
    </w:p>
    <w:p w14:paraId="0C913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[00:34:36.000] whole place is none of the insides of the buildings are furnished. That's</w:t>
      </w:r>
    </w:p>
    <w:p w14:paraId="39DCF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[00:34:37.589] the buildings are furnished. That's</w:t>
      </w:r>
    </w:p>
    <w:p w14:paraId="6C177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[00:34:37.599] the buildings are furnished. That's literally the only thing. I think</w:t>
      </w:r>
    </w:p>
    <w:p w14:paraId="5B44E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[00:34:39.190] literally the only thing. I think</w:t>
      </w:r>
    </w:p>
    <w:p w14:paraId="7C929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[00:34:39.200] literally the only thing. I think something to take into consideration is</w:t>
      </w:r>
    </w:p>
    <w:p w14:paraId="1EC3E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[00:34:41.030] something to take into consideration is</w:t>
      </w:r>
    </w:p>
    <w:p w14:paraId="5C774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[00:34:41.040] something to take into consideration is bang for your buck. I'm going to give</w:t>
      </w:r>
    </w:p>
    <w:p w14:paraId="66156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[00:34:42.389] bang for your buck. I'm going to give</w:t>
      </w:r>
    </w:p>
    <w:p w14:paraId="5D8A0C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[00:34:42.399] bang for your buck. I'm going to give this a 6 and 1/2. I'm going to give it a</w:t>
      </w:r>
    </w:p>
    <w:p w14:paraId="13FD9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[00:34:44.310] this a 6 and 1/2. I'm going to give it a</w:t>
      </w:r>
    </w:p>
    <w:p w14:paraId="02CD8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[00:34:44.320] this a 6 and 1/2. I'm going to give it a 6 out of 10. I'm giving it a seven. I'm</w:t>
      </w:r>
    </w:p>
    <w:p w14:paraId="22A34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[00:34:46.710] 6 out of 10. I'm giving it a seven. I'm</w:t>
      </w:r>
    </w:p>
    <w:p w14:paraId="6C8F4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[00:34:46.720] 6 out of 10. I'm giving it a seven. I'm going to go with the seven as well. All</w:t>
      </w:r>
    </w:p>
    <w:p w14:paraId="4F5C7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[00:34:47.990] going to go with the seven as well. All</w:t>
      </w:r>
    </w:p>
    <w:p w14:paraId="2A3AE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[00:34:48.000] going to go with the seven as well. All right, that brings the total up to</w:t>
      </w:r>
    </w:p>
    <w:p w14:paraId="31C98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[00:34:50.349] right, that brings the total up to</w:t>
      </w:r>
    </w:p>
    <w:p w14:paraId="1A6F0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[00:34:50.359] right, that brings the total up to 26.5 out of 40. This is the</w:t>
      </w:r>
    </w:p>
    <w:p w14:paraId="30818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[00:34:54.750] 26.5 out of 40. This is the</w:t>
      </w:r>
    </w:p>
    <w:p w14:paraId="75233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[00:34:54.760] 26.5 out of 40. This is the $500 house. Oh my god. Oh my god. Wait,</w:t>
      </w:r>
    </w:p>
    <w:p w14:paraId="63386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[00:34:59.430] $500 house. Oh my god. Oh my god. Wait,</w:t>
      </w:r>
    </w:p>
    <w:p w14:paraId="05BCF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[00:34:59.440] $500 house. Oh my god. Oh my god. Wait, that's so cool. Is that construction? Oh</w:t>
      </w:r>
    </w:p>
    <w:p w14:paraId="3E7DE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[00:35:02.150] that's so cool. Is that construction? Oh</w:t>
      </w:r>
    </w:p>
    <w:p w14:paraId="7F7E0B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[00:35:02.160] that's so cool. Is that construction? Oh my god. Wait, it's a house on like</w:t>
      </w:r>
    </w:p>
    <w:p w14:paraId="217E8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[00:35:03.829] my god. Wait, it's a house on like</w:t>
      </w:r>
    </w:p>
    <w:p w14:paraId="0F600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[00:35:03.839] my god. Wait, it's a house on like wheels. Wait, that's like a house moving</w:t>
      </w:r>
    </w:p>
    <w:p w14:paraId="71A0C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[00:35:05.990] wheels. Wait, that's like a house moving</w:t>
      </w:r>
    </w:p>
    <w:p w14:paraId="3F8776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[00:35:06.000] wheels. Wait, that's like a house moving castle. It looks like he built this</w:t>
      </w:r>
    </w:p>
    <w:p w14:paraId="4AE5E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[00:35:07.910] castle. It looks like he built this</w:t>
      </w:r>
    </w:p>
    <w:p w14:paraId="720C6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[00:35:07.920] castle. It looks like he built this house for war. I don't want to be that</w:t>
      </w:r>
    </w:p>
    <w:p w14:paraId="606BD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[00:35:09.990] house for war. I don't want to be that</w:t>
      </w:r>
    </w:p>
    <w:p w14:paraId="24206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[00:35:10.000] house for war. I don't want to be that guy. This isn't too much more impressive</w:t>
      </w:r>
    </w:p>
    <w:p w14:paraId="09A5D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[00:35:12.150] guy. This isn't too much more impressive</w:t>
      </w:r>
    </w:p>
    <w:p w14:paraId="39FBC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[00:35:12.160] guy. This isn't too much more impressive to me than the $100 one. Wait, we paid</w:t>
      </w:r>
    </w:p>
    <w:p w14:paraId="0B54D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[00:35:14.390] to me than the $100 one. Wait, we paid</w:t>
      </w:r>
    </w:p>
    <w:p w14:paraId="50877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[00:35:14.400] to me than the $100 one. Wait, we paid five times more. Okay, never mind. I'm</w:t>
      </w:r>
    </w:p>
    <w:p w14:paraId="78952F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[00:35:16.150] five times more. Okay, never mind. I'm</w:t>
      </w:r>
    </w:p>
    <w:p w14:paraId="0E5E4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[00:35:16.160] five times more. Okay, never mind. I'm giving this a four. That's what I'm</w:t>
      </w:r>
    </w:p>
    <w:p w14:paraId="51E38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[00:35:17.510] giving this a four. That's what I'm</w:t>
      </w:r>
    </w:p>
    <w:p w14:paraId="21A61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[00:35:17.520] giving this a four. That's what I'm saying. This is not five times better.</w:t>
      </w:r>
    </w:p>
    <w:p w14:paraId="7BC43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[00:35:19.349] saying. This is not five times better.</w:t>
      </w:r>
    </w:p>
    <w:p w14:paraId="30EAF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[00:35:19.359] saying. This is not five times better. I'm giving it a five. I'm going with</w:t>
      </w:r>
    </w:p>
    <w:p w14:paraId="416E6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[00:35:21.030] I'm giving it a five. I'm going with</w:t>
      </w:r>
    </w:p>
    <w:p w14:paraId="42995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[00:35:21.040] I'm giving it a five. I'm going with nice in between. Just a five. I'm</w:t>
      </w:r>
    </w:p>
    <w:p w14:paraId="106BC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[00:35:22.710] nice in between. Just a five. I'm</w:t>
      </w:r>
    </w:p>
    <w:p w14:paraId="10BC07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[00:35:22.720] nice in between. Just a five. I'm throwing a five as well. It received a</w:t>
      </w:r>
    </w:p>
    <w:p w14:paraId="1876F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[00:35:24.710] throwing a five as well. It received a</w:t>
      </w:r>
    </w:p>
    <w:p w14:paraId="28227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[00:35:24.720] throwing a five as well. It received a 19 out of 40, which is not first place.</w:t>
      </w:r>
    </w:p>
    <w:p w14:paraId="4E007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[00:35:27.349] 19 out of 40, which is not first place.</w:t>
      </w:r>
    </w:p>
    <w:p w14:paraId="03CE8E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[00:35:27.359] 19 out of 40, which is not first place. And boom. Yo. Oh, this</w:t>
      </w:r>
    </w:p>
    <w:p w14:paraId="26310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[00:35:31.790] And boom. Yo. Oh, this</w:t>
      </w:r>
    </w:p>
    <w:p w14:paraId="41D7F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[00:35:31.800] And boom. Yo. Oh, this is There's a dragon. There's a giant</w:t>
      </w:r>
    </w:p>
    <w:p w14:paraId="1620D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[00:35:35.750] is There's a dragon. There's a giant</w:t>
      </w:r>
    </w:p>
    <w:p w14:paraId="05633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[00:35:35.760] is There's a dragon. There's a giant dragon. Oh my god. All the terrain you</w:t>
      </w:r>
    </w:p>
    <w:p w14:paraId="4A542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[00:35:38.950] dragon. Oh my god. All the terrain you</w:t>
      </w:r>
    </w:p>
    <w:p w14:paraId="1884F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[00:35:38.960] dragon. Oh my god. All the terrain you see here was built by them. We didn't do</w:t>
      </w:r>
    </w:p>
    <w:p w14:paraId="404B3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[00:35:40.790] see here was built by them. We didn't do</w:t>
      </w:r>
    </w:p>
    <w:p w14:paraId="20E51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[00:35:40.800] see here was built by them. We didn't do any of this. Are you kidding me? Look at</w:t>
      </w:r>
    </w:p>
    <w:p w14:paraId="11075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[00:35:42.950] any of this. Are you kidding me? Look at</w:t>
      </w:r>
    </w:p>
    <w:p w14:paraId="6248A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[00:35:42.960] any of this. Are you kidding me? Look at this attention to detail. They use</w:t>
      </w:r>
    </w:p>
    <w:p w14:paraId="183F39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[00:35:44.790] this attention to detail. They use</w:t>
      </w:r>
    </w:p>
    <w:p w14:paraId="4C855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[00:35:44.800] this attention to detail. They use different blocks in the water to make</w:t>
      </w:r>
    </w:p>
    <w:p w14:paraId="32AB60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[00:35:46.470] different blocks in the water to make</w:t>
      </w:r>
    </w:p>
    <w:p w14:paraId="73A97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[00:35:46.480] different blocks in the water to make the water look different. Oh, yeah. They</w:t>
      </w:r>
    </w:p>
    <w:p w14:paraId="46973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[00:35:48.870] the water look different. Oh, yeah. They</w:t>
      </w:r>
    </w:p>
    <w:p w14:paraId="337E0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[00:35:48.880] the water look different. Oh, yeah. They Yeah. I'm glad you noticed that, Carl.</w:t>
      </w:r>
    </w:p>
    <w:p w14:paraId="054CB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[00:35:50.870] Yeah. I'm glad you noticed that, Carl.</w:t>
      </w:r>
    </w:p>
    <w:p w14:paraId="6AAB1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[00:35:50.880] Yeah. I'm glad you noticed that, Carl. That's cool. The mountain's cool. The</w:t>
      </w:r>
    </w:p>
    <w:p w14:paraId="3FF47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[00:35:52.550] That's cool. The mountain's cool. The</w:t>
      </w:r>
    </w:p>
    <w:p w14:paraId="20300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[00:35:52.560] That's cool. The mountain's cool. The terrain's cool. I'm going to be honest.</w:t>
      </w:r>
    </w:p>
    <w:p w14:paraId="6E1A0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[00:35:54.230] terrain's cool. I'm going to be honest.</w:t>
      </w:r>
    </w:p>
    <w:p w14:paraId="78B18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[00:35:54.240] terrain's cool. I'm going to be honest. I don't know why, but something about</w:t>
      </w:r>
    </w:p>
    <w:p w14:paraId="4E90A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[00:35:55.589] I don't know why, but something about</w:t>
      </w:r>
    </w:p>
    <w:p w14:paraId="1E46D6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[00:35:55.599] I don't know why, but something about these windmills make me want to rate it</w:t>
      </w:r>
    </w:p>
    <w:p w14:paraId="1E9E7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[00:35:57.109] these windmills make me want to rate it</w:t>
      </w:r>
    </w:p>
    <w:p w14:paraId="416E9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[00:35:57.119] these windmills make me want to rate it so high. I love those windmills. Uh, as</w:t>
      </w:r>
    </w:p>
    <w:p w14:paraId="4BCFA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[00:35:59.750] so high. I love those windmills. Uh, as</w:t>
      </w:r>
    </w:p>
    <w:p w14:paraId="795F0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[00:35:59.760] so high. I love those windmills. Uh, as you'll see in the giant watchtowwers,</w:t>
      </w:r>
    </w:p>
    <w:p w14:paraId="4E734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[00:36:01.430] you'll see in the giant watchtowwers,</w:t>
      </w:r>
    </w:p>
    <w:p w14:paraId="383B9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[00:36:01.440] you'll see in the giant watchtowwers, the rooms are empty. Oh, no. No. This is</w:t>
      </w:r>
    </w:p>
    <w:p w14:paraId="605673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[00:36:06.630] the rooms are empty. Oh, no. No. This is</w:t>
      </w:r>
    </w:p>
    <w:p w14:paraId="6F883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[00:36:06.640] the rooms are empty. Oh, no. No. This is my favorite build yet easily. This is my</w:t>
      </w:r>
    </w:p>
    <w:p w14:paraId="58D61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[00:36:08.870] my favorite build yet easily. This is my</w:t>
      </w:r>
    </w:p>
    <w:p w14:paraId="2988A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[00:36:08.880] my favorite build yet easily. This is my favorite build as well. I'm going with a</w:t>
      </w:r>
    </w:p>
    <w:p w14:paraId="7AC55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[00:36:10.710] favorite build as well. I'm going with a</w:t>
      </w:r>
    </w:p>
    <w:p w14:paraId="7FB9B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[00:36:10.720] favorite build as well. I'm going with a a solid 8 out of 10. Only thing it's</w:t>
      </w:r>
    </w:p>
    <w:p w14:paraId="120DF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[00:36:12.710] a solid 8 out of 10. Only thing it's</w:t>
      </w:r>
    </w:p>
    <w:p w14:paraId="3BF62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[00:36:12.720] a solid 8 out of 10. Only thing it's missing is for it to be like interior</w:t>
      </w:r>
    </w:p>
    <w:p w14:paraId="6C8703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[00:36:14.710] missing is for it to be like interior</w:t>
      </w:r>
    </w:p>
    <w:p w14:paraId="1291D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[00:36:14.720] missing is for it to be like interior interior inter interior design. I don't</w:t>
      </w:r>
    </w:p>
    <w:p w14:paraId="00E54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[00:36:16.870] interior inter interior design. I don't</w:t>
      </w:r>
    </w:p>
    <w:p w14:paraId="76CF3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[00:36:16.880] interior inter interior design. I don't know how to talk. Because Sapnap</w:t>
      </w:r>
    </w:p>
    <w:p w14:paraId="065A8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[00:36:18.390] know how to talk. Because Sapnap</w:t>
      </w:r>
    </w:p>
    <w:p w14:paraId="5B133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[00:36:18.400] know how to talk. Because Sapnap stuttered, I'm giving it a six. What?</w:t>
      </w:r>
    </w:p>
    <w:p w14:paraId="0BF1C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[00:36:20.870] stuttered, I'm giving it a six. What?</w:t>
      </w:r>
    </w:p>
    <w:p w14:paraId="554AE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[00:36:20.880] stuttered, I'm giving it a six. What? Fun Dy, what is your rating? I'm going</w:t>
      </w:r>
    </w:p>
    <w:p w14:paraId="34F4C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[00:36:22.950] Fun Dy, what is your rating? I'm going</w:t>
      </w:r>
    </w:p>
    <w:p w14:paraId="2D257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[00:36:22.960] Fun Dy, what is your rating? I'm going to say a 7.7.</w:t>
      </w:r>
    </w:p>
    <w:p w14:paraId="1180C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[00:36:26.470] to say a 7.7.</w:t>
      </w:r>
    </w:p>
    <w:p w14:paraId="15290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[00:36:26.480] to say a 7.7. I'm giving this an 8.5. There we go,</w:t>
      </w:r>
    </w:p>
    <w:p w14:paraId="61CD6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[00:36:29.030] I'm giving this an 8.5. There we go,</w:t>
      </w:r>
    </w:p>
    <w:p w14:paraId="20D442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[00:36:29.040] I'm giving this an 8.5. There we go, Carl. That's what I wanted to see. This</w:t>
      </w:r>
    </w:p>
    <w:p w14:paraId="0A175B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[00:36:30.790] Carl. That's what I wanted to see. This</w:t>
      </w:r>
    </w:p>
    <w:p w14:paraId="3D1E3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[00:36:30.800] Carl. That's what I wanted to see. This build is now officially in first place</w:t>
      </w:r>
    </w:p>
    <w:p w14:paraId="4B463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[00:36:33.030] build is now officially in first place</w:t>
      </w:r>
    </w:p>
    <w:p w14:paraId="60DEF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[00:36:33.040] build is now officially in first place with 30.2 points. Yes. And now, if you</w:t>
      </w:r>
    </w:p>
    <w:p w14:paraId="64E35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[00:36:36.630] with 30.2 points. Yes. And now, if you</w:t>
      </w:r>
    </w:p>
    <w:p w14:paraId="01D31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[00:36:36.640] with 30.2 points. Yes. And now, if you guys thought this was cool, we still</w:t>
      </w:r>
    </w:p>
    <w:p w14:paraId="1B41D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[00:36:37.910] guys thought this was cool, we still</w:t>
      </w:r>
    </w:p>
    <w:p w14:paraId="47C7C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[00:36:37.920] guys thought this was cool, we still have a $5,000 and a $16,000 build up.</w:t>
      </w:r>
    </w:p>
    <w:p w14:paraId="55707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[00:36:41.190] have a $5,000 and a $16,000 build up.</w:t>
      </w:r>
    </w:p>
    <w:p w14:paraId="57644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[00:36:41.200] have a $5,000 and a $16,000 build up. Let's go to the $5,000 one. I'm actually</w:t>
      </w:r>
    </w:p>
    <w:p w14:paraId="3E4AD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[00:36:43.510] Let's go to the $5,000 one. I'm actually</w:t>
      </w:r>
    </w:p>
    <w:p w14:paraId="578E2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[00:36:43.520] Let's go to the $5,000 one. I'm actually so excited for that, boys. The TNT is</w:t>
      </w:r>
    </w:p>
    <w:p w14:paraId="02A49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[00:36:46.150] so excited for that, boys. The TNT is</w:t>
      </w:r>
    </w:p>
    <w:p w14:paraId="7EE6D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[00:36:46.160] so excited for that, boys. The TNT is about to explode. We are at the</w:t>
      </w:r>
    </w:p>
    <w:p w14:paraId="79A11A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[00:36:48.510] about to explode. We are at the</w:t>
      </w:r>
    </w:p>
    <w:p w14:paraId="347BF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[00:36:48.520] about to explode. We are at the $5,000 build. What? I'm going to be</w:t>
      </w:r>
    </w:p>
    <w:p w14:paraId="1298AC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[00:36:51.750] $5,000 build. What? I'm going to be</w:t>
      </w:r>
    </w:p>
    <w:p w14:paraId="062EB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[00:36:51.760] $5,000 build. What? I'm going to be honest. This I'm a bit confused. This</w:t>
      </w:r>
    </w:p>
    <w:p w14:paraId="48D13E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[00:36:53.030] honest. This I'm a bit confused. This</w:t>
      </w:r>
    </w:p>
    <w:p w14:paraId="1E5372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[00:36:53.040] honest. This I'm a bit confused. This looks like a very small little town. It</w:t>
      </w:r>
    </w:p>
    <w:p w14:paraId="026AA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[00:36:55.109] looks like a very small little town. It</w:t>
      </w:r>
    </w:p>
    <w:p w14:paraId="50BFF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[00:36:55.119] looks like a very small little town. It looks like there's a lot more over here,</w:t>
      </w:r>
    </w:p>
    <w:p w14:paraId="70938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[00:36:56.870] looks like there's a lot more over here,</w:t>
      </w:r>
    </w:p>
    <w:p w14:paraId="67B6D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[00:36:56.880] looks like there's a lot more over here, guys. There's like a whole</w:t>
      </w:r>
    </w:p>
    <w:p w14:paraId="6CED8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[00:37:05.270] bridge. Holy cow. Don't forget, I</w:t>
      </w:r>
    </w:p>
    <w:p w14:paraId="6F344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[00:37:05.280] bridge. Holy cow. Don't forget, I literally paid this person $5,000. So,</w:t>
      </w:r>
    </w:p>
    <w:p w14:paraId="431045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[00:37:07.589] literally paid this person $5,000. So,</w:t>
      </w:r>
    </w:p>
    <w:p w14:paraId="62519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[00:37:07.599] literally paid this person $5,000. So, keep that in mind. That's a lot of money</w:t>
      </w:r>
    </w:p>
    <w:p w14:paraId="6F11D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[00:37:09.030] keep that in mind. That's a lot of money</w:t>
      </w:r>
    </w:p>
    <w:p w14:paraId="1A2E5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[00:37:09.040] keep that in mind. That's a lot of money for a Minecraft build. Wait, what? What?</w:t>
      </w:r>
    </w:p>
    <w:p w14:paraId="7FEE15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[00:37:12.950] for a Minecraft build. Wait, what? What?</w:t>
      </w:r>
    </w:p>
    <w:p w14:paraId="6BBC8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[00:37:12.960] for a Minecraft build. Wait, what? What? What? I love how we're freaking out over</w:t>
      </w:r>
    </w:p>
    <w:p w14:paraId="3AC99F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[00:37:15.109] What? I love how we're freaking out over</w:t>
      </w:r>
    </w:p>
    <w:p w14:paraId="63F02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[00:37:15.119] What? I love how we're freaking out over this one ship when there's an entire</w:t>
      </w:r>
    </w:p>
    <w:p w14:paraId="0E4C0D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[00:37:17.030] this one ship when there's an entire</w:t>
      </w:r>
    </w:p>
    <w:p w14:paraId="16BA7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[00:37:17.040] this one ship when there's an entire city here, dude. There's like a whole</w:t>
      </w:r>
    </w:p>
    <w:p w14:paraId="0B11F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[00:37:19.270] city here, dude. There's like a whole</w:t>
      </w:r>
    </w:p>
    <w:p w14:paraId="4BDFA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[00:37:19.280] city here, dude. There's like a whole town over here. And when we open the</w:t>
      </w:r>
    </w:p>
    <w:p w14:paraId="5DC71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[00:37:21.510] town over here. And when we open the</w:t>
      </w:r>
    </w:p>
    <w:p w14:paraId="3991B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[00:37:21.520] town over here. And when we open the door, is there an inside? This is a</w:t>
      </w:r>
    </w:p>
    <w:p w14:paraId="265D2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[00:37:23.270] door, is there an inside? This is a</w:t>
      </w:r>
    </w:p>
    <w:p w14:paraId="5F7C4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[00:37:23.280] door, is there an inside? This is a beautiful cathedral. Did they take the</w:t>
      </w:r>
    </w:p>
    <w:p w14:paraId="3D86F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[00:37:24.950] beautiful cathedral. Did they take the</w:t>
      </w:r>
    </w:p>
    <w:p w14:paraId="7F145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[00:37:24.960] beautiful cathedral. Did they take the easy way out? They did not. Oh my god,</w:t>
      </w:r>
    </w:p>
    <w:p w14:paraId="4A043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[00:37:28.630] easy way out? They did not. Oh my god,</w:t>
      </w:r>
    </w:p>
    <w:p w14:paraId="1E00F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[00:37:28.640] easy way out? They did not. Oh my god, this is so good. They got a person, too.</w:t>
      </w:r>
    </w:p>
    <w:p w14:paraId="2519C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[00:37:33.190] this is so good. They got a person, too.</w:t>
      </w:r>
    </w:p>
    <w:p w14:paraId="6A0D5C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[00:37:33.200] this is so good. They got a person, too. Look at the doors. There's no one but</w:t>
      </w:r>
    </w:p>
    <w:p w14:paraId="1DA97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[00:37:35.829] Look at the doors. There's no one but</w:t>
      </w:r>
    </w:p>
    <w:p w14:paraId="0A0E3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[00:37:35.839] Look at the doors. There's no one but two. Don't tell Funy, but I put those</w:t>
      </w:r>
    </w:p>
    <w:p w14:paraId="5F3D0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[00:37:38.150] two. Don't tell Funy, but I put those</w:t>
      </w:r>
    </w:p>
    <w:p w14:paraId="44940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[00:37:38.160] two. Don't tell Funy, but I put those bells there. Oh my god. If this is the</w:t>
      </w:r>
    </w:p>
    <w:p w14:paraId="7F34C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[00:37:40.069] bells there. Oh my god. If this is the</w:t>
      </w:r>
    </w:p>
    <w:p w14:paraId="27B78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[00:37:40.079] bells there. Oh my god. If this is the $5,000 one, what is the $16,000 one? I'm</w:t>
      </w:r>
    </w:p>
    <w:p w14:paraId="467C5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[00:37:43.910] $5,000 one, what is the $16,000 one? I'm</w:t>
      </w:r>
    </w:p>
    <w:p w14:paraId="2A8A2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[00:37:43.920] $5,000 one, what is the $16,000 one? I'm glad you asked because that's good for</w:t>
      </w:r>
    </w:p>
    <w:p w14:paraId="11AB26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[00:37:45.829] glad you asked because that's good for</w:t>
      </w:r>
    </w:p>
    <w:p w14:paraId="6DF773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[00:37:45.839] glad you asked because that's good for retention. The entire Dream S&amp;amp;P is over</w:t>
      </w:r>
    </w:p>
    <w:p w14:paraId="490B0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[00:37:47.750] retention. The entire Dream S&amp;amp;P is over</w:t>
      </w:r>
    </w:p>
    <w:p w14:paraId="485B56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[00:37:47.760] retention. The entire Dream S&amp;amp;P is over here. Where the heck am I? They forgot</w:t>
      </w:r>
    </w:p>
    <w:p w14:paraId="72FF7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[00:37:49.750] here. Where the heck am I? They forgot</w:t>
      </w:r>
    </w:p>
    <w:p w14:paraId="4DB5D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[00:37:49.760] here. Where the heck am I? They forgot Carl. Oh my god. We have to go see the</w:t>
      </w:r>
    </w:p>
    <w:p w14:paraId="551F5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[00:37:51.270] Carl. Oh my god. We have to go see the</w:t>
      </w:r>
    </w:p>
    <w:p w14:paraId="2EA7BF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[00:37:51.280] Carl. Oh my god. We have to go see the castle. Hurry up, guys. Guys, come down</w:t>
      </w:r>
    </w:p>
    <w:p w14:paraId="746F6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[00:37:52.710] castle. Hurry up, guys. Guys, come down</w:t>
      </w:r>
    </w:p>
    <w:p w14:paraId="718F9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[00:37:52.720] castle. Hurry up, guys. Guys, come down here right now. Oh, I built the church.</w:t>
      </w:r>
    </w:p>
    <w:p w14:paraId="2CC0E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[00:37:55.190] here right now. Oh, I built the church.</w:t>
      </w:r>
    </w:p>
    <w:p w14:paraId="7FF2D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[00:37:55.200] here right now. Oh, I built the church. I built the conjur. Wait. So, this is</w:t>
      </w:r>
    </w:p>
    <w:p w14:paraId="2200E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[00:37:57.109] I built the conjur. Wait. So, this is</w:t>
      </w:r>
    </w:p>
    <w:p w14:paraId="17414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[00:37:57.119] I built the conjur. Wait. So, this is the build team that built this $5,000</w:t>
      </w:r>
    </w:p>
    <w:p w14:paraId="3FA24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[00:37:59.349] the build team that built this $5,000</w:t>
      </w:r>
    </w:p>
    <w:p w14:paraId="4EDA5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[00:37:59.359] the build team that built this $5,000 map for us. I think we can all agree the</w:t>
      </w:r>
    </w:p>
    <w:p w14:paraId="294FA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[00:38:01.430] map for us. I think we can all agree the</w:t>
      </w:r>
    </w:p>
    <w:p w14:paraId="70431C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[00:38:01.440] map for us. I think we can all agree the city is so incredibly beautiful, very</w:t>
      </w:r>
    </w:p>
    <w:p w14:paraId="59AD7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[00:38:04.150] city is so incredibly beautiful, very</w:t>
      </w:r>
    </w:p>
    <w:p w14:paraId="6DF48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[00:38:04.160] city is so incredibly beautiful, very creative, very flawless. I rate it a</w:t>
      </w:r>
    </w:p>
    <w:p w14:paraId="59F3F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[00:38:05.910] creative, very flawless. I rate it a</w:t>
      </w:r>
    </w:p>
    <w:p w14:paraId="7F2FB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[00:38:05.920] creative, very flawless. I rate it a three. A three. What? No. No, you can't.</w:t>
      </w:r>
    </w:p>
    <w:p w14:paraId="64811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[00:38:08.790] three. A three. What? No. No, you can't.</w:t>
      </w:r>
    </w:p>
    <w:p w14:paraId="485609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[00:38:08.800] three. A three. What? No. No, you can't. Plus five. Oh, okay. Okay. Okay. This</w:t>
      </w:r>
    </w:p>
    <w:p w14:paraId="27C3B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[00:38:11.910] Plus five. Oh, okay. Okay. Okay. This</w:t>
      </w:r>
    </w:p>
    <w:p w14:paraId="1A830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[00:38:11.920] Plus five. Oh, okay. Okay. Okay. This was a 10 out of 10 build to me. They</w:t>
      </w:r>
    </w:p>
    <w:p w14:paraId="2F71D0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[00:38:13.910] was a 10 out of 10 build to me. They</w:t>
      </w:r>
    </w:p>
    <w:p w14:paraId="3C52C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[00:38:13.920] was a 10 out of 10 build to me. They didn't include me in the dream SMP area,</w:t>
      </w:r>
    </w:p>
    <w:p w14:paraId="4DC5A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[00:38:16.710] didn't include me in the dream SMP area,</w:t>
      </w:r>
    </w:p>
    <w:p w14:paraId="32CEE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[00:38:16.720] didn't include me in the dream SMP area, so I have to give it a 9.5. I'm giving</w:t>
      </w:r>
    </w:p>
    <w:p w14:paraId="45C51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[00:38:20.150] so I have to give it a 9.5. I'm giving</w:t>
      </w:r>
    </w:p>
    <w:p w14:paraId="363EF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[00:38:20.160] so I have to give it a 9.5. I'm giving it a solid nine. I would say it is an</w:t>
      </w:r>
    </w:p>
    <w:p w14:paraId="29CB5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[00:38:23.750] it a solid nine. I would say it is an</w:t>
      </w:r>
    </w:p>
    <w:p w14:paraId="77E08E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[00:38:23.760] it a solid nine. I would say it is an 8.5. That brings the total up to a 35</w:t>
      </w:r>
    </w:p>
    <w:p w14:paraId="7CC3A0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[00:38:27.030] 8.5. That brings the total up to a 35</w:t>
      </w:r>
    </w:p>
    <w:p w14:paraId="77E18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[00:38:27.040] 8.5. That brings the total up to a 35 out of 40. If the $16,000 build does not</w:t>
      </w:r>
    </w:p>
    <w:p w14:paraId="21D1D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[00:38:30.310] out of 40. If the $16,000 build does not</w:t>
      </w:r>
    </w:p>
    <w:p w14:paraId="0B88E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[00:38:30.320] out of 40. If the $16,000 build does not score higher than this $5,000 build,</w:t>
      </w:r>
    </w:p>
    <w:p w14:paraId="1EF53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[00:38:32.069] score higher than this $5,000 build,</w:t>
      </w:r>
    </w:p>
    <w:p w14:paraId="405685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[00:38:32.079] score higher than this $5,000 build, then those builders in there have</w:t>
      </w:r>
    </w:p>
    <w:p w14:paraId="523BD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[00:38:33.349] then those builders in there have</w:t>
      </w:r>
    </w:p>
    <w:p w14:paraId="5D4F8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[00:38:33.359] then those builders in there have received</w:t>
      </w:r>
    </w:p>
    <w:p w14:paraId="4F1E2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[00:38:34.190] received</w:t>
      </w:r>
    </w:p>
    <w:p w14:paraId="5301A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[00:38:34.200] received $10,000. TP, you guys are now below the</w:t>
      </w:r>
    </w:p>
    <w:p w14:paraId="006BF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[00:38:38.190] $10,000. TP, you guys are now below the</w:t>
      </w:r>
    </w:p>
    <w:p w14:paraId="49E70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[00:38:38.200] $10,000. TP, you guys are now below the $16,000 build. Proceed up this ladder.</w:t>
      </w:r>
    </w:p>
    <w:p w14:paraId="3F6C31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[00:38:41.510] $16,000 build. Proceed up this ladder.</w:t>
      </w:r>
    </w:p>
    <w:p w14:paraId="34C46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[00:38:41.520] $16,000 build. Proceed up this ladder. Go, go, go, go. Here we go. Here we go.</w:t>
      </w:r>
    </w:p>
    <w:p w14:paraId="6CABC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[00:38:46.030] Go, go, go, go. Here we go. Here we go.</w:t>
      </w:r>
    </w:p>
    <w:p w14:paraId="162D8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[00:38:46.040] Go, go, go, go. Here we go. Here we go. What?</w:t>
      </w:r>
    </w:p>
    <w:p w14:paraId="6C505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[00:38:47.550] What?</w:t>
      </w:r>
    </w:p>
    <w:p w14:paraId="60781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[00:38:47.560] What? Yo.</w:t>
      </w:r>
    </w:p>
    <w:p w14:paraId="79A3C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[00:38:49.230] Yo.</w:t>
      </w:r>
    </w:p>
    <w:p w14:paraId="1B35A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[00:38:49.240] Yo. Woah. Welcome to the</w:t>
      </w:r>
    </w:p>
    <w:p w14:paraId="745DD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[00:38:52.910] Woah. Welcome to the</w:t>
      </w:r>
    </w:p>
    <w:p w14:paraId="4FB4D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[00:38:52.920] Woah. Welcome to the $16,000 Minecraft build. This is</w:t>
      </w:r>
    </w:p>
    <w:p w14:paraId="68F93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[00:38:55.670] $16,000 Minecraft build. This is</w:t>
      </w:r>
    </w:p>
    <w:p w14:paraId="3B61D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[00:38:55.680] $16,000 Minecraft build. This is literally insane. It literally has like</w:t>
      </w:r>
    </w:p>
    <w:p w14:paraId="328C7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[00:38:57.990] literally insane. It literally has like</w:t>
      </w:r>
    </w:p>
    <w:p w14:paraId="5135A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[00:38:58.000] literally insane. It literally has like superheroes battling out in a city. They</w:t>
      </w:r>
    </w:p>
    <w:p w14:paraId="13029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[00:39:00.630] superheroes battling out in a city. They</w:t>
      </w:r>
    </w:p>
    <w:p w14:paraId="66B87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[00:39:00.640] superheroes battling out in a city. They have Spider-Man. I love Spider-Man. Oo,</w:t>
      </w:r>
    </w:p>
    <w:p w14:paraId="4E8EC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[00:39:03.829] have Spider-Man. I love Spider-Man. Oo,</w:t>
      </w:r>
    </w:p>
    <w:p w14:paraId="5649F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[00:39:03.839] have Spider-Man. I love Spider-Man. Oo, I like the I like the Joker with like</w:t>
      </w:r>
    </w:p>
    <w:p w14:paraId="6DFC0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[00:39:05.430] I like the I like the Joker with like</w:t>
      </w:r>
    </w:p>
    <w:p w14:paraId="79544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[00:39:05.440] I like the I like the Joker with like the fake Bang pistol. Guys, I found the</w:t>
      </w:r>
    </w:p>
    <w:p w14:paraId="32549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[00:39:07.430] the fake Bang pistol. Guys, I found the</w:t>
      </w:r>
    </w:p>
    <w:p w14:paraId="72539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[00:39:07.440] the fake Bang pistol. Guys, I found the Mr. Beast headquarters. I don't know</w:t>
      </w:r>
    </w:p>
    <w:p w14:paraId="0CE266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[00:39:08.790] Mr. Beast headquarters. I don't know</w:t>
      </w:r>
    </w:p>
    <w:p w14:paraId="64731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[00:39:08.800] Mr. Beast headquarters. I don't know what this is, but there's Mr. Beast</w:t>
      </w:r>
    </w:p>
    <w:p w14:paraId="2D628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[00:39:10.310] what this is, but there's Mr. Beast</w:t>
      </w:r>
    </w:p>
    <w:p w14:paraId="36D79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[00:39:10.320] what this is, but there's Mr. Beast logos on the outside and inside. Dude,</w:t>
      </w:r>
    </w:p>
    <w:p w14:paraId="07294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[00:39:11.990] logos on the outside and inside. Dude,</w:t>
      </w:r>
    </w:p>
    <w:p w14:paraId="55D5F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[00:39:12.000] logos on the outside and inside. Dude, there's a whole stadium over here. Oh my</w:t>
      </w:r>
    </w:p>
    <w:p w14:paraId="0C801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[00:39:14.230] there's a whole stadium over here. Oh my</w:t>
      </w:r>
    </w:p>
    <w:p w14:paraId="293CE0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[00:39:14.240] there's a whole stadium over here. Oh my god. Wo. It is a stadium. It's a</w:t>
      </w:r>
    </w:p>
    <w:p w14:paraId="1F78B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[00:39:16.069] god. Wo. It is a stadium. It's a</w:t>
      </w:r>
    </w:p>
    <w:p w14:paraId="75E69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[00:39:16.079] god. Wo. It is a stadium. It's a football stadium. Wait, it looks so</w:t>
      </w:r>
    </w:p>
    <w:p w14:paraId="29A97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[00:39:17.589] football stadium. Wait, it looks so</w:t>
      </w:r>
    </w:p>
    <w:p w14:paraId="667D6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[00:39:17.599] football stadium. Wait, it looks so cool. All right, let's play. I'm going</w:t>
      </w:r>
    </w:p>
    <w:p w14:paraId="74452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[00:39:19.589] cool. All right, let's play. I'm going</w:t>
      </w:r>
    </w:p>
    <w:p w14:paraId="1CCF5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[00:39:19.599] cool. All right, let's play. I'm going to score. I'm going to score. I'm going</w:t>
      </w:r>
    </w:p>
    <w:p w14:paraId="590DA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[00:39:20.710] to score. I'm going to score. I'm going</w:t>
      </w:r>
    </w:p>
    <w:p w14:paraId="7BFC2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[00:39:20.720] to score. I'm going to score. I'm going to score. Stop it. I'm going to score.</w:t>
      </w:r>
    </w:p>
    <w:p w14:paraId="130B2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[00:39:23.710] to score. Stop it. I'm going to score.</w:t>
      </w:r>
    </w:p>
    <w:p w14:paraId="2E88C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[00:39:23.720] to score. Stop it. I'm going to score. Yes. I kicked the ball away from you.</w:t>
      </w:r>
    </w:p>
    <w:p w14:paraId="50871B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[00:39:25.750] Yes. I kicked the ball away from you.</w:t>
      </w:r>
    </w:p>
    <w:p w14:paraId="6A3A5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[00:39:25.760] Yes. I kicked the ball away from you. That happened.</w:t>
      </w:r>
    </w:p>
    <w:p w14:paraId="5B29A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[00:39:34.150] Wait, wait, wait, guys. Most important</w:t>
      </w:r>
    </w:p>
    <w:p w14:paraId="68C47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[00:39:34.160] Wait, wait, wait, guys. Most important question. Is it furnished? 16 grand. It</w:t>
      </w:r>
    </w:p>
    <w:p w14:paraId="53A98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[00:39:36.150] question. Is it furnished? 16 grand. It</w:t>
      </w:r>
    </w:p>
    <w:p w14:paraId="28A6D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[00:39:36.160] question. Is it furnished? 16 grand. It better be. It is. Oh my gosh. There's</w:t>
      </w:r>
    </w:p>
    <w:p w14:paraId="23876C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[00:39:38.310] better be. It is. Oh my gosh. There's</w:t>
      </w:r>
    </w:p>
    <w:p w14:paraId="1D4C7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[00:39:38.320] better be. It is. Oh my gosh. There's furniture. Wo. Every single building</w:t>
      </w:r>
    </w:p>
    <w:p w14:paraId="195C6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[00:39:41.430] furniture. Wo. Every single building</w:t>
      </w:r>
    </w:p>
    <w:p w14:paraId="085B1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[00:39:41.440] furniture. Wo. Every single building looks like it's furnished. There's</w:t>
      </w:r>
    </w:p>
    <w:p w14:paraId="29502D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[00:39:42.870] looks like it's furnished. There's</w:t>
      </w:r>
    </w:p>
    <w:p w14:paraId="03E35D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[00:39:42.880] looks like it's furnished. There's literally a transit system in this city.</w:t>
      </w:r>
    </w:p>
    <w:p w14:paraId="44979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[00:39:44.870] literally a transit system in this city.</w:t>
      </w:r>
    </w:p>
    <w:p w14:paraId="0710E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[00:39:44.880] literally a transit system in this city. That's how big it is. Wo. This is just a</w:t>
      </w:r>
    </w:p>
    <w:p w14:paraId="2FB98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[00:39:47.750] That's how big it is. Wo. This is just a</w:t>
      </w:r>
    </w:p>
    <w:p w14:paraId="7C53E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[00:39:47.760] That's how big it is. Wo. This is just a random neighbor. Oh my god, they even</w:t>
      </w:r>
    </w:p>
    <w:p w14:paraId="39D7C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[00:39:49.109] random neighbor. Oh my god, they even</w:t>
      </w:r>
    </w:p>
    <w:p w14:paraId="256085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[00:39:49.119] random neighbor. Oh my god, they even have the little electricity pole thing.</w:t>
      </w:r>
    </w:p>
    <w:p w14:paraId="0300C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[00:39:51.510] have the little electricity pole thing.</w:t>
      </w:r>
    </w:p>
    <w:p w14:paraId="4F628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[00:39:51.520] have the little electricity pole thing. Is the house furnished? Oh</w:t>
      </w:r>
    </w:p>
    <w:p w14:paraId="11EA7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[00:39:55.470] Is the house furnished? Oh</w:t>
      </w:r>
    </w:p>
    <w:p w14:paraId="6A6A0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[00:39:55.480] Is the house furnished? Oh no, we found the first red flag of the</w:t>
      </w:r>
    </w:p>
    <w:p w14:paraId="01D48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[00:39:58.390] no, we found the first red flag of the</w:t>
      </w:r>
    </w:p>
    <w:p w14:paraId="51B9A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[00:39:58.400] no, we found the first red flag of the build. You all are now on Spider-Man's</w:t>
      </w:r>
    </w:p>
    <w:p w14:paraId="596ED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[00:40:00.870] build. You all are now on Spider-Man's</w:t>
      </w:r>
    </w:p>
    <w:p w14:paraId="0C1F4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[00:40:00.880] build. You all are now on Spider-Man's butt. There's no better way to rate this</w:t>
      </w:r>
    </w:p>
    <w:p w14:paraId="27C92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[00:40:03.550] butt. There's no better way to rate this</w:t>
      </w:r>
    </w:p>
    <w:p w14:paraId="6B687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[00:40:03.560] butt. There's no better way to rate this $16,000 build. We're going to start off</w:t>
      </w:r>
    </w:p>
    <w:p w14:paraId="2144C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[00:40:05.750] $16,000 build. We're going to start off</w:t>
      </w:r>
    </w:p>
    <w:p w14:paraId="66104D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[00:40:05.760] $16,000 build. We're going to start off with Carl. I love this build. This build</w:t>
      </w:r>
    </w:p>
    <w:p w14:paraId="1A79F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[00:40:07.910] with Carl. I love this build. This build</w:t>
      </w:r>
    </w:p>
    <w:p w14:paraId="535BF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[00:40:07.920] with Carl. I love this build. This build is beautiful. Magnificent. I like the</w:t>
      </w:r>
    </w:p>
    <w:p w14:paraId="095658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[00:40:10.310] is beautiful. Magnificent. I like the</w:t>
      </w:r>
    </w:p>
    <w:p w14:paraId="509682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[00:40:10.320] is beautiful. Magnificent. I like the last build more.</w:t>
      </w:r>
    </w:p>
    <w:p w14:paraId="3913A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[00:40:13.109] last build more.</w:t>
      </w:r>
    </w:p>
    <w:p w14:paraId="42BB9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[00:40:13.119] last build more. What? I'm just going to say it. This</w:t>
      </w:r>
    </w:p>
    <w:p w14:paraId="320EF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[00:40:15.030] What? I'm just going to say it. This</w:t>
      </w:r>
    </w:p>
    <w:p w14:paraId="03CC1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[00:40:15.040] What? I'm just going to say it. This one's an eight out of 10 for me. What?</w:t>
      </w:r>
    </w:p>
    <w:p w14:paraId="46A92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[00:40:17.349] one's an eight out of 10 for me. What?</w:t>
      </w:r>
    </w:p>
    <w:p w14:paraId="63554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[00:40:17.359] one's an eight out of 10 for me. What? Oh my god. I think Carl is wrong. So,</w:t>
      </w:r>
    </w:p>
    <w:p w14:paraId="5A17E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[00:40:20.230] Oh my god. I think Carl is wrong. So,</w:t>
      </w:r>
    </w:p>
    <w:p w14:paraId="631E36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[00:40:20.240] Oh my god. I think Carl is wrong. So, I'm going to give it a 10 out of 10. Oo,</w:t>
      </w:r>
    </w:p>
    <w:p w14:paraId="191AB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[00:40:22.069] I'm going to give it a 10 out of 10. Oo,</w:t>
      </w:r>
    </w:p>
    <w:p w14:paraId="303A62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[00:40:22.079] I'm going to give it a 10 out of 10. Oo, seven. It is literally up to us.</w:t>
      </w:r>
    </w:p>
    <w:p w14:paraId="4AD03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[00:40:25.190] seven. It is literally up to us.</w:t>
      </w:r>
    </w:p>
    <w:p w14:paraId="30E5A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[00:40:25.200] seven. It is literally up to us. This is very nice. I think again a nine.</w:t>
      </w:r>
    </w:p>
    <w:p w14:paraId="750E6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[00:40:28.550] This is very nice. I think again a nine.</w:t>
      </w:r>
    </w:p>
    <w:p w14:paraId="43F60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[00:40:28.560] This is very nice. I think again a nine. Oh my god, this is so tough. This one</w:t>
      </w:r>
    </w:p>
    <w:p w14:paraId="51492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[00:40:30.790] Oh my god, this is so tough. This one</w:t>
      </w:r>
    </w:p>
    <w:p w14:paraId="7D709E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[00:40:30.800] Oh my god, this is so tough. This one costs 16,000. Do you like it three times</w:t>
      </w:r>
    </w:p>
    <w:p w14:paraId="6472D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[00:40:33.190] costs 16,000. Do you like it three times</w:t>
      </w:r>
    </w:p>
    <w:p w14:paraId="24581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[00:40:33.200] costs 16,000. Do you like it three times more than the other one? I don't know if</w:t>
      </w:r>
    </w:p>
    <w:p w14:paraId="635E1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[00:40:34.710] more than the other one? I don't know if</w:t>
      </w:r>
    </w:p>
    <w:p w14:paraId="2ADD9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[00:40:34.720] more than the other one? I don't know if I like it three times more because of</w:t>
      </w:r>
    </w:p>
    <w:p w14:paraId="11C8B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[00:40:36.550] I like it three times more because of</w:t>
      </w:r>
    </w:p>
    <w:p w14:paraId="5C7CA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[00:40:36.560] I like it three times more because of that. I I think I have to give it like a</w:t>
      </w:r>
    </w:p>
    <w:p w14:paraId="35C2E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[00:40:38.870] that. I I think I have to give it like a</w:t>
      </w:r>
    </w:p>
    <w:p w14:paraId="11449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[00:40:38.880] that. I I think I have to give it like a seven. What? Well, then that brings the</w:t>
      </w:r>
    </w:p>
    <w:p w14:paraId="10380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[00:40:41.270] seven. What? Well, then that brings the</w:t>
      </w:r>
    </w:p>
    <w:p w14:paraId="5093E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[00:40:41.280] seven. What? Well, then that brings the total of this to 34. in the $5,000 bill.</w:t>
      </w:r>
    </w:p>
    <w:p w14:paraId="543E5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[00:40:44.470] total of this to 34. in the $5,000 bill.</w:t>
      </w:r>
    </w:p>
    <w:p w14:paraId="76B24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[00:40:44.480] total of this to 34. in the $5,000 bill. Got a 35. So, congratulations. $5,000</w:t>
      </w:r>
    </w:p>
    <w:p w14:paraId="30C3B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[00:40:46.790] Got a 35. So, congratulations. $5,000</w:t>
      </w:r>
    </w:p>
    <w:p w14:paraId="609115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[00:40:46.800] Got a 35. So, congratulations. $5,000 bill. We're going to tip you $10,000 in</w:t>
      </w:r>
    </w:p>
    <w:p w14:paraId="38E8F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[00:40:48.710] bill. We're going to tip you $10,000 in</w:t>
      </w:r>
    </w:p>
    <w:p w14:paraId="5B51A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[00:40:48.720] bill. We're going to tip you $10,000 in cash. There are three different rows of</w:t>
      </w:r>
    </w:p>
    <w:p w14:paraId="66BE5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[00:40:50.710] cash. There are three different rows of</w:t>
      </w:r>
    </w:p>
    <w:p w14:paraId="2FC7A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[00:40:50.720] cash. There are three different rows of diamond. Pick one of these diamond</w:t>
      </w:r>
    </w:p>
    <w:p w14:paraId="18A63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[00:40:52.150] diamond. Pick one of these diamond</w:t>
      </w:r>
    </w:p>
    <w:p w14:paraId="3C1833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[00:40:52.160] diamond. Pick one of these diamond blocks. This one. Now, I want you to dig</w:t>
      </w:r>
    </w:p>
    <w:p w14:paraId="07837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[00:40:54.790] blocks. This one. Now, I want you to dig</w:t>
      </w:r>
    </w:p>
    <w:p w14:paraId="5966C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[00:40:54.800] blocks. This one. Now, I want you to dig down one block. You just made $1,000.</w:t>
      </w:r>
    </w:p>
    <w:p w14:paraId="567EEA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[00:40:59.270] down one block. You just made $1,000.</w:t>
      </w:r>
    </w:p>
    <w:p w14:paraId="5DF5FE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[00:40:59.280] down one block. You just made $1,000. Dig down another block. You just made</w:t>
      </w:r>
    </w:p>
    <w:p w14:paraId="41330B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[00:41:01.990] Dig down another block. You just made</w:t>
      </w:r>
    </w:p>
    <w:p w14:paraId="5E4C9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[00:41:02.000] Dig down another block. You just made another $1,000. So, here's the thing.</w:t>
      </w:r>
    </w:p>
    <w:p w14:paraId="3A61B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[00:41:04.069] another $1,000. So, here's the thing.</w:t>
      </w:r>
    </w:p>
    <w:p w14:paraId="510DF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[00:41:04.079] another $1,000. So, here's the thing. Somewhere along the way, there is a pit</w:t>
      </w:r>
    </w:p>
    <w:p w14:paraId="212057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[00:41:06.150] Somewhere along the way, there is a pit</w:t>
      </w:r>
    </w:p>
    <w:p w14:paraId="70DA1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[00:41:06.160] Somewhere along the way, there is a pit of lava. And if you fall in the lava,</w:t>
      </w:r>
    </w:p>
    <w:p w14:paraId="790CB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[00:41:08.550] of lava. And if you fall in the lava,</w:t>
      </w:r>
    </w:p>
    <w:p w14:paraId="77707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[00:41:08.560] of lava. And if you fall in the lava, you lose all your money. If you want,</w:t>
      </w:r>
    </w:p>
    <w:p w14:paraId="314C1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[00:41:10.390] you lose all your money. If you want,</w:t>
      </w:r>
    </w:p>
    <w:p w14:paraId="50223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[00:41:10.400] you lose all your money. If you want, dig another block, but there could be</w:t>
      </w:r>
    </w:p>
    <w:p w14:paraId="4B637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[00:41:12.150] dig another block, but there could be</w:t>
      </w:r>
    </w:p>
    <w:p w14:paraId="42C5F5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[00:41:12.160] dig another block, but there could be lava under it. So now you have $3,000,</w:t>
      </w:r>
    </w:p>
    <w:p w14:paraId="3F6DB4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[00:41:15.190] lava under it. So now you have $3,000,</w:t>
      </w:r>
    </w:p>
    <w:p w14:paraId="6EA03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[00:41:15.200] lava under it. So now you have $3,000, $4,000, $5,000, $6,000, $7,000. Oh my</w:t>
      </w:r>
    </w:p>
    <w:p w14:paraId="13A08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[00:41:19.270] $4,000, $5,000, $6,000, $7,000. Oh my</w:t>
      </w:r>
    </w:p>
    <w:p w14:paraId="0FB40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[00:41:19.280] $4,000, $5,000, $6,000, $7,000. Oh my god. 11,000 10,000. There's lava</w:t>
      </w:r>
    </w:p>
    <w:p w14:paraId="08ABC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[00:41:21.750] god. 11,000 10,000. There's lava</w:t>
      </w:r>
    </w:p>
    <w:p w14:paraId="422161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[00:41:21.760] god. 11,000 10,000. There's lava somewhere.</w:t>
      </w:r>
    </w:p>
    <w:p w14:paraId="15B6B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[00:41:23.670] somewhere.</w:t>
      </w:r>
    </w:p>
    <w:p w14:paraId="1CA17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[00:41:23.680] somewhere. Oh no. Oh no. Dude, you went so fast.</w:t>
      </w:r>
    </w:p>
    <w:p w14:paraId="7924E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[00:41:27.589] Oh no. Oh no. Dude, you went so fast.</w:t>
      </w:r>
    </w:p>
    <w:p w14:paraId="18C04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[00:41:27.599] Oh no. Oh no. Dude, you went so fast. You didn't even think about it. Alex,</w:t>
      </w:r>
    </w:p>
    <w:p w14:paraId="24527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[00:41:29.990] You didn't even think about it. Alex,</w:t>
      </w:r>
    </w:p>
    <w:p w14:paraId="0BC60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[00:41:30.000] You didn't even think about it. Alex, you're in the middle of a giant</w:t>
      </w:r>
    </w:p>
    <w:p w14:paraId="47EE8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[00:41:31.349] you're in the middle of a giant</w:t>
      </w:r>
    </w:p>
    <w:p w14:paraId="23B97A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[00:41:31.359] you're in the middle of a giant platform. And here's an efficiency 5</w:t>
      </w:r>
    </w:p>
    <w:p w14:paraId="1D8CF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[00:41:34.109] platform. And here's an efficiency 5</w:t>
      </w:r>
    </w:p>
    <w:p w14:paraId="441E9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[00:41:34.119] platform. And here's an efficiency 5 pickaxe. You just made $1. Mine another</w:t>
      </w:r>
    </w:p>
    <w:p w14:paraId="6426E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[00:41:37.109] pickaxe. You just made $1. Mine another</w:t>
      </w:r>
    </w:p>
    <w:p w14:paraId="42C0C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[00:41:37.119] pickaxe. You just made $1. Mine another block. You just made $2. Every single</w:t>
      </w:r>
    </w:p>
    <w:p w14:paraId="77D1F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[00:41:40.069] block. You just made $2. Every single</w:t>
      </w:r>
    </w:p>
    <w:p w14:paraId="4D397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[00:41:40.079] block. You just made $2. Every single stone block you mine, you will get $1.</w:t>
      </w:r>
    </w:p>
    <w:p w14:paraId="31B44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[00:41:43.030] stone block you mine, you will get $1.</w:t>
      </w:r>
    </w:p>
    <w:p w14:paraId="6BCE1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[00:41:43.040] stone block you mine, you will get $1. And there's 50,000 of them. Let's see</w:t>
      </w:r>
    </w:p>
    <w:p w14:paraId="5B8C0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[00:41:45.829] And there's 50,000 of them. Let's see</w:t>
      </w:r>
    </w:p>
    <w:p w14:paraId="26EDD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[00:41:45.839] And there's 50,000 of them. Let's see how many. Oh my gosh. Wait. Efficiency 5</w:t>
      </w:r>
    </w:p>
    <w:p w14:paraId="0E81B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[00:41:48.470] how many. Oh my gosh. Wait. Efficiency 5</w:t>
      </w:r>
    </w:p>
    <w:p w14:paraId="22A0EC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[00:41:48.480] how many. Oh my gosh. Wait. Efficiency 5 mines that fast. I thought it was</w:t>
      </w:r>
    </w:p>
    <w:p w14:paraId="128BF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[00:41:50.069] mines that fast. I thought it was</w:t>
      </w:r>
    </w:p>
    <w:p w14:paraId="1E386D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[00:41:50.079] mines that fast. I thought it was slower. Oh my gosh. We're going to get</w:t>
      </w:r>
    </w:p>
    <w:p w14:paraId="75BFF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[00:41:51.829] slower. Oh my gosh. We're going to get</w:t>
      </w:r>
    </w:p>
    <w:p w14:paraId="612646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[00:41:51.839] slower. Oh my gosh. We're going to get so much money from this, bro. Up next,</w:t>
      </w:r>
    </w:p>
    <w:p w14:paraId="1465E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[00:41:53.910] so much money from this, bro. Up next,</w:t>
      </w:r>
    </w:p>
    <w:p w14:paraId="23815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[00:41:53.920] so much money from this, bro. Up next, we have this parkour course. If you get</w:t>
      </w:r>
    </w:p>
    <w:p w14:paraId="34AAD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[00:41:56.230] we have this parkour course. If you get</w:t>
      </w:r>
    </w:p>
    <w:p w14:paraId="19186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[00:41:56.240] we have this parkour course. If you get to the end of this yellow parkour</w:t>
      </w:r>
    </w:p>
    <w:p w14:paraId="585FE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[00:41:58.069] to the end of this yellow parkour</w:t>
      </w:r>
    </w:p>
    <w:p w14:paraId="7369D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[00:41:58.079] to the end of this yellow parkour course, I'll give you $2,000. But if you</w:t>
      </w:r>
    </w:p>
    <w:p w14:paraId="3FBFC4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[00:42:00.710] course, I'll give you $2,000. But if you</w:t>
      </w:r>
    </w:p>
    <w:p w14:paraId="3AF2F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[00:42:00.720] course, I'll give you $2,000. But if you fall, you get nothing. Do you want to do</w:t>
      </w:r>
    </w:p>
    <w:p w14:paraId="15DB88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[00:42:02.630] fall, you get nothing. Do you want to do</w:t>
      </w:r>
    </w:p>
    <w:p w14:paraId="221CC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[00:42:02.640] fall, you get nothing. Do you want to do it? Yes, I want to try it. So, you're</w:t>
      </w:r>
    </w:p>
    <w:p w14:paraId="4498C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[00:42:05.190] it? Yes, I want to try it. So, you're</w:t>
      </w:r>
    </w:p>
    <w:p w14:paraId="33BAA7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[00:42:05.200] it? Yes, I want to try it. So, you're risking your $500. Hey, this this one</w:t>
      </w:r>
    </w:p>
    <w:p w14:paraId="1AB30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[00:42:07.430] risking your $500. Hey, this this one</w:t>
      </w:r>
    </w:p>
    <w:p w14:paraId="603A97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[00:42:07.440] risking your $500. Hey, this this one was pretty easy. Pretty easy. Oh, yeah.</w:t>
      </w:r>
    </w:p>
    <w:p w14:paraId="42CD01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[00:42:09.190] was pretty easy. Pretty easy. Oh, yeah.</w:t>
      </w:r>
    </w:p>
    <w:p w14:paraId="4DB41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[00:42:09.200] was pretty easy. Pretty easy. Oh, yeah. Yeah. So, you have won $2,000 so far. Do</w:t>
      </w:r>
    </w:p>
    <w:p w14:paraId="1150C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[00:42:12.069] Yeah. So, you have won $2,000 so far. Do</w:t>
      </w:r>
    </w:p>
    <w:p w14:paraId="63872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[00:42:12.079] Yeah. So, you have won $2,000 so far. Do you want to risk it for $5,000 if you</w:t>
      </w:r>
    </w:p>
    <w:p w14:paraId="53293D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[00:42:14.550] you want to risk it for $5,000 if you</w:t>
      </w:r>
    </w:p>
    <w:p w14:paraId="702AD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[00:42:14.560] you want to risk it for $5,000 if you finish this green course? If you fall,</w:t>
      </w:r>
    </w:p>
    <w:p w14:paraId="37010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[00:42:16.390] finish this green course? If you fall,</w:t>
      </w:r>
    </w:p>
    <w:p w14:paraId="3E0FD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[00:42:16.400] finish this green course? If you fall, you get nothing. I want to try it. Okay,</w:t>
      </w:r>
    </w:p>
    <w:p w14:paraId="00748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[00:42:18.150] you get nothing. I want to try it. Okay,</w:t>
      </w:r>
    </w:p>
    <w:p w14:paraId="1191A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[00:42:18.160] you get nothing. I want to try it. Okay, let's see it. He's focused. $5,000.</w:t>
      </w:r>
    </w:p>
    <w:p w14:paraId="1CCA6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[00:42:20.710] let's see it. He's focused. $5,000.</w:t>
      </w:r>
    </w:p>
    <w:p w14:paraId="1BBA8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[00:42:20.720] let's see it. He's focused. $5,000. Think of all the mac and cheese you</w:t>
      </w:r>
    </w:p>
    <w:p w14:paraId="5CF44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[00:42:21.990] Think of all the mac and cheese you</w:t>
      </w:r>
    </w:p>
    <w:p w14:paraId="22955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[00:42:22.000] Think of all the mac and cheese you could buy. One more jump. Don't miss it.</w:t>
      </w:r>
    </w:p>
    <w:p w14:paraId="56F8F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[00:42:24.710] could buy. One more jump. Don't miss it.</w:t>
      </w:r>
    </w:p>
    <w:p w14:paraId="28BE0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[00:42:24.720] could buy. One more jump. Don't miss it. Nice. Nice. You're now on the final</w:t>
      </w:r>
    </w:p>
    <w:p w14:paraId="1D55D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[00:42:26.950] Nice. Nice. You're now on the final</w:t>
      </w:r>
    </w:p>
    <w:p w14:paraId="0195F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[00:42:26.960] Nice. Nice. You're now on the final level, the blue level. Do you want to</w:t>
      </w:r>
    </w:p>
    <w:p w14:paraId="72790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[00:42:29.109] level, the blue level. Do you want to</w:t>
      </w:r>
    </w:p>
    <w:p w14:paraId="28BDF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[00:42:29.119] level, the blue level. Do you want to risk your $5,000 for $10,000 if you get</w:t>
      </w:r>
    </w:p>
    <w:p w14:paraId="1B38D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[00:42:32.630] risk your $5,000 for $10,000 if you get</w:t>
      </w:r>
    </w:p>
    <w:p w14:paraId="6F2EE1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[00:42:32.640] risk your $5,000 for $10,000 if you get to end of this course? Uh, no. No, no,</w:t>
      </w:r>
    </w:p>
    <w:p w14:paraId="748C3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[00:42:35.190] to end of this course? Uh, no. No, no,</w:t>
      </w:r>
    </w:p>
    <w:p w14:paraId="412AA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[00:42:35.200] to end of this course? Uh, no. No, no, no. Oh, good. Congratulations on your</w:t>
      </w:r>
    </w:p>
    <w:p w14:paraId="1C5E4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[00:42:38.910] no. Oh, good. Congratulations on your</w:t>
      </w:r>
    </w:p>
    <w:p w14:paraId="692F5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[00:42:38.920] no. Oh, good. Congratulations on your $5,000. What are you going to buy with</w:t>
      </w:r>
    </w:p>
    <w:p w14:paraId="5728D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[00:42:40.870] $5,000. What are you going to buy with</w:t>
      </w:r>
    </w:p>
    <w:p w14:paraId="54EA5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[00:42:40.880] $5,000. What are you going to buy with it? I might upgrade my PC with this.</w:t>
      </w:r>
    </w:p>
    <w:p w14:paraId="3D33D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[00:42:42.870] it? I might upgrade my PC with this.</w:t>
      </w:r>
    </w:p>
    <w:p w14:paraId="088BED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[00:42:42.880] it? I might upgrade my PC with this. Honestly, buy parkour lessons. Maybe you</w:t>
      </w:r>
    </w:p>
    <w:p w14:paraId="7B15D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[00:42:44.950] Honestly, buy parkour lessons. Maybe you</w:t>
      </w:r>
    </w:p>
    <w:p w14:paraId="0F1C9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[00:42:44.960] Honestly, buy parkour lessons. Maybe you could have got more money.</w:t>
      </w:r>
    </w:p>
    <w:p w14:paraId="5610A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[00:42:52.150] Alex, buddy, how's it going? I'm making</w:t>
      </w:r>
    </w:p>
    <w:p w14:paraId="57ADF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[00:42:52.160] Alex, buddy, how's it going? I'm making so much money right now. According to</w:t>
      </w:r>
    </w:p>
    <w:p w14:paraId="47989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[00:42:53.670] so much money right now. According to</w:t>
      </w:r>
    </w:p>
    <w:p w14:paraId="42EDE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[00:42:53.680] so much money right now. According to our command, you've mined</w:t>
      </w:r>
    </w:p>
    <w:p w14:paraId="3B3B0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[00:42:56.109] our command, you've mined</w:t>
      </w:r>
    </w:p>
    <w:p w14:paraId="62E23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[00:42:56.119] our command, you've mined 1,972 blocks so far. Holy cow. That's</w:t>
      </w:r>
    </w:p>
    <w:p w14:paraId="1C63E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[00:42:59.750] 1,972 blocks so far. Holy cow. That's</w:t>
      </w:r>
    </w:p>
    <w:p w14:paraId="40278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[00:42:59.760] 1,972 blocks so far. Holy cow. That's like not even close to 50,000. Yeah,</w:t>
      </w:r>
    </w:p>
    <w:p w14:paraId="4783B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[00:43:01.670] like not even close to 50,000. Yeah,</w:t>
      </w:r>
    </w:p>
    <w:p w14:paraId="244B4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[00:43:01.680] like not even close to 50,000. Yeah, maybe it's cuz you're just standing</w:t>
      </w:r>
    </w:p>
    <w:p w14:paraId="76F71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[00:43:02.710] maybe it's cuz you're just standing</w:t>
      </w:r>
    </w:p>
    <w:p w14:paraId="7FF00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[00:43:02.720] maybe it's cuz you're just standing around, bro. Get to mining. Next place.</w:t>
      </w:r>
    </w:p>
    <w:p w14:paraId="364CD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[00:43:05.349] around, bro. Get to mining. Next place.</w:t>
      </w:r>
    </w:p>
    <w:p w14:paraId="3CBA6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[00:43:05.359] around, bro. Get to mining. Next place. This is Zero Night. Hello. You could</w:t>
      </w:r>
    </w:p>
    <w:p w14:paraId="56F3A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[00:43:07.589] This is Zero Night. Hello. You could</w:t>
      </w:r>
    </w:p>
    <w:p w14:paraId="5D83E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[00:43:07.599] This is Zero Night. Hello. You could walk away with five smackaroonis if you</w:t>
      </w:r>
    </w:p>
    <w:p w14:paraId="2823F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[00:43:09.910] walk away with five smackaroonis if you</w:t>
      </w:r>
    </w:p>
    <w:p w14:paraId="06C08F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[00:43:09.920] walk away with five smackaroonis if you decide correctly. Ooh, that's a lot of</w:t>
      </w:r>
    </w:p>
    <w:p w14:paraId="2440EC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[00:43:11.430] decide correctly. Ooh, that's a lot of</w:t>
      </w:r>
    </w:p>
    <w:p w14:paraId="69C03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[00:43:11.440] decide correctly. Ooh, that's a lot of smackaroonis. Would you rather face 100</w:t>
      </w:r>
    </w:p>
    <w:p w14:paraId="0D939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[00:43:13.829] smackaroonis. Would you rather face 100</w:t>
      </w:r>
    </w:p>
    <w:p w14:paraId="72AF3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[00:43:13.839] smackaroonis. Would you rather face 100 zombies or 100 creepers? Creepers. Oh,</w:t>
      </w:r>
    </w:p>
    <w:p w14:paraId="46C24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[00:43:17.109] zombies or 100 creepers? Creepers. Oh,</w:t>
      </w:r>
    </w:p>
    <w:p w14:paraId="2539C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[00:43:17.119] zombies or 100 creepers? Creepers. Oh, in this chest is all your gear.</w:t>
      </w:r>
    </w:p>
    <w:p w14:paraId="34AD5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[00:43:20.230] in this chest is all your gear.</w:t>
      </w:r>
    </w:p>
    <w:p w14:paraId="79303D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[00:43:20.240] in this chest is all your gear. Spawn the creepers. Oh my god. He's got</w:t>
      </w:r>
    </w:p>
    <w:p w14:paraId="4AC41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[00:43:22.710] Spawn the creepers. Oh my god. He's got</w:t>
      </w:r>
    </w:p>
    <w:p w14:paraId="60738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[00:43:22.720] Spawn the creepers. Oh my god. He's got the high ground. Oh. Oh no. Zero, I</w:t>
      </w:r>
    </w:p>
    <w:p w14:paraId="4C516D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[00:43:25.430] the high ground. Oh. Oh no. Zero, I</w:t>
      </w:r>
    </w:p>
    <w:p w14:paraId="6ADC4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[00:43:25.440] the high ground. Oh. Oh no. Zero, I really want you to win 5 grand. Come on,</w:t>
      </w:r>
    </w:p>
    <w:p w14:paraId="20808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[00:43:27.349] really want you to win 5 grand. Come on,</w:t>
      </w:r>
    </w:p>
    <w:p w14:paraId="7D7E2D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[00:43:27.359] really want you to win 5 grand. Come on, Zero. You got this. Yeah, you're doing</w:t>
      </w:r>
    </w:p>
    <w:p w14:paraId="6CAC1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[00:43:28.870] Zero. You got this. Yeah, you're doing</w:t>
      </w:r>
    </w:p>
    <w:p w14:paraId="21526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[00:43:28.880] Zero. You got this. Yeah, you're doing great. Oh, I'm lagging. This is bad.</w:t>
      </w:r>
    </w:p>
    <w:p w14:paraId="711EE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[00:43:30.870] great. Oh, I'm lagging. This is bad.</w:t>
      </w:r>
    </w:p>
    <w:p w14:paraId="4ADDA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[00:43:30.880] great. Oh, I'm lagging. This is bad. You're doing okay. You're doing okay.</w:t>
      </w:r>
    </w:p>
    <w:p w14:paraId="337A5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[00:43:32.550] You're doing okay. You're doing okay.</w:t>
      </w:r>
    </w:p>
    <w:p w14:paraId="77D9D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[00:43:32.560] You're doing okay. You're doing okay. It's okay. The armor calculations are</w:t>
      </w:r>
    </w:p>
    <w:p w14:paraId="7BB29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[00:43:33.910] It's okay. The armor calculations are</w:t>
      </w:r>
    </w:p>
    <w:p w14:paraId="0CE08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[00:43:33.920] It's okay. The armor calculations are all right. He's calculating. You have to</w:t>
      </w:r>
    </w:p>
    <w:p w14:paraId="1BD0E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[00:43:35.990] all right. He's calculating. You have to</w:t>
      </w:r>
    </w:p>
    <w:p w14:paraId="38E22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[00:43:36.000] all right. He's calculating. You have to use the creepers to kill the creepers.</w:t>
      </w:r>
    </w:p>
    <w:p w14:paraId="57573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[00:43:38.470] use the creepers to kill the creepers.</w:t>
      </w:r>
    </w:p>
    <w:p w14:paraId="473E4B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[00:43:38.480] use the creepers to kill the creepers. Oh my god. Oh man, there's only one</w:t>
      </w:r>
    </w:p>
    <w:p w14:paraId="3BE3D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[00:43:41.510] Oh my god. Oh man, there's only one</w:t>
      </w:r>
    </w:p>
    <w:p w14:paraId="2EF76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[00:43:41.520] Oh my god. Oh man, there's only one creeper. I was going to build suspense,</w:t>
      </w:r>
    </w:p>
    <w:p w14:paraId="64E96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[00:43:43.990] creeper. I was going to build suspense,</w:t>
      </w:r>
    </w:p>
    <w:p w14:paraId="69C5C1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[00:43:44.000] creeper. I was going to build suspense, but I don't need to cuz you already won.</w:t>
      </w:r>
    </w:p>
    <w:p w14:paraId="6293F6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[00:43:46.550] but I don't need to cuz you already won.</w:t>
      </w:r>
    </w:p>
    <w:p w14:paraId="61716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[00:43:46.560] but I don't need to cuz you already won. Congratulations.</w:t>
      </w:r>
    </w:p>
    <w:p w14:paraId="56455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[00:43:48.150] Congratulations.</w:t>
      </w:r>
    </w:p>
    <w:p w14:paraId="3DC3F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[00:43:48.160] Congratulations. I'm so cool. Congratulations. You no</w:t>
      </w:r>
    </w:p>
    <w:p w14:paraId="21AEA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[00:43:50.470] I'm so cool. Congratulations. You no</w:t>
      </w:r>
    </w:p>
    <w:p w14:paraId="4562C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[00:43:50.480] I'm so cool. Congratulations. You no longer have zero dollars. You have</w:t>
      </w:r>
    </w:p>
    <w:p w14:paraId="78F2F0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[00:43:52.910] longer have zero dollars. You have</w:t>
      </w:r>
    </w:p>
    <w:p w14:paraId="1AFE4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[00:43:52.920] longer have zero dollars. You have $5,000. Hey. Hey. $5,000. Knight. What a</w:t>
      </w:r>
    </w:p>
    <w:p w14:paraId="27087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[00:43:57.510] $5,000. Hey. Hey. $5,000. Knight. What a</w:t>
      </w:r>
    </w:p>
    <w:p w14:paraId="0A19BE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[00:43:57.520] $5,000. Hey. Hey. $5,000. Knight. What a goat. Zero night. Can you please sing</w:t>
      </w:r>
    </w:p>
    <w:p w14:paraId="18A54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[00:43:59.430] goat. Zero night. Can you please sing</w:t>
      </w:r>
    </w:p>
    <w:p w14:paraId="1806D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[00:43:59.440] goat. Zero night. Can you please sing these lyrics? I got a number one victory</w:t>
      </w:r>
    </w:p>
    <w:p w14:paraId="58F15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[00:44:02.630] these lyrics? I got a number one victory</w:t>
      </w:r>
    </w:p>
    <w:p w14:paraId="3E0AE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[00:44:02.640] these lyrics? I got a number one victory royale. Yeah. Fortnite booty about to</w:t>
      </w:r>
    </w:p>
    <w:p w14:paraId="425FCC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[00:44:05.349] royale. Yeah. Fortnite booty about to</w:t>
      </w:r>
    </w:p>
    <w:p w14:paraId="702F8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[00:44:05.359] royale. Yeah. Fortnite booty about to get it down.</w:t>
      </w:r>
    </w:p>
    <w:p w14:paraId="695D8B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[00:44:07.230] get it down.</w:t>
      </w:r>
    </w:p>
    <w:p w14:paraId="44BE2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[00:44:07.240] get it down. Woo! Just for that zero, you're getting</w:t>
      </w:r>
    </w:p>
    <w:p w14:paraId="4DA95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[00:44:10.030] Woo! Just for that zero, you're getting</w:t>
      </w:r>
    </w:p>
    <w:p w14:paraId="7447F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[00:44:10.040] Woo! Just for that zero, you're getting $6,000. Send me your mom's number on</w:t>
      </w:r>
    </w:p>
    <w:p w14:paraId="08B64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[00:44:12.309] $6,000. Send me your mom's number on</w:t>
      </w:r>
    </w:p>
    <w:p w14:paraId="53513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[00:44:12.319] $6,000. Send me your mom's number on Discord. We're going on to the next</w:t>
      </w:r>
    </w:p>
    <w:p w14:paraId="6E671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[00:44:20.710] bit. Alex, it has been 30 minutes. Wow.</w:t>
      </w:r>
    </w:p>
    <w:p w14:paraId="035D3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[00:44:20.720] bit. Alex, it has been 30 minutes. Wow. So far, Alex, you've mined</w:t>
      </w:r>
    </w:p>
    <w:p w14:paraId="29D40A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[00:44:23.230] So far, Alex, you've mined</w:t>
      </w:r>
    </w:p>
    <w:p w14:paraId="46A46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[00:44:23.240] So far, Alex, you've mined 4,250 blocks. What's going through your</w:t>
      </w:r>
    </w:p>
    <w:p w14:paraId="2C303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[00:44:25.270] 4,250 blocks. What's going through your</w:t>
      </w:r>
    </w:p>
    <w:p w14:paraId="509C9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[00:44:25.280] 4,250 blocks. What's going through your mind? I don't know. I'm just trying to</w:t>
      </w:r>
    </w:p>
    <w:p w14:paraId="230CD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[00:44:26.309] mind? I don't know. I'm just trying to</w:t>
      </w:r>
    </w:p>
    <w:p w14:paraId="3ECAF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[00:44:26.319] mind? I don't know. I'm just trying to calculate in my head like how efficient</w:t>
      </w:r>
    </w:p>
    <w:p w14:paraId="0C558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[00:44:27.990] calculate in my head like how efficient</w:t>
      </w:r>
    </w:p>
    <w:p w14:paraId="4766A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[00:44:28.000] calculate in my head like how efficient I am at mining these blocks. This next</w:t>
      </w:r>
    </w:p>
    <w:p w14:paraId="47494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[00:44:29.910] I am at mining these blocks. This next</w:t>
      </w:r>
    </w:p>
    <w:p w14:paraId="61AB7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[00:44:29.920] I am at mining these blocks. This next would you rather is a little bit</w:t>
      </w:r>
    </w:p>
    <w:p w14:paraId="09882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[00:44:31.589] would you rather is a little bit</w:t>
      </w:r>
    </w:p>
    <w:p w14:paraId="475F0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[00:44:31.599] would you rather is a little bit different. If you look inside this</w:t>
      </w:r>
    </w:p>
    <w:p w14:paraId="23780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[00:44:33.190] different. If you look inside this</w:t>
      </w:r>
    </w:p>
    <w:p w14:paraId="4F2FD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[00:44:33.200] different. If you look inside this chest, you'll see a block that says</w:t>
      </w:r>
    </w:p>
    <w:p w14:paraId="7A377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[00:44:34.630] chest, you'll see a block that says</w:t>
      </w:r>
    </w:p>
    <w:p w14:paraId="3C8F6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[00:44:34.640] chest, you'll see a block that says split or steel. Yes. And creeper, if you</w:t>
      </w:r>
    </w:p>
    <w:p w14:paraId="65087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[00:44:37.750] split or steel. Yes. And creeper, if you</w:t>
      </w:r>
    </w:p>
    <w:p w14:paraId="11394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[00:44:37.760] split or steel. Yes. And creeper, if you look inside your chest, same thing.</w:t>
      </w:r>
    </w:p>
    <w:p w14:paraId="5E81F4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[00:44:39.190] look inside your chest, same thing.</w:t>
      </w:r>
    </w:p>
    <w:p w14:paraId="3A8EA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[00:44:39.200] look inside your chest, same thing. Split or steel. Got it? Yeah. I have</w:t>
      </w:r>
    </w:p>
    <w:p w14:paraId="0D6F0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[00:44:41.950] Split or steel. Got it? Yeah. I have</w:t>
      </w:r>
    </w:p>
    <w:p w14:paraId="77C36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[00:44:41.960] Split or steel. Got it? Yeah. I have $10,000 in cash. And if you both select</w:t>
      </w:r>
    </w:p>
    <w:p w14:paraId="1F784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[00:44:44.790] $10,000 in cash. And if you both select</w:t>
      </w:r>
    </w:p>
    <w:p w14:paraId="63C24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[00:44:44.800] $10,000 in cash. And if you both select split, then you each get $5,000. A lot</w:t>
      </w:r>
    </w:p>
    <w:p w14:paraId="2F6C45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[00:44:48.069] split, then you each get $5,000. A lot</w:t>
      </w:r>
    </w:p>
    <w:p w14:paraId="67ACB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[00:44:48.079] split, then you each get $5,000. A lot of money. Yeah. If one of you selects</w:t>
      </w:r>
    </w:p>
    <w:p w14:paraId="68237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[00:44:50.630] of money. Yeah. If one of you selects</w:t>
      </w:r>
    </w:p>
    <w:p w14:paraId="33021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[00:44:50.640] of money. Yeah. If one of you selects split and the other selects steel, the</w:t>
      </w:r>
    </w:p>
    <w:p w14:paraId="71D12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[00:44:52.790] split and the other selects steel, the</w:t>
      </w:r>
    </w:p>
    <w:p w14:paraId="00FD59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[00:44:52.800] split and the other selects steel, the person who picks steel gets 10 grand. If</w:t>
      </w:r>
    </w:p>
    <w:p w14:paraId="124FD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[00:44:55.030] person who picks steel gets 10 grand. If</w:t>
      </w:r>
    </w:p>
    <w:p w14:paraId="1C64EB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[00:44:55.040] person who picks steel gets 10 grand. If both of you picks steel, you both get</w:t>
      </w:r>
    </w:p>
    <w:p w14:paraId="669AC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[00:44:57.309] both of you picks steel, you both get</w:t>
      </w:r>
    </w:p>
    <w:p w14:paraId="5AF68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[00:44:57.319] both of you picks steel, you both get nothing. They don't even get to talk to</w:t>
      </w:r>
    </w:p>
    <w:p w14:paraId="3EA68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[00:44:59.750] nothing. They don't even get to talk to</w:t>
      </w:r>
    </w:p>
    <w:p w14:paraId="15AF2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[00:44:59.760] nothing. They don't even get to talk to each other. You can select split or</w:t>
      </w:r>
    </w:p>
    <w:p w14:paraId="7B21C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[00:45:01.670] each other. You can select split or</w:t>
      </w:r>
    </w:p>
    <w:p w14:paraId="5A2C7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[00:45:01.680] each other. You can select split or steel. And you can't talk with Creeper.</w:t>
      </w:r>
    </w:p>
    <w:p w14:paraId="767AC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[00:45:03.670] steel. And you can't talk with Creeper.</w:t>
      </w:r>
    </w:p>
    <w:p w14:paraId="5E297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[00:45:03.680] steel. And you can't talk with Creeper. I'm going to go for it. I'm believing.</w:t>
      </w:r>
    </w:p>
    <w:p w14:paraId="79118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[00:45:05.670] I'm going to go for it. I'm believing.</w:t>
      </w:r>
    </w:p>
    <w:p w14:paraId="31056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[00:45:05.680] I'm going to go for it. I'm believing. Don't trust him. So, if you do steal and</w:t>
      </w:r>
    </w:p>
    <w:p w14:paraId="385F8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[00:45:07.829] Don't trust him. So, if you do steal and</w:t>
      </w:r>
    </w:p>
    <w:p w14:paraId="439E61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[00:45:07.839] Don't trust him. So, if you do steal and he does split, you steal the 10 grand</w:t>
      </w:r>
    </w:p>
    <w:p w14:paraId="2E0A5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[00:45:09.430] he does split, you steal the 10 grand</w:t>
      </w:r>
    </w:p>
    <w:p w14:paraId="5D043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[00:45:09.440] he does split, you steal the 10 grand from him. Yep. That's That's what you</w:t>
      </w:r>
    </w:p>
    <w:p w14:paraId="05C5A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[00:45:11.430] from him. Yep. That's That's what you</w:t>
      </w:r>
    </w:p>
    <w:p w14:paraId="0A80C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[00:45:11.440] from him. Yep. That's That's what you want. You're scaring me. Okay, I'm going</w:t>
      </w:r>
    </w:p>
    <w:p w14:paraId="09BFC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[00:45:13.510] want. You're scaring me. Okay, I'm going</w:t>
      </w:r>
    </w:p>
    <w:p w14:paraId="1DB58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[00:45:13.520] want. You're scaring me. Okay, I'm going split. What a good man. Okay, so Creeper</w:t>
      </w:r>
    </w:p>
    <w:p w14:paraId="592DC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[00:45:16.150] split. What a good man. Okay, so Creeper</w:t>
      </w:r>
    </w:p>
    <w:p w14:paraId="4CA65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[00:45:16.160] split. What a good man. Okay, so Creeper Kaiju has already made his decision. We</w:t>
      </w:r>
    </w:p>
    <w:p w14:paraId="24128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[00:45:18.390] Kaiju has already made his decision. We</w:t>
      </w:r>
    </w:p>
    <w:p w14:paraId="76FF4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[00:45:18.400] Kaiju has already made his decision. We will not reveal what it is. Now, you</w:t>
      </w:r>
    </w:p>
    <w:p w14:paraId="3A9F0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[00:45:20.550] will not reveal what it is. Now, you</w:t>
      </w:r>
    </w:p>
    <w:p w14:paraId="0268FA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[00:45:20.560] will not reveal what it is. Now, you need to decide. Are you splitting or are</w:t>
      </w:r>
    </w:p>
    <w:p w14:paraId="1071B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[00:45:22.870] need to decide. Are you splitting or are</w:t>
      </w:r>
    </w:p>
    <w:p w14:paraId="75841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[00:45:22.880] need to decide. Are you splitting or are you stealing? Yeah, we were talking a</w:t>
      </w:r>
    </w:p>
    <w:p w14:paraId="68AB35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[00:45:24.630] you stealing? Yeah, we were talking a</w:t>
      </w:r>
    </w:p>
    <w:p w14:paraId="0B246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[00:45:24.640] you stealing? Yeah, we were talking a lot before and Yeah. I And in all these</w:t>
      </w:r>
    </w:p>
    <w:p w14:paraId="0F185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[00:45:27.589] lot before and Yeah. I And in all these</w:t>
      </w:r>
    </w:p>
    <w:p w14:paraId="34BCF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[00:45:27.599] lot before and Yeah. I And in all these instances, he was a nice guy. Correct.</w:t>
      </w:r>
    </w:p>
    <w:p w14:paraId="506DC2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[00:45:29.750] instances, he was a nice guy. Correct.</w:t>
      </w:r>
    </w:p>
    <w:p w14:paraId="1DDB0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[00:45:29.760] instances, he was a nice guy. Correct. Yeah, if you think he's a nice guy and</w:t>
      </w:r>
    </w:p>
    <w:p w14:paraId="769E4C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[00:45:31.990] Yeah, if you think he's a nice guy and</w:t>
      </w:r>
    </w:p>
    <w:p w14:paraId="31FA6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[00:45:32.000] Yeah, if you think he's a nice guy and he's going to pick Split, shouldn't you</w:t>
      </w:r>
    </w:p>
    <w:p w14:paraId="6EB13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[00:45:33.750] he's going to pick Split, shouldn't you</w:t>
      </w:r>
    </w:p>
    <w:p w14:paraId="20872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[00:45:33.760] he's going to pick Split, shouldn't you pick Steel and just win the 10 grand? I</w:t>
      </w:r>
    </w:p>
    <w:p w14:paraId="7C93D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[00:45:35.990] pick Steel and just win the 10 grand? I</w:t>
      </w:r>
    </w:p>
    <w:p w14:paraId="4E6AB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[00:45:36.000] pick Steel and just win the 10 grand? I don't feel that it's right, especially</w:t>
      </w:r>
    </w:p>
    <w:p w14:paraId="7046DA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[00:45:37.589] don't feel that it's right, especially</w:t>
      </w:r>
    </w:p>
    <w:p w14:paraId="6931D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[00:45:37.599] don't feel that it's right, especially given, you know, I just met the guy that</w:t>
      </w:r>
    </w:p>
    <w:p w14:paraId="3870C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[00:45:39.349] given, you know, I just met the guy that</w:t>
      </w:r>
    </w:p>
    <w:p w14:paraId="59F30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[00:45:39.359] given, you know, I just met the guy that I should make a bad impression. I want</w:t>
      </w:r>
    </w:p>
    <w:p w14:paraId="5A5B63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[00:45:40.790] I should make a bad impression. I want</w:t>
      </w:r>
    </w:p>
    <w:p w14:paraId="7F069C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[00:45:40.800] I should make a bad impression. I want to, you know, what if you stole the 10</w:t>
      </w:r>
    </w:p>
    <w:p w14:paraId="3BA01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[00:45:42.710] to, you know, what if you stole the 10</w:t>
      </w:r>
    </w:p>
    <w:p w14:paraId="0771F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[00:45:42.720] to, you know, what if you stole the 10 grand and only gave him a,000? Kaiju,</w:t>
      </w:r>
    </w:p>
    <w:p w14:paraId="3AB3FD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[00:45:45.349] grand and only gave him a,000? Kaiju,</w:t>
      </w:r>
    </w:p>
    <w:p w14:paraId="2605D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[00:45:45.359] grand and only gave him a,000? Kaiju, what do you think he picked? I don't</w:t>
      </w:r>
    </w:p>
    <w:p w14:paraId="488C58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[00:45:46.870] what do you think he picked? I don't</w:t>
      </w:r>
    </w:p>
    <w:p w14:paraId="4B259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[00:45:46.880] what do you think he picked? I don't know. I'm I'm starting to have second</w:t>
      </w:r>
    </w:p>
    <w:p w14:paraId="7B5F7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[00:45:48.309] know. I'm I'm starting to have second</w:t>
      </w:r>
    </w:p>
    <w:p w14:paraId="1811A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[00:45:48.319] know. I'm I'm starting to have second guesses about. All right, server, drop</w:t>
      </w:r>
    </w:p>
    <w:p w14:paraId="782E8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[00:45:51.270] guesses about. All right, server, drop</w:t>
      </w:r>
    </w:p>
    <w:p w14:paraId="2D11B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[00:45:51.280] guesses about. All right, server, drop the wall.</w:t>
      </w:r>
    </w:p>
    <w:p w14:paraId="1CDA1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[00:45:52.910] the wall.</w:t>
      </w:r>
    </w:p>
    <w:p w14:paraId="76E8C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[00:45:52.920] the wall. Congratulations. You both just won</w:t>
      </w:r>
    </w:p>
    <w:p w14:paraId="5C623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[00:45:55.630] Congratulations. You both just won</w:t>
      </w:r>
    </w:p>
    <w:p w14:paraId="3F6A8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[00:45:55.640] Congratulations. You both just won $5,000. They tried to talk to me, but uh</w:t>
      </w:r>
    </w:p>
    <w:p w14:paraId="74F909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[00:45:58.710] $5,000. They tried to talk to me, but uh</w:t>
      </w:r>
    </w:p>
    <w:p w14:paraId="10ECD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[00:45:58.720] $5,000. They tried to talk to me, but uh I I I to it. Holy Oh my god, I'm shaking</w:t>
      </w:r>
    </w:p>
    <w:p w14:paraId="6A42C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[00:46:01.990] I I I to it. Holy Oh my god, I'm shaking</w:t>
      </w:r>
    </w:p>
    <w:p w14:paraId="1F982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[00:46:02.000] I I I to it. Holy Oh my god, I'm shaking right now. They're going to be friends</w:t>
      </w:r>
    </w:p>
    <w:p w14:paraId="2C520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[00:46:03.670] right now. They're going to be friends</w:t>
      </w:r>
    </w:p>
    <w:p w14:paraId="611EED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[00:46:03.680] right now. They're going to be friends forever. I love you, dude. Mr. Fish, I</w:t>
      </w:r>
    </w:p>
    <w:p w14:paraId="7A93D6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[00:46:06.630] forever. I love you, dude. Mr. Fish, I</w:t>
      </w:r>
    </w:p>
    <w:p w14:paraId="14A69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[00:46:06.640] forever. I love you, dude. Mr. Fish, I have a bow and some arrows. All right, I</w:t>
      </w:r>
    </w:p>
    <w:p w14:paraId="55E01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[00:46:08.950] have a bow and some arrows. All right, I</w:t>
      </w:r>
    </w:p>
    <w:p w14:paraId="102F2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[00:46:08.960] have a bow and some arrows. All right, I can't cross this golded line right here.</w:t>
      </w:r>
    </w:p>
    <w:p w14:paraId="7AF37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[00:46:10.950] can't cross this golded line right here.</w:t>
      </w:r>
    </w:p>
    <w:p w14:paraId="6948F3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[00:46:10.960] can't cross this golded line right here. You can go wherever you want and every</w:t>
      </w:r>
    </w:p>
    <w:p w14:paraId="2EAEA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[00:46:13.190] You can go wherever you want and every</w:t>
      </w:r>
    </w:p>
    <w:p w14:paraId="7E0E5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[00:46:13.200] You can go wherever you want and every second you stay alive, I'll give you a</w:t>
      </w:r>
    </w:p>
    <w:p w14:paraId="06F46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[00:46:15.190] second you stay alive, I'll give you a</w:t>
      </w:r>
    </w:p>
    <w:p w14:paraId="699428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[00:46:15.200] second you stay alive, I'll give you a 100 bucks. That is a lot of money. It's</w:t>
      </w:r>
    </w:p>
    <w:p w14:paraId="73DE7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[00:46:17.190] 100 bucks. That is a lot of money. It's</w:t>
      </w:r>
    </w:p>
    <w:p w14:paraId="38A39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[00:46:17.200] 100 bucks. That is a lot of money. It's you versus me and the boys. I'd get</w:t>
      </w:r>
    </w:p>
    <w:p w14:paraId="77D24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[00:46:19.030] you versus me and the boys. I'd get</w:t>
      </w:r>
    </w:p>
    <w:p w14:paraId="59315F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[00:46:19.040] you versus me and the boys. I'd get running. Go. Every second you get 100</w:t>
      </w:r>
    </w:p>
    <w:p w14:paraId="5627C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[00:46:21.109] running. Go. Every second you get 100</w:t>
      </w:r>
    </w:p>
    <w:p w14:paraId="4F23E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[00:46:21.119] running. Go. Every second you get 100 bucks. All right, check it. Oh, just</w:t>
      </w:r>
    </w:p>
    <w:p w14:paraId="2F35CA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[00:46:23.670] bucks. All right, check it. Oh, just</w:t>
      </w:r>
    </w:p>
    <w:p w14:paraId="3D9D6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[00:46:23.680] bucks. All right, check it. Oh, just missed. I haven't hit him once. Does</w:t>
      </w:r>
    </w:p>
    <w:p w14:paraId="5A5FC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[00:46:25.750] missed. I haven't hit him once. Does</w:t>
      </w:r>
    </w:p>
    <w:p w14:paraId="28586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[00:46:25.760] missed. I haven't hit him once. Does anyone hit him? No, he's probably</w:t>
      </w:r>
    </w:p>
    <w:p w14:paraId="62AEB0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[00:46:27.270] anyone hit him? No, he's probably</w:t>
      </w:r>
    </w:p>
    <w:p w14:paraId="62BCA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[00:46:27.280] anyone hit him? No, he's probably already Oh, dude, you've already made</w:t>
      </w:r>
    </w:p>
    <w:p w14:paraId="7A88C8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[00:46:28.790] already Oh, dude, you've already made</w:t>
      </w:r>
    </w:p>
    <w:p w14:paraId="6C8D4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[00:46:28.800] already Oh, dude, you've already made like 1,000 bucks. I hit him. I hit him.</w:t>
      </w:r>
    </w:p>
    <w:p w14:paraId="02853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[00:46:31.190] like 1,000 bucks. I hit him. I hit him.</w:t>
      </w:r>
    </w:p>
    <w:p w14:paraId="4B67F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[00:46:31.200] like 1,000 bucks. I hit him. I hit him. I hit him. I hit him. Don't let him</w:t>
      </w:r>
    </w:p>
    <w:p w14:paraId="6E851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[00:46:32.309] I hit him. I hit him. Don't let him</w:t>
      </w:r>
    </w:p>
    <w:p w14:paraId="0230A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[00:46:32.319] I hit him. I hit him. Don't let him regen. No, regen. Oh, hey. I got him. I</w:t>
      </w:r>
    </w:p>
    <w:p w14:paraId="1EDB3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[00:46:36.230] regen. No, regen. Oh, hey. I got him. I</w:t>
      </w:r>
    </w:p>
    <w:p w14:paraId="5B297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[00:46:36.240] regen. No, regen. Oh, hey. I got him. I got him. Jimmy with the ending kill. You</w:t>
      </w:r>
    </w:p>
    <w:p w14:paraId="60F35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[00:46:38.470] got him. Jimmy with the ending kill. You</w:t>
      </w:r>
    </w:p>
    <w:p w14:paraId="715F5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[00:46:38.480] got him. Jimmy with the ending kill. You survived 18 and 12 seconds between two</w:t>
      </w:r>
    </w:p>
    <w:p w14:paraId="715C4B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[00:46:40.150] survived 18 and 12 seconds between two</w:t>
      </w:r>
    </w:p>
    <w:p w14:paraId="7CBBD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[00:46:40.160] survived 18 and 12 seconds between two made</w:t>
      </w:r>
    </w:p>
    <w:p w14:paraId="4E67CA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[00:46:41.069] made</w:t>
      </w:r>
    </w:p>
    <w:p w14:paraId="7ED0D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[00:46:41.079] made $1,850. Let's go for round two. Oh, I</w:t>
      </w:r>
    </w:p>
    <w:p w14:paraId="2D869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[00:46:44.790] $1,850. Let's go for round two. Oh, I</w:t>
      </w:r>
    </w:p>
    <w:p w14:paraId="1FC4B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[00:46:44.800] $1,850. Let's go for round two. Oh, I hit him. I hit him. I hit him. I hit</w:t>
      </w:r>
    </w:p>
    <w:p w14:paraId="57C7B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[00:46:45.910] hit him. I hit him. I hit him. I hit</w:t>
      </w:r>
    </w:p>
    <w:p w14:paraId="2428F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[00:46:45.920] hit him. I hit him. I hit him. I hit him. One shot. One</w:t>
      </w:r>
    </w:p>
    <w:p w14:paraId="531C1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[00:46:47.309] him. One shot. One</w:t>
      </w:r>
    </w:p>
    <w:p w14:paraId="7797B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[00:46:47.319] him. One shot. One shot. Got him. We did it. All right.</w:t>
      </w:r>
    </w:p>
    <w:p w14:paraId="11BB9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[00:46:50.470] shot. Got him. We did it. All right.</w:t>
      </w:r>
    </w:p>
    <w:p w14:paraId="64ECC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[00:46:50.480] shot. Got him. We did it. All right. Well, you only made an extra $400 that</w:t>
      </w:r>
    </w:p>
    <w:p w14:paraId="6B57B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[00:46:52.470] Well, you only made an extra $400 that</w:t>
      </w:r>
    </w:p>
    <w:p w14:paraId="1E43C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[00:46:52.480] Well, you only made an extra $400 that time. Congratulations. Next contestant.</w:t>
      </w:r>
    </w:p>
    <w:p w14:paraId="2A49B8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[00:46:54.309] time. Congratulations. Next contestant.</w:t>
      </w:r>
    </w:p>
    <w:p w14:paraId="69273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[00:46:54.319] time. Congratulations. Next contestant. What is up, Xquility? So, you just won</w:t>
      </w:r>
    </w:p>
    <w:p w14:paraId="20D95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[00:46:57.829] What is up, Xquility? So, you just won</w:t>
      </w:r>
    </w:p>
    <w:p w14:paraId="4D2EC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[00:46:57.839] What is up, Xquility? So, you just won $10,000 in cash. Thank you. But there's</w:t>
      </w:r>
    </w:p>
    <w:p w14:paraId="171A1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[00:47:00.870] $10,000 in cash. Thank you. But there's</w:t>
      </w:r>
    </w:p>
    <w:p w14:paraId="5EBFE9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[00:47:00.880] $10,000 in cash. Thank you. But there's a little twist. We're going to spawn 200</w:t>
      </w:r>
    </w:p>
    <w:p w14:paraId="0361E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[00:47:03.349] a little twist. We're going to spawn 200</w:t>
      </w:r>
    </w:p>
    <w:p w14:paraId="5D570D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[00:47:03.359] a little twist. We're going to spawn 200 skeletons, and every time you get shot</w:t>
      </w:r>
    </w:p>
    <w:p w14:paraId="6FAEA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[00:47:05.270] skeletons, and every time you get shot</w:t>
      </w:r>
    </w:p>
    <w:p w14:paraId="1A072E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[00:47:05.280] skeletons, and every time you get shot by a skeleton, you lose $100. Whatever</w:t>
      </w:r>
    </w:p>
    <w:p w14:paraId="209DD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[00:47:07.589] by a skeleton, you lose $100. Whatever</w:t>
      </w:r>
    </w:p>
    <w:p w14:paraId="63240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[00:47:07.599] by a skeleton, you lose $100. Whatever money you have left when they're all</w:t>
      </w:r>
    </w:p>
    <w:p w14:paraId="77985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[00:47:09.109] money you have left when they're all</w:t>
      </w:r>
    </w:p>
    <w:p w14:paraId="2A7CD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[00:47:09.119] money you have left when they're all dead, you keep server, spawn the</w:t>
      </w:r>
    </w:p>
    <w:p w14:paraId="13A7E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[00:47:12.309] dead, you keep server, spawn the</w:t>
      </w:r>
    </w:p>
    <w:p w14:paraId="2C9FB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[00:47:12.319] dead, you keep server, spawn the skeletons. Try not to lose your $10,000.</w:t>
      </w:r>
    </w:p>
    <w:p w14:paraId="05946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[00:47:15.190] skeletons. Try not to lose your $10,000.</w:t>
      </w:r>
    </w:p>
    <w:p w14:paraId="299222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[00:47:15.200] skeletons. Try not to lose your $10,000. Oh my gosh, you're losing so much money.</w:t>
      </w:r>
    </w:p>
    <w:p w14:paraId="663CD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[00:47:17.510] Oh my gosh, you're losing so much money.</w:t>
      </w:r>
    </w:p>
    <w:p w14:paraId="46329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[00:47:17.520] Oh my gosh, you're losing so much money. Exquility, you can do this. There's only</w:t>
      </w:r>
    </w:p>
    <w:p w14:paraId="1CF3A5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[00:47:19.589] Exquility, you can do this. There's only</w:t>
      </w:r>
    </w:p>
    <w:p w14:paraId="4A2B4E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[00:47:19.599] Exquility, you can do this. There's only a skeleton. You've been hit 27 times.</w:t>
      </w:r>
    </w:p>
    <w:p w14:paraId="7A765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[00:47:21.750] a skeleton. You've been hit 27 times.</w:t>
      </w:r>
    </w:p>
    <w:p w14:paraId="2977F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[00:47:21.760] a skeleton. You've been hit 27 times. You're making good progress. You're</w:t>
      </w:r>
    </w:p>
    <w:p w14:paraId="79B3D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[00:47:23.270] You're making good progress. You're</w:t>
      </w:r>
    </w:p>
    <w:p w14:paraId="039D3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[00:47:23.280] You're making good progress. You're halfway there. Wa! They're starting to</w:t>
      </w:r>
    </w:p>
    <w:p w14:paraId="408E9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[00:47:24.630] halfway there. Wa! They're starting to</w:t>
      </w:r>
    </w:p>
    <w:p w14:paraId="392B7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[00:47:24.640] halfway there. Wa! They're starting to fight each other a little bit. All</w:t>
      </w:r>
    </w:p>
    <w:p w14:paraId="54B3D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[00:47:25.910] fight each other a little bit. All</w:t>
      </w:r>
    </w:p>
    <w:p w14:paraId="12549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[00:47:25.920] fight each other a little bit. All right, if you really get things</w:t>
      </w:r>
    </w:p>
    <w:p w14:paraId="52262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[00:47:27.109] right, if you really get things</w:t>
      </w:r>
    </w:p>
    <w:p w14:paraId="1CC8D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[00:47:27.119] right, if you really get things together, you can walk away with five</w:t>
      </w:r>
    </w:p>
    <w:p w14:paraId="60F9E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[00:47:28.390] together, you can walk away with five</w:t>
      </w:r>
    </w:p>
    <w:p w14:paraId="6E45B9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[00:47:28.400] together, you can walk away with five grand in cash. Come on. There's like 10</w:t>
      </w:r>
    </w:p>
    <w:p w14:paraId="03D79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[00:47:30.150] grand in cash. Come on. There's like 10</w:t>
      </w:r>
    </w:p>
    <w:p w14:paraId="017D2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[00:47:30.160] grand in cash. Come on. There's like 10 left. You look like a porcupine right</w:t>
      </w:r>
    </w:p>
    <w:p w14:paraId="3A297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[00:47:31.910] left. You look like a porcupine right</w:t>
      </w:r>
    </w:p>
    <w:p w14:paraId="62E0E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[00:47:31.920] left. You look like a porcupine right now. Can he clean up without getting</w:t>
      </w:r>
    </w:p>
    <w:p w14:paraId="68B9E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[00:47:33.589] now. Can he clean up without getting</w:t>
      </w:r>
    </w:p>
    <w:p w14:paraId="3ED09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[00:47:33.599] now. Can he clean up without getting hit? Come on. Hey,</w:t>
      </w:r>
    </w:p>
    <w:p w14:paraId="6273D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[00:47:35.950] hit? Come on. Hey,</w:t>
      </w:r>
    </w:p>
    <w:p w14:paraId="11775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[00:47:35.960] hit? Come on. Hey, congratulations. You got hit 48 times</w:t>
      </w:r>
    </w:p>
    <w:p w14:paraId="29F77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[00:47:38.790] congratulations. You got hit 48 times</w:t>
      </w:r>
    </w:p>
    <w:p w14:paraId="160DB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[00:47:38.800] congratulations. You got hit 48 times and lost $4,800, which means you just</w:t>
      </w:r>
    </w:p>
    <w:p w14:paraId="27EEB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[00:47:41.270] and lost $4,800, which means you just</w:t>
      </w:r>
    </w:p>
    <w:p w14:paraId="0CEF5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[00:47:41.280] and lost $4,800, which means you just walked away with</w:t>
      </w:r>
    </w:p>
    <w:p w14:paraId="55AE4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[00:47:42.829] walked away with</w:t>
      </w:r>
    </w:p>
    <w:p w14:paraId="19CE3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[00:47:42.839] walked away with 5,200 smackaroonies. I don't know what</w:t>
      </w:r>
    </w:p>
    <w:p w14:paraId="175E2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[00:47:45.510] 5,200 smackaroonies. I don't know what</w:t>
      </w:r>
    </w:p>
    <w:p w14:paraId="11C2B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[00:47:45.520] 5,200 smackaroonies. I don't know what to say. What are you going to do with</w:t>
      </w:r>
    </w:p>
    <w:p w14:paraId="76696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[00:47:46.790] to say. What are you going to do with</w:t>
      </w:r>
    </w:p>
    <w:p w14:paraId="443C08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[00:47:46.800] to say. What are you going to do with the $5,000? Uh, I'm going to help my</w:t>
      </w:r>
    </w:p>
    <w:p w14:paraId="4E105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[00:47:48.710] the $5,000? Uh, I'm going to help my</w:t>
      </w:r>
    </w:p>
    <w:p w14:paraId="64563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[00:47:48.720] the $5,000? Uh, I'm going to help my sister wear a baby. She just got a baby</w:t>
      </w:r>
    </w:p>
    <w:p w14:paraId="5AD0E5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[00:47:50.470] sister wear a baby. She just got a baby</w:t>
      </w:r>
    </w:p>
    <w:p w14:paraId="1B026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[00:47:50.480] sister wear a baby. She just got a baby like 2 weeks ago. Where'd she get it?</w:t>
      </w:r>
    </w:p>
    <w:p w14:paraId="46DFD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[00:47:52.150] like 2 weeks ago. Where'd she get it?</w:t>
      </w:r>
    </w:p>
    <w:p w14:paraId="15A08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[00:47:52.160] like 2 weeks ago. Where'd she get it? You know what? Just for that, we're</w:t>
      </w:r>
    </w:p>
    <w:p w14:paraId="49701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[00:47:53.030] You know what? Just for that, we're</w:t>
      </w:r>
    </w:p>
    <w:p w14:paraId="6D52C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[00:47:53.040] You know what? Just for that, we're going to bump it up to $6,000.</w:t>
      </w:r>
    </w:p>
    <w:p w14:paraId="1B858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[00:48:03.589] Nice. What up, Alex? So, how many blocks</w:t>
      </w:r>
    </w:p>
    <w:p w14:paraId="6DD98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[00:48:03.599] Nice. What up, Alex? So, how many blocks do you think you mined? Uh, 6,000 plus.</w:t>
      </w:r>
    </w:p>
    <w:p w14:paraId="4D60F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[00:48:06.550] do you think you mined? Uh, 6,000 plus.</w:t>
      </w:r>
    </w:p>
    <w:p w14:paraId="1B158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[00:48:06.560] do you think you mined? Uh, 6,000 plus. I think you mined</w:t>
      </w:r>
    </w:p>
    <w:p w14:paraId="2467D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[00:48:08.910] I think you mined</w:t>
      </w:r>
    </w:p>
    <w:p w14:paraId="3FC25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[00:48:08.920] I think you mined 8,230, which is just below 10,000. So,</w:t>
      </w:r>
    </w:p>
    <w:p w14:paraId="1D60DA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[00:48:11.589] 8,230, which is just below 10,000. So,</w:t>
      </w:r>
    </w:p>
    <w:p w14:paraId="27A2B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[00:48:11.599] 8,230, which is just below 10,000. So, we're going to round up and say 10,000.</w:t>
      </w:r>
    </w:p>
    <w:p w14:paraId="286F1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[00:48:13.910] we're going to round up and say 10,000.</w:t>
      </w:r>
    </w:p>
    <w:p w14:paraId="49CDB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[00:48:13.920] we're going to round up and say 10,000. Woo! Congratulations, little Alex boy.</w:t>
      </w:r>
    </w:p>
    <w:p w14:paraId="74490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[00:48:17.670] Woo! Congratulations, little Alex boy.</w:t>
      </w:r>
    </w:p>
    <w:p w14:paraId="31EABB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[00:48:17.680] Woo! Congratulations, little Alex boy. You're now big Alex Boy. Yay! I have 10</w:t>
      </w:r>
    </w:p>
    <w:p w14:paraId="1533B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[00:48:20.470] You're now big Alex Boy. Yay! I have 10</w:t>
      </w:r>
    </w:p>
    <w:p w14:paraId="7D57B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[00:48:20.480] You're now big Alex Boy. Yay! I have 10 plots of land and we just spawn 100</w:t>
      </w:r>
    </w:p>
    <w:p w14:paraId="2A5EF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[00:48:22.710] plots of land and we just spawn 100</w:t>
      </w:r>
    </w:p>
    <w:p w14:paraId="175B2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[00:48:22.720] plots of land and we just spawn 100 players on each plot of land. They have</w:t>
      </w:r>
    </w:p>
    <w:p w14:paraId="1FAA4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[00:48:24.710] players on each plot of land. They have</w:t>
      </w:r>
    </w:p>
    <w:p w14:paraId="619A5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[00:48:24.720] players on each plot of land. They have 1 hour in which everyone builds the</w:t>
      </w:r>
    </w:p>
    <w:p w14:paraId="788B7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[00:48:26.549] 1 hour in which everyone builds the</w:t>
      </w:r>
    </w:p>
    <w:p w14:paraId="19E30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[00:48:26.559] 1 hour in which everyone builds the nicest country gets $30,000. And joining</w:t>
      </w:r>
    </w:p>
    <w:p w14:paraId="351F4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[00:48:29.829] nicest country gets $30,000. And joining</w:t>
      </w:r>
    </w:p>
    <w:p w14:paraId="0C5B56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[00:48:29.839] nicest country gets $30,000. And joining us today we have it's funding as well as</w:t>
      </w:r>
    </w:p>
    <w:p w14:paraId="27070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[00:48:31.910] us today we have it's funding as well as</w:t>
      </w:r>
    </w:p>
    <w:p w14:paraId="53483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[00:48:31.920] us today we have it's funding as well as Tommy. Yeah. My team is going to win so</w:t>
      </w:r>
    </w:p>
    <w:p w14:paraId="14789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[00:48:34.470] Tommy. Yeah. My team is going to win so</w:t>
      </w:r>
    </w:p>
    <w:p w14:paraId="71505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[00:48:34.480] Tommy. Yeah. My team is going to win so much money. Five four star. Woo! Purple</w:t>
      </w:r>
    </w:p>
    <w:p w14:paraId="3308E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[00:48:39.030] much money. Five four star. Woo! Purple</w:t>
      </w:r>
    </w:p>
    <w:p w14:paraId="77E55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[00:48:39.040] much money. Five four star. Woo! Purple purple. There's $30,000 on the line.</w:t>
      </w:r>
    </w:p>
    <w:p w14:paraId="338442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[00:48:41.190] purple. There's $30,000 on the line.</w:t>
      </w:r>
    </w:p>
    <w:p w14:paraId="73EC3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[00:48:41.200] purple. There's $30,000 on the line. What we're going to do is a city theme</w:t>
      </w:r>
    </w:p>
    <w:p w14:paraId="4807F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[00:48:42.870] What we're going to do is a city theme</w:t>
      </w:r>
    </w:p>
    <w:p w14:paraId="73A5C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[00:48:42.880] What we're going to do is a city theme with lots of Naruto in it. I want you to</w:t>
      </w:r>
    </w:p>
    <w:p w14:paraId="39639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[00:48:44.790] with lots of Naruto in it. I want you to</w:t>
      </w:r>
    </w:p>
    <w:p w14:paraId="3C3F9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[00:48:44.800] with lots of Naruto in it. I want you to make some really cool medieval stuff. Go</w:t>
      </w:r>
    </w:p>
    <w:p w14:paraId="6FDAE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[00:48:47.109] make some really cool medieval stuff. Go</w:t>
      </w:r>
    </w:p>
    <w:p w14:paraId="3BAD2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[00:48:47.119] make some really cool medieval stuff. Go do something. Everyone is now building</w:t>
      </w:r>
    </w:p>
    <w:p w14:paraId="7C7B3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[00:48:48.950] do something. Everyone is now building</w:t>
      </w:r>
    </w:p>
    <w:p w14:paraId="1CFF1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[00:48:48.960] do something. Everyone is now building their countries and we are responsible</w:t>
      </w:r>
    </w:p>
    <w:p w14:paraId="0118B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[00:48:50.710] their countries and we are responsible</w:t>
      </w:r>
    </w:p>
    <w:p w14:paraId="2BFA5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[00:48:50.720] their countries and we are responsible for judging them. Have you guys ever</w:t>
      </w:r>
    </w:p>
    <w:p w14:paraId="3D2E20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[00:48:52.390] for judging them. Have you guys ever</w:t>
      </w:r>
    </w:p>
    <w:p w14:paraId="2D9F9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[00:48:52.400] for judging them. Have you guys ever judged a country? I'm such a judgmental</w:t>
      </w:r>
    </w:p>
    <w:p w14:paraId="5DFB2A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[00:48:54.549] judged a country? I'm such a judgmental</w:t>
      </w:r>
    </w:p>
    <w:p w14:paraId="078D6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[00:48:54.559] judged a country? I'm such a judgmental guy all the time. Whoa, look at brown</w:t>
      </w:r>
    </w:p>
    <w:p w14:paraId="57C72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[00:48:57.109] guy all the time. Whoa, look at brown</w:t>
      </w:r>
    </w:p>
    <w:p w14:paraId="0F79D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[00:48:57.119] guy all the time. Whoa, look at brown team. How do you guys already have a</w:t>
      </w:r>
    </w:p>
    <w:p w14:paraId="501C3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[00:48:58.870] team. How do you guys already have a</w:t>
      </w:r>
    </w:p>
    <w:p w14:paraId="65EF9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[00:48:58.880] team. How do you guys already have a highway? It's been like 5 minutes.</w:t>
      </w:r>
    </w:p>
    <w:p w14:paraId="34855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[00:49:02.069] highway? It's been like 5 minutes.</w:t>
      </w:r>
    </w:p>
    <w:p w14:paraId="7A01F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[00:49:02.079] highway? It's been like 5 minutes. I just want you to know brown team that</w:t>
      </w:r>
    </w:p>
    <w:p w14:paraId="389BD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[00:49:03.829] I just want you to know brown team that</w:t>
      </w:r>
    </w:p>
    <w:p w14:paraId="4DC31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[00:49:03.839] I just want you to know brown team that I am rooting for you. Tommy's team has</w:t>
      </w:r>
    </w:p>
    <w:p w14:paraId="4FEE5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[00:49:06.950] I am rooting for you. Tommy's team has</w:t>
      </w:r>
    </w:p>
    <w:p w14:paraId="05BED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[00:49:06.960] I am rooting for you. Tommy's team has barely touched the ground. Brown team</w:t>
      </w:r>
    </w:p>
    <w:p w14:paraId="047601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[00:49:08.870] barely touched the ground. Brown team</w:t>
      </w:r>
    </w:p>
    <w:p w14:paraId="3E189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[00:49:08.880] barely touched the ground. Brown team has a highway system. They're already</w:t>
      </w:r>
    </w:p>
    <w:p w14:paraId="51136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[00:49:10.470] has a highway system. They're already</w:t>
      </w:r>
    </w:p>
    <w:p w14:paraId="7016C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[00:49:10.480] has a highway system. They're already working on their first buildings.</w:t>
      </w:r>
    </w:p>
    <w:p w14:paraId="348A0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[00:49:11.589] working on their first buildings.</w:t>
      </w:r>
    </w:p>
    <w:p w14:paraId="2E557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[00:49:11.599] working on their first buildings. Tommy's teams are just like hanging out.</w:t>
      </w:r>
    </w:p>
    <w:p w14:paraId="1F056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[00:49:13.750] Tommy's teams are just like hanging out.</w:t>
      </w:r>
    </w:p>
    <w:p w14:paraId="2D435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[00:49:13.760] Tommy's teams are just like hanging out. Yellow looks like they've got a lot</w:t>
      </w:r>
    </w:p>
    <w:p w14:paraId="0A80A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[00:49:15.109] Yellow looks like they've got a lot</w:t>
      </w:r>
    </w:p>
    <w:p w14:paraId="05453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[00:49:15.119] Yellow looks like they've got a lot going on here. These guys don't have a</w:t>
      </w:r>
    </w:p>
    <w:p w14:paraId="4C86B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[00:49:17.030] going on here. These guys don't have a</w:t>
      </w:r>
    </w:p>
    <w:p w14:paraId="67FB4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[00:49:17.040] going on here. These guys don't have a leader, but I know they're just all</w:t>
      </w:r>
    </w:p>
    <w:p w14:paraId="2D98F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[00:49:18.470] leader, but I know they're just all</w:t>
      </w:r>
    </w:p>
    <w:p w14:paraId="61936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[00:49:18.480] leader, but I know they're just all running around screaming. Pink team's</w:t>
      </w:r>
    </w:p>
    <w:p w14:paraId="6FC0C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[00:49:20.549] running around screaming. Pink team's</w:t>
      </w:r>
    </w:p>
    <w:p w14:paraId="51520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[00:49:20.559] running around screaming. Pink team's doing pretty good. Oh snap. The</w:t>
      </w:r>
    </w:p>
    <w:p w14:paraId="5409E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[00:49:22.990] doing pretty good. Oh snap. The</w:t>
      </w:r>
    </w:p>
    <w:p w14:paraId="1B864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[00:49:23.000] doing pretty good. Oh snap. The shopbeast.com is beautiful. Oh my god.</w:t>
      </w:r>
    </w:p>
    <w:p w14:paraId="09135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[00:49:25.589] shopbeast.com is beautiful. Oh my god.</w:t>
      </w:r>
    </w:p>
    <w:p w14:paraId="467B9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[00:49:25.599] shopbeast.com is beautiful. Oh my god. Look, pink team's making a mountain.</w:t>
      </w:r>
    </w:p>
    <w:p w14:paraId="0D8C22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[00:49:27.109] Look, pink team's making a mountain.</w:t>
      </w:r>
    </w:p>
    <w:p w14:paraId="54142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[00:49:27.119] Look, pink team's making a mountain. That's actually really cool. Pink team,</w:t>
      </w:r>
    </w:p>
    <w:p w14:paraId="24EF3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[00:49:28.950] That's actually really cool. Pink team,</w:t>
      </w:r>
    </w:p>
    <w:p w14:paraId="077BE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[00:49:28.960] That's actually really cool. Pink team, I'm looking at your plot. You guys are</w:t>
      </w:r>
    </w:p>
    <w:p w14:paraId="38959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[00:49:31.030] I'm looking at your plot. You guys are</w:t>
      </w:r>
    </w:p>
    <w:p w14:paraId="5EA95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[00:49:31.040] I'm looking at your plot. You guys are killing it. How are you being so</w:t>
      </w:r>
    </w:p>
    <w:p w14:paraId="21C5E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[00:49:32.630] killing it. How are you being so</w:t>
      </w:r>
    </w:p>
    <w:p w14:paraId="414FA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[00:49:32.640] killing it. How are you being so organized?</w:t>
      </w:r>
    </w:p>
    <w:p w14:paraId="272FB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[00:49:34.150] organized?</w:t>
      </w:r>
    </w:p>
    <w:p w14:paraId="6CB80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[00:49:34.160] organized? If you keep this up, one of you is going</w:t>
      </w:r>
    </w:p>
    <w:p w14:paraId="6AB08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[00:49:35.990] If you keep this up, one of you is going</w:t>
      </w:r>
    </w:p>
    <w:p w14:paraId="10FBD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[00:49:36.000] If you keep this up, one of you is going to be walked away with $30,000. All</w:t>
      </w:r>
    </w:p>
    <w:p w14:paraId="28538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[00:49:37.910] to be walked away with $30,000. All</w:t>
      </w:r>
    </w:p>
    <w:p w14:paraId="27584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[00:49:37.920] to be walked away with $30,000. All right, have fun.</w:t>
      </w:r>
    </w:p>
    <w:p w14:paraId="00C4A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[00:49:39.910] right, have fun.</w:t>
      </w:r>
    </w:p>
    <w:p w14:paraId="1317A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[00:49:39.920] right, have fun. Wait, am I allowed to troll people? Sap,</w:t>
      </w:r>
    </w:p>
    <w:p w14:paraId="0D9F19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[00:49:42.069] Wait, am I allowed to troll people? Sap,</w:t>
      </w:r>
    </w:p>
    <w:p w14:paraId="2BA84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[00:49:42.079] Wait, am I allowed to troll people? Sap, you can do whatever you want. This guy's</w:t>
      </w:r>
    </w:p>
    <w:p w14:paraId="72FA4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[00:49:43.910] you can do whatever you want. This guy's</w:t>
      </w:r>
    </w:p>
    <w:p w14:paraId="05E07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[00:49:43.920] you can do whatever you want. This guy's trying to build. I keep destroying it.</w:t>
      </w:r>
    </w:p>
    <w:p w14:paraId="0E7A6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[00:49:45.510] trying to build. I keep destroying it.</w:t>
      </w:r>
    </w:p>
    <w:p w14:paraId="08207A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[00:49:45.520] trying to build. I keep destroying it. Oh, wait. Is this Bikini Bottom?</w:t>
      </w:r>
    </w:p>
    <w:p w14:paraId="6111D3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[00:49:47.030] Oh, wait. Is this Bikini Bottom?</w:t>
      </w:r>
    </w:p>
    <w:p w14:paraId="03EA7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[00:49:47.040] Oh, wait. Is this Bikini Bottom? Yellow's making Bikini Bottom. This is</w:t>
      </w:r>
    </w:p>
    <w:p w14:paraId="545E6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[00:49:49.510] Yellow's making Bikini Bottom. This is</w:t>
      </w:r>
    </w:p>
    <w:p w14:paraId="45E3FA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[00:49:49.520] Yellow's making Bikini Bottom. This is awesome. This Patrick build is insane.</w:t>
      </w:r>
    </w:p>
    <w:p w14:paraId="55FC1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[00:49:51.990] awesome. This Patrick build is insane.</w:t>
      </w:r>
    </w:p>
    <w:p w14:paraId="43707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[00:49:52.000] awesome. This Patrick build is insane. The other team has a shop Mr. Beast</w:t>
      </w:r>
    </w:p>
    <w:p w14:paraId="4BBB9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[00:49:53.589] The other team has a shop Mr. Beast</w:t>
      </w:r>
    </w:p>
    <w:p w14:paraId="75D90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[00:49:53.599] The other team has a shop Mr. Beast sign. We'll build something like that</w:t>
      </w:r>
    </w:p>
    <w:p w14:paraId="22C94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[00:49:55.109] sign. We'll build something like that</w:t>
      </w:r>
    </w:p>
    <w:p w14:paraId="1DE8D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[00:49:55.119] sign. We'll build something like that similar, but better. And Spongebob. Who</w:t>
      </w:r>
    </w:p>
    <w:p w14:paraId="095AD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[00:49:57.510] similar, but better. And Spongebob. Who</w:t>
      </w:r>
    </w:p>
    <w:p w14:paraId="7C3DB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[00:49:57.520] similar, but better. And Spongebob. Who cares about Spongebob? Hey, Tommy. This</w:t>
      </w:r>
    </w:p>
    <w:p w14:paraId="674FD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[00:50:00.390] cares about Spongebob? Hey, Tommy. This</w:t>
      </w:r>
    </w:p>
    <w:p w14:paraId="7E4B2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[00:50:00.400] cares about Spongebob? Hey, Tommy. This is kind of boring. Tommy, wait. Does</w:t>
      </w:r>
    </w:p>
    <w:p w14:paraId="23DC3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[00:50:02.069] is kind of boring. Tommy, wait. Does</w:t>
      </w:r>
    </w:p>
    <w:p w14:paraId="53360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[00:50:02.079] is kind of boring. Tommy, wait. Does this work?</w:t>
      </w:r>
    </w:p>
    <w:p w14:paraId="59E11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[00:50:03.910] this work?</w:t>
      </w:r>
    </w:p>
    <w:p w14:paraId="2C905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[00:50:03.920] this work? What? Tommy just banned Fundy. Bubble</w:t>
      </w:r>
    </w:p>
    <w:p w14:paraId="379D2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[00:50:06.549] What? Tommy just banned Fundy. Bubble</w:t>
      </w:r>
    </w:p>
    <w:p w14:paraId="22AA8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[00:50:06.559] What? Tommy just banned Fundy. Bubble team. We won't have this. All right. Bad</w:t>
      </w:r>
    </w:p>
    <w:p w14:paraId="02960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[00:50:08.710] team. We won't have this. All right. Bad</w:t>
      </w:r>
    </w:p>
    <w:p w14:paraId="4F9C8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[00:50:08.720] team. We won't have this. All right. Bad Tommy. Okay, I'm not banned anymore.</w:t>
      </w:r>
    </w:p>
    <w:p w14:paraId="42B11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[00:50:10.470] Tommy. Okay, I'm not banned anymore.</w:t>
      </w:r>
    </w:p>
    <w:p w14:paraId="200D9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[00:50:10.480] Tommy. Okay, I'm not banned anymore. We're fine. We're good. Wait, hold on.</w:t>
      </w:r>
    </w:p>
    <w:p w14:paraId="43F45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[00:50:11.910] We're fine. We're good. Wait, hold on.</w:t>
      </w:r>
    </w:p>
    <w:p w14:paraId="10CB0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[00:50:11.920] We're fine. We're good. Wait, hold on. You guys are actually killing it with</w:t>
      </w:r>
    </w:p>
    <w:p w14:paraId="57D599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[00:50:13.190] You guys are actually killing it with</w:t>
      </w:r>
    </w:p>
    <w:p w14:paraId="38603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[00:50:13.200] You guys are actually killing it with the mountain. This looks really</w:t>
      </w:r>
    </w:p>
    <w:p w14:paraId="5D486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[00:50:19.430] good. We're about 20 minutes in and</w:t>
      </w:r>
    </w:p>
    <w:p w14:paraId="3DF39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[00:50:19.440] good. We're about 20 minutes in and Purple's got some roads and it's about</w:t>
      </w:r>
    </w:p>
    <w:p w14:paraId="458D2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[00:50:21.510] Purple's got some roads and it's about</w:t>
      </w:r>
    </w:p>
    <w:p w14:paraId="5440C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[00:50:21.520] Purple's got some roads and it's about it. Pink doesn't look very organized,</w:t>
      </w:r>
    </w:p>
    <w:p w14:paraId="5354C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[00:50:23.589] it. Pink doesn't look very organized,</w:t>
      </w:r>
    </w:p>
    <w:p w14:paraId="776A9A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[00:50:23.599] it. Pink doesn't look very organized, but they got a lot going on. Like the</w:t>
      </w:r>
    </w:p>
    <w:p w14:paraId="4FB84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[00:50:25.190] but they got a lot going on. Like the</w:t>
      </w:r>
    </w:p>
    <w:p w14:paraId="6AE6BC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[00:50:25.200] but they got a lot going on. Like the medieval theme was going well until the</w:t>
      </w:r>
    </w:p>
    <w:p w14:paraId="30DE9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[00:50:27.589] medieval theme was going well until the</w:t>
      </w:r>
    </w:p>
    <w:p w14:paraId="65762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[00:50:27.599] medieval theme was going well until the Among Us and idiot me. I think he looks</w:t>
      </w:r>
    </w:p>
    <w:p w14:paraId="01F2C6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[00:50:30.230] Among Us and idiot me. I think he looks</w:t>
      </w:r>
    </w:p>
    <w:p w14:paraId="59C2D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[00:50:30.240] Among Us and idiot me. I think he looks just like you. Orange is working on some</w:t>
      </w:r>
    </w:p>
    <w:p w14:paraId="226FC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[00:50:32.790] just like you. Orange is working on some</w:t>
      </w:r>
    </w:p>
    <w:p w14:paraId="3491D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[00:50:32.800] just like you. Orange is working on some big scale projects. I'm sure towards the</w:t>
      </w:r>
    </w:p>
    <w:p w14:paraId="59BDE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[00:50:34.710] big scale projects. I'm sure towards the</w:t>
      </w:r>
    </w:p>
    <w:p w14:paraId="668FB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[00:50:34.720] big scale projects. I'm sure towards the end, this thing is really going to come</w:t>
      </w:r>
    </w:p>
    <w:p w14:paraId="328EC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[00:50:36.150] end, this thing is really going to come</w:t>
      </w:r>
    </w:p>
    <w:p w14:paraId="2AE81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[00:50:36.160] end, this thing is really going to come together. White team over here, they're</w:t>
      </w:r>
    </w:p>
    <w:p w14:paraId="24675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[00:50:37.670] together. White team over here, they're</w:t>
      </w:r>
    </w:p>
    <w:p w14:paraId="2C5B1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[00:50:37.680] together. White team over here, they're looking like they have potential.</w:t>
      </w:r>
    </w:p>
    <w:p w14:paraId="3E2AE4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[00:50:39.109] looking like they have potential.</w:t>
      </w:r>
    </w:p>
    <w:p w14:paraId="0E86F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[00:50:39.119] looking like they have potential. They're clearly trying to go for a</w:t>
      </w:r>
    </w:p>
    <w:p w14:paraId="6BB80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[00:50:40.549] They're clearly trying to go for a</w:t>
      </w:r>
    </w:p>
    <w:p w14:paraId="0E447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[00:50:40.559] They're clearly trying to go for a futuristic look. If white can actually</w:t>
      </w:r>
    </w:p>
    <w:p w14:paraId="74CEC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[00:50:42.230] futuristic look. If white can actually</w:t>
      </w:r>
    </w:p>
    <w:p w14:paraId="3CD18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[00:50:42.240] futuristic look. If white can actually finish their build, I think it'll look</w:t>
      </w:r>
    </w:p>
    <w:p w14:paraId="4DC5DF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[00:50:43.829] finish their build, I think it'll look</w:t>
      </w:r>
    </w:p>
    <w:p w14:paraId="3B112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[00:50:43.839] finish their build, I think it'll look the best. Black team's again, they're</w:t>
      </w:r>
    </w:p>
    <w:p w14:paraId="1B66CE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[00:50:45.750] the best. Black team's again, they're</w:t>
      </w:r>
    </w:p>
    <w:p w14:paraId="52124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[00:50:45.760] the best. Black team's again, they're not really doing it for me. I'm going to</w:t>
      </w:r>
    </w:p>
    <w:p w14:paraId="21411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[00:50:47.030] not really doing it for me. I'm going to</w:t>
      </w:r>
    </w:p>
    <w:p w14:paraId="590C5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[00:50:47.040] not really doing it for me. I'm going to be honest. I can help them. Oh, yeah.</w:t>
      </w:r>
    </w:p>
    <w:p w14:paraId="49C4E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[00:50:49.910] be honest. I can help them. Oh, yeah.</w:t>
      </w:r>
    </w:p>
    <w:p w14:paraId="22BC96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[00:50:49.920] be honest. I can help them. Oh, yeah. Oh. Oh. Oh. Oh.</w:t>
      </w:r>
    </w:p>
    <w:p w14:paraId="37ECC1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[00:50:53.109] Oh. Oh. Oh. Oh.</w:t>
      </w:r>
    </w:p>
    <w:p w14:paraId="10D04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[00:50:53.119] Oh. Oh. Oh. Oh. Oh, no. No. Seven up did it. 7 did it. 7</w:t>
      </w:r>
    </w:p>
    <w:p w14:paraId="215A6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[00:50:55.750] Oh, no. No. Seven up did it. 7 did it. 7</w:t>
      </w:r>
    </w:p>
    <w:p w14:paraId="23757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[00:50:55.760] Oh, no. No. Seven up did it. 7 did it. 7 did it. I did it. I did it. I did it.</w:t>
      </w:r>
    </w:p>
    <w:p w14:paraId="6B6DA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[00:50:57.270] did it. I did it. I did it. I did it.</w:t>
      </w:r>
    </w:p>
    <w:p w14:paraId="67D4F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[00:50:57.280] did it. I did it. I did it. I did it. Yes. Oh, they're mad at me. They're</w:t>
      </w:r>
    </w:p>
    <w:p w14:paraId="6F8DA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[00:50:59.190] Yes. Oh, they're mad at me. They're</w:t>
      </w:r>
    </w:p>
    <w:p w14:paraId="29962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[00:50:59.200] Yes. Oh, they're mad at me. They're punching me. They're all punching me.</w:t>
      </w:r>
    </w:p>
    <w:p w14:paraId="7FA334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[00:51:01.270] punching me. They're all punching me.</w:t>
      </w:r>
    </w:p>
    <w:p w14:paraId="331F8F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[00:51:01.280] punching me. They're all punching me. Hello, guys. You ruined our building</w:t>
      </w:r>
    </w:p>
    <w:p w14:paraId="5CDA4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[00:51:03.670] Hello, guys. You ruined our building</w:t>
      </w:r>
    </w:p>
    <w:p w14:paraId="3D7A7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[00:51:03.680] Hello, guys. You ruined our building stack map. I'm unsubscribing. I got a</w:t>
      </w:r>
    </w:p>
    <w:p w14:paraId="1E60B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[00:51:05.910] stack map. I'm unsubscribing. I got a</w:t>
      </w:r>
    </w:p>
    <w:p w14:paraId="7E718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[00:51:05.920] stack map. I'm unsubscribing. I got a debug stick. Does it work? Uh, it</w:t>
      </w:r>
    </w:p>
    <w:p w14:paraId="657C7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[00:51:07.990] debug stick. Does it work? Uh, it</w:t>
      </w:r>
    </w:p>
    <w:p w14:paraId="731CB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[00:51:08.000] debug stick. Does it work? Uh, it doesn't seem to be doing anything.</w:t>
      </w:r>
    </w:p>
    <w:p w14:paraId="2F3E5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[00:51:10.630] doesn't seem to be doing anything.</w:t>
      </w:r>
    </w:p>
    <w:p w14:paraId="05577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[00:51:10.640] doesn't seem to be doing anything. Why? Mr. Beast, my team can't cheat.</w:t>
      </w:r>
    </w:p>
    <w:p w14:paraId="07174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[00:51:12.870] Why? Mr. Beast, my team can't cheat.</w:t>
      </w:r>
    </w:p>
    <w:p w14:paraId="22FCA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[00:51:12.880] Why? Mr. Beast, my team can't cheat. This is dumb. Mr. Beast, my team can't</w:t>
      </w:r>
    </w:p>
    <w:p w14:paraId="515541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[00:51:14.710] This is dumb. Mr. Beast, my team can't</w:t>
      </w:r>
    </w:p>
    <w:p w14:paraId="4EB38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[00:51:14.720] This is dumb. Mr. Beast, my team can't cheat. This is dumb.</w:t>
      </w:r>
    </w:p>
    <w:p w14:paraId="59057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[00:51:16.790] cheat. This is dumb.</w:t>
      </w:r>
    </w:p>
    <w:p w14:paraId="415FE3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[00:51:16.800] cheat. This is dumb. Your mom.</w:t>
      </w:r>
    </w:p>
    <w:p w14:paraId="16AE2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[00:51:18.630] Your mom.</w:t>
      </w:r>
    </w:p>
    <w:p w14:paraId="31BE6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[00:51:18.640] Your mom. Guys, come to me. Come to me. There's</w:t>
      </w:r>
    </w:p>
    <w:p w14:paraId="70595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[00:51:20.150] Guys, come to me. Come to me. There's</w:t>
      </w:r>
    </w:p>
    <w:p w14:paraId="2EF8F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[00:51:20.160] Guys, come to me. Come to me. There's green wolf and there's red wolf. Stand</w:t>
      </w:r>
    </w:p>
    <w:p w14:paraId="20ECA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[00:51:21.829] green wolf and there's red wolf. Stand</w:t>
      </w:r>
    </w:p>
    <w:p w14:paraId="31C9A3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[00:51:21.839] green wolf and there's red wolf. Stand on the green wolf. If you want me to ban</w:t>
      </w:r>
    </w:p>
    <w:p w14:paraId="1F850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[00:51:23.190] on the green wolf. If you want me to ban</w:t>
      </w:r>
    </w:p>
    <w:p w14:paraId="4D0D9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[00:51:23.200] on the green wolf. If you want me to ban Mr. Beast, stand on the red wolf. Not.</w:t>
      </w:r>
    </w:p>
    <w:p w14:paraId="1CEC31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[00:51:24.790] Mr. Beast, stand on the red wolf. Not.</w:t>
      </w:r>
    </w:p>
    <w:p w14:paraId="2C28A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[00:51:24.800] Mr. Beast, stand on the red wolf. Not. It's not going to be my fault if it</w:t>
      </w:r>
    </w:p>
    <w:p w14:paraId="2E0BE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[00:51:26.230] It's not going to be my fault if it</w:t>
      </w:r>
    </w:p>
    <w:p w14:paraId="1AE15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[00:51:26.240] It's not going to be my fault if it happens. It seems like more people are</w:t>
      </w:r>
    </w:p>
    <w:p w14:paraId="50FDA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[00:51:27.670] happens. It seems like more people are</w:t>
      </w:r>
    </w:p>
    <w:p w14:paraId="2D477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[00:51:27.680] happens. It seems like more people are on green. I thought the fun.</w:t>
      </w:r>
    </w:p>
    <w:p w14:paraId="2A775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[00:51:31.109] on green. I thought the fun.</w:t>
      </w:r>
    </w:p>
    <w:p w14:paraId="3EE93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[00:51:31.119] on green. I thought the fun. He banned me. What? Yes. Whoa. Funy</w:t>
      </w:r>
    </w:p>
    <w:p w14:paraId="1453B4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[00:51:34.470] He banned me. What? Yes. Whoa. Funy</w:t>
      </w:r>
    </w:p>
    <w:p w14:paraId="6A506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[00:51:34.480] He banned me. What? Yes. Whoa. Funy banned you.</w:t>
      </w:r>
    </w:p>
    <w:p w14:paraId="2A34DB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[00:51:37.270] banned you.</w:t>
      </w:r>
    </w:p>
    <w:p w14:paraId="48CB4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[00:51:37.280] banned you. I know I keep going back to Bikini</w:t>
      </w:r>
    </w:p>
    <w:p w14:paraId="38C6A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[00:51:38.950] I know I keep going back to Bikini</w:t>
      </w:r>
    </w:p>
    <w:p w14:paraId="389E84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[00:51:38.960] I know I keep going back to Bikini Bottom, but dude, I know. This is sick.</w:t>
      </w:r>
    </w:p>
    <w:p w14:paraId="344BE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[00:51:41.670] Bottom, but dude, I know. This is sick.</w:t>
      </w:r>
    </w:p>
    <w:p w14:paraId="5E5A0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[00:51:41.680] Bottom, but dude, I know. This is sick. They're doing the sky flowers. Look how</w:t>
      </w:r>
    </w:p>
    <w:p w14:paraId="3EAFF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[00:51:44.150] They're doing the sky flowers. Look how</w:t>
      </w:r>
    </w:p>
    <w:p w14:paraId="7FC67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[00:51:44.160] They're doing the sky flowers. Look how good this like thing of Spongebob is.</w:t>
      </w:r>
    </w:p>
    <w:p w14:paraId="7B57F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[00:51:45.910] good this like thing of Spongebob is.</w:t>
      </w:r>
    </w:p>
    <w:p w14:paraId="79AF1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[00:51:45.920] good this like thing of Spongebob is. He's making Flying Dutchman's ship in</w:t>
      </w:r>
    </w:p>
    <w:p w14:paraId="4CA8E9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[00:51:48.150] He's making Flying Dutchman's ship in</w:t>
      </w:r>
    </w:p>
    <w:p w14:paraId="07142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[00:51:48.160] He's making Flying Dutchman's ship in the air. Oh, wow. That's cool. What's</w:t>
      </w:r>
    </w:p>
    <w:p w14:paraId="2BB22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[00:51:50.549] the air. Oh, wow. That's cool. What's</w:t>
      </w:r>
    </w:p>
    <w:p w14:paraId="6BD97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[00:51:50.559] the air. Oh, wow. That's cool. What's up, yellow team? What's up? I love the</w:t>
      </w:r>
    </w:p>
    <w:p w14:paraId="10659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[00:51:53.349] up, yellow team? What's up? I love the</w:t>
      </w:r>
    </w:p>
    <w:p w14:paraId="256A4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[00:51:53.359] up, yellow team? What's up? I love the Spongebob design you guys got going on</w:t>
      </w:r>
    </w:p>
    <w:p w14:paraId="79861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[00:51:55.030] Spongebob design you guys got going on</w:t>
      </w:r>
    </w:p>
    <w:p w14:paraId="281AB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[00:51:55.040] Spongebob design you guys got going on here. Honestly, I would say you're in</w:t>
      </w:r>
    </w:p>
    <w:p w14:paraId="24031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[00:51:56.790] here. Honestly, I would say you're in</w:t>
      </w:r>
    </w:p>
    <w:p w14:paraId="25A44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[00:51:56.800] here. Honestly, I would say you're in first place at the moment.</w:t>
      </w:r>
    </w:p>
    <w:p w14:paraId="2AEBF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[00:51:59.349] first place at the moment.</w:t>
      </w:r>
    </w:p>
    <w:p w14:paraId="3A534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[00:51:59.359] first place at the moment. Pull it through, guys. You guys got</w:t>
      </w:r>
    </w:p>
    <w:p w14:paraId="27FCE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[00:52:01.510] Pull it through, guys. You guys got</w:t>
      </w:r>
    </w:p>
    <w:p w14:paraId="2CE58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[00:52:01.520] Pull it through, guys. You guys got this. Tom Berg. Hey, Mr. Beast. Oh,</w:t>
      </w:r>
    </w:p>
    <w:p w14:paraId="7C7C7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[00:52:04.230] this. Tom Berg. Hey, Mr. Beast. Oh,</w:t>
      </w:r>
    </w:p>
    <w:p w14:paraId="4EA4A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[00:52:04.240] this. Tom Berg. Hey, Mr. Beast. Oh, wait. You're green team now. No. No, no.</w:t>
      </w:r>
    </w:p>
    <w:p w14:paraId="1E5CC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[00:52:05.990] wait. You're green team now. No. No, no.</w:t>
      </w:r>
    </w:p>
    <w:p w14:paraId="686EA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[00:52:06.000] wait. You're green team now. No. No, no. I'm just I was making sure they were</w:t>
      </w:r>
    </w:p>
    <w:p w14:paraId="7753F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[00:52:07.510] I'm just I was making sure they were</w:t>
      </w:r>
    </w:p>
    <w:p w14:paraId="6C059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[00:52:07.520] I'm just I was making sure they were doing good. You were sabotaging, weren't</w:t>
      </w:r>
    </w:p>
    <w:p w14:paraId="2C9A2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[00:52:09.670] doing good. You were sabotaging, weren't</w:t>
      </w:r>
    </w:p>
    <w:p w14:paraId="30B9E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[00:52:09.680] doing good. You were sabotaging, weren't you? No, that would be rude. And I'm not</w:t>
      </w:r>
    </w:p>
    <w:p w14:paraId="67743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[00:52:11.430] you? No, that would be rude. And I'm not</w:t>
      </w:r>
    </w:p>
    <w:p w14:paraId="70A42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[00:52:11.440] you? No, that would be rude. And I'm not rude, Tommy. Honestly, man, as it stands</w:t>
      </w:r>
    </w:p>
    <w:p w14:paraId="63FF4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[00:52:13.910] rude, Tommy. Honestly, man, as it stands</w:t>
      </w:r>
    </w:p>
    <w:p w14:paraId="53F27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[00:52:13.920] rude, Tommy. Honestly, man, as it stands right now, you're not getting a shout</w:t>
      </w:r>
    </w:p>
    <w:p w14:paraId="17C17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[00:52:15.430] right now, you're not getting a shout</w:t>
      </w:r>
    </w:p>
    <w:p w14:paraId="751D3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[00:52:15.440] right now, you're not getting a shout out. I'm trying my best. If you want a</w:t>
      </w:r>
    </w:p>
    <w:p w14:paraId="7C5C3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[00:52:18.549] out. I'm trying my best. If you want a</w:t>
      </w:r>
    </w:p>
    <w:p w14:paraId="7885E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[00:52:18.559] out. I'm trying my best. If you want a shout out, figure it out. We need to</w:t>
      </w:r>
    </w:p>
    <w:p w14:paraId="43B40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[00:52:20.309] shout out, figure it out. We need to</w:t>
      </w:r>
    </w:p>
    <w:p w14:paraId="6C221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[00:52:20.319] shout out, figure it out. We need to figure it out cuz I want I want this</w:t>
      </w:r>
    </w:p>
    <w:p w14:paraId="72987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[00:52:22.309] figure it out cuz I want I want this</w:t>
      </w:r>
    </w:p>
    <w:p w14:paraId="5E39C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[00:52:22.319] figure it out cuz I want I want this shout out. You want a shout out to me?</w:t>
      </w:r>
    </w:p>
    <w:p w14:paraId="6A289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[00:52:24.230] shout out. You want a shout out to me?</w:t>
      </w:r>
    </w:p>
    <w:p w14:paraId="317C6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[00:52:24.240] shout out. You want a shout out to me? You should be useful.</w:t>
      </w:r>
    </w:p>
    <w:p w14:paraId="0DAA56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[00:52:26.390] You should be useful.</w:t>
      </w:r>
    </w:p>
    <w:p w14:paraId="5ABA5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[00:52:26.400] You should be useful. You don't mean this. Please me. Oh, I</w:t>
      </w:r>
    </w:p>
    <w:p w14:paraId="397E0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[00:52:29.030] You don't mean this. Please me. Oh, I</w:t>
      </w:r>
    </w:p>
    <w:p w14:paraId="33726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[00:52:29.040] You don't mean this. Please me. Oh, I will. Where are you? Why Why am I Oh my</w:t>
      </w:r>
    </w:p>
    <w:p w14:paraId="463F48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[00:52:31.910] will. Where are you? Why Why am I Oh my</w:t>
      </w:r>
    </w:p>
    <w:p w14:paraId="04DCB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[00:52:31.920] will. Where are you? Why Why am I Oh my god, you just got killed. Why is my team</w:t>
      </w:r>
    </w:p>
    <w:p w14:paraId="2205E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[00:52:34.549] god, you just got killed. Why is my team</w:t>
      </w:r>
    </w:p>
    <w:p w14:paraId="56EEC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[00:52:34.559] god, you just got killed. Why is my team killing me?</w:t>
      </w:r>
    </w:p>
    <w:p w14:paraId="21C4B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[00:52:37.520] killing me?</w:t>
      </w:r>
    </w:p>
    <w:p w14:paraId="1202D3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[00:52:37.530] killing me? [Music]</w:t>
      </w:r>
    </w:p>
    <w:p w14:paraId="1170B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[00:52:38.710] [Music]</w:t>
      </w:r>
    </w:p>
    <w:p w14:paraId="2C6A2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[00:52:38.720] [Music] Carl, guess what time it is? Half past</w:t>
      </w:r>
    </w:p>
    <w:p w14:paraId="004C4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[00:52:41.030] Carl, guess what time it is? Half past</w:t>
      </w:r>
    </w:p>
    <w:p w14:paraId="088D9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[00:52:41.040] Carl, guess what time it is? Half past freckle. Sure. It's also 40 minutes in</w:t>
      </w:r>
    </w:p>
    <w:p w14:paraId="3A5DC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[00:52:43.750] freckle. Sure. It's also 40 minutes in</w:t>
      </w:r>
    </w:p>
    <w:p w14:paraId="3A855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[00:52:43.760] freckle. Sure. It's also 40 minutes in the competition. They only have 20</w:t>
      </w:r>
    </w:p>
    <w:p w14:paraId="2806F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[00:52:45.270] the competition. They only have 20</w:t>
      </w:r>
    </w:p>
    <w:p w14:paraId="2E757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[00:52:45.280] the competition. They only have 20 minutes left. Let's give orange team a</w:t>
      </w:r>
    </w:p>
    <w:p w14:paraId="6B527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[00:52:47.510] minutes left. Let's give orange team a</w:t>
      </w:r>
    </w:p>
    <w:p w14:paraId="55398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[00:52:47.520] minutes left. Let's give orange team a little bit of a</w:t>
      </w:r>
    </w:p>
    <w:p w14:paraId="1A183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[00:52:49.150] little bit of a</w:t>
      </w:r>
    </w:p>
    <w:p w14:paraId="2D089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[00:52:49.160] little bit of a challenge. Okay, goodbye.</w:t>
      </w:r>
    </w:p>
    <w:p w14:paraId="3E548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[00:52:52.710] challenge. Okay, goodbye.</w:t>
      </w:r>
    </w:p>
    <w:p w14:paraId="4D16C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[00:52:52.720] challenge. Okay, goodbye. What was that sound? Funy,</w:t>
      </w:r>
    </w:p>
    <w:p w14:paraId="7D602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[00:52:55.589] What was that sound? Funy,</w:t>
      </w:r>
    </w:p>
    <w:p w14:paraId="6D105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[00:52:55.599] What was that sound? Funy, get out of here, dummy. My team rebelled</w:t>
      </w:r>
    </w:p>
    <w:p w14:paraId="26D39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[00:52:57.910] get out of here, dummy. My team rebelled</w:t>
      </w:r>
    </w:p>
    <w:p w14:paraId="1F5BB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[00:52:57.920] get out of here, dummy. My team rebelled against me and killed me. Can I join</w:t>
      </w:r>
    </w:p>
    <w:p w14:paraId="1BD402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[00:53:00.069] against me and killed me. Can I join</w:t>
      </w:r>
    </w:p>
    <w:p w14:paraId="2F6AE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[00:53:00.079] against me and killed me. Can I join yours? Why is there a wither? I spawned</w:t>
      </w:r>
    </w:p>
    <w:p w14:paraId="33A0A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[00:53:02.710] yours? Why is there a wither? I spawned</w:t>
      </w:r>
    </w:p>
    <w:p w14:paraId="35F01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[00:53:02.720] yours? Why is there a wither? I spawned a wither in yours, but can I join your</w:t>
      </w:r>
    </w:p>
    <w:p w14:paraId="55E18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[00:53:04.549] a wither in yours, but can I join your</w:t>
      </w:r>
    </w:p>
    <w:p w14:paraId="49138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[00:53:04.559] a wither in yours, but can I join your team, please? No, it's going good in my</w:t>
      </w:r>
    </w:p>
    <w:p w14:paraId="0C6A8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[00:53:07.030] team, please? No, it's going good in my</w:t>
      </w:r>
    </w:p>
    <w:p w14:paraId="6E3A2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[00:53:07.040] team, please? No, it's going good in my team, I get the dub. I'm just saying</w:t>
      </w:r>
    </w:p>
    <w:p w14:paraId="47D99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[00:53:09.109] team, I get the dub. I'm just saying</w:t>
      </w:r>
    </w:p>
    <w:p w14:paraId="026F5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[00:53:09.119] team, I get the dub. I'm just saying when you see two withers in your base.</w:t>
      </w:r>
    </w:p>
    <w:p w14:paraId="058EF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[00:53:11.349] when you see two withers in your base.</w:t>
      </w:r>
    </w:p>
    <w:p w14:paraId="580B3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[00:53:11.359] when you see two withers in your base. Oh my god, Tommy, what are you? No. Are</w:t>
      </w:r>
    </w:p>
    <w:p w14:paraId="4222C4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[00:53:13.750] Oh my god, Tommy, what are you? No. Are</w:t>
      </w:r>
    </w:p>
    <w:p w14:paraId="4AD84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[00:53:13.760] Oh my god, Tommy, what are you? No. Are you kidding me, dummy? How do I</w:t>
      </w:r>
    </w:p>
    <w:p w14:paraId="65A274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[00:53:15.630] you kidding me, dummy? How do I</w:t>
      </w:r>
    </w:p>
    <w:p w14:paraId="246679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[00:53:15.640] you kidding me, dummy? How do I get to pink team? They have like</w:t>
      </w:r>
    </w:p>
    <w:p w14:paraId="0A47E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[00:53:18.230] get to pink team? They have like</w:t>
      </w:r>
    </w:p>
    <w:p w14:paraId="04CBA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[00:53:18.240] get to pink team? They have like craters. Oh, wait. Oh my god, their</w:t>
      </w:r>
    </w:p>
    <w:p w14:paraId="1450C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[00:53:19.990] craters. Oh, wait. Oh my god, their</w:t>
      </w:r>
    </w:p>
    <w:p w14:paraId="7912D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[00:53:20.000] craters. Oh, wait. Oh my god, their build is getting destroyed right before</w:t>
      </w:r>
    </w:p>
    <w:p w14:paraId="6386B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[00:53:21.270] build is getting destroyed right before</w:t>
      </w:r>
    </w:p>
    <w:p w14:paraId="41B108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[00:53:21.280] build is getting destroyed right before my eyes. How? There's a hacker. I'm</w:t>
      </w:r>
    </w:p>
    <w:p w14:paraId="3FA4B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[00:53:23.270] my eyes. How? There's a hacker. I'm</w:t>
      </w:r>
    </w:p>
    <w:p w14:paraId="2DD46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[00:53:23.280] my eyes. How? There's a hacker. I'm watching them destroy everything.</w:t>
      </w:r>
    </w:p>
    <w:p w14:paraId="480DB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[00:53:25.349] watching them destroy everything.</w:t>
      </w:r>
    </w:p>
    <w:p w14:paraId="51B7D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[00:53:25.359] watching them destroy everything. There's about 10 minutes left and Pink</w:t>
      </w:r>
    </w:p>
    <w:p w14:paraId="13B4A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[00:53:26.950] There's about 10 minutes left and Pink</w:t>
      </w:r>
    </w:p>
    <w:p w14:paraId="14FC2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[00:53:26.960] There's about 10 minutes left and Pink got screwed over by a hacker. I think we</w:t>
      </w:r>
    </w:p>
    <w:p w14:paraId="28335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[00:53:28.870] got screwed over by a hacker. I think we</w:t>
      </w:r>
    </w:p>
    <w:p w14:paraId="5423D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[00:53:28.880] got screwed over by a hacker. I think we should help them fix it. Yeah, I don't</w:t>
      </w:r>
    </w:p>
    <w:p w14:paraId="7E331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[00:53:30.790] should help them fix it. Yeah, I don't</w:t>
      </w:r>
    </w:p>
    <w:p w14:paraId="08992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[00:53:30.800] should help them fix it. Yeah, I don't ever want to hear you guys say I don't</w:t>
      </w:r>
    </w:p>
    <w:p w14:paraId="76E1E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[00:53:32.069] ever want to hear you guys say I don't</w:t>
      </w:r>
    </w:p>
    <w:p w14:paraId="52D77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[00:53:32.079] ever want to hear you guys say I don't care about you. Look at this. I'm doing</w:t>
      </w:r>
    </w:p>
    <w:p w14:paraId="2EF82F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[00:53:33.510] care about you. Look at this. I'm doing</w:t>
      </w:r>
    </w:p>
    <w:p w14:paraId="0240C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[00:53:33.520] care about you. Look at this. I'm doing charity work right now.</w:t>
      </w:r>
    </w:p>
    <w:p w14:paraId="093E5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[00:53:36.800] charity work right now.</w:t>
      </w:r>
    </w:p>
    <w:p w14:paraId="3802DB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[00:53:36.810] charity work right now. [Music]</w:t>
      </w:r>
    </w:p>
    <w:p w14:paraId="60BBE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[00:53:37.910] [Music]</w:t>
      </w:r>
    </w:p>
    <w:p w14:paraId="23665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[00:53:37.920] [Music] It's over. No more building. No. Guys, I</w:t>
      </w:r>
    </w:p>
    <w:p w14:paraId="27E6C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[00:53:41.589] It's over. No more building. No. Guys, I</w:t>
      </w:r>
    </w:p>
    <w:p w14:paraId="5B160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[00:53:41.599] It's over. No more building. No. Guys, I just want to say I'm super proud of you</w:t>
      </w:r>
    </w:p>
    <w:p w14:paraId="7712F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[00:53:43.109] just want to say I'm super proud of you</w:t>
      </w:r>
    </w:p>
    <w:p w14:paraId="2E2E1C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[00:53:43.119] just want to say I'm super proud of you all. Except if you lose, then I will</w:t>
      </w:r>
    </w:p>
    <w:p w14:paraId="39FA6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[00:53:44.549] all. Except if you lose, then I will</w:t>
      </w:r>
    </w:p>
    <w:p w14:paraId="570149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[00:53:44.559] all. Except if you lose, then I will disown every one of you. The judges are</w:t>
      </w:r>
    </w:p>
    <w:p w14:paraId="67772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[00:53:46.390] disown every one of you. The judges are</w:t>
      </w:r>
    </w:p>
    <w:p w14:paraId="60450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[00:53:46.400] disown every one of you. The judges are me, Sapnap, Carl. Hi. Hi. We're going to</w:t>
      </w:r>
    </w:p>
    <w:p w14:paraId="53F28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[00:53:48.950] me, Sapnap, Carl. Hi. Hi. We're going to</w:t>
      </w:r>
    </w:p>
    <w:p w14:paraId="1B6E2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[00:53:48.960] me, Sapnap, Carl. Hi. Hi. We're going to be rating these builds on a scale of 1</w:t>
      </w:r>
    </w:p>
    <w:p w14:paraId="6B0CEA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[00:53:50.390] be rating these builds on a scale of 1</w:t>
      </w:r>
    </w:p>
    <w:p w14:paraId="69963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[00:53:50.400] be rating these builds on a scale of 1 to 10. These guys had lots of</w:t>
      </w:r>
    </w:p>
    <w:p w14:paraId="43124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[00:53:52.549] to 10. These guys had lots of</w:t>
      </w:r>
    </w:p>
    <w:p w14:paraId="2ED4C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[00:53:52.559] to 10. These guys had lots of creativity. It's not horrible, but it's</w:t>
      </w:r>
    </w:p>
    <w:p w14:paraId="34EC8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[00:53:54.150] creativity. It's not horrible, but it's</w:t>
      </w:r>
    </w:p>
    <w:p w14:paraId="70935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[00:53:54.160] creativity. It's not horrible, but it's not great. I'm going to give it a seven.</w:t>
      </w:r>
    </w:p>
    <w:p w14:paraId="5F530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[00:53:55.510] not great. I'm going to give it a seven.</w:t>
      </w:r>
    </w:p>
    <w:p w14:paraId="0ED66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[00:53:55.520] not great. I'm going to give it a seven. I'm going to give it a seven also.</w:t>
      </w:r>
    </w:p>
    <w:p w14:paraId="534AC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[00:53:56.950] I'm going to give it a seven also.</w:t>
      </w:r>
    </w:p>
    <w:p w14:paraId="76108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[00:53:56.960] I'm going to give it a seven also. Sapnap, look these gentlemen in the</w:t>
      </w:r>
    </w:p>
    <w:p w14:paraId="73ED2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[00:53:58.790] Sapnap, look these gentlemen in the</w:t>
      </w:r>
    </w:p>
    <w:p w14:paraId="6C99A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[00:53:58.800] Sapnap, look these gentlemen in the face. know that if you give them a low</w:t>
      </w:r>
    </w:p>
    <w:p w14:paraId="5CD5E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[00:54:00.230] face. know that if you give them a low</w:t>
      </w:r>
    </w:p>
    <w:p w14:paraId="15300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[00:54:00.240] face. know that if you give them a low score, you're ripping 30 grand out of</w:t>
      </w:r>
    </w:p>
    <w:p w14:paraId="6DCFB1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[00:54:02.230] score, you're ripping 30 grand out of</w:t>
      </w:r>
    </w:p>
    <w:p w14:paraId="53CC8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[00:54:02.240] score, you're ripping 30 grand out of their hands. I give them a five. That's</w:t>
      </w:r>
    </w:p>
    <w:p w14:paraId="67CB9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[00:54:04.230] their hands. I give them a five. That's</w:t>
      </w:r>
    </w:p>
    <w:p w14:paraId="0969F2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[00:54:04.240] their hands. I give them a five. That's a 19. All right, over here to black</w:t>
      </w:r>
    </w:p>
    <w:p w14:paraId="408F3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[00:54:06.230] a 19. All right, over here to black</w:t>
      </w:r>
    </w:p>
    <w:p w14:paraId="510FF5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[00:54:06.240] a 19. All right, over here to black team. I like this build a lot more. And</w:t>
      </w:r>
    </w:p>
    <w:p w14:paraId="6C51DA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[00:54:07.910] team. I like this build a lot more. And</w:t>
      </w:r>
    </w:p>
    <w:p w14:paraId="1B336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[00:54:07.920] team. I like this build a lot more. And here's why. It has the Teen Titans</w:t>
      </w:r>
    </w:p>
    <w:p w14:paraId="1D56A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[00:54:09.829] here's why. It has the Teen Titans</w:t>
      </w:r>
    </w:p>
    <w:p w14:paraId="20A72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[00:54:09.839] here's why. It has the Teen Titans building. I'm giving it a 7 and 1/2. The</w:t>
      </w:r>
    </w:p>
    <w:p w14:paraId="47EB4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[00:54:12.630] building. I'm giving it a 7 and 1/2. The</w:t>
      </w:r>
    </w:p>
    <w:p w14:paraId="28D43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[00:54:12.640] building. I'm giving it a 7 and 1/2. The logo's great. The cookie is cool, but</w:t>
      </w:r>
    </w:p>
    <w:p w14:paraId="6F8D3E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[00:54:14.710] logo's great. The cookie is cool, but</w:t>
      </w:r>
    </w:p>
    <w:p w14:paraId="18AA2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[00:54:14.720] logo's great. The cookie is cool, but I'd say it's also a seven. Not like</w:t>
      </w:r>
    </w:p>
    <w:p w14:paraId="53D7A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[00:54:16.549] I'd say it's also a seven. Not like</w:t>
      </w:r>
    </w:p>
    <w:p w14:paraId="124C3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[00:54:16.559] I'd say it's also a seven. Not like crazy. I think this one's like a little</w:t>
      </w:r>
    </w:p>
    <w:p w14:paraId="11AEA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[00:54:18.470] crazy. I think this one's like a little</w:t>
      </w:r>
    </w:p>
    <w:p w14:paraId="75625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[00:54:18.480] crazy. I think this one's like a little bit better than the last one. So, I'll</w:t>
      </w:r>
    </w:p>
    <w:p w14:paraId="59A22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[00:54:20.150] bit better than the last one. So, I'll</w:t>
      </w:r>
    </w:p>
    <w:p w14:paraId="3BD20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[00:54:20.160] bit better than the last one. So, I'll give it a six. All right. So, now</w:t>
      </w:r>
    </w:p>
    <w:p w14:paraId="046FF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[00:54:21.829] give it a six. All right. So, now</w:t>
      </w:r>
    </w:p>
    <w:p w14:paraId="575EE5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[00:54:21.839] give it a six. All right. So, now they're in first place. First off, in</w:t>
      </w:r>
    </w:p>
    <w:p w14:paraId="6E884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[00:54:23.430] they're in first place. First off, in</w:t>
      </w:r>
    </w:p>
    <w:p w14:paraId="7D7F3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[00:54:23.440] they're in first place. First off, in the green one, we have an Among Us</w:t>
      </w:r>
    </w:p>
    <w:p w14:paraId="14909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[00:54:25.270] the green one, we have an Among Us</w:t>
      </w:r>
    </w:p>
    <w:p w14:paraId="095D9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[00:54:25.280] the green one, we have an Among Us character on my diamond sword. This is</w:t>
      </w:r>
    </w:p>
    <w:p w14:paraId="6671CA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[00:54:27.829] character on my diamond sword. This is</w:t>
      </w:r>
    </w:p>
    <w:p w14:paraId="36698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[00:54:27.839] character on my diamond sword. This is cool. I don't know. It felt like that</w:t>
      </w:r>
    </w:p>
    <w:p w14:paraId="09E26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[00:54:29.349] cool. I don't know. It felt like that</w:t>
      </w:r>
    </w:p>
    <w:p w14:paraId="4ED15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[00:54:29.359] cool. I don't know. It felt like that they were trying to buy you and it</w:t>
      </w:r>
    </w:p>
    <w:p w14:paraId="510D6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[00:54:31.190] they were trying to buy you and it</w:t>
      </w:r>
    </w:p>
    <w:p w14:paraId="097D5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[00:54:31.200] they were trying to buy you and it worked. Eight. I do like the Big Ben</w:t>
      </w:r>
    </w:p>
    <w:p w14:paraId="27887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[00:54:33.030] worked. Eight. I do like the Big Ben</w:t>
      </w:r>
    </w:p>
    <w:p w14:paraId="3A764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[00:54:33.040] worked. Eight. I do like the Big Ben build. I'm going to give it a seven. I'm</w:t>
      </w:r>
    </w:p>
    <w:p w14:paraId="67B51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[00:54:34.870] build. I'm going to give it a seven. I'm</w:t>
      </w:r>
    </w:p>
    <w:p w14:paraId="2A39F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[00:54:34.880] build. I'm going to give it a seven. I'm kind of disappointed no one's trying to</w:t>
      </w:r>
    </w:p>
    <w:p w14:paraId="0D8C8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[00:54:36.230] kind of disappointed no one's trying to</w:t>
      </w:r>
    </w:p>
    <w:p w14:paraId="6477B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[00:54:36.240] kind of disappointed no one's trying to buy my vote, but this is pretty good.</w:t>
      </w:r>
    </w:p>
    <w:p w14:paraId="60A4C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[00:54:38.069] buy my vote, but this is pretty good.</w:t>
      </w:r>
    </w:p>
    <w:p w14:paraId="2D1DA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[00:54:38.079] buy my vote, but this is pretty good. I'll give it a seven as well. Now it's</w:t>
      </w:r>
    </w:p>
    <w:p w14:paraId="65261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[00:54:39.670] I'll give it a seven as well. Now it's</w:t>
      </w:r>
    </w:p>
    <w:p w14:paraId="015246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[00:54:39.680] I'll give it a seven as well. Now it's time for white. The futuristic city of</w:t>
      </w:r>
    </w:p>
    <w:p w14:paraId="4C542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[00:54:42.150] time for white. The futuristic city of</w:t>
      </w:r>
    </w:p>
    <w:p w14:paraId="54979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[00:54:42.160] time for white. The futuristic city of the future. This one is really cool.</w:t>
      </w:r>
    </w:p>
    <w:p w14:paraId="57DBF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[00:54:43.750] the future. This one is really cool.</w:t>
      </w:r>
    </w:p>
    <w:p w14:paraId="2D9B13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[00:54:43.760] the future. This one is really cool. They have a cool boat. They have a light</w:t>
      </w:r>
    </w:p>
    <w:p w14:paraId="31479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[00:54:44.950] They have a cool boat. They have a light</w:t>
      </w:r>
    </w:p>
    <w:p w14:paraId="22DD4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[00:54:44.960] They have a cool boat. They have a light rail. And then they also have a bunch of</w:t>
      </w:r>
    </w:p>
    <w:p w14:paraId="1D428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[00:54:46.630] rail. And then they also have a bunch of</w:t>
      </w:r>
    </w:p>
    <w:p w14:paraId="1B3F7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[00:54:46.640] rail. And then they also have a bunch of flying cars. I'm going to go ahead. It's</w:t>
      </w:r>
    </w:p>
    <w:p w14:paraId="6CF84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[00:54:48.470] flying cars. I'm going to go ahead. It's</w:t>
      </w:r>
    </w:p>
    <w:p w14:paraId="0BDF6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[00:54:48.480] flying cars. I'm going to go ahead. It's my new favorite. 8 and 1/2. I think it's</w:t>
      </w:r>
    </w:p>
    <w:p w14:paraId="15C86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[00:54:50.470] my new favorite. 8 and 1/2. I think it's</w:t>
      </w:r>
    </w:p>
    <w:p w14:paraId="442BA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[00:54:50.480] my new favorite. 8 and 1/2. I think it's good, but I don't think it's that good.</w:t>
      </w:r>
    </w:p>
    <w:p w14:paraId="59E29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[00:54:51.670] good, but I don't think it's that good.</w:t>
      </w:r>
    </w:p>
    <w:p w14:paraId="65B5B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[00:54:51.680] good, but I don't think it's that good. I'm going to hit it with a six. It's my</w:t>
      </w:r>
    </w:p>
    <w:p w14:paraId="07C7F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[00:54:54.390] I'm going to hit it with a six. It's my</w:t>
      </w:r>
    </w:p>
    <w:p w14:paraId="1DD79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[00:54:54.400] I'm going to hit it with a six. It's my favorite so far. I'll give it a 7.5.</w:t>
      </w:r>
    </w:p>
    <w:p w14:paraId="7226E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[00:54:56.390] favorite so far. I'll give it a 7.5.</w:t>
      </w:r>
    </w:p>
    <w:p w14:paraId="5A1EE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[00:54:56.400] favorite so far. I'll give it a 7.5. Currently, white is in first place. Yo,</w:t>
      </w:r>
    </w:p>
    <w:p w14:paraId="6F5855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[00:54:58.710] Currently, white is in first place. Yo,</w:t>
      </w:r>
    </w:p>
    <w:p w14:paraId="2AE5C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[00:54:58.720] Currently, white is in first place. Yo, wait. What are they doing? Are they</w:t>
      </w:r>
    </w:p>
    <w:p w14:paraId="4C8BF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[00:55:00.150] wait. What are they doing? Are they</w:t>
      </w:r>
    </w:p>
    <w:p w14:paraId="31B2D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[00:55:00.160] wait. What are they doing? Are they walking in a line over here? Holy cow.</w:t>
      </w:r>
    </w:p>
    <w:p w14:paraId="355A33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[00:55:02.470] walking in a line over here? Holy cow.</w:t>
      </w:r>
    </w:p>
    <w:p w14:paraId="6063D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[00:55:02.480] walking in a line over here? Holy cow. They're walking in a line. How are they</w:t>
      </w:r>
    </w:p>
    <w:p w14:paraId="70C90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[00:55:04.069] They're walking in a line. How are they</w:t>
      </w:r>
    </w:p>
    <w:p w14:paraId="6A851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[00:55:04.079] They're walking in a line. How are they doing this? Get ready. Get ready.</w:t>
      </w:r>
    </w:p>
    <w:p w14:paraId="0E289F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[00:55:05.190] doing this? Get ready. Get ready.</w:t>
      </w:r>
    </w:p>
    <w:p w14:paraId="477FA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[00:55:05.200] doing this? Get ready. Get ready. Everyone get ready. Get ready.</w:t>
      </w:r>
    </w:p>
    <w:p w14:paraId="08210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[00:55:06.150] Everyone get ready. Get ready.</w:t>
      </w:r>
    </w:p>
    <w:p w14:paraId="76177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[00:55:06.160] Everyone get ready. Get ready. Instructions. They're trying to make up</w:t>
      </w:r>
    </w:p>
    <w:p w14:paraId="7DD85D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[00:55:07.589] Instructions. They're trying to make up</w:t>
      </w:r>
    </w:p>
    <w:p w14:paraId="708B48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[00:55:07.599] Instructions. They're trying to make up for their poor design and lack of effort</w:t>
      </w:r>
    </w:p>
    <w:p w14:paraId="2A744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[00:55:09.910] for their poor design and lack of effort</w:t>
      </w:r>
    </w:p>
    <w:p w14:paraId="4AAC1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[00:55:09.920] for their poor design and lack of effort with a line. I mean, there's nothing</w:t>
      </w:r>
    </w:p>
    <w:p w14:paraId="480D3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[00:55:11.750] with a line. I mean, there's nothing</w:t>
      </w:r>
    </w:p>
    <w:p w14:paraId="3DCF20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[00:55:11.760] with a line. I mean, there's nothing here. And Tommy's in the lead. Oh, what</w:t>
      </w:r>
    </w:p>
    <w:p w14:paraId="4E134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[00:55:14.069] here. And Tommy's in the lead. Oh, what</w:t>
      </w:r>
    </w:p>
    <w:p w14:paraId="547169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[00:55:14.079] here. And Tommy's in the lead. Oh, what is up, Tommy? We've got me and my gang.</w:t>
      </w:r>
    </w:p>
    <w:p w14:paraId="1DE59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[00:55:16.950] is up, Tommy? We've got me and my gang.</w:t>
      </w:r>
    </w:p>
    <w:p w14:paraId="0C71F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[00:55:16.960] is up, Tommy? We've got me and my gang. Uh, people, can you guys speak or is he</w:t>
      </w:r>
    </w:p>
    <w:p w14:paraId="0C44F5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[00:55:18.950] Uh, people, can you guys speak or is he</w:t>
      </w:r>
    </w:p>
    <w:p w14:paraId="4C905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[00:55:18.960] Uh, people, can you guys speak or is he enslaving you? Watch this. Watch this.</w:t>
      </w:r>
    </w:p>
    <w:p w14:paraId="59147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[00:55:20.549] enslaving you? Watch this. Watch this.</w:t>
      </w:r>
    </w:p>
    <w:p w14:paraId="00450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[00:55:20.559] enslaving you? Watch this. Watch this. You ready? You ready? Go.</w:t>
      </w:r>
    </w:p>
    <w:p w14:paraId="72550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[00:55:28.150] Tommy, can you just control them? Yeah.</w:t>
      </w:r>
    </w:p>
    <w:p w14:paraId="43378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[00:55:28.160] Tommy, can you just control them? Yeah. Yeah. Stop people. Stop. Stop. Wow. You</w:t>
      </w:r>
    </w:p>
    <w:p w14:paraId="4338F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[00:55:31.910] Yeah. Stop people. Stop. Stop. Wow. You</w:t>
      </w:r>
    </w:p>
    <w:p w14:paraId="7AF96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[00:55:31.920] Yeah. Stop people. Stop. Stop. Wow. You know what? Just for that, I'm giving you</w:t>
      </w:r>
    </w:p>
    <w:p w14:paraId="4C03D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[00:55:33.349] know what? Just for that, I'm giving you</w:t>
      </w:r>
    </w:p>
    <w:p w14:paraId="4B53B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[00:55:33.359] know what? Just for that, I'm giving you an 8 out of 10.</w:t>
      </w:r>
    </w:p>
    <w:p w14:paraId="66F4B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[00:55:36.309] an 8 out of 10.</w:t>
      </w:r>
    </w:p>
    <w:p w14:paraId="560B6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[00:55:36.319] an 8 out of 10. Okay. You know what? I like the doof and</w:t>
      </w:r>
    </w:p>
    <w:p w14:paraId="0DE22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[00:55:38.069] Okay. You know what? I like the doof and</w:t>
      </w:r>
    </w:p>
    <w:p w14:paraId="38BA1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[00:55:38.079] Okay. You know what? I like the doof and Schmz building. So, I'm giving it an</w:t>
      </w:r>
    </w:p>
    <w:p w14:paraId="56E9D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[00:55:39.910] Schmz building. So, I'm giving it an</w:t>
      </w:r>
    </w:p>
    <w:p w14:paraId="6323E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[00:55:39.920] Schmz building. So, I'm giving it an eight bomb as well. If I give you guys a</w:t>
      </w:r>
    </w:p>
    <w:p w14:paraId="74747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[00:55:41.510] eight bomb as well. If I give you guys a</w:t>
      </w:r>
    </w:p>
    <w:p w14:paraId="3341B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[00:55:41.520] eight bomb as well. If I give you guys a high score, you guys could have a shot</w:t>
      </w:r>
    </w:p>
    <w:p w14:paraId="7BBE1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[00:55:43.430] high score, you guys could have a shot</w:t>
      </w:r>
    </w:p>
    <w:p w14:paraId="46D13D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[00:55:43.440] high score, you guys could have a shot at winning. And I'm just not going to do</w:t>
      </w:r>
    </w:p>
    <w:p w14:paraId="64309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[00:55:45.750] at winning. And I'm just not going to do</w:t>
      </w:r>
    </w:p>
    <w:p w14:paraId="3659B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[00:55:45.760] at winning. And I'm just not going to do that. You guys get a like a like a six.</w:t>
      </w:r>
    </w:p>
    <w:p w14:paraId="2B7A4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[00:55:47.589] that. You guys get a like a like a six.</w:t>
      </w:r>
    </w:p>
    <w:p w14:paraId="0E097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[00:55:47.599] that. You guys get a like a like a six. It was all right. Oh, Sam.</w:t>
      </w:r>
    </w:p>
    <w:p w14:paraId="1CB95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[00:55:50.950] It was all right. Oh, Sam.</w:t>
      </w:r>
    </w:p>
    <w:p w14:paraId="0D385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[00:55:50.960] It was all right. Oh, Sam. I'm sorry, guys. I have to be a fair</w:t>
      </w:r>
    </w:p>
    <w:p w14:paraId="466D4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[00:55:53.270] I'm sorry, guys. I have to be a fair</w:t>
      </w:r>
    </w:p>
    <w:p w14:paraId="6865A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[00:55:53.280] I'm sorry, guys. I have to be a fair judge. Fundy, you want to show us</w:t>
      </w:r>
    </w:p>
    <w:p w14:paraId="1EA50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[00:55:55.109] judge. Fundy, you want to show us</w:t>
      </w:r>
    </w:p>
    <w:p w14:paraId="3B586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[00:55:55.119] judge. Fundy, you want to show us around? Teach us about your build. So,</w:t>
      </w:r>
    </w:p>
    <w:p w14:paraId="487A3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[00:55:56.789] around? Teach us about your build. So,</w:t>
      </w:r>
    </w:p>
    <w:p w14:paraId="14E106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[00:55:56.799] around? Teach us about your build. So, over here we got the giant mountain with</w:t>
      </w:r>
    </w:p>
    <w:p w14:paraId="17CDDE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[00:55:58.789] over here we got the giant mountain with</w:t>
      </w:r>
    </w:p>
    <w:p w14:paraId="4FE29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[00:55:58.799] over here we got the giant mountain with houses on top, right? Wo! Look at the</w:t>
      </w:r>
    </w:p>
    <w:p w14:paraId="425EB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[00:56:00.710] houses on top, right? Wo! Look at the</w:t>
      </w:r>
    </w:p>
    <w:p w14:paraId="4785D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[00:56:00.720] houses on top, right? Wo! Look at the Mr. Beast statue. Yeah. Look at Look at</w:t>
      </w:r>
    </w:p>
    <w:p w14:paraId="75198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[00:56:02.950] Mr. Beast statue. Yeah. Look at Look at</w:t>
      </w:r>
    </w:p>
    <w:p w14:paraId="70338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[00:56:02.960] Mr. Beast statue. Yeah. Look at Look at that. Yo, and I got my own defender on</w:t>
      </w:r>
    </w:p>
    <w:p w14:paraId="04AFF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[00:56:04.789] that. Yo, and I got my own defender on</w:t>
      </w:r>
    </w:p>
    <w:p w14:paraId="6ED5D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[00:56:04.799] that. Yo, and I got my own defender on top. What up, Waka Waka? YT. Over here,</w:t>
      </w:r>
    </w:p>
    <w:p w14:paraId="1CB53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[00:56:07.190] top. What up, Waka Waka? YT. Over here,</w:t>
      </w:r>
    </w:p>
    <w:p w14:paraId="6E7EF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[00:56:07.200] top. What up, Waka Waka? YT. Over here, we got this thing happening, which is</w:t>
      </w:r>
    </w:p>
    <w:p w14:paraId="18ECA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[00:56:09.430] we got this thing happening, which is</w:t>
      </w:r>
    </w:p>
    <w:p w14:paraId="495600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[00:56:09.440] we got this thing happening, which is something. This is definitely something.</w:t>
      </w:r>
    </w:p>
    <w:p w14:paraId="035ABA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[00:56:11.990] something. This is definitely something.</w:t>
      </w:r>
    </w:p>
    <w:p w14:paraId="4ABC1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[00:56:12.000] something. This is definitely something. But the main thing I want to show you,</w:t>
      </w:r>
    </w:p>
    <w:p w14:paraId="2CC07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[00:56:13.349] But the main thing I want to show you,</w:t>
      </w:r>
    </w:p>
    <w:p w14:paraId="6E30D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[00:56:13.359] But the main thing I want to show you, follow me into the castle. You You can</w:t>
      </w:r>
    </w:p>
    <w:p w14:paraId="639E37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[00:56:14.950] follow me into the castle. You You can</w:t>
      </w:r>
    </w:p>
    <w:p w14:paraId="47C83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[00:56:14.960] follow me into the castle. You You can go up front, but make sure to go slow.</w:t>
      </w:r>
    </w:p>
    <w:p w14:paraId="6646B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[00:56:16.390] go up front, but make sure to go slow.</w:t>
      </w:r>
    </w:p>
    <w:p w14:paraId="4244B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[00:56:16.400] go up front, but make sure to go slow. They know what to do.</w:t>
      </w:r>
    </w:p>
    <w:p w14:paraId="61F11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[00:56:19.670] They know what to do.</w:t>
      </w:r>
    </w:p>
    <w:p w14:paraId="790E0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[00:56:19.680] They know what to do. Oh my god, they just bowed to you,</w:t>
      </w:r>
    </w:p>
    <w:p w14:paraId="2B113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[00:56:21.190] Oh my god, they just bowed to you,</w:t>
      </w:r>
    </w:p>
    <w:p w14:paraId="4FABA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[00:56:21.200] Oh my god, they just bowed to you, Jimmy. Look what they do. They're</w:t>
      </w:r>
    </w:p>
    <w:p w14:paraId="07F2B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[00:56:23.589] Jimmy. Look what they do. They're</w:t>
      </w:r>
    </w:p>
    <w:p w14:paraId="05AED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[00:56:23.599] Jimmy. Look what they do. They're bowing. Thank you, Jack. Jack, for the</w:t>
      </w:r>
    </w:p>
    <w:p w14:paraId="20C7E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[00:56:25.430] bowing. Thank you, Jack. Jack, for the</w:t>
      </w:r>
    </w:p>
    <w:p w14:paraId="30905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[00:56:25.440] bowing. Thank you, Jack. Jack, for the bow. Oh. Oh, the other room's the other</w:t>
      </w:r>
    </w:p>
    <w:p w14:paraId="2D4EE9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[00:56:27.910] bow. Oh. Oh, the other room's the other</w:t>
      </w:r>
    </w:p>
    <w:p w14:paraId="475D16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[00:56:27.920] bow. Oh. Oh, the other room's the other room. Oh, no. Oh, here we go. Oh, the</w:t>
      </w:r>
    </w:p>
    <w:p w14:paraId="592C2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[00:56:32.870] room. Oh, no. Oh, here we go. Oh, the</w:t>
      </w:r>
    </w:p>
    <w:p w14:paraId="0DD13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[00:56:32.880] room. Oh, no. Oh, here we go. Oh, the reason why it's not 100% decorated is</w:t>
      </w:r>
    </w:p>
    <w:p w14:paraId="2EB6B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[00:56:34.789] reason why it's not 100% decorated is</w:t>
      </w:r>
    </w:p>
    <w:p w14:paraId="33D09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[00:56:34.799] reason why it's not 100% decorated is because of this. We wanted your opinion</w:t>
      </w:r>
    </w:p>
    <w:p w14:paraId="658890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[00:56:36.630] because of this. We wanted your opinion</w:t>
      </w:r>
    </w:p>
    <w:p w14:paraId="430EB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[00:56:36.640] because of this. We wanted your opinion about what the room should be. My</w:t>
      </w:r>
    </w:p>
    <w:p w14:paraId="27C8C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[00:56:38.309] about what the room should be. My</w:t>
      </w:r>
    </w:p>
    <w:p w14:paraId="5D3DA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[00:56:38.319] about what the room should be. My opinion is it should have just been</w:t>
      </w:r>
    </w:p>
    <w:p w14:paraId="20C860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[00:56:39.670] opinion is it should have just been</w:t>
      </w:r>
    </w:p>
    <w:p w14:paraId="42355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[00:56:39.680] opinion is it should have just been done. Let's start off with sap. You</w:t>
      </w:r>
    </w:p>
    <w:p w14:paraId="12C52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[00:56:41.109] done. Let's start off with sap. You</w:t>
      </w:r>
    </w:p>
    <w:p w14:paraId="30A85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[00:56:41.119] done. Let's start off with sap. You know, it it had a good idea. Just</w:t>
      </w:r>
    </w:p>
    <w:p w14:paraId="442B6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[00:56:42.870] know, it it had a good idea. Just</w:t>
      </w:r>
    </w:p>
    <w:p w14:paraId="512E0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[00:56:42.880] know, it it had a good idea. Just there's a lot of unfinished stuff. I</w:t>
      </w:r>
    </w:p>
    <w:p w14:paraId="6D5D0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[00:56:44.390] there's a lot of unfinished stuff. I</w:t>
      </w:r>
    </w:p>
    <w:p w14:paraId="24F8E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[00:56:44.400] there's a lot of unfinished stuff. I give it a seven. I think that this is a</w:t>
      </w:r>
    </w:p>
    <w:p w14:paraId="7B09C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[00:56:46.470] give it a seven. I think that this is a</w:t>
      </w:r>
    </w:p>
    <w:p w14:paraId="41FF3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[00:56:46.480] give it a seven. I think that this is a great direction, but I'm going to have</w:t>
      </w:r>
    </w:p>
    <w:p w14:paraId="782D5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[00:56:47.750] great direction, but I'm going to have</w:t>
      </w:r>
    </w:p>
    <w:p w14:paraId="7DAA1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[00:56:47.760] great direction, but I'm going to have to give it a nine. That's okay. That's</w:t>
      </w:r>
    </w:p>
    <w:p w14:paraId="0259E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[00:56:49.270] to give it a nine. That's okay. That's</w:t>
      </w:r>
    </w:p>
    <w:p w14:paraId="4E3F7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[00:56:49.280] to give it a nine. That's okay. That's okay. That's okay. I think it's good.</w:t>
      </w:r>
    </w:p>
    <w:p w14:paraId="72BDD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[00:56:50.390] okay. That's okay. I think it's good.</w:t>
      </w:r>
    </w:p>
    <w:p w14:paraId="7844D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[00:56:50.400] okay. That's okay. I think it's good. I'm going to give you guys an eight as</w:t>
      </w:r>
    </w:p>
    <w:p w14:paraId="04A29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[00:56:51.670] I'm going to give you guys an eight as</w:t>
      </w:r>
    </w:p>
    <w:p w14:paraId="6B85F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[00:56:51.680] I'm going to give you guys an eight as well. Wait, this is in the lead</w:t>
      </w:r>
    </w:p>
    <w:p w14:paraId="0C58D6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[00:56:54.349] well. Wait, this is in the lead</w:t>
      </w:r>
    </w:p>
    <w:p w14:paraId="4717E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[00:56:54.359] well. Wait, this is in the lead now. Here's what's next, boys. You know</w:t>
      </w:r>
    </w:p>
    <w:p w14:paraId="7A1CA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[00:56:57.430] now. Here's what's next, boys. You know</w:t>
      </w:r>
    </w:p>
    <w:p w14:paraId="391D2F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[00:56:57.440] now. Here's what's next, boys. You know what's coming up. It's time for yellow.</w:t>
      </w:r>
    </w:p>
    <w:p w14:paraId="2FB32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[00:56:59.750] what's coming up. It's time for yellow.</w:t>
      </w:r>
    </w:p>
    <w:p w14:paraId="06AF9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[00:56:59.760] what's coming up. It's time for yellow. Now, people are going to think we're</w:t>
      </w:r>
    </w:p>
    <w:p w14:paraId="189CB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[00:57:01.030] Now, people are going to think we're</w:t>
      </w:r>
    </w:p>
    <w:p w14:paraId="4E668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[00:57:01.040] Now, people are going to think we're biased because of cartoons. And we are.</w:t>
      </w:r>
    </w:p>
    <w:p w14:paraId="4DB58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[00:57:03.349] biased because of cartoons. And we are.</w:t>
      </w:r>
    </w:p>
    <w:p w14:paraId="48496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[00:57:03.359] biased because of cartoons. And we are. And we definitely are. But cartoons</w:t>
      </w:r>
    </w:p>
    <w:p w14:paraId="42CBE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[00:57:05.190] And we definitely are. But cartoons</w:t>
      </w:r>
    </w:p>
    <w:p w14:paraId="23AF5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[00:57:05.200] And we definitely are. But cartoons aside, they have a very, very clear</w:t>
      </w:r>
    </w:p>
    <w:p w14:paraId="18A64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[00:57:07.829] aside, they have a very, very clear</w:t>
      </w:r>
    </w:p>
    <w:p w14:paraId="3E64E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[00:57:07.839] aside, they have a very, very clear theme. They changed the entire floor.</w:t>
      </w:r>
    </w:p>
    <w:p w14:paraId="3FD30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[00:57:09.829] theme. They changed the entire floor.</w:t>
      </w:r>
    </w:p>
    <w:p w14:paraId="1CC1C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[00:57:09.839] theme. They changed the entire floor. They filled up the map. Look at how</w:t>
      </w:r>
    </w:p>
    <w:p w14:paraId="513B7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[00:57:11.349] They filled up the map. Look at how</w:t>
      </w:r>
    </w:p>
    <w:p w14:paraId="70A39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[00:57:11.359] They filled up the map. Look at how empty that is compared to this. And</w:t>
      </w:r>
    </w:p>
    <w:p w14:paraId="4F7B1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[00:57:13.270] empty that is compared to this. And</w:t>
      </w:r>
    </w:p>
    <w:p w14:paraId="407E5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[00:57:13.280] empty that is compared to this. And there's so many references. Yeah. Okay.</w:t>
      </w:r>
    </w:p>
    <w:p w14:paraId="4A669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[00:57:15.349] there's so many references. Yeah. Okay.</w:t>
      </w:r>
    </w:p>
    <w:p w14:paraId="5CEA6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[00:57:15.359] there's so many references. Yeah. Okay. I'm going to be the first to say it so</w:t>
      </w:r>
    </w:p>
    <w:p w14:paraId="268E9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[00:57:16.630] I'm going to be the first to say it so</w:t>
      </w:r>
    </w:p>
    <w:p w14:paraId="4892BE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[00:57:16.640] I'm going to be the first to say it so you guys don't copy me. It's a 10. Oh,</w:t>
      </w:r>
    </w:p>
    <w:p w14:paraId="4091A8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[00:57:18.470] you guys don't copy me. It's a 10. Oh,</w:t>
      </w:r>
    </w:p>
    <w:p w14:paraId="2EFB1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[00:57:18.480] you guys don't copy me. It's a 10. Oh, they have Sandy's Dome over here. Ooh,</w:t>
      </w:r>
    </w:p>
    <w:p w14:paraId="71E92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[00:57:20.549] they have Sandy's Dome over here. Ooh,</w:t>
      </w:r>
    </w:p>
    <w:p w14:paraId="17FB16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[00:57:20.559] they have Sandy's Dome over here. Ooh, but it's not finished. I'm going to have</w:t>
      </w:r>
    </w:p>
    <w:p w14:paraId="16A13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[00:57:22.230] but it's not finished. I'm going to have</w:t>
      </w:r>
    </w:p>
    <w:p w14:paraId="40C7E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[00:57:22.240] but it's not finished. I'm going to have to dock a point for the unfinished dome.</w:t>
      </w:r>
    </w:p>
    <w:p w14:paraId="4FC2EB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[00:57:23.910] to dock a point for the unfinished dome.</w:t>
      </w:r>
    </w:p>
    <w:p w14:paraId="03D34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[00:57:23.920] to dock a point for the unfinished dome. I think they're an eight. An eight. This</w:t>
      </w:r>
    </w:p>
    <w:p w14:paraId="5A86F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[00:57:25.829] I think they're an eight. An eight. This</w:t>
      </w:r>
    </w:p>
    <w:p w14:paraId="0642D1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[00:57:25.839] I think they're an eight. An eight. This was amazing. I don't know. I think this</w:t>
      </w:r>
    </w:p>
    <w:p w14:paraId="4C600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[00:57:27.270] was amazing. I don't know. I think this</w:t>
      </w:r>
    </w:p>
    <w:p w14:paraId="1BAA2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[00:57:27.280] was amazing. I don't know. I think this is a 10 for me as well. That's 28</w:t>
      </w:r>
    </w:p>
    <w:p w14:paraId="6A6A9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[00:57:29.349] is a 10 for me as well. That's 28</w:t>
      </w:r>
    </w:p>
    <w:p w14:paraId="17726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[00:57:29.359] is a 10 for me as well. That's 28 points, which means they just won 30</w:t>
      </w:r>
    </w:p>
    <w:p w14:paraId="1A0B9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[00:57:31.510] points, which means they just won 30</w:t>
      </w:r>
    </w:p>
    <w:p w14:paraId="4ADA60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[00:57:31.520] points, which means they just won 30 grand. Holy cow, we did it.</w:t>
      </w:r>
    </w:p>
    <w:p w14:paraId="36B89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[00:57:35.349] grand. Holy cow, we did it.</w:t>
      </w:r>
    </w:p>
    <w:p w14:paraId="63B9B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[00:57:35.359] grand. Holy cow, we did it. Here's the thing. Only one of you is</w:t>
      </w:r>
    </w:p>
    <w:p w14:paraId="67306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[00:57:37.109] Here's the thing. Only one of you is</w:t>
      </w:r>
    </w:p>
    <w:p w14:paraId="4735CA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[00:57:37.119] Here's the thing. Only one of you is getting 30 grand. We have 78 blocks here</w:t>
      </w:r>
    </w:p>
    <w:p w14:paraId="75933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[00:57:39.349] getting 30 grand. We have 78 blocks here</w:t>
      </w:r>
    </w:p>
    <w:p w14:paraId="2BECF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[00:57:39.359] getting 30 grand. We have 78 blocks here because yellow team had 78 players. Some</w:t>
      </w:r>
    </w:p>
    <w:p w14:paraId="3DEB1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[00:57:41.510] because yellow team had 78 players. Some</w:t>
      </w:r>
    </w:p>
    <w:p w14:paraId="7DEA5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[00:57:41.520] because yellow team had 78 players. Some people disconnected during the</w:t>
      </w:r>
    </w:p>
    <w:p w14:paraId="21E37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[00:57:42.630] people disconnected during the</w:t>
      </w:r>
    </w:p>
    <w:p w14:paraId="2EC35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[00:57:42.640] people disconnected during the challenge. I'm going to pick this brick</w:t>
      </w:r>
    </w:p>
    <w:p w14:paraId="18391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[00:57:44.390] challenge. I'm going to pick this brick</w:t>
      </w:r>
    </w:p>
    <w:p w14:paraId="615CA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[00:57:44.400] challenge. I'm going to pick this brick block. Now I have it. I want you each to</w:t>
      </w:r>
    </w:p>
    <w:p w14:paraId="3A5E2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[00:57:46.549] block. Now I have it. I want you each to</w:t>
      </w:r>
    </w:p>
    <w:p w14:paraId="48004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[00:57:46.559] block. Now I have it. I want you each to stand on a different block and whoever's</w:t>
      </w:r>
    </w:p>
    <w:p w14:paraId="4CC8A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[00:57:48.549] stand on a different block and whoever's</w:t>
      </w:r>
    </w:p>
    <w:p w14:paraId="49AB5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[00:57:48.559] stand on a different block and whoever's standing on the block that's in my</w:t>
      </w:r>
    </w:p>
    <w:p w14:paraId="4E318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[00:57:50.069] standing on the block that's in my</w:t>
      </w:r>
    </w:p>
    <w:p w14:paraId="5CB13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[00:57:50.079] standing on the block that's in my inventory gets the $30,000.</w:t>
      </w:r>
    </w:p>
    <w:p w14:paraId="16DE1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[00:57:53.750] inventory gets the $30,000.</w:t>
      </w:r>
    </w:p>
    <w:p w14:paraId="61B5C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[00:57:53.760] inventory gets the $30,000. Go pick your favorite block.</w:t>
      </w:r>
    </w:p>
    <w:p w14:paraId="15D66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[00:57:56.470] Go pick your favorite block.</w:t>
      </w:r>
    </w:p>
    <w:p w14:paraId="5CC61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[00:57:56.480] Go pick your favorite block. And the winning block is a brick.</w:t>
      </w:r>
    </w:p>
    <w:p w14:paraId="3745F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[00:57:59.789] And the winning block is a brick.</w:t>
      </w:r>
    </w:p>
    <w:p w14:paraId="12A02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[00:57:59.799] And the winning block is a brick. Congratulations, Super Cuber.</w:t>
      </w:r>
    </w:p>
    <w:p w14:paraId="2537D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[00:58:03.750] Congratulations, Super Cuber.</w:t>
      </w:r>
    </w:p>
    <w:p w14:paraId="6A06E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[00:58:03.760] Congratulations, Super Cuber. Super Cuber, you just won $30,000.</w:t>
      </w:r>
    </w:p>
    <w:p w14:paraId="26206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[00:58:06.710] Super Cuber, you just won $30,000.</w:t>
      </w:r>
    </w:p>
    <w:p w14:paraId="43AF7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[00:58:06.720] Super Cuber, you just won $30,000. Thank you so much, Mr. Beast.</w:t>
      </w:r>
    </w:p>
    <w:p w14:paraId="3EAB7B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3AA2DC1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 Hour Of Ultimate GTA</w:t>
      </w:r>
    </w:p>
    <w:p w14:paraId="42AA3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163288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[00:00:02.629] I hired these 10 real police officers to</w:t>
      </w:r>
    </w:p>
    <w:p w14:paraId="2BB05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[00:00:02.639] I hired these 10 real police officers to protect me from 100 assassins. If you</w:t>
      </w:r>
    </w:p>
    <w:p w14:paraId="26D33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[00:00:04.870] protect me from 100 assassins. If you</w:t>
      </w:r>
    </w:p>
    <w:p w14:paraId="1019D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[00:00:04.880] protect me from 100 assassins. If you keep me alive for the next 30 minutes,</w:t>
      </w:r>
    </w:p>
    <w:p w14:paraId="4B4BD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[00:00:06.630] keep me alive for the next 30 minutes,</w:t>
      </w:r>
    </w:p>
    <w:p w14:paraId="37363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[00:00:06.640] keep me alive for the next 30 minutes, I'll give each of you $10,000.</w:t>
      </w:r>
    </w:p>
    <w:p w14:paraId="35728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[00:00:09.669] I'll give each of you $10,000.</w:t>
      </w:r>
    </w:p>
    <w:p w14:paraId="04E20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[00:00:09.679] I'll give each of you $10,000. Let's</w:t>
      </w:r>
    </w:p>
    <w:p w14:paraId="6E670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[00:00:10.589] Let's</w:t>
      </w:r>
    </w:p>
    <w:p w14:paraId="00CFC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[00:00:10.599] Let's go. But if at any point I die, the</w:t>
      </w:r>
    </w:p>
    <w:p w14:paraId="3E223B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[00:00:13.669] go. But if at any point I die, the</w:t>
      </w:r>
    </w:p>
    <w:p w14:paraId="425158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[00:00:13.679] go. But if at any point I die, the assassins get the 100 grand. Server,</w:t>
      </w:r>
    </w:p>
    <w:p w14:paraId="45CFF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[00:00:15.910] assassins get the 100 grand. Server,</w:t>
      </w:r>
    </w:p>
    <w:p w14:paraId="5621C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[00:00:15.920] assassins get the 100 grand. Server, start the challenge. The timer's now</w:t>
      </w:r>
    </w:p>
    <w:p w14:paraId="680FE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[00:00:17.590] start the challenge. The timer's now</w:t>
      </w:r>
    </w:p>
    <w:p w14:paraId="4661F4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[00:00:17.600] start the challenge. The timer's now ticking.</w:t>
      </w:r>
    </w:p>
    <w:p w14:paraId="36E63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[00:00:23.029] We only have 5 minutes before the</w:t>
      </w:r>
    </w:p>
    <w:p w14:paraId="383B5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[00:00:23.039] We only have 5 minutes before the assassins are released. Sheriff, what's</w:t>
      </w:r>
    </w:p>
    <w:p w14:paraId="588D1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[00:00:24.950] assassins are released. Sheriff, what's</w:t>
      </w:r>
    </w:p>
    <w:p w14:paraId="379E0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[00:00:24.960] assassins are released. Sheriff, what's the game plan? We're going to go up to</w:t>
      </w:r>
    </w:p>
    <w:p w14:paraId="44891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[00:00:26.390] the game plan? We're going to go up to</w:t>
      </w:r>
    </w:p>
    <w:p w14:paraId="5B1E3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[00:00:26.400] the game plan? We're going to go up to the observatory and we're going to hold</w:t>
      </w:r>
    </w:p>
    <w:p w14:paraId="314E6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[00:00:27.990] the observatory and we're going to hold</w:t>
      </w:r>
    </w:p>
    <w:p w14:paraId="276D6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[00:00:28.000] the observatory and we're going to hold it down and protect you. This is real</w:t>
      </w:r>
    </w:p>
    <w:p w14:paraId="2B455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[00:00:30.070] it down and protect you. This is real</w:t>
      </w:r>
    </w:p>
    <w:p w14:paraId="1DB3E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[00:00:30.080] it down and protect you. This is real money on the line. Each of you get</w:t>
      </w:r>
    </w:p>
    <w:p w14:paraId="1A3BD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[00:00:31.790] money on the line. Each of you get</w:t>
      </w:r>
    </w:p>
    <w:p w14:paraId="051AC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[00:00:31.800] money on the line. Each of you get 10,000 macaroonis if we survive. That's</w:t>
      </w:r>
    </w:p>
    <w:p w14:paraId="6FBE3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[00:00:34.950] 10,000 macaroonis if we survive. That's</w:t>
      </w:r>
    </w:p>
    <w:p w14:paraId="6E688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[00:00:34.960] 10,000 macaroonis if we survive. That's a lot of donuts, dude. Come in to the</w:t>
      </w:r>
    </w:p>
    <w:p w14:paraId="3B04C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[00:00:37.510] a lot of donuts, dude. Come in to the</w:t>
      </w:r>
    </w:p>
    <w:p w14:paraId="40BA5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[00:00:37.520] a lot of donuts, dude. Come in to the observatory. Let's go, everyone.</w:t>
      </w:r>
    </w:p>
    <w:p w14:paraId="474D9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[00:00:44.790] Uh, Sheriff, we're here. What do we do</w:t>
      </w:r>
    </w:p>
    <w:p w14:paraId="07DC5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[00:00:44.800] Uh, Sheriff, we're here. What do we do now? We got to go up here to the top.</w:t>
      </w:r>
    </w:p>
    <w:p w14:paraId="2ACF8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[00:00:46.389] now? We got to go up here to the top.</w:t>
      </w:r>
    </w:p>
    <w:p w14:paraId="75E33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[00:00:46.399] now? We got to go up here to the top. There's only a couple of ways in, a</w:t>
      </w:r>
    </w:p>
    <w:p w14:paraId="297BE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[00:00:47.750] There's only a couple of ways in, a</w:t>
      </w:r>
    </w:p>
    <w:p w14:paraId="1087C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[00:00:47.760] There's only a couple of ways in, a couple of ways out. We got the high</w:t>
      </w:r>
    </w:p>
    <w:p w14:paraId="4518A1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[00:00:49.190] couple of ways out. We got the high</w:t>
      </w:r>
    </w:p>
    <w:p w14:paraId="5D09A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[00:00:49.200] couple of ways out. We got the high ground. We hold the entrances. It's</w:t>
      </w:r>
    </w:p>
    <w:p w14:paraId="56265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[00:00:50.630] ground. We hold the entrances. It's</w:t>
      </w:r>
    </w:p>
    <w:p w14:paraId="18C6E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[00:00:50.640] ground. We hold the entrances. It's going to be a kill zone. Oh, we're</w:t>
      </w:r>
    </w:p>
    <w:p w14:paraId="22DCC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[00:00:52.150] going to be a kill zone. Oh, we're</w:t>
      </w:r>
    </w:p>
    <w:p w14:paraId="0ACA2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[00:00:52.160] going to be a kill zone. Oh, we're almost out of time. 4 seconds.</w:t>
      </w:r>
    </w:p>
    <w:p w14:paraId="07661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[00:01:01.630] Let's go. Let's do this. Let's</w:t>
      </w:r>
    </w:p>
    <w:p w14:paraId="739A8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[00:01:01.640] Let's go. Let's do this. Let's go. Go.</w:t>
      </w:r>
    </w:p>
    <w:p w14:paraId="0AEC0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[00:01:05.350] go. Go.</w:t>
      </w:r>
    </w:p>
    <w:p w14:paraId="1CBBF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[00:01:05.360] go. Go. All right. What we're going to do is go</w:t>
      </w:r>
    </w:p>
    <w:p w14:paraId="731CD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[00:01:07.030] All right. What we're going to do is go</w:t>
      </w:r>
    </w:p>
    <w:p w14:paraId="34E68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[00:01:07.040] All right. What we're going to do is go over the mountain to cut them off while</w:t>
      </w:r>
    </w:p>
    <w:p w14:paraId="0BD5F5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[00:01:08.550] over the mountain to cut them off while</w:t>
      </w:r>
    </w:p>
    <w:p w14:paraId="2A26A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[00:01:08.560] over the mountain to cut them off while everyone else goes</w:t>
      </w:r>
    </w:p>
    <w:p w14:paraId="27E08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[00:01:15.830] around. Officers, there's 100 assassins</w:t>
      </w:r>
    </w:p>
    <w:p w14:paraId="6AD83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[00:01:15.840] around. Officers, there's 100 assassins on their way to kill us right now. And</w:t>
      </w:r>
    </w:p>
    <w:p w14:paraId="04B266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[00:01:18.070] on their way to kill us right now. And</w:t>
      </w:r>
    </w:p>
    <w:p w14:paraId="4B25C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[00:01:18.080] on their way to kill us right now. And every 30 seconds, my location is pinged</w:t>
      </w:r>
    </w:p>
    <w:p w14:paraId="04684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[00:01:20.310] every 30 seconds, my location is pinged</w:t>
      </w:r>
    </w:p>
    <w:p w14:paraId="2FF9F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[00:01:20.320] every 30 seconds, my location is pinged on their map, so they know exactly where</w:t>
      </w:r>
    </w:p>
    <w:p w14:paraId="2351E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[00:01:22.149] on their map, so they know exactly where</w:t>
      </w:r>
    </w:p>
    <w:p w14:paraId="18B21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[00:01:22.159] on their map, so they know exactly where I am. All right, everybody, secure those</w:t>
      </w:r>
    </w:p>
    <w:p w14:paraId="03881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[00:01:24.230] I am. All right, everybody, secure those</w:t>
      </w:r>
    </w:p>
    <w:p w14:paraId="17F5F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[00:01:24.240] I am. All right, everybody, secure those two sides. Just going to get a couple</w:t>
      </w:r>
    </w:p>
    <w:p w14:paraId="52F38F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[00:01:25.510] two sides. Just going to get a couple</w:t>
      </w:r>
    </w:p>
    <w:p w14:paraId="64DC63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[00:01:25.520] two sides. Just going to get a couple out here in the middle. All right, I got</w:t>
      </w:r>
    </w:p>
    <w:p w14:paraId="75E10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[00:01:27.030] out here in the middle. All right, I got</w:t>
      </w:r>
    </w:p>
    <w:p w14:paraId="540594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[00:01:27.040] out here in the middle. All right, I got the stairs. I got center. I got center.</w:t>
      </w:r>
    </w:p>
    <w:p w14:paraId="75174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[00:01:28.950] the stairs. I got center. I got center.</w:t>
      </w:r>
    </w:p>
    <w:p w14:paraId="1921F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[00:01:28.960] the stairs. I got center. I got center. I'm watching the right side. Hey, I see</w:t>
      </w:r>
    </w:p>
    <w:p w14:paraId="4636C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[00:01:30.469] I'm watching the right side. Hey, I see</w:t>
      </w:r>
    </w:p>
    <w:p w14:paraId="3D961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[00:01:30.479] I'm watching the right side. Hey, I see the first</w:t>
      </w:r>
    </w:p>
    <w:p w14:paraId="42320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[00:01:36.390] assassin. And because the assassins are</w:t>
      </w:r>
    </w:p>
    <w:p w14:paraId="14600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[00:01:36.400] assassin. And because the assassins are able to respawn, me and the cops got a</w:t>
      </w:r>
    </w:p>
    <w:p w14:paraId="421ED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[00:01:38.390] able to respawn, me and the cops got a</w:t>
      </w:r>
    </w:p>
    <w:p w14:paraId="34E28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[00:01:38.400] able to respawn, me and the cops got a giant health boost. All right, we got</w:t>
      </w:r>
    </w:p>
    <w:p w14:paraId="728868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[00:01:40.230] giant health boost. All right, we got</w:t>
      </w:r>
    </w:p>
    <w:p w14:paraId="762A48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[00:01:40.240] giant health boost. All right, we got people rolling in. Sorry, you got them</w:t>
      </w:r>
    </w:p>
    <w:p w14:paraId="4F324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[00:01:41.830] people rolling in. Sorry, you got them</w:t>
      </w:r>
    </w:p>
    <w:p w14:paraId="569B4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[00:01:41.840] people rolling in. Sorry, you got them coming from the</w:t>
      </w:r>
    </w:p>
    <w:p w14:paraId="1EBDF4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[00:01:49.190] east. Ow, I took damage. I lost 50</w:t>
      </w:r>
    </w:p>
    <w:p w14:paraId="7847C4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[00:01:49.200] east. Ow, I took damage. I lost 50 health. There's so many. I'm just</w:t>
      </w:r>
    </w:p>
    <w:p w14:paraId="7450F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[00:01:51.510] health. There's so many. I'm just</w:t>
      </w:r>
    </w:p>
    <w:p w14:paraId="62465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[00:01:51.520] health. There's so many. I'm just shooting. Ah.</w:t>
      </w:r>
    </w:p>
    <w:p w14:paraId="40613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[00:01:54.710] shooting. Ah.</w:t>
      </w:r>
    </w:p>
    <w:p w14:paraId="6D7B1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[00:01:54.720] shooting. Ah. I'm starting to think I don't know if</w:t>
      </w:r>
    </w:p>
    <w:p w14:paraId="26E0C8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[00:01:55.990] I'm starting to think I don't know if</w:t>
      </w:r>
    </w:p>
    <w:p w14:paraId="18857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[00:01:56.000] I'm starting to think I don't know if this was the right path. How far is he?</w:t>
      </w:r>
    </w:p>
    <w:p w14:paraId="52CA0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[00:02:00.709] this was the right path. How far is he?</w:t>
      </w:r>
    </w:p>
    <w:p w14:paraId="2ADC8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[00:02:00.719] this was the right path. How far is he? We have survived 6 minutes. Only 24</w:t>
      </w:r>
    </w:p>
    <w:p w14:paraId="69499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[00:02:03.190] We have survived 6 minutes. Only 24</w:t>
      </w:r>
    </w:p>
    <w:p w14:paraId="46431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[00:02:03.200] We have survived 6 minutes. Only 24 remaining. We got a line on the lefth</w:t>
      </w:r>
    </w:p>
    <w:p w14:paraId="16B3C3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[00:02:04.709] remaining. We got a line on the lefth</w:t>
      </w:r>
    </w:p>
    <w:p w14:paraId="094EC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[00:02:04.719] remaining. We got a line on the lefth hand wall. They're at the bottom of the</w:t>
      </w:r>
    </w:p>
    <w:p w14:paraId="2D57E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[00:02:06.149] hand wall. They're at the bottom of the</w:t>
      </w:r>
    </w:p>
    <w:p w14:paraId="20B015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[00:02:06.159] hand wall. They're at the bottom of the stairs. We got to get out of here.</w:t>
      </w:r>
    </w:p>
    <w:p w14:paraId="1E3AF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[00:02:08.790] stairs. We got to get out of here.</w:t>
      </w:r>
    </w:p>
    <w:p w14:paraId="5823E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[00:02:08.800] stairs. We got to get out of here. They're all going to be distracted up</w:t>
      </w:r>
    </w:p>
    <w:p w14:paraId="7556A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[00:02:10.070] They're all going to be distracted up</w:t>
      </w:r>
    </w:p>
    <w:p w14:paraId="174F3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[00:02:10.080] They're all going to be distracted up there. Go backside around the whole back</w:t>
      </w:r>
    </w:p>
    <w:p w14:paraId="561C8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[00:02:11.510] there. Go backside around the whole back</w:t>
      </w:r>
    </w:p>
    <w:p w14:paraId="1F477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[00:02:11.520] there. Go backside around the whole back of the dome. Hey, they're back flank.</w:t>
      </w:r>
    </w:p>
    <w:p w14:paraId="14186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[00:02:13.589] of the dome. Hey, they're back flank.</w:t>
      </w:r>
    </w:p>
    <w:p w14:paraId="07600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[00:02:13.599] of the dome. Hey, they're back flank. Back flank. Would you advise I don't</w:t>
      </w:r>
    </w:p>
    <w:p w14:paraId="0B40C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[00:02:15.510] Back flank. Would you advise I don't</w:t>
      </w:r>
    </w:p>
    <w:p w14:paraId="4F4C0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[00:02:15.520] Back flank. Would you advise I don't jump down in the back? I would not jump</w:t>
      </w:r>
    </w:p>
    <w:p w14:paraId="336DF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[00:02:17.589] jump down in the back? I would not jump</w:t>
      </w:r>
    </w:p>
    <w:p w14:paraId="1DA34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[00:02:17.599] jump down in the back? I would not jump down in the back. Ow. All right. Well,</w:t>
      </w:r>
    </w:p>
    <w:p w14:paraId="1B00F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[00:02:19.270] down in the back. Ow. All right. Well,</w:t>
      </w:r>
    </w:p>
    <w:p w14:paraId="103BF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[00:02:19.280] down in the back. Ow. All right. Well, too late. No. No. Don't do that. All</w:t>
      </w:r>
    </w:p>
    <w:p w14:paraId="677DF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[00:02:21.270] too late. No. No. Don't do that. All</w:t>
      </w:r>
    </w:p>
    <w:p w14:paraId="65B3A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[00:02:21.280] too late. No. No. Don't do that. All right. Whoever wants to help</w:t>
      </w:r>
    </w:p>
    <w:p w14:paraId="37331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[00:02:28.470] me. Oh, there's so many. What did I do?</w:t>
      </w:r>
    </w:p>
    <w:p w14:paraId="3E302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[00:02:28.480] me. Oh, there's so many. What did I do? Get behind me. I'll take the bullets for</w:t>
      </w:r>
    </w:p>
    <w:p w14:paraId="595ED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[00:02:30.630] Get behind me. I'll take the bullets for</w:t>
      </w:r>
    </w:p>
    <w:p w14:paraId="27232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[00:02:30.640] Get behind me. I'll take the bullets for you. This is a bad idea. We need to</w:t>
      </w:r>
    </w:p>
    <w:p w14:paraId="0AA4E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[00:02:32.869] you. This is a bad idea. We need to</w:t>
      </w:r>
    </w:p>
    <w:p w14:paraId="726C72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[00:02:32.879] you. This is a bad idea. We need to move. We need to move. Hey, I'm going</w:t>
      </w:r>
    </w:p>
    <w:p w14:paraId="45602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[00:02:34.550] move. We need to move. Hey, I'm going</w:t>
      </w:r>
    </w:p>
    <w:p w14:paraId="140C27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[00:02:34.560] move. We need to move. Hey, I'm going around the back. Server, make it where</w:t>
      </w:r>
    </w:p>
    <w:p w14:paraId="314A1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[00:02:36.390] around the back. Server, make it where</w:t>
      </w:r>
    </w:p>
    <w:p w14:paraId="018FF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[00:02:36.400] around the back. Server, make it where the boys all look like me as</w:t>
      </w:r>
    </w:p>
    <w:p w14:paraId="0C3C4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[00:02:38.270] the boys all look like me as</w:t>
      </w:r>
    </w:p>
    <w:p w14:paraId="7F59F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[00:02:38.280] the boys all look like me as well. Decoys active. All right, lead the</w:t>
      </w:r>
    </w:p>
    <w:p w14:paraId="39B78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[00:02:40.949] well. Decoys active. All right, lead the</w:t>
      </w:r>
    </w:p>
    <w:p w14:paraId="4FD15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[00:02:40.959] well. Decoys active. All right, lead the way. Flag lights. Let's get him</w:t>
      </w:r>
    </w:p>
    <w:p w14:paraId="2D3C0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[00:02:43.949] way. Flag lights. Let's get him</w:t>
      </w:r>
    </w:p>
    <w:p w14:paraId="72E76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[00:02:43.959] way. Flag lights. Let's get him out. I'm getting lit up up here in</w:t>
      </w:r>
    </w:p>
    <w:p w14:paraId="32C8E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[00:02:46.309] out. I'm getting lit up up here in</w:t>
      </w:r>
    </w:p>
    <w:p w14:paraId="5F90E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[00:02:46.319] out. I'm getting lit up up here in front. Oh my gosh, Bob. I'm scared. I'm</w:t>
      </w:r>
    </w:p>
    <w:p w14:paraId="545B6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[00:02:48.869] front. Oh my gosh, Bob. I'm scared. I'm</w:t>
      </w:r>
    </w:p>
    <w:p w14:paraId="50C47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[00:02:48.879] front. Oh my gosh, Bob. I'm scared. I'm scared. Yeah, get in. Get in the car.</w:t>
      </w:r>
    </w:p>
    <w:p w14:paraId="1C2D1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[00:02:50.630] scared. Yeah, get in. Get in the car.</w:t>
      </w:r>
    </w:p>
    <w:p w14:paraId="0A1569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[00:02:50.640] scared. Yeah, get in. Get in the car. Get in this car right here. Right here.</w:t>
      </w:r>
    </w:p>
    <w:p w14:paraId="726E6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[00:02:51.990] Get in this car right here. Right here.</w:t>
      </w:r>
    </w:p>
    <w:p w14:paraId="11BB4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[00:02:52.000] Get in this car right here. Right here. Right here. I'm in.</w:t>
      </w:r>
    </w:p>
    <w:p w14:paraId="5870A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[00:03:02.149] die. Go. Yo, we're leaving. We're</w:t>
      </w:r>
    </w:p>
    <w:p w14:paraId="74040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[00:03:02.159] die. Go. Yo, we're leaving. We're leaving. All right, everyone. Follow.</w:t>
      </w:r>
    </w:p>
    <w:p w14:paraId="58C76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[00:03:04.390] leaving. All right, everyone. Follow.</w:t>
      </w:r>
    </w:p>
    <w:p w14:paraId="754013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[00:03:04.400] leaving. All right, everyone. Follow. Go. Go. Go. Go. Mr. Beast of Health is</w:t>
      </w:r>
    </w:p>
    <w:p w14:paraId="3649B9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[00:03:06.229] Go. Go. Go. Go. Mr. Beast of Health is</w:t>
      </w:r>
    </w:p>
    <w:p w14:paraId="4567D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[00:03:06.239] Go. Go. Go. Go. Mr. Beast of Health is almost halfway. Bro's a noob.</w:t>
      </w:r>
    </w:p>
    <w:p w14:paraId="3B257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[00:03:09.990] almost halfway. Bro's a noob.</w:t>
      </w:r>
    </w:p>
    <w:p w14:paraId="27905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[00:03:10.000] almost halfway. Bro's a noob. We're going to the way point. Wait. All</w:t>
      </w:r>
    </w:p>
    <w:p w14:paraId="66FA5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[00:03:11.670] We're going to the way point. Wait. All</w:t>
      </w:r>
    </w:p>
    <w:p w14:paraId="2CF429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[00:03:11.680] We're going to the way point. Wait. All right. Let's go. Let's go.</w:t>
      </w:r>
    </w:p>
    <w:p w14:paraId="2DD87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[00:03:15.270] right. Let's go. Let's go.</w:t>
      </w:r>
    </w:p>
    <w:p w14:paraId="64D87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[00:03:15.280] right. Let's go. Let's go. It's me and you. Hurry. Yeah. Get in.</w:t>
      </w:r>
    </w:p>
    <w:p w14:paraId="5F946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[00:03:17.670] It's me and you. Hurry. Yeah. Get in.</w:t>
      </w:r>
    </w:p>
    <w:p w14:paraId="5B678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[00:03:17.680] It's me and you. Hurry. Yeah. Get in. Get in. Get upstairs. Where are all the</w:t>
      </w:r>
    </w:p>
    <w:p w14:paraId="2D0B0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[00:03:19.670] Get in. Get upstairs. Where are all the</w:t>
      </w:r>
    </w:p>
    <w:p w14:paraId="1A774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[00:03:19.680] Get in. Get upstairs. Where are all the rest of the cops? I need you. We're on</w:t>
      </w:r>
    </w:p>
    <w:p w14:paraId="6C1F3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[00:03:21.430] rest of the cops? I need you. We're on</w:t>
      </w:r>
    </w:p>
    <w:p w14:paraId="0577C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[00:03:21.440] rest of the cops? I need you. We're on the way. We're at the city vault. It's</w:t>
      </w:r>
    </w:p>
    <w:p w14:paraId="5FBBB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[00:03:23.430] the way. We're at the city vault. It's</w:t>
      </w:r>
    </w:p>
    <w:p w14:paraId="40393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[00:03:23.440] the way. We're at the city vault. It's holding in. Only two entrances. All</w:t>
      </w:r>
    </w:p>
    <w:p w14:paraId="6DC5A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[00:03:25.110] holding in. Only two entrances. All</w:t>
      </w:r>
    </w:p>
    <w:p w14:paraId="52D43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[00:03:25.120] holding in. Only two entrances. All right, we got this. We got this, guys.</w:t>
      </w:r>
    </w:p>
    <w:p w14:paraId="32350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[00:03:26.550] right, we got this. We got this, guys.</w:t>
      </w:r>
    </w:p>
    <w:p w14:paraId="38240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[00:03:26.560] right, we got this. We got this, guys. Let's go. Assassin, you got the best of</w:t>
      </w:r>
    </w:p>
    <w:p w14:paraId="5A476C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[00:03:28.949] Let's go. Assassin, you got the best of</w:t>
      </w:r>
    </w:p>
    <w:p w14:paraId="0115D5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[00:03:28.959] Let's go. Assassin, you got the best of us at the first location, but we are way</w:t>
      </w:r>
    </w:p>
    <w:p w14:paraId="3DB41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[00:03:31.350] us at the first location, but we are way</w:t>
      </w:r>
    </w:p>
    <w:p w14:paraId="40AFC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[00:03:31.360] us at the first location, but we are way more fortified now. Bring it on. It</w:t>
      </w:r>
    </w:p>
    <w:p w14:paraId="31AD6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[00:03:33.509] more fortified now. Bring it on. It</w:t>
      </w:r>
    </w:p>
    <w:p w14:paraId="643952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[00:03:33.519] more fortified now. Bring it on. It looks like he's at the bank. The bank.</w:t>
      </w:r>
    </w:p>
    <w:p w14:paraId="0614B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[00:03:34.789] looks like he's at the bank. The bank.</w:t>
      </w:r>
    </w:p>
    <w:p w14:paraId="6446F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[00:03:34.799] looks like he's at the bank. The bank. He's at the center of the bank. All</w:t>
      </w:r>
    </w:p>
    <w:p w14:paraId="10918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[00:03:35.750] He's at the center of the bank. All</w:t>
      </w:r>
    </w:p>
    <w:p w14:paraId="3A790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[00:03:35.760] He's at the center of the bank. All right. Come on, guys. We got this. I</w:t>
      </w:r>
    </w:p>
    <w:p w14:paraId="514CF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[00:03:37.750] right. Come on, guys. We got this. I</w:t>
      </w:r>
    </w:p>
    <w:p w14:paraId="11F85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[00:03:37.760] right. Come on, guys. We got this. I need that money for taxes. We are</w:t>
      </w:r>
    </w:p>
    <w:p w14:paraId="7ED834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[00:03:39.990] need that money for taxes. We are</w:t>
      </w:r>
    </w:p>
    <w:p w14:paraId="4766A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[00:03:40.000] need that money for taxes. We are getting in that building, boys. We're</w:t>
      </w:r>
    </w:p>
    <w:p w14:paraId="48E7DE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[00:03:41.430] getting in that building, boys. We're</w:t>
      </w:r>
    </w:p>
    <w:p w14:paraId="0256E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[00:03:41.440] getting in that building, boys. We're going to win. I'm on the side door. Hold</w:t>
      </w:r>
    </w:p>
    <w:p w14:paraId="5A608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[00:03:43.670] going to win. I'm on the side door. Hold</w:t>
      </w:r>
    </w:p>
    <w:p w14:paraId="43336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[00:03:43.680] going to win. I'm on the side door. Hold down that main door. Get him in. I'm up</w:t>
      </w:r>
    </w:p>
    <w:p w14:paraId="27538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[00:03:45.670] down that main door. Get him in. I'm up</w:t>
      </w:r>
    </w:p>
    <w:p w14:paraId="49E5C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[00:03:45.680] down that main door. Get him in. I'm up front. I'm up front. Let's go.</w:t>
      </w:r>
    </w:p>
    <w:p w14:paraId="0E650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[00:03:49.670] front. I'm up front. Let's go.</w:t>
      </w:r>
    </w:p>
    <w:p w14:paraId="56008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[00:03:49.680] front. I'm up front. Let's go. What? Oh, he almost got a car in here.</w:t>
      </w:r>
    </w:p>
    <w:p w14:paraId="6D815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[00:03:52.550] What? Oh, he almost got a car in here.</w:t>
      </w:r>
    </w:p>
    <w:p w14:paraId="1516A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[00:03:52.560] What? Oh, he almost got a car in here. This is so chaotic. Is it a bad idea for</w:t>
      </w:r>
    </w:p>
    <w:p w14:paraId="202953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[00:03:55.190] This is so chaotic. Is it a bad idea for</w:t>
      </w:r>
    </w:p>
    <w:p w14:paraId="6C7A4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[00:03:55.200] This is so chaotic. Is it a bad idea for me to just stand here? Yes. Yes. Okay,</w:t>
      </w:r>
    </w:p>
    <w:p w14:paraId="291D4E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[00:03:57.270] me to just stand here? Yes. Yes. Okay,</w:t>
      </w:r>
    </w:p>
    <w:p w14:paraId="6458B3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[00:03:57.280] me to just stand here? Yes. Yes. Okay, I'm coming. They're coming in the front.</w:t>
      </w:r>
    </w:p>
    <w:p w14:paraId="39F0E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[00:03:59.990] I'm coming. They're coming in the front.</w:t>
      </w:r>
    </w:p>
    <w:p w14:paraId="69FC9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[00:04:00.000] I'm coming. They're coming in the front. Coming in. They're coming in.</w:t>
      </w:r>
    </w:p>
    <w:p w14:paraId="1A435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[00:04:02.390] Coming in. They're coming in.</w:t>
      </w:r>
    </w:p>
    <w:p w14:paraId="2562E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[00:04:02.400] Coming in. They're coming in. Help us out, Jimmy. Clear the road.</w:t>
      </w:r>
    </w:p>
    <w:p w14:paraId="5D8AD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[00:04:04.070] Help us out, Jimmy. Clear the road.</w:t>
      </w:r>
    </w:p>
    <w:p w14:paraId="31C10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[00:04:04.080] Help us out, Jimmy. Clear the road. Sharp shot and Rolex. Don't walk in</w:t>
      </w:r>
    </w:p>
    <w:p w14:paraId="56650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[00:04:06.149] Sharp shot and Rolex. Don't walk in</w:t>
      </w:r>
    </w:p>
    <w:p w14:paraId="7C72A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[00:04:06.159] Sharp shot and Rolex. Don't walk in front of me. Oh, snap. You walked in</w:t>
      </w:r>
    </w:p>
    <w:p w14:paraId="55E48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[00:04:09.429] front of me. Oh, snap. You walked in</w:t>
      </w:r>
    </w:p>
    <w:p w14:paraId="3B958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[00:04:09.439] front of me. Oh, snap. You walked in front of me. All right, everyone move</w:t>
      </w:r>
    </w:p>
    <w:p w14:paraId="73636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[00:04:10.869] front of me. All right, everyone move</w:t>
      </w:r>
    </w:p>
    <w:p w14:paraId="46BAA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[00:04:10.879] front of me. All right, everyone move out the way. Drag out.</w:t>
      </w:r>
    </w:p>
    <w:p w14:paraId="0174A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[00:04:16.789] Watch out. Watch out. Stay back from the</w:t>
      </w:r>
    </w:p>
    <w:p w14:paraId="73081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[00:04:16.799] Watch out. Watch out. Stay back from the doors. Stay back from the doors. Oh</w:t>
      </w:r>
    </w:p>
    <w:p w14:paraId="18873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[00:04:18.390] doors. Stay back from the doors. Oh</w:t>
      </w:r>
    </w:p>
    <w:p w14:paraId="16A63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[00:04:18.400] doors. Stay back from the doors. Oh yeah, they're getting obliterated.</w:t>
      </w:r>
    </w:p>
    <w:p w14:paraId="018D1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[00:04:25.590] Oh, and down.</w:t>
      </w:r>
    </w:p>
    <w:p w14:paraId="1BBEB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[00:04:25.600] Oh, and down. Oh my god, there's one inside. There's</w:t>
      </w:r>
    </w:p>
    <w:p w14:paraId="7F6802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[00:04:27.189] Oh my god, there's one inside. There's</w:t>
      </w:r>
    </w:p>
    <w:p w14:paraId="542F1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[00:04:27.199] Oh my god, there's one inside. There's one inside. Sheriff, we got to get out</w:t>
      </w:r>
    </w:p>
    <w:p w14:paraId="2ED79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[00:04:29.670] one inside. Sheriff, we got to get out</w:t>
      </w:r>
    </w:p>
    <w:p w14:paraId="21188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[00:04:29.680] one inside. Sheriff, we got to get out of here. Uh out here at the back back</w:t>
      </w:r>
    </w:p>
    <w:p w14:paraId="4450B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[00:04:31.350] of here. Uh out here at the back back</w:t>
      </w:r>
    </w:p>
    <w:p w14:paraId="67523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[00:04:31.360] of here. Uh out here at the back back door. I'm out of shotgun ammo. How does</w:t>
      </w:r>
    </w:p>
    <w:p w14:paraId="58D34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[00:04:33.350] door. I'm out of shotgun ammo. How does</w:t>
      </w:r>
    </w:p>
    <w:p w14:paraId="3C4D1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[00:04:33.360] door. I'm out of shotgun ammo. How does that happen? Server, give them some</w:t>
      </w:r>
    </w:p>
    <w:p w14:paraId="74BD3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[00:04:35.189] that happen? Server, give them some</w:t>
      </w:r>
    </w:p>
    <w:p w14:paraId="19355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[00:04:35.199] that happen? Server, give them some rocket launchers or something. All</w:t>
      </w:r>
    </w:p>
    <w:p w14:paraId="2EE2F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[00:04:37.350] rocket launchers or something. All</w:t>
      </w:r>
    </w:p>
    <w:p w14:paraId="534E6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[00:04:37.360] rocket launchers or something. All right, grenades out.</w:t>
      </w:r>
    </w:p>
    <w:p w14:paraId="02C06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[00:04:45.590] RPG. Here we go. Oh, I'm getting low. I</w:t>
      </w:r>
    </w:p>
    <w:p w14:paraId="2AB87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[00:04:45.600] RPG. Here we go. Oh, I'm getting low. I have less than half my health left. All</w:t>
      </w:r>
    </w:p>
    <w:p w14:paraId="013EC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[00:04:47.189] have less than half my health left. All</w:t>
      </w:r>
    </w:p>
    <w:p w14:paraId="605BB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[00:04:47.199] have less than half my health left. All right, let's push out to the vehicles.</w:t>
      </w:r>
    </w:p>
    <w:p w14:paraId="39A32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[00:04:48.629] right, let's push out to the vehicles.</w:t>
      </w:r>
    </w:p>
    <w:p w14:paraId="427CB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[00:04:48.639] right, let's push out to the vehicles. Let's go. All right, get me out of here.</w:t>
      </w:r>
    </w:p>
    <w:p w14:paraId="4549D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[00:04:50.310] Let's go. All right, get me out of here.</w:t>
      </w:r>
    </w:p>
    <w:p w14:paraId="3C98BE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[00:04:50.320] Let's go. All right, get me out of here. Server, turn on my</w:t>
      </w:r>
    </w:p>
    <w:p w14:paraId="4AD5B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[00:04:51.790] Server, turn on my</w:t>
      </w:r>
    </w:p>
    <w:p w14:paraId="04F01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[00:04:51.800] Server, turn on my spoof. I'm only spoofed for the next</w:t>
      </w:r>
    </w:p>
    <w:p w14:paraId="0A2BF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[00:04:54.150] spoof. I'm only spoofed for the next</w:t>
      </w:r>
    </w:p>
    <w:p w14:paraId="54EC8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[00:04:54.160] spoof. I'm only spoofed for the next minute. Go, go,</w:t>
      </w:r>
    </w:p>
    <w:p w14:paraId="11865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[00:05:01.189] go. We made a mistake. Get in. Get in.</w:t>
      </w:r>
    </w:p>
    <w:p w14:paraId="6A7D6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[00:05:01.199] go. We made a mistake. Get in. Get in. Get in. Get me out of here. Just drive.</w:t>
      </w:r>
    </w:p>
    <w:p w14:paraId="69234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[00:05:02.950] Get in. Get me out of here. Just drive.</w:t>
      </w:r>
    </w:p>
    <w:p w14:paraId="09965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[00:05:02.960] Get in. Get me out of here. Just drive. I got you. I got you. Let's go. I'm</w:t>
      </w:r>
    </w:p>
    <w:p w14:paraId="680C1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[00:05:05.590] I got you. I got you. Let's go. I'm</w:t>
      </w:r>
    </w:p>
    <w:p w14:paraId="3423E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[00:05:05.600] I got you. I got you. Let's go. I'm going down quick. Going down</w:t>
      </w:r>
    </w:p>
    <w:p w14:paraId="5FB08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[00:05:08.029] going down quick. Going down</w:t>
      </w:r>
    </w:p>
    <w:p w14:paraId="11733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[00:05:08.039] going down quick. Going down quick. There's two more right here,</w:t>
      </w:r>
    </w:p>
    <w:p w14:paraId="0B44F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[00:05:10.070] quick. There's two more right here,</w:t>
      </w:r>
    </w:p>
    <w:p w14:paraId="70E759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[00:05:10.080] quick. There's two more right here, guys. There's two more right here. We</w:t>
      </w:r>
    </w:p>
    <w:p w14:paraId="76734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[00:05:11.189] guys. There's two more right here. We</w:t>
      </w:r>
    </w:p>
    <w:p w14:paraId="40C32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[00:05:11.199] guys. There's two more right here. We have to kill them. No, that's it. Yeah,</w:t>
      </w:r>
    </w:p>
    <w:p w14:paraId="1A466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[00:05:13.909] have to kill them. No, that's it. Yeah,</w:t>
      </w:r>
    </w:p>
    <w:p w14:paraId="1A382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[00:05:13.919] have to kill them. No, that's it. Yeah, I'm going to die. There's no carve.</w:t>
      </w:r>
    </w:p>
    <w:p w14:paraId="76527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[00:05:16.870] I'm going to die. There's no carve.</w:t>
      </w:r>
    </w:p>
    <w:p w14:paraId="554B8D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[00:05:16.880] I'm going to die. There's no carve. Yes, we got him. We got one more.</w:t>
      </w:r>
    </w:p>
    <w:p w14:paraId="4E7DE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[00:05:18.710] Yes, we got him. We got one more.</w:t>
      </w:r>
    </w:p>
    <w:p w14:paraId="503B7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[00:05:18.720] Yes, we got him. We got one more. Sheriff's down. No. Assassins. I'm not</w:t>
      </w:r>
    </w:p>
    <w:p w14:paraId="14DB7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[00:05:22.150] Sheriff's down. No. Assassins. I'm not</w:t>
      </w:r>
    </w:p>
    <w:p w14:paraId="42B93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[00:05:22.160] Sheriff's down. No. Assassins. I'm not even at the bank anymore. What are you</w:t>
      </w:r>
    </w:p>
    <w:p w14:paraId="559F3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[00:05:23.749] even at the bank anymore. What are you</w:t>
      </w:r>
    </w:p>
    <w:p w14:paraId="581C3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[00:05:23.759] even at the bank anymore. What are you doing? You're wasting time. Oh no. Where</w:t>
      </w:r>
    </w:p>
    <w:p w14:paraId="4E5E4F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[00:05:25.909] doing? You're wasting time. Oh no. Where</w:t>
      </w:r>
    </w:p>
    <w:p w14:paraId="132EC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[00:05:25.919] doing? You're wasting time. Oh no. Where is he at? Everyone get in the green</w:t>
      </w:r>
    </w:p>
    <w:p w14:paraId="04408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[00:05:27.430] is he at? Everyone get in the green</w:t>
      </w:r>
    </w:p>
    <w:p w14:paraId="3AC42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[00:05:27.440] is he at? Everyone get in the green circle and heal. Hurry, hurry, hurry.</w:t>
      </w:r>
    </w:p>
    <w:p w14:paraId="12247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[00:05:28.790] circle and heal. Hurry, hurry, hurry.</w:t>
      </w:r>
    </w:p>
    <w:p w14:paraId="1CAD7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[00:05:28.800] circle and heal. Hurry, hurry, hurry. All right, we're in. All right, we're</w:t>
      </w:r>
    </w:p>
    <w:p w14:paraId="454B2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[00:05:30.390] All right, we're in. All right, we're</w:t>
      </w:r>
    </w:p>
    <w:p w14:paraId="702EF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[00:05:30.400] All right, we're in. All right, we're healing up. Wait, he's getting healed.</w:t>
      </w:r>
    </w:p>
    <w:p w14:paraId="540CE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[00:05:32.230] healing up. Wait, he's getting healed.</w:t>
      </w:r>
    </w:p>
    <w:p w14:paraId="0DFE8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[00:05:32.240] healing up. Wait, he's getting healed. Where is he? He's outside the FBI CIA</w:t>
      </w:r>
    </w:p>
    <w:p w14:paraId="78EA33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[00:05:34.390] Where is he? He's outside the FBI CIA</w:t>
      </w:r>
    </w:p>
    <w:p w14:paraId="4BBAE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[00:05:34.400] Where is he? He's outside the FBI CIA building. Let's go get him. Go, go, go.</w:t>
      </w:r>
    </w:p>
    <w:p w14:paraId="5CF86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[00:05:36.710] building. Let's go get him. Go, go, go.</w:t>
      </w:r>
    </w:p>
    <w:p w14:paraId="40426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[00:05:36.720] building. Let's go get him. Go, go, go. Let's get Jimmy out of here. He's going</w:t>
      </w:r>
    </w:p>
    <w:p w14:paraId="4E6BAB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[00:05:38.070] Let's get Jimmy out of here. He's going</w:t>
      </w:r>
    </w:p>
    <w:p w14:paraId="139AC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[00:05:38.080] Let's get Jimmy out of here. He's going to survive. Let's go. Sheep dog. Han,</w:t>
      </w:r>
    </w:p>
    <w:p w14:paraId="3424F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[00:05:40.150] to survive. Let's go. Sheep dog. Han,</w:t>
      </w:r>
    </w:p>
    <w:p w14:paraId="081FF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[00:05:40.160] to survive. Let's go. Sheep dog. Han, please tell me you have a game plan.</w:t>
      </w:r>
    </w:p>
    <w:p w14:paraId="4E32B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[00:05:41.590] please tell me you have a game plan.</w:t>
      </w:r>
    </w:p>
    <w:p w14:paraId="0A8CEE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[00:05:41.600] please tell me you have a game plan. Where are we going, Han? We're right</w:t>
      </w:r>
    </w:p>
    <w:p w14:paraId="5B9B1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[00:05:42.710] Where are we going, Han? We're right</w:t>
      </w:r>
    </w:p>
    <w:p w14:paraId="67EA4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[00:05:42.720] Where are we going, Han? We're right here in the construction site. We're</w:t>
      </w:r>
    </w:p>
    <w:p w14:paraId="22DD0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[00:05:43.990] here in the construction site. We're</w:t>
      </w:r>
    </w:p>
    <w:p w14:paraId="154B5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[00:05:44.000] here in the construction site. We're going to hold them up. Okay. I'm glad</w:t>
      </w:r>
    </w:p>
    <w:p w14:paraId="0574B7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[00:05:45.510] going to hold them up. Okay. I'm glad</w:t>
      </w:r>
    </w:p>
    <w:p w14:paraId="69B49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[00:05:45.520] going to hold them up. Okay. I'm glad you know this game. I want you to go up</w:t>
      </w:r>
    </w:p>
    <w:p w14:paraId="4F998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[00:05:47.110] you know this game. I want you to go up</w:t>
      </w:r>
    </w:p>
    <w:p w14:paraId="50F60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[00:05:47.120] you know this game. I want you to go up top of these stairs. Let's get the high</w:t>
      </w:r>
    </w:p>
    <w:p w14:paraId="0AA374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[00:05:48.870] top of these stairs. Let's get the high</w:t>
      </w:r>
    </w:p>
    <w:p w14:paraId="3BAA7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[00:05:48.880] top of these stairs. Let's get the high ground. We'll rain fire on them. Follow</w:t>
      </w:r>
    </w:p>
    <w:p w14:paraId="15A2D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[00:05:50.469] ground. We'll rain fire on them. Follow</w:t>
      </w:r>
    </w:p>
    <w:p w14:paraId="239D2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[00:05:50.479] ground. We'll rain fire on them. Follow me. We need to just hold it down here.</w:t>
      </w:r>
    </w:p>
    <w:p w14:paraId="5FC83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[00:05:52.629] me. We need to just hold it down here.</w:t>
      </w:r>
    </w:p>
    <w:p w14:paraId="1E736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[00:05:52.639] me. We need to just hold it down here. We got to buy time. Okay. My decoy wore</w:t>
      </w:r>
    </w:p>
    <w:p w14:paraId="4C801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[00:05:55.830] We got to buy time. Okay. My decoy wore</w:t>
      </w:r>
    </w:p>
    <w:p w14:paraId="69C5F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[00:05:55.840] We got to buy time. Okay. My decoy wore off. I'm now look like me. Wait, there's</w:t>
      </w:r>
    </w:p>
    <w:p w14:paraId="6B33B8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[00:05:57.909] off. I'm now look like me. Wait, there's</w:t>
      </w:r>
    </w:p>
    <w:p w14:paraId="3A469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[00:05:57.919] off. I'm now look like me. Wait, there's only three cops. Where's everyone else?</w:t>
      </w:r>
    </w:p>
    <w:p w14:paraId="402FF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[00:05:59.670] only three cops. Where's everyone else?</w:t>
      </w:r>
    </w:p>
    <w:p w14:paraId="0AC3D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[00:05:59.680] only three cops. Where's everyone else? I don't have a car. We need you, bro.</w:t>
      </w:r>
    </w:p>
    <w:p w14:paraId="15E73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[00:06:02.070] I don't have a car. We need you, bro.</w:t>
      </w:r>
    </w:p>
    <w:p w14:paraId="612A0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[00:06:02.080] I don't have a car. We need you, bro. The only thing standing between me and</w:t>
      </w:r>
    </w:p>
    <w:p w14:paraId="23993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[00:06:03.749] The only thing standing between me and</w:t>
      </w:r>
    </w:p>
    <w:p w14:paraId="46FA8F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[00:06:03.759] The only thing standing between me and death is you three. I trust my life in</w:t>
      </w:r>
    </w:p>
    <w:p w14:paraId="154E67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[00:06:05.670] death is you three. I trust my life in</w:t>
      </w:r>
    </w:p>
    <w:p w14:paraId="7BD22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[00:06:05.680] death is you three. I trust my life in you. You can count on us. We got you,</w:t>
      </w:r>
    </w:p>
    <w:p w14:paraId="47695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[00:06:07.909] you. You can count on us. We got you,</w:t>
      </w:r>
    </w:p>
    <w:p w14:paraId="2FB52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[00:06:07.919] you. You can count on us. We got you, man. You should go back to securing the</w:t>
      </w:r>
    </w:p>
    <w:p w14:paraId="54121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[00:06:09.749] man. You should go back to securing the</w:t>
      </w:r>
    </w:p>
    <w:p w14:paraId="55EE8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[00:06:09.759] man. You should go back to securing the perimeter. Okay, let's go.</w:t>
      </w:r>
    </w:p>
    <w:p w14:paraId="3B75D6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[00:06:16.790] Okay, heading there now. Heading there</w:t>
      </w:r>
    </w:p>
    <w:p w14:paraId="32C3C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[00:06:16.800] Okay, heading there now. Heading there now. I'm just going to shoot out</w:t>
      </w:r>
    </w:p>
    <w:p w14:paraId="1ABBF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[00:06:18.309] now. I'm just going to shoot out</w:t>
      </w:r>
    </w:p>
    <w:p w14:paraId="38BA0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[00:06:18.319] now. I'm just going to shoot out everything I see. Light them up, Jimmy.</w:t>
      </w:r>
    </w:p>
    <w:p w14:paraId="53404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[00:06:20.309] everything I see. Light them up, Jimmy.</w:t>
      </w:r>
    </w:p>
    <w:p w14:paraId="63932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[00:06:20.319] everything I see. Light them up, Jimmy. We need that machine gun to sing, guys.</w:t>
      </w:r>
    </w:p>
    <w:p w14:paraId="1ED700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[00:06:22.390] We need that machine gun to sing, guys.</w:t>
      </w:r>
    </w:p>
    <w:p w14:paraId="39441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[00:06:22.400] We need that machine gun to sing, guys. We have to get up there. We have to get</w:t>
      </w:r>
    </w:p>
    <w:p w14:paraId="0407E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[00:06:23.749] We have to get up there. We have to get</w:t>
      </w:r>
    </w:p>
    <w:p w14:paraId="3DA51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[00:06:23.759] We have to get up there. We have to get up there. They're coming up. They're on</w:t>
      </w:r>
    </w:p>
    <w:p w14:paraId="00BF7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[00:06:25.990] up there. They're coming up. They're on</w:t>
      </w:r>
    </w:p>
    <w:p w14:paraId="4D261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[00:06:26.000] up there. They're coming up. They're on the ladders. They're up. They're up.</w:t>
      </w:r>
    </w:p>
    <w:p w14:paraId="48843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[00:06:27.749] the ladders. They're up. They're up.</w:t>
      </w:r>
    </w:p>
    <w:p w14:paraId="13A8B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[00:06:27.759] the ladders. They're up. They're up. They're up. Oh god. Hold the</w:t>
      </w:r>
    </w:p>
    <w:p w14:paraId="4B7D2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[00:06:30.670] They're up. Oh god. Hold the</w:t>
      </w:r>
    </w:p>
    <w:p w14:paraId="1A74F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[00:06:30.680] They're up. Oh god. Hold the ladders. Oh, they're on the crane over</w:t>
      </w:r>
    </w:p>
    <w:p w14:paraId="13A4C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[00:06:32.629] ladders. Oh, they're on the crane over</w:t>
      </w:r>
    </w:p>
    <w:p w14:paraId="3364C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[00:06:32.639] ladders. Oh, they're on the crane over there. They're in the crane. They're on</w:t>
      </w:r>
    </w:p>
    <w:p w14:paraId="3B975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[00:06:33.749] there. They're in the crane. They're on</w:t>
      </w:r>
    </w:p>
    <w:p w14:paraId="370093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[00:06:33.759] there. They're in the crane. They're on the crane right now. This might not be a</w:t>
      </w:r>
    </w:p>
    <w:p w14:paraId="2C231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[00:06:35.510] the crane right now. This might not be a</w:t>
      </w:r>
    </w:p>
    <w:p w14:paraId="582BF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[00:06:35.520] the crane right now. This might not be a good spot. Oh, should we go up another</w:t>
      </w:r>
    </w:p>
    <w:p w14:paraId="2A285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[00:06:37.510] good spot. Oh, should we go up another</w:t>
      </w:r>
    </w:p>
    <w:p w14:paraId="67A36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[00:06:37.520] good spot. Oh, should we go up another layer? Follow me, Jimmy. Going up. Going</w:t>
      </w:r>
    </w:p>
    <w:p w14:paraId="035B1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[00:06:39.430] layer? Follow me, Jimmy. Going up. Going</w:t>
      </w:r>
    </w:p>
    <w:p w14:paraId="58A7D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[00:06:39.440] layer? Follow me, Jimmy. Going up. Going up one. Where is he? Where is he? Oh, I</w:t>
      </w:r>
    </w:p>
    <w:p w14:paraId="39821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[00:06:40.950] up one. Where is he? Where is he? Oh, I</w:t>
      </w:r>
    </w:p>
    <w:p w14:paraId="4E57D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[00:06:40.960] up one. Where is he? Where is he? Oh, I see him. I'm climbing. I'm taking heavy</w:t>
      </w:r>
    </w:p>
    <w:p w14:paraId="1A4F2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[00:06:44.990] see him. I'm climbing. I'm taking heavy</w:t>
      </w:r>
    </w:p>
    <w:p w14:paraId="68DEE4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[00:06:45.000] see him. I'm climbing. I'm taking heavy fire. Get him. Get him. Oh my god. He's</w:t>
      </w:r>
    </w:p>
    <w:p w14:paraId="49EFE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[00:06:47.029] fire. Get him. Get him. Oh my god. He's</w:t>
      </w:r>
    </w:p>
    <w:p w14:paraId="13287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[00:06:47.039] fire. Get him. Get him. Oh my god. He's getting sprayed. Oh gosh. Oh gosh. Oh</w:t>
      </w:r>
    </w:p>
    <w:p w14:paraId="11C02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[00:06:49.670] getting sprayed. Oh gosh. Oh gosh. Oh</w:t>
      </w:r>
    </w:p>
    <w:p w14:paraId="12CF6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[00:06:49.680] getting sprayed. Oh gosh. Oh gosh. Oh gosh. My health is depleting. I'm taking</w:t>
      </w:r>
    </w:p>
    <w:p w14:paraId="392397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[00:06:51.909] gosh. My health is depleting. I'm taking</w:t>
      </w:r>
    </w:p>
    <w:p w14:paraId="257A52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[00:06:51.919] gosh. My health is depleting. I'm taking heavy damage. I'm at 500. I'm dead. We</w:t>
      </w:r>
    </w:p>
    <w:p w14:paraId="60C23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[00:06:55.430] heavy damage. I'm at 500. I'm dead. We</w:t>
      </w:r>
    </w:p>
    <w:p w14:paraId="16E14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[00:06:55.440] heavy damage. I'm at 500. I'm dead. We only have 10 minutes left. I believe in</w:t>
      </w:r>
    </w:p>
    <w:p w14:paraId="5CB7E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[00:06:57.270] only have 10 minutes left. I believe in</w:t>
      </w:r>
    </w:p>
    <w:p w14:paraId="16C39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[00:06:57.280] only have 10 minutes left. I believe in all of you, guys. There's only 10</w:t>
      </w:r>
    </w:p>
    <w:p w14:paraId="678783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[00:06:58.790] all of you, guys. There's only 10</w:t>
      </w:r>
    </w:p>
    <w:p w14:paraId="54C23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[00:06:58.800] all of you, guys. There's only 10 minutes left. Go, go, go. Move, move,</w:t>
      </w:r>
    </w:p>
    <w:p w14:paraId="38D1F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[00:07:00.309] minutes left. Go, go, go. Move, move,</w:t>
      </w:r>
    </w:p>
    <w:p w14:paraId="6B50AE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[00:07:00.319] minutes left. Go, go, go. Move, move, move. Let's go. Let's go. Let's</w:t>
      </w:r>
    </w:p>
    <w:p w14:paraId="113AA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[00:07:02.749] move. Let's go. Let's go. Let's</w:t>
      </w:r>
    </w:p>
    <w:p w14:paraId="11DC7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[00:07:02.759] move. Let's go. Let's go. Let's go. I'm hiding on the top floor. I don't</w:t>
      </w:r>
    </w:p>
    <w:p w14:paraId="520ED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[00:07:06.070] go. I'm hiding on the top floor. I don't</w:t>
      </w:r>
    </w:p>
    <w:p w14:paraId="1DA0F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[00:07:06.080] go. I'm hiding on the top floor. I don't know how much longer I can hold out.</w:t>
      </w:r>
    </w:p>
    <w:p w14:paraId="42303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[00:07:07.510] know how much longer I can hold out.</w:t>
      </w:r>
    </w:p>
    <w:p w14:paraId="4FDD5D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[00:07:07.520] know how much longer I can hold out. Where is everyone?</w:t>
      </w:r>
    </w:p>
    <w:p w14:paraId="7A58D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[00:07:10.230] Where is everyone?</w:t>
      </w:r>
    </w:p>
    <w:p w14:paraId="3D639C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[00:07:10.240] Where is everyone? I'm here, guys. Oh my god, I'm so dead.</w:t>
      </w:r>
    </w:p>
    <w:p w14:paraId="3181F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[00:07:13.909] I'm here, guys. Oh my god, I'm so dead.</w:t>
      </w:r>
    </w:p>
    <w:p w14:paraId="61B50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[00:07:13.919] I'm here, guys. Oh my god, I'm so dead. Yeah, I'm shooting Darion. I want</w:t>
      </w:r>
    </w:p>
    <w:p w14:paraId="79A28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[00:07:15.350] Yeah, I'm shooting Darion. I want</w:t>
      </w:r>
    </w:p>
    <w:p w14:paraId="6A4D3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[00:07:15.360] Yeah, I'm shooting Darion. I want Darion. I'm going to die. The numbers</w:t>
      </w:r>
    </w:p>
    <w:p w14:paraId="2FA0C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[00:07:18.469] Darion. I'm going to die. The numbers</w:t>
      </w:r>
    </w:p>
    <w:p w14:paraId="472C9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[00:07:18.479] Darion. I'm going to die. The numbers are getting low. I only have like 5% of</w:t>
      </w:r>
    </w:p>
    <w:p w14:paraId="14277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[00:07:20.629] are getting low. I only have like 5% of</w:t>
      </w:r>
    </w:p>
    <w:p w14:paraId="493EF7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[00:07:20.639] are getting low. I only have like 5% of my health left. It's not looking good,</w:t>
      </w:r>
    </w:p>
    <w:p w14:paraId="0FA59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[00:07:22.150] my health left. It's not looking good,</w:t>
      </w:r>
    </w:p>
    <w:p w14:paraId="5E266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[00:07:22.160] my health left. It's not looking good, boys. Dude, Jimmyy's about to die. It's</w:t>
      </w:r>
    </w:p>
    <w:p w14:paraId="02FC2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[00:07:24.070] boys. Dude, Jimmyy's about to die. It's</w:t>
      </w:r>
    </w:p>
    <w:p w14:paraId="1EFEF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[00:07:24.080] boys. Dude, Jimmyy's about to die. It's very close. Very close. Push. Push. We</w:t>
      </w:r>
    </w:p>
    <w:p w14:paraId="35666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[00:07:26.309] very close. Very close. Push. Push. We</w:t>
      </w:r>
    </w:p>
    <w:p w14:paraId="34DA6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[00:07:26.319] very close. Very close. Push. Push. We have 7 minutes. Sheep head. Are we going</w:t>
      </w:r>
    </w:p>
    <w:p w14:paraId="3AA5A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[00:07:28.550] have 7 minutes. Sheep head. Are we going</w:t>
      </w:r>
    </w:p>
    <w:p w14:paraId="7F76A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[00:07:28.560] have 7 minutes. Sheep head. Are we going to live for 7 minutes? You will survive,</w:t>
      </w:r>
    </w:p>
    <w:p w14:paraId="062ED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[00:07:30.790] to live for 7 minutes? You will survive,</w:t>
      </w:r>
    </w:p>
    <w:p w14:paraId="4E0BC6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[00:07:30.800] to live for 7 minutes? You will survive, my friends. They're pushing in. Don't</w:t>
      </w:r>
    </w:p>
    <w:p w14:paraId="34C02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[00:07:32.550] my friends. They're pushing in. Don't</w:t>
      </w:r>
    </w:p>
    <w:p w14:paraId="4A9A0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[00:07:32.560] my friends. They're pushing in. Don't worry. You're going to live, Jimmy. A</w:t>
      </w:r>
    </w:p>
    <w:p w14:paraId="1152B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[00:07:33.990] worry. You're going to live, Jimmy. A</w:t>
      </w:r>
    </w:p>
    <w:p w14:paraId="2E6CF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[00:07:34.000] worry. You're going to live, Jimmy. A couple more hits. Almost got him.</w:t>
      </w:r>
    </w:p>
    <w:p w14:paraId="2481E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[00:07:35.350] couple more hits. Almost got him.</w:t>
      </w:r>
    </w:p>
    <w:p w14:paraId="25804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[00:07:35.360] couple more hits. Almost got him. Someone kill him, please. We're getting</w:t>
      </w:r>
    </w:p>
    <w:p w14:paraId="45FDB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[00:07:36.909] Someone kill him, please. We're getting</w:t>
      </w:r>
    </w:p>
    <w:p w14:paraId="325DF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[00:07:36.919] Someone kill him, please. We're getting overrun. 6 minutes. I see him. He's</w:t>
      </w:r>
    </w:p>
    <w:p w14:paraId="5B07AE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[00:07:41.270] overrun. 6 minutes. I see him. He's</w:t>
      </w:r>
    </w:p>
    <w:p w14:paraId="50C78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[00:07:41.280] overrun. 6 minutes. I see him. He's going down. He's going down. Give me a</w:t>
      </w:r>
    </w:p>
    <w:p w14:paraId="10A9A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[00:07:43.270] going down. He's going down. Give me a</w:t>
      </w:r>
    </w:p>
    <w:p w14:paraId="57455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[00:07:43.280] going down. He's going down. Give me a car. Someone help</w:t>
      </w:r>
    </w:p>
    <w:p w14:paraId="198D5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[00:07:44.749] car. Someone help</w:t>
      </w:r>
    </w:p>
    <w:p w14:paraId="5ED2C9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[00:07:44.759] car. Someone help me. Help. Help. Help. Help.</w:t>
      </w:r>
    </w:p>
    <w:p w14:paraId="57764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[00:07:55.029] No. Oh, no. We won. Let's go, baby.</w:t>
      </w:r>
    </w:p>
    <w:p w14:paraId="6EBC6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[00:07:55.039] No. Oh, no. We won. Let's go, baby. Assassins, you each just officially won</w:t>
      </w:r>
    </w:p>
    <w:p w14:paraId="4C8D0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[00:07:57.869] Assassins, you each just officially won</w:t>
      </w:r>
    </w:p>
    <w:p w14:paraId="58602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[00:07:57.879] Assassins, you each just officially won $1,000. I'm not quite sure how I'll send</w:t>
      </w:r>
    </w:p>
    <w:p w14:paraId="7C1175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[00:08:00.710] $1,000. I'm not quite sure how I'll send</w:t>
      </w:r>
    </w:p>
    <w:p w14:paraId="44E62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[00:08:00.720] $1,000. I'm not quite sure how I'll send it to you. I didn't really think this</w:t>
      </w:r>
    </w:p>
    <w:p w14:paraId="4D70A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[00:08:01.830] it to you. I didn't really think this</w:t>
      </w:r>
    </w:p>
    <w:p w14:paraId="75C8F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[00:08:01.840] it to you. I didn't really think this through. See those 10 people behind you?</w:t>
      </w:r>
    </w:p>
    <w:p w14:paraId="39ED7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[00:08:04.070] through. See those 10 people behind you?</w:t>
      </w:r>
    </w:p>
    <w:p w14:paraId="65B18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[00:08:04.080] through. See those 10 people behind you? They are hunters. Go hide. What? The</w:t>
      </w:r>
    </w:p>
    <w:p w14:paraId="6715B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[00:08:06.150] They are hunters. Go hide. What? The</w:t>
      </w:r>
    </w:p>
    <w:p w14:paraId="47E19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[00:08:06.160] They are hunters. Go hide. What? The timer just started. We have 5 minutes.</w:t>
      </w:r>
    </w:p>
    <w:p w14:paraId="3543D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[00:08:07.909] timer just started. We have 5 minutes.</w:t>
      </w:r>
    </w:p>
    <w:p w14:paraId="06DD8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[00:08:07.919] timer just started. We have 5 minutes. And if they kill you, they get $10,000.</w:t>
      </w:r>
    </w:p>
    <w:p w14:paraId="7B5283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[00:08:10.309] And if they kill you, they get $10,000.</w:t>
      </w:r>
    </w:p>
    <w:p w14:paraId="27952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[00:08:10.319] And if they kill you, they get $10,000. Later, nerds. Bye. I'm pulling up to the</w:t>
      </w:r>
    </w:p>
    <w:p w14:paraId="2039E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[00:08:12.950] Later, nerds. Bye. I'm pulling up to the</w:t>
      </w:r>
    </w:p>
    <w:p w14:paraId="68B32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[00:08:12.960] Later, nerds. Bye. I'm pulling up to the clothing store. The hunters are about to</w:t>
      </w:r>
    </w:p>
    <w:p w14:paraId="3CD527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[00:08:14.710] clothing store. The hunters are about to</w:t>
      </w:r>
    </w:p>
    <w:p w14:paraId="58691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[00:08:14.720] clothing store. The hunters are about to be unleashed. Five. Four. I hope you</w:t>
      </w:r>
    </w:p>
    <w:p w14:paraId="52F39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[00:08:17.029] be unleashed. Five. Four. I hope you</w:t>
      </w:r>
    </w:p>
    <w:p w14:paraId="6532B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[00:08:17.039] be unleashed. Five. Four. I hope you have a good spot. Three. Skip if you</w:t>
      </w:r>
    </w:p>
    <w:p w14:paraId="64F8A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[00:08:18.790] have a good spot. Three. Skip if you</w:t>
      </w:r>
    </w:p>
    <w:p w14:paraId="328DA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[00:08:18.800] have a good spot. Three. Skip if you won. Hunters go. Let's go. Let's go,</w:t>
      </w:r>
    </w:p>
    <w:p w14:paraId="7E5BC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[00:08:21.350] won. Hunters go. Let's go. Let's go,</w:t>
      </w:r>
    </w:p>
    <w:p w14:paraId="220FC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[00:08:21.360] won. Hunters go. Let's go. Let's go, boys. Off with their heads. Move out. I</w:t>
      </w:r>
    </w:p>
    <w:p w14:paraId="516EF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[00:08:23.830] boys. Off with their heads. Move out. I</w:t>
      </w:r>
    </w:p>
    <w:p w14:paraId="299C3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[00:08:23.840] boys. Off with their heads. Move out. I have almost $8 million. I'm buying a</w:t>
      </w:r>
    </w:p>
    <w:p w14:paraId="68653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[00:08:26.390] have almost $8 million. I'm buying a</w:t>
      </w:r>
    </w:p>
    <w:p w14:paraId="0CF22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[00:08:26.400] have almost $8 million. I'm buying a bunch of outfits. I'm buying a bunch of</w:t>
      </w:r>
    </w:p>
    <w:p w14:paraId="4205E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[00:08:27.510] bunch of outfits. I'm buying a bunch of</w:t>
      </w:r>
    </w:p>
    <w:p w14:paraId="78BC5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[00:08:27.520] bunch of outfits. I'm buying a bunch of outfits. The nightife, the beat maker,</w:t>
      </w:r>
    </w:p>
    <w:p w14:paraId="6CD60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[00:08:29.589] outfits. The nightife, the beat maker,</w:t>
      </w:r>
    </w:p>
    <w:p w14:paraId="6A67ED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[00:08:29.599] outfits. The nightife, the beat maker, the skater. I'm buying so many outfits.</w:t>
      </w:r>
    </w:p>
    <w:p w14:paraId="3019A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[00:08:31.510] the skater. I'm buying so many outfits.</w:t>
      </w:r>
    </w:p>
    <w:p w14:paraId="6311F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[00:08:31.520] the skater. I'm buying so many outfits. I have to do quick. I have to go get a</w:t>
      </w:r>
    </w:p>
    <w:p w14:paraId="4232D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[00:08:32.870] I have to do quick. I have to go get a</w:t>
      </w:r>
    </w:p>
    <w:p w14:paraId="337E32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[00:08:32.880] I have to do quick. I have to go get a haircut. Go, go, go. Also, I'm ditching</w:t>
      </w:r>
    </w:p>
    <w:p w14:paraId="0B560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[00:08:34.870] haircut. Go, go, go. Also, I'm ditching</w:t>
      </w:r>
    </w:p>
    <w:p w14:paraId="7D514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[00:08:34.880] haircut. Go, go, go. Also, I'm ditching that car. It's probably best if I walk</w:t>
      </w:r>
    </w:p>
    <w:p w14:paraId="31F12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[00:08:36.630] that car. It's probably best if I walk</w:t>
      </w:r>
    </w:p>
    <w:p w14:paraId="0BC7E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[00:08:36.640] that car. It's probably best if I walk around a bunch of NPCs so I don't just</w:t>
      </w:r>
    </w:p>
    <w:p w14:paraId="0EA14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[00:08:38.550] around a bunch of NPCs so I don't just</w:t>
      </w:r>
    </w:p>
    <w:p w14:paraId="5BF6B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[00:08:38.560] around a bunch of NPCs so I don't just stand out. I officially have a new car.</w:t>
      </w:r>
    </w:p>
    <w:p w14:paraId="22942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[00:08:40.310] stand out. I officially have a new car.</w:t>
      </w:r>
    </w:p>
    <w:p w14:paraId="29EDD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[00:08:40.320] stand out. I officially have a new car. Oh shoot. Should I have changed my</w:t>
      </w:r>
    </w:p>
    <w:p w14:paraId="23B36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[00:08:41.670] Oh shoot. Should I have changed my</w:t>
      </w:r>
    </w:p>
    <w:p w14:paraId="33BA3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[00:08:41.680] Oh shoot. Should I have changed my clothes? Yeah, I'm staking out every NPC</w:t>
      </w:r>
    </w:p>
    <w:p w14:paraId="09DB0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[00:08:44.230] clothes? Yeah, I'm staking out every NPC</w:t>
      </w:r>
    </w:p>
    <w:p w14:paraId="31FE1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[00:08:44.240] clothes? Yeah, I'm staking out every NPC I see. Yeah, same. Oh my god, I see</w:t>
      </w:r>
    </w:p>
    <w:p w14:paraId="7B1B5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[00:08:46.470] I see. Yeah, same. Oh my god, I see</w:t>
      </w:r>
    </w:p>
    <w:p w14:paraId="62E8B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[00:08:46.480] I see. Yeah, same. Oh my god, I see their characters just driving around.</w:t>
      </w:r>
    </w:p>
    <w:p w14:paraId="15CD4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[00:08:48.310] their characters just driving around.</w:t>
      </w:r>
    </w:p>
    <w:p w14:paraId="7E6B5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[00:08:48.320] their characters just driving around. This is so scary. Oh my god, Gabby Fort</w:t>
      </w:r>
    </w:p>
    <w:p w14:paraId="77E0E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[00:08:50.389] This is so scary. Oh my god, Gabby Fort</w:t>
      </w:r>
    </w:p>
    <w:p w14:paraId="0A7BC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[00:08:50.399] This is so scary. Oh my god, Gabby Fort just drove by me. Someone's near me. Oh,</w:t>
      </w:r>
    </w:p>
    <w:p w14:paraId="49AEA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[00:08:52.550] just drove by me. Someone's near me. Oh,</w:t>
      </w:r>
    </w:p>
    <w:p w14:paraId="4D7EF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[00:08:52.560] just drove by me. Someone's near me. Oh, someone just drove by in a pink van. Oh,</w:t>
      </w:r>
    </w:p>
    <w:p w14:paraId="1A5D8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[00:08:54.870] someone just drove by in a pink van. Oh,</w:t>
      </w:r>
    </w:p>
    <w:p w14:paraId="115F7A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[00:08:54.880] someone just drove by in a pink van. Oh, that's that's surely someone. They are</w:t>
      </w:r>
    </w:p>
    <w:p w14:paraId="16ED9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[00:08:56.630] that's that's surely someone. They are</w:t>
      </w:r>
    </w:p>
    <w:p w14:paraId="34542A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[00:08:56.640] that's that's surely someone. They are rapid. Oh yeah, he's on the wrong side</w:t>
      </w:r>
    </w:p>
    <w:p w14:paraId="1BEF6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[00:08:58.230] rapid. Oh yeah, he's on the wrong side</w:t>
      </w:r>
    </w:p>
    <w:p w14:paraId="4A08C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[00:08:58.240] rapid. Oh yeah, he's on the wrong side of the road. Yo. Oh my. I got to steal a</w:t>
      </w:r>
    </w:p>
    <w:p w14:paraId="4EF93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[00:09:01.590] of the road. Yo. Oh my. I got to steal a</w:t>
      </w:r>
    </w:p>
    <w:p w14:paraId="4A5AC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[00:09:01.600] of the road. Yo. Oh my. I got to steal a real car cuz I want a car without a</w:t>
      </w:r>
    </w:p>
    <w:p w14:paraId="18E62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[00:09:02.949] real car cuz I want a car without a</w:t>
      </w:r>
    </w:p>
    <w:p w14:paraId="519F3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[00:09:02.959] real car cuz I want a car without a busted window. So, I got to stop at this</w:t>
      </w:r>
    </w:p>
    <w:p w14:paraId="64CFB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[00:09:04.550] busted window. So, I got to stop at this</w:t>
      </w:r>
    </w:p>
    <w:p w14:paraId="0EEDF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[00:09:04.560] busted window. So, I got to stop at this red light to blend in. I've been sitting</w:t>
      </w:r>
    </w:p>
    <w:p w14:paraId="596A4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[00:09:06.150] red light to blend in. I've been sitting</w:t>
      </w:r>
    </w:p>
    <w:p w14:paraId="5D763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[00:09:06.160] red light to blend in. I've been sitting here forever, bro. True story. There's</w:t>
      </w:r>
    </w:p>
    <w:p w14:paraId="1BCFD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[00:09:08.389] here forever, bro. True story. There's</w:t>
      </w:r>
    </w:p>
    <w:p w14:paraId="0F46C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[00:09:08.399] here forever, bro. True story. There's no chance that they're going to find me</w:t>
      </w:r>
    </w:p>
    <w:p w14:paraId="2A6D2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[00:09:09.670] no chance that they're going to find me</w:t>
      </w:r>
    </w:p>
    <w:p w14:paraId="37DDC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[00:09:09.680] no chance that they're going to find me cuz they wouldn't expect me with girls.</w:t>
      </w:r>
    </w:p>
    <w:p w14:paraId="52C46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[00:09:12.230] cuz they wouldn't expect me with girls.</w:t>
      </w:r>
    </w:p>
    <w:p w14:paraId="542CE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[00:09:12.240] cuz they wouldn't expect me with girls. I'm in the clear. I think, guys, I'm</w:t>
      </w:r>
    </w:p>
    <w:p w14:paraId="594BC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[00:09:14.150] I'm in the clear. I think, guys, I'm</w:t>
      </w:r>
    </w:p>
    <w:p w14:paraId="4AAA9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[00:09:14.160] I'm in the clear. I think, guys, I'm going to the airport. Yo, follow me.</w:t>
      </w:r>
    </w:p>
    <w:p w14:paraId="0C647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[00:09:15.590] going to the airport. Yo, follow me.</w:t>
      </w:r>
    </w:p>
    <w:p w14:paraId="05F2A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[00:09:15.600] going to the airport. Yo, follow me. Let's go to the pier. Hang on a sec.</w:t>
      </w:r>
    </w:p>
    <w:p w14:paraId="49077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[00:09:18.470] Let's go to the pier. Hang on a sec.</w:t>
      </w:r>
    </w:p>
    <w:p w14:paraId="3E079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[00:09:18.480] Let's go to the pier. Hang on a sec. That was sus. Oh. Oh, I just found the</w:t>
      </w:r>
    </w:p>
    <w:p w14:paraId="4452D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[00:09:21.030] That was sus. Oh. Oh, I just found the</w:t>
      </w:r>
    </w:p>
    <w:p w14:paraId="3960C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[00:09:21.040] That was sus. Oh. Oh, I just found the car that Carlos stole. Look at them on</w:t>
      </w:r>
    </w:p>
    <w:p w14:paraId="51EE8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[00:09:22.949] car that Carlos stole. Look at them on</w:t>
      </w:r>
    </w:p>
    <w:p w14:paraId="46C3B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[00:09:22.959] car that Carlos stole. Look at them on the map. They're everywhere. He just</w:t>
      </w:r>
    </w:p>
    <w:p w14:paraId="5DC6A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[00:09:25.030] the map. They're everywhere. He just</w:t>
      </w:r>
    </w:p>
    <w:p w14:paraId="29D24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[00:09:25.040] the map. They're everywhere. He just drove right past me. He didn't notice</w:t>
      </w:r>
    </w:p>
    <w:p w14:paraId="03AF4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[00:09:27.110] drove right past me. He didn't notice</w:t>
      </w:r>
    </w:p>
    <w:p w14:paraId="75EC9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[00:09:27.120] drove right past me. He didn't notice that was a hunter. I haven't had anybody</w:t>
      </w:r>
    </w:p>
    <w:p w14:paraId="11273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[00:09:28.870] that was a hunter. I haven't had anybody</w:t>
      </w:r>
    </w:p>
    <w:p w14:paraId="2862D7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[00:09:28.880] that was a hunter. I haven't had anybody go past me, dude. And I don't think I</w:t>
      </w:r>
    </w:p>
    <w:p w14:paraId="72F1D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[00:09:30.310] go past me, dude. And I don't think I</w:t>
      </w:r>
    </w:p>
    <w:p w14:paraId="426FB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[00:09:30.320] go past me, dude. And I don't think I could take that. He just sat in his car</w:t>
      </w:r>
    </w:p>
    <w:p w14:paraId="5350F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[00:09:31.829] could take that. He just sat in his car</w:t>
      </w:r>
    </w:p>
    <w:p w14:paraId="6455D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[00:09:31.839] could take that. He just sat in his car and he just got out. I'm at the pier</w:t>
      </w:r>
    </w:p>
    <w:p w14:paraId="4D4BB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[00:09:33.430] and he just got out. I'm at the pier</w:t>
      </w:r>
    </w:p>
    <w:p w14:paraId="6C47A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[00:09:33.440] and he just got out. I'm at the pier right now. I don't see anybody here. I</w:t>
      </w:r>
    </w:p>
    <w:p w14:paraId="14A8A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[00:09:35.110] right now. I don't see anybody here. I</w:t>
      </w:r>
    </w:p>
    <w:p w14:paraId="2420E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[00:09:35.120] right now. I don't see anybody here. I can't blend in. Dang. Everything I do</w:t>
      </w:r>
    </w:p>
    <w:p w14:paraId="1D5DCD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[00:09:37.269] can't blend in. Dang. Everything I do</w:t>
      </w:r>
    </w:p>
    <w:p w14:paraId="32904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[00:09:37.279] can't blend in. Dang. Everything I do feels so sus. Like, it doesn't feel like</w:t>
      </w:r>
    </w:p>
    <w:p w14:paraId="639B7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[00:09:39.509] feels so sus. Like, it doesn't feel like</w:t>
      </w:r>
    </w:p>
    <w:p w14:paraId="5E7FD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[00:09:39.519] feels so sus. Like, it doesn't feel like I can do something correctly. I have a</w:t>
      </w:r>
    </w:p>
    <w:p w14:paraId="6A421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[00:09:41.430] I can do something correctly. I have a</w:t>
      </w:r>
    </w:p>
    <w:p w14:paraId="040C9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[00:09:41.440] I can do something correctly. I have a suit and a beanie now. They'll never</w:t>
      </w:r>
    </w:p>
    <w:p w14:paraId="717DE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[00:09:43.110] suit and a beanie now. They'll never</w:t>
      </w:r>
    </w:p>
    <w:p w14:paraId="06F2D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[00:09:43.120] suit and a beanie now. They'll never suspect me. At this rate, I don't think</w:t>
      </w:r>
    </w:p>
    <w:p w14:paraId="2C428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[00:09:44.790] suspect me. At this rate, I don't think</w:t>
      </w:r>
    </w:p>
    <w:p w14:paraId="0EBC8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[00:09:44.800] suspect me. At this rate, I don't think they'll ever find us. Let's spice it up.</w:t>
      </w:r>
    </w:p>
    <w:p w14:paraId="71976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[00:09:46.949] they'll ever find us. Let's spice it up.</w:t>
      </w:r>
    </w:p>
    <w:p w14:paraId="596E4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[00:09:46.959] they'll ever find us. Let's spice it up. Everyone has to be shirtless now. All</w:t>
      </w:r>
    </w:p>
    <w:p w14:paraId="760D5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[00:09:48.710] Everyone has to be shirtless now. All</w:t>
      </w:r>
    </w:p>
    <w:p w14:paraId="784D3D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[00:09:48.720] Everyone has to be shirtless now. All right. Now, let's see how well we blend</w:t>
      </w:r>
    </w:p>
    <w:p w14:paraId="46478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[00:09:50.470] right. Now, let's see how well we blend</w:t>
      </w:r>
    </w:p>
    <w:p w14:paraId="422345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[00:09:50.480] right. Now, let's see how well we blend in with no clothes. Just follow this guy</w:t>
      </w:r>
    </w:p>
    <w:p w14:paraId="5E35B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[00:09:52.470] in with no clothes. Just follow this guy</w:t>
      </w:r>
    </w:p>
    <w:p w14:paraId="4ECA5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[00:09:52.480] in with no clothes. Just follow this guy for a sec. There's no way that's an NPC.</w:t>
      </w:r>
    </w:p>
    <w:p w14:paraId="44A8C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[00:09:54.310] for a sec. There's no way that's an NPC.</w:t>
      </w:r>
    </w:p>
    <w:p w14:paraId="196E5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[00:09:54.320] for a sec. There's no way that's an NPC. Yeah, he's running. He's running. I</w:t>
      </w:r>
    </w:p>
    <w:p w14:paraId="383B29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[00:09:55.990] Yeah, he's running. He's running. I</w:t>
      </w:r>
    </w:p>
    <w:p w14:paraId="50A28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[00:09:56.000] Yeah, he's running. He's running. I think if you chase an NPC for too long,</w:t>
      </w:r>
    </w:p>
    <w:p w14:paraId="06EB3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[00:09:57.829] think if you chase an NPC for too long,</w:t>
      </w:r>
    </w:p>
    <w:p w14:paraId="081F4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[00:09:57.839] think if you chase an NPC for too long, it starts freaking out and stuff. Oh.</w:t>
      </w:r>
    </w:p>
    <w:p w14:paraId="334F2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[00:10:00.710] it starts freaking out and stuff. Oh.</w:t>
      </w:r>
    </w:p>
    <w:p w14:paraId="7FB53F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[00:10:00.720] it starts freaking out and stuff. Oh. Oh. Oh, I stole a car right in front of</w:t>
      </w:r>
    </w:p>
    <w:p w14:paraId="6751E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[00:10:02.310] Oh. Oh, I stole a car right in front of</w:t>
      </w:r>
    </w:p>
    <w:p w14:paraId="4D6D9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[00:10:02.320] Oh. Oh, I stole a car right in front of people. I stole a car right in front of</w:t>
      </w:r>
    </w:p>
    <w:p w14:paraId="7F95C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[00:10:03.509] people. I stole a car right in front of</w:t>
      </w:r>
    </w:p>
    <w:p w14:paraId="3086E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[00:10:03.519] people. I stole a car right in front of people. Oh, pink van's back. Pink van's</w:t>
      </w:r>
    </w:p>
    <w:p w14:paraId="4298C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[00:10:05.350] people. Oh, pink van's back. Pink van's</w:t>
      </w:r>
    </w:p>
    <w:p w14:paraId="79898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[00:10:05.360] people. Oh, pink van's back. Pink van's in front of Oh my god, that is a player.</w:t>
      </w:r>
    </w:p>
    <w:p w14:paraId="2C74E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[00:10:07.750] in front of Oh my god, that is a player.</w:t>
      </w:r>
    </w:p>
    <w:p w14:paraId="1BD0D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[00:10:07.760] in front of Oh my god, that is a player. That's the hunter right there. He cut me</w:t>
      </w:r>
    </w:p>
    <w:p w14:paraId="3626A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[00:10:09.350] That's the hunter right there. He cut me</w:t>
      </w:r>
    </w:p>
    <w:p w14:paraId="03E34B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[00:10:09.360] That's the hunter right there. He cut me off but didn't notice. I just drove past</w:t>
      </w:r>
    </w:p>
    <w:p w14:paraId="41E5A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[00:10:11.750] off but didn't notice. I just drove past</w:t>
      </w:r>
    </w:p>
    <w:p w14:paraId="230E0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[00:10:11.760] off but didn't notice. I just drove past like five hunters. Oh my god. I can see</w:t>
      </w:r>
    </w:p>
    <w:p w14:paraId="6B38B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[00:10:15.350] like five hunters. Oh my god. I can see</w:t>
      </w:r>
    </w:p>
    <w:p w14:paraId="7A7A3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[00:10:15.360] like five hunters. Oh my god. I can see the palm trees of the beach. One of the</w:t>
      </w:r>
    </w:p>
    <w:p w14:paraId="3E234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[00:10:17.350] the palm trees of the beach. One of the</w:t>
      </w:r>
    </w:p>
    <w:p w14:paraId="6AD4BB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[00:10:17.360] the palm trees of the beach. One of the hunters is right in front of me. I can</w:t>
      </w:r>
    </w:p>
    <w:p w14:paraId="7E249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[00:10:18.870] hunters is right in front of me. I can</w:t>
      </w:r>
    </w:p>
    <w:p w14:paraId="5C6AC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[00:10:18.880] hunters is right in front of me. I can tell because he just rammed a car with a</w:t>
      </w:r>
    </w:p>
    <w:p w14:paraId="06978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[00:10:20.870] tell because he just rammed a car with a</w:t>
      </w:r>
    </w:p>
    <w:p w14:paraId="7D3AA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[00:10:20.880] tell because he just rammed a car with a bus. There's literally three of them</w:t>
      </w:r>
    </w:p>
    <w:p w14:paraId="4DEAD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[00:10:22.470] bus. There's literally three of them</w:t>
      </w:r>
    </w:p>
    <w:p w14:paraId="45A58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[00:10:22.480] bus. There's literally three of them here. Oh my gosh, guys. I'm in the</w:t>
      </w:r>
    </w:p>
    <w:p w14:paraId="795B3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[00:10:24.870] here. Oh my gosh, guys. I'm in the</w:t>
      </w:r>
    </w:p>
    <w:p w14:paraId="3C44D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[00:10:24.880] here. Oh my gosh, guys. I'm in the middle of the beehive. I'm heading</w:t>
      </w:r>
    </w:p>
    <w:p w14:paraId="3718F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[00:10:26.470] middle of the beehive. I'm heading</w:t>
      </w:r>
    </w:p>
    <w:p w14:paraId="53FB4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[00:10:26.480] middle of the beehive. I'm heading straight to the pier, bro. I'm going to</w:t>
      </w:r>
    </w:p>
    <w:p w14:paraId="69E8E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[00:10:28.310] straight to the pier, bro. I'm going to</w:t>
      </w:r>
    </w:p>
    <w:p w14:paraId="27DD5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[00:10:28.320] straight to the pier, bro. I'm going to get them. I'm going to get Carl. Oh, I</w:t>
      </w:r>
    </w:p>
    <w:p w14:paraId="7192B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[00:10:30.470] get them. I'm going to get Carl. Oh, I</w:t>
      </w:r>
    </w:p>
    <w:p w14:paraId="25702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[00:10:30.480] get them. I'm going to get Carl. Oh, I don't know what to do. There's three of</w:t>
      </w:r>
    </w:p>
    <w:p w14:paraId="5B14E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[00:10:31.670] don't know what to do. There's three of</w:t>
      </w:r>
    </w:p>
    <w:p w14:paraId="4C09C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[00:10:31.680] don't know what to do. There's three of them on my right. Wait, they keep</w:t>
      </w:r>
    </w:p>
    <w:p w14:paraId="2D7D4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[00:10:33.269] them on my right. Wait, they keep</w:t>
      </w:r>
    </w:p>
    <w:p w14:paraId="3A2BD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[00:10:33.279] them on my right. Wait, they keep ramming me. They keep ramming me. I'm at</w:t>
      </w:r>
    </w:p>
    <w:p w14:paraId="40338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[00:10:35.190] ramming me. They keep ramming me. I'm at</w:t>
      </w:r>
    </w:p>
    <w:p w14:paraId="13C3FC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[00:10:35.200] ramming me. They keep ramming me. I'm at the pier as well. And I'm on the pier.</w:t>
      </w:r>
    </w:p>
    <w:p w14:paraId="60BFD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[00:10:37.269] the pier as well. And I'm on the pier.</w:t>
      </w:r>
    </w:p>
    <w:p w14:paraId="39C5D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[00:10:37.279] the pier as well. And I'm on the pier. I'm on the pier. Wait. Wait. He's</w:t>
      </w:r>
    </w:p>
    <w:p w14:paraId="758DD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[00:10:38.949] I'm on the pier. Wait. Wait. He's</w:t>
      </w:r>
    </w:p>
    <w:p w14:paraId="5D992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[00:10:38.959] I'm on the pier. Wait. Wait. He's watching me. He's watching me. Oh,</w:t>
      </w:r>
    </w:p>
    <w:p w14:paraId="57445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[00:10:41.030] watching me. He's watching me. Oh,</w:t>
      </w:r>
    </w:p>
    <w:p w14:paraId="75179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[00:10:41.040] watching me. He's watching me. Oh, shoot. No. No. I ran a red light to get</w:t>
      </w:r>
    </w:p>
    <w:p w14:paraId="24C15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[00:10:42.790] shoot. No. No. I ran a red light to get</w:t>
      </w:r>
    </w:p>
    <w:p w14:paraId="27CEE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[00:10:42.800] shoot. No. No. I ran a red light to get away from him. Two of them are right in</w:t>
      </w:r>
    </w:p>
    <w:p w14:paraId="46758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[00:10:44.389] away from him. Two of them are right in</w:t>
      </w:r>
    </w:p>
    <w:p w14:paraId="25F2D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[00:10:44.399] away from him. Two of them are right in front of me. I think this one guy's on</w:t>
      </w:r>
    </w:p>
    <w:p w14:paraId="7135E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[00:10:45.990] front of me. I think this one guy's on</w:t>
      </w:r>
    </w:p>
    <w:p w14:paraId="3CA8E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[00:10:46.000] front of me. I think this one guy's on to me. Oh my god. He hit me. Wait, is</w:t>
      </w:r>
    </w:p>
    <w:p w14:paraId="37A60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[00:10:48.630] to me. Oh my god. He hit me. Wait, is</w:t>
      </w:r>
    </w:p>
    <w:p w14:paraId="76902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[00:10:48.640] to me. Oh my god. He hit me. Wait, is that you, Carl? Is that you? Jimmy.</w:t>
      </w:r>
    </w:p>
    <w:p w14:paraId="13BD3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[00:10:50.150] that you, Carl? Is that you? Jimmy.</w:t>
      </w:r>
    </w:p>
    <w:p w14:paraId="5D46E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[00:10:50.160] that you, Carl? Is that you? Jimmy. Jimmy, run away. Run away. The guy's</w:t>
      </w:r>
    </w:p>
    <w:p w14:paraId="0423AB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[00:10:51.670] Jimmy, run away. Run away. The guy's</w:t>
      </w:r>
    </w:p>
    <w:p w14:paraId="678A0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[00:10:51.680] Jimmy, run away. Run away. The guy's behind you. Wait a minute. I think I</w:t>
      </w:r>
    </w:p>
    <w:p w14:paraId="36052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[00:10:53.110] behind you. Wait a minute. I think I</w:t>
      </w:r>
    </w:p>
    <w:p w14:paraId="7F207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[00:10:53.120] behind you. Wait a minute. I think I just found someone. Hold on. I'm not</w:t>
      </w:r>
    </w:p>
    <w:p w14:paraId="1C6A3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[00:10:54.870] just found someone. Hold on. I'm not</w:t>
      </w:r>
    </w:p>
    <w:p w14:paraId="3233C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[00:10:54.880] just found someone. Hold on. I'm not relenting. Jimmy. Jimmy. Oh, wait. Who's</w:t>
      </w:r>
    </w:p>
    <w:p w14:paraId="065A6A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[00:10:58.470] relenting. Jimmy. Jimmy. Oh, wait. Who's</w:t>
      </w:r>
    </w:p>
    <w:p w14:paraId="55BAD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[00:10:58.480] relenting. Jimmy. Jimmy. Oh, wait. Who's at the front? Who's in front of me?</w:t>
      </w:r>
    </w:p>
    <w:p w14:paraId="7BBDD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[00:10:59.750] at the front? Who's in front of me?</w:t>
      </w:r>
    </w:p>
    <w:p w14:paraId="3E1F5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[00:10:59.760] at the front? Who's in front of me? Who's right there? Oh my god. You're</w:t>
      </w:r>
    </w:p>
    <w:p w14:paraId="53C911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[00:11:01.750] Who's right there? Oh my god. You're</w:t>
      </w:r>
    </w:p>
    <w:p w14:paraId="63B88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[00:11:01.760] Who's right there? Oh my god. You're screwed. Oh, they're on to you, Carl.</w:t>
      </w:r>
    </w:p>
    <w:p w14:paraId="397316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[00:11:03.430] screwed. Oh, they're on to you, Carl.</w:t>
      </w:r>
    </w:p>
    <w:p w14:paraId="0F3705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[00:11:03.440] screwed. Oh, they're on to you, Carl. They're on you. Wait, why me? What the</w:t>
      </w:r>
    </w:p>
    <w:p w14:paraId="4CEB8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[00:11:05.350] They're on you. Wait, why me? What the</w:t>
      </w:r>
    </w:p>
    <w:p w14:paraId="01FC6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[00:11:05.360] They're on you. Wait, why me? What the heck? It's literally you. You did this.</w:t>
      </w:r>
    </w:p>
    <w:p w14:paraId="4C293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[00:11:08.949] heck? It's literally you. You did this.</w:t>
      </w:r>
    </w:p>
    <w:p w14:paraId="63EE4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[00:11:08.959] heck? It's literally you. You did this. He was running. Who's running? It is.</w:t>
      </w:r>
    </w:p>
    <w:p w14:paraId="47632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[00:11:16.550] It's a car. Get They're leaving me</w:t>
      </w:r>
    </w:p>
    <w:p w14:paraId="41ECC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[00:11:16.560] It's a car. Get They're leaving me alone. Oh my goodness. I'm going to find</w:t>
      </w:r>
    </w:p>
    <w:p w14:paraId="34844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[00:11:18.310] alone. Oh my goodness. I'm going to find</w:t>
      </w:r>
    </w:p>
    <w:p w14:paraId="51911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[00:11:18.320] alone. Oh my goodness. I'm going to find you. I'm driving to you, Jimmy. I'm</w:t>
      </w:r>
    </w:p>
    <w:p w14:paraId="46D9D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[00:11:20.069] you. I'm driving to you, Jimmy. I'm</w:t>
      </w:r>
    </w:p>
    <w:p w14:paraId="2DF45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[00:11:20.079] you. I'm driving to you, Jimmy. I'm driving straight to you. How do I get</w:t>
      </w:r>
    </w:p>
    <w:p w14:paraId="12E1C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[00:11:21.750] driving straight to you. How do I get</w:t>
      </w:r>
    </w:p>
    <w:p w14:paraId="7B974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[00:11:21.760] driving straight to you. How do I get out? How do I get out of here? Get him.</w:t>
      </w:r>
    </w:p>
    <w:p w14:paraId="75EBA4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[00:11:23.590] out? How do I get out of here? Get him.</w:t>
      </w:r>
    </w:p>
    <w:p w14:paraId="6C238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[00:11:23.600] out? How do I get out of here? Get him. Get in the car. Get in the car. Go, go,</w:t>
      </w:r>
    </w:p>
    <w:p w14:paraId="2AB2CC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[00:11:24.949] Get in the car. Get in the car. Go, go,</w:t>
      </w:r>
    </w:p>
    <w:p w14:paraId="285E5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[00:11:24.959] Get in the car. Get in the car. Go, go, go. Good luck. Oh, Carl. Go, go, go. Oh</w:t>
      </w:r>
    </w:p>
    <w:p w14:paraId="46AB9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[00:11:28.870] go. Good luck. Oh, Carl. Go, go, go. Oh</w:t>
      </w:r>
    </w:p>
    <w:p w14:paraId="41046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[00:11:28.880] go. Good luck. Oh, Carl. Go, go, go. Oh my god. Which way did he go? Did he take</w:t>
      </w:r>
    </w:p>
    <w:p w14:paraId="621FA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[00:11:30.710] my god. Which way did he go? Did he take</w:t>
      </w:r>
    </w:p>
    <w:p w14:paraId="72DAFF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[00:11:30.720] my god. Which way did he go? Did he take make a left? I think he made a left. Oh</w:t>
      </w:r>
    </w:p>
    <w:p w14:paraId="56982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[00:11:32.230] make a left? I think he made a left. Oh</w:t>
      </w:r>
    </w:p>
    <w:p w14:paraId="275DD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[00:11:32.240] make a left? I think he made a left. Oh no. Oh no. Get out of the way. I got</w:t>
      </w:r>
    </w:p>
    <w:p w14:paraId="556A4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[00:11:34.550] no. Oh no. Get out of the way. I got</w:t>
      </w:r>
    </w:p>
    <w:p w14:paraId="697A4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[00:11:34.560] no. Oh no. Get out of the way. I got away from all of them. You're the one</w:t>
      </w:r>
    </w:p>
    <w:p w14:paraId="13E62F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[00:11:36.310] away from all of them. You're the one</w:t>
      </w:r>
    </w:p>
    <w:p w14:paraId="00CAC0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[00:11:36.320] away from all of them. You're the one that did that, Jimmy. Someone's got to</w:t>
      </w:r>
    </w:p>
    <w:p w14:paraId="7D4C3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[00:11:38.389] that did that, Jimmy. Someone's got to</w:t>
      </w:r>
    </w:p>
    <w:p w14:paraId="6FAC7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[00:11:38.399] that did that, Jimmy. Someone's got to die. Where'd they go? Did they leave? I</w:t>
      </w:r>
    </w:p>
    <w:p w14:paraId="47A388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[00:11:40.630] die. Where'd they go? Did they leave? I</w:t>
      </w:r>
    </w:p>
    <w:p w14:paraId="67B09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[00:11:40.640] die. Where'd they go? Did they leave? I think they left. Yeah, I'm hiding in a</w:t>
      </w:r>
    </w:p>
    <w:p w14:paraId="7C219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[00:11:42.630] think they left. Yeah, I'm hiding in a</w:t>
      </w:r>
    </w:p>
    <w:p w14:paraId="308FB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[00:11:42.640] think they left. Yeah, I'm hiding in a fence right now. Oh, look. They're right</w:t>
      </w:r>
    </w:p>
    <w:p w14:paraId="15515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[00:11:43.990] fence right now. Oh, look. They're right</w:t>
      </w:r>
    </w:p>
    <w:p w14:paraId="6DB8F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[00:11:44.000] fence right now. Oh, look. They're right there. They're right there. If only they</w:t>
      </w:r>
    </w:p>
    <w:p w14:paraId="6C905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[00:11:45.670] there. They're right there. If only they</w:t>
      </w:r>
    </w:p>
    <w:p w14:paraId="776AC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[00:11:45.680] there. They're right there. If only they knew. $10,000 was just sitting right</w:t>
      </w:r>
    </w:p>
    <w:p w14:paraId="572C8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[00:11:47.829] knew. $10,000 was just sitting right</w:t>
      </w:r>
    </w:p>
    <w:p w14:paraId="62C28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[00:11:47.839] knew. $10,000 was just sitting right here. I don't know where to go. Where he</w:t>
      </w:r>
    </w:p>
    <w:p w14:paraId="5CD63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[00:11:49.110] here. I don't know where to go. Where he</w:t>
      </w:r>
    </w:p>
    <w:p w14:paraId="22588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[00:11:49.120] here. I don't know where to go. Where he could have gone anywhere. Yo, who is</w:t>
      </w:r>
    </w:p>
    <w:p w14:paraId="38576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[00:11:50.550] could have gone anywhere. Yo, who is</w:t>
      </w:r>
    </w:p>
    <w:p w14:paraId="0D5876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[00:11:50.560] could have gone anywhere. Yo, who is this? Let me in. Let me in. Get in. Get</w:t>
      </w:r>
    </w:p>
    <w:p w14:paraId="15D3D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[00:11:52.550] this? Let me in. Let me in. Get in. Get</w:t>
      </w:r>
    </w:p>
    <w:p w14:paraId="7BAF2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[00:11:52.560] this? Let me in. Let me in. Get in. Get in. Get in. Ma'am, 10 grand is on the</w:t>
      </w:r>
    </w:p>
    <w:p w14:paraId="0A0BF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[00:11:54.870] in. Get in. Ma'am, 10 grand is on the</w:t>
      </w:r>
    </w:p>
    <w:p w14:paraId="093CF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[00:11:54.880] in. Get in. Ma'am, 10 grand is on the line. Get out of this car. Yo, we about</w:t>
      </w:r>
    </w:p>
    <w:p w14:paraId="02A6A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[00:11:56.790] line. Get out of this car. Yo, we about</w:t>
      </w:r>
    </w:p>
    <w:p w14:paraId="4D678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[00:11:56.800] line. Get out of this car. Yo, we about to crash through the movie set. Yeah,</w:t>
      </w:r>
    </w:p>
    <w:p w14:paraId="18B92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[00:11:58.069] to crash through the movie set. Yeah,</w:t>
      </w:r>
    </w:p>
    <w:p w14:paraId="1324A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[00:11:58.079] to crash through the movie set. Yeah, but we're going to have to go through</w:t>
      </w:r>
    </w:p>
    <w:p w14:paraId="7F337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[00:11:58.870] but we're going to have to go through</w:t>
      </w:r>
    </w:p>
    <w:p w14:paraId="73E28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[00:11:58.880] but we're going to have to go through the movie set. It has to be them. It's</w:t>
      </w:r>
    </w:p>
    <w:p w14:paraId="53607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[00:12:00.870] the movie set. It has to be them. It's</w:t>
      </w:r>
    </w:p>
    <w:p w14:paraId="36B73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[00:12:00.880] the movie set. It has to be them. It's them. Oh, yeah. It's got to be now.</w:t>
      </w:r>
    </w:p>
    <w:p w14:paraId="2CD09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[00:12:02.550] them. Oh, yeah. It's got to be now.</w:t>
      </w:r>
    </w:p>
    <w:p w14:paraId="59BA7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[00:12:02.560] them. Oh, yeah. It's got to be now. Yeah. Yeah. Oh. Oh, it's not them. It's</w:t>
      </w:r>
    </w:p>
    <w:p w14:paraId="609A6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[00:12:06.470] Yeah. Yeah. Oh. Oh, it's not them. It's</w:t>
      </w:r>
    </w:p>
    <w:p w14:paraId="1DBFE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[00:12:06.480] Yeah. Yeah. Oh. Oh, it's not them. It's not. No way. I'm so confused. I'm</w:t>
      </w:r>
    </w:p>
    <w:p w14:paraId="66D3A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[00:12:09.350] not. No way. I'm so confused. I'm</w:t>
      </w:r>
    </w:p>
    <w:p w14:paraId="611D4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[00:12:09.360] not. No way. I'm so confused. I'm literally spraying in the air. You have</w:t>
      </w:r>
    </w:p>
    <w:p w14:paraId="3C363D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[00:12:11.509] literally spraying in the air. You have</w:t>
      </w:r>
    </w:p>
    <w:p w14:paraId="07E30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[00:12:11.519] literally spraying in the air. You have everybody at this beach is running away</w:t>
      </w:r>
    </w:p>
    <w:p w14:paraId="2AF0BE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[00:12:13.350] everybody at this beach is running away</w:t>
      </w:r>
    </w:p>
    <w:p w14:paraId="70D00B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[00:12:13.360] everybody at this beach is running away from the ocean right now.</w:t>
      </w:r>
    </w:p>
    <w:p w14:paraId="78552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[00:12:16.389] from the ocean right now.</w:t>
      </w:r>
    </w:p>
    <w:p w14:paraId="74E8D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[00:12:16.399] from the ocean right now. Come get us. What are you guys doing? Do</w:t>
      </w:r>
    </w:p>
    <w:p w14:paraId="23044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[00:12:18.389] Come get us. What are you guys doing? Do</w:t>
      </w:r>
    </w:p>
    <w:p w14:paraId="75D91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[00:12:18.399] Come get us. What are you guys doing? Do you see my bullets, Carl? Do you see it?</w:t>
      </w:r>
    </w:p>
    <w:p w14:paraId="24B60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[00:12:20.790] you see my bullets, Carl? Do you see it?</w:t>
      </w:r>
    </w:p>
    <w:p w14:paraId="755CC1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[00:12:20.800] you see my bullets, Carl? Do you see it? Yeah. It was so stupid. Where'd they go?</w:t>
      </w:r>
    </w:p>
    <w:p w14:paraId="02693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[00:12:24.470] Yeah. It was so stupid. Where'd they go?</w:t>
      </w:r>
    </w:p>
    <w:p w14:paraId="1A4B2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[00:12:24.480] Yeah. It was so stupid. Where'd they go? That guy we saw at the pure though. That</w:t>
      </w:r>
    </w:p>
    <w:p w14:paraId="50468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[00:12:26.150] That guy we saw at the pure though. That</w:t>
      </w:r>
    </w:p>
    <w:p w14:paraId="3BB1B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[00:12:26.160] That guy we saw at the pure though. That had to be one of your gun. Yeah, it had</w:t>
      </w:r>
    </w:p>
    <w:p w14:paraId="2AD75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[00:12:27.670] had to be one of your gun. Yeah, it had</w:t>
      </w:r>
    </w:p>
    <w:p w14:paraId="22A08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[00:12:27.680] had to be one of your gun. Yeah, it had to be. That was him. That was someone.</w:t>
      </w:r>
    </w:p>
    <w:p w14:paraId="039B9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[00:12:29.269] to be. That was him. That was someone.</w:t>
      </w:r>
    </w:p>
    <w:p w14:paraId="02DEE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[00:12:29.279] to be. That was him. That was someone. Just three shirtless dudes running down</w:t>
      </w:r>
    </w:p>
    <w:p w14:paraId="3C04C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[00:12:31.190] Just three shirtless dudes running down</w:t>
      </w:r>
    </w:p>
    <w:p w14:paraId="1D9D6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[00:12:31.200] Just three shirtless dudes running down the beach with an Uzi. Pull. Put away</w:t>
      </w:r>
    </w:p>
    <w:p w14:paraId="3BBF7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[00:12:33.190] the beach with an Uzi. Pull. Put away</w:t>
      </w:r>
    </w:p>
    <w:p w14:paraId="3B1FD2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[00:12:33.200] the beach with an Uzi. Pull. Put away your gun.</w:t>
      </w:r>
    </w:p>
    <w:p w14:paraId="4EDA1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[00:12:35.269] your gun.</w:t>
      </w:r>
    </w:p>
    <w:p w14:paraId="2095D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[00:12:35.279] your gun. I just want to say no matter what</w:t>
      </w:r>
    </w:p>
    <w:p w14:paraId="300987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[00:12:36.629] I just want to say no matter what</w:t>
      </w:r>
    </w:p>
    <w:p w14:paraId="78A53A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[00:12:36.639] I just want to say no matter what happens, I'll always love you guys.</w:t>
      </w:r>
    </w:p>
    <w:p w14:paraId="75B1D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[00:12:38.470] happens, I'll always love you guys.</w:t>
      </w:r>
    </w:p>
    <w:p w14:paraId="43A3F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[00:12:38.480] happens, I'll always love you guys. Same. Good luck, sucker. I haven't seen</w:t>
      </w:r>
    </w:p>
    <w:p w14:paraId="03AE4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[00:12:40.949] Same. Good luck, sucker. I haven't seen</w:t>
      </w:r>
    </w:p>
    <w:p w14:paraId="4F926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[00:12:40.959] Same. Good luck, sucker. I haven't seen anyone in so long. Wait, who's in this</w:t>
      </w:r>
    </w:p>
    <w:p w14:paraId="3F3A9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[00:12:42.870] anyone in so long. Wait, who's in this</w:t>
      </w:r>
    </w:p>
    <w:p w14:paraId="46873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[00:12:42.880] anyone in so long. Wait, who's in this truck? Hey, is the truck sus? The</w:t>
      </w:r>
    </w:p>
    <w:p w14:paraId="4CA77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[00:12:44.550] truck? Hey, is the truck sus? The</w:t>
      </w:r>
    </w:p>
    <w:p w14:paraId="4E8DB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[00:12:44.560] truck? Hey, is the truck sus? The imposter looking kind of sus. They have</w:t>
      </w:r>
    </w:p>
    <w:p w14:paraId="2D1E3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[00:12:46.629] imposter looking kind of sus. They have</w:t>
      </w:r>
    </w:p>
    <w:p w14:paraId="7B3F73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[00:12:46.639] imposter looking kind of sus. They have to be at the beach then, right? Yeah.</w:t>
      </w:r>
    </w:p>
    <w:p w14:paraId="4C30B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[00:12:48.150] to be at the beach then, right? Yeah.</w:t>
      </w:r>
    </w:p>
    <w:p w14:paraId="03406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[00:12:48.160] to be at the beach then, right? Yeah. Yeah, I'm there right now. I'm looking</w:t>
      </w:r>
    </w:p>
    <w:p w14:paraId="592C9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[00:12:49.350] Yeah, I'm there right now. I'm looking</w:t>
      </w:r>
    </w:p>
    <w:p w14:paraId="1F3CF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[00:12:49.360] Yeah, I'm there right now. I'm looking for them. Oh my gosh. Wait, I can buy a</w:t>
      </w:r>
    </w:p>
    <w:p w14:paraId="01409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[00:12:52.389] for them. Oh my gosh. Wait, I can buy a</w:t>
      </w:r>
    </w:p>
    <w:p w14:paraId="25B1B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[00:12:52.399] for them. Oh my gosh. Wait, I can buy a Widowmaker for $500,000. I said, "This</w:t>
      </w:r>
    </w:p>
    <w:p w14:paraId="2D371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[00:12:55.430] Widowmaker for $500,000. I said, "This</w:t>
      </w:r>
    </w:p>
    <w:p w14:paraId="36CB0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[00:12:55.440] Widowmaker for $500,000. I said, "This is such a good movie. I'm watching right</w:t>
      </w:r>
    </w:p>
    <w:p w14:paraId="25B5C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[00:12:56.949] is such a good movie. I'm watching right</w:t>
      </w:r>
    </w:p>
    <w:p w14:paraId="49623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[00:12:56.959] is such a good movie. I'm watching right now in the movie theater." Oh, I know</w:t>
      </w:r>
    </w:p>
    <w:p w14:paraId="56DBED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[00:12:58.550] now in the movie theater." Oh, I know</w:t>
      </w:r>
    </w:p>
    <w:p w14:paraId="4E2D46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[00:12:58.560] now in the movie theater." Oh, I know where they are. I know where they're at.</w:t>
      </w:r>
    </w:p>
    <w:p w14:paraId="3A099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[00:12:59.910] where they are. I know where they're at.</w:t>
      </w:r>
    </w:p>
    <w:p w14:paraId="1C427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[00:12:59.920] where they are. I know where they're at. I know where the movie theaters at. Oh,</w:t>
      </w:r>
    </w:p>
    <w:p w14:paraId="3DD8F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[00:13:01.350] I know where the movie theaters at. Oh,</w:t>
      </w:r>
    </w:p>
    <w:p w14:paraId="47055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[00:13:01.360] I know where the movie theaters at. Oh, that's them. Where they at? Where they</w:t>
      </w:r>
    </w:p>
    <w:p w14:paraId="33576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[00:13:02.470] that's them. Where they at? Where they</w:t>
      </w:r>
    </w:p>
    <w:p w14:paraId="3C3529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[00:13:02.480] that's them. Where they at? Where they at? Right here. Oh, we're right here.</w:t>
      </w:r>
    </w:p>
    <w:p w14:paraId="5E752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[00:13:04.230] at? Right here. Oh, we're right here.</w:t>
      </w:r>
    </w:p>
    <w:p w14:paraId="5008E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[00:13:04.240] at? Right here. Oh, we're right here. Someone's coming up. I'm about to just</w:t>
      </w:r>
    </w:p>
    <w:p w14:paraId="7FAB0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[00:13:05.670] Someone's coming up. I'm about to just</w:t>
      </w:r>
    </w:p>
    <w:p w14:paraId="5EF9F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[00:13:05.680] Someone's coming up. I'm about to just blow this guy to smitherines. Oh. Oh,</w:t>
      </w:r>
    </w:p>
    <w:p w14:paraId="37607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[00:13:09.110] blow this guy to smitherines. Oh. Oh,</w:t>
      </w:r>
    </w:p>
    <w:p w14:paraId="0A628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[00:13:09.120] blow this guy to smitherines. Oh. Oh, eat it, Hunter. Oh. Oh, I got another</w:t>
      </w:r>
    </w:p>
    <w:p w14:paraId="00F05A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[00:13:11.269] eat it, Hunter. Oh. Oh, I got another</w:t>
      </w:r>
    </w:p>
    <w:p w14:paraId="1FBF2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[00:13:11.279] eat it, Hunter. Oh. Oh, I got another one. You're a mad man, Jimmy. Oh, he's</w:t>
      </w:r>
    </w:p>
    <w:p w14:paraId="03A1B7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[00:13:12.949] one. You're a mad man, Jimmy. Oh, he's</w:t>
      </w:r>
    </w:p>
    <w:p w14:paraId="6E0FB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[00:13:12.959] one. You're a mad man, Jimmy. Oh, he's going to I can't move. He's guning me</w:t>
      </w:r>
    </w:p>
    <w:p w14:paraId="6C01A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[00:13:14.150] going to I can't move. He's guning me</w:t>
      </w:r>
    </w:p>
    <w:p w14:paraId="17578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[00:13:14.160] going to I can't move. He's guning me down. Why is he not dying? Say hello to</w:t>
      </w:r>
    </w:p>
    <w:p w14:paraId="13D8C6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[00:13:16.069] down. Why is he not dying? Say hello to</w:t>
      </w:r>
    </w:p>
    <w:p w14:paraId="7E355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[00:13:16.079] down. Why is he not dying? Say hello to my little friend. Oh, he's got a laser.</w:t>
      </w:r>
    </w:p>
    <w:p w14:paraId="5F181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[00:13:18.230] my little friend. Oh, he's got a laser.</w:t>
      </w:r>
    </w:p>
    <w:p w14:paraId="3A884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[00:13:18.240] my little friend. Oh, he's got a laser. My laser ran out of ammo. Abort. Abort.</w:t>
      </w:r>
    </w:p>
    <w:p w14:paraId="19663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[00:13:20.310] My laser ran out of ammo. Abort. Abort.</w:t>
      </w:r>
    </w:p>
    <w:p w14:paraId="02339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[00:13:20.320] My laser ran out of ammo. Abort. Abort. Abort. Uh, give me this car. Give me</w:t>
      </w:r>
    </w:p>
    <w:p w14:paraId="0F4884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[00:13:22.470] Abort. Uh, give me this car. Give me</w:t>
      </w:r>
    </w:p>
    <w:p w14:paraId="6C20B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[00:13:22.480] Abort. Uh, give me this car. Give me this. Oh, no. Wait. That's a hunter. No,</w:t>
      </w:r>
    </w:p>
    <w:p w14:paraId="3DFA5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[00:13:24.150] this. Oh, no. Wait. That's a hunter. No,</w:t>
      </w:r>
    </w:p>
    <w:p w14:paraId="493AFC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[00:13:24.160] this. Oh, no. Wait. That's a hunter. No, no, no. They're going to kill me.</w:t>
      </w:r>
    </w:p>
    <w:p w14:paraId="76F16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[00:13:25.110] no, no. They're going to kill me.</w:t>
      </w:r>
    </w:p>
    <w:p w14:paraId="251EF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[00:13:25.120] no, no. They're going to kill me. They're going to kill me. I don't know</w:t>
      </w:r>
    </w:p>
    <w:p w14:paraId="313C5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[00:13:25.990] They're going to kill me. I don't know</w:t>
      </w:r>
    </w:p>
    <w:p w14:paraId="72F84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[00:13:26.000] They're going to kill me. I don't know if this is a hunter. Who's this? I don't</w:t>
      </w:r>
    </w:p>
    <w:p w14:paraId="3A5CD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[00:13:27.590] if this is a hunter. Who's this? I don't</w:t>
      </w:r>
    </w:p>
    <w:p w14:paraId="17A74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[00:13:27.600] if this is a hunter. Who's this? I don't know. I just killed them. Get out of</w:t>
      </w:r>
    </w:p>
    <w:p w14:paraId="07C28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[00:13:28.790] know. I just killed them. Get out of</w:t>
      </w:r>
    </w:p>
    <w:p w14:paraId="4C2AB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[00:13:28.800] know. I just killed them. Get out of here. Oh, Jimmy got me. They're at the</w:t>
      </w:r>
    </w:p>
    <w:p w14:paraId="1CD697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[00:13:30.710] here. Oh, Jimmy got me. They're at the</w:t>
      </w:r>
    </w:p>
    <w:p w14:paraId="6F75B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[00:13:30.720] here. Oh, Jimmy got me. They're at the graveyard. You know, it's very fitting</w:t>
      </w:r>
    </w:p>
    <w:p w14:paraId="12B59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[00:13:31.990] graveyard. You know, it's very fitting</w:t>
      </w:r>
    </w:p>
    <w:p w14:paraId="5CA46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[00:13:32.000] graveyard. You know, it's very fitting that we're in a cemetery. You know why?</w:t>
      </w:r>
    </w:p>
    <w:p w14:paraId="2AA7DE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[00:13:33.590] that we're in a cemetery. You know why?</w:t>
      </w:r>
    </w:p>
    <w:p w14:paraId="0508B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[00:13:33.600] that we're in a cemetery. You know why? Cuz one of us is about to die. Wait.</w:t>
      </w:r>
    </w:p>
    <w:p w14:paraId="3A0CD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[00:13:36.230] Cuz one of us is about to die. Wait.</w:t>
      </w:r>
    </w:p>
    <w:p w14:paraId="1A3EB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[00:13:36.240] Cuz one of us is about to die. Wait. One's on our six. One's on our six. Oh,</w:t>
      </w:r>
    </w:p>
    <w:p w14:paraId="73B2D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[00:13:38.710] One's on our six. One's on our six. Oh,</w:t>
      </w:r>
    </w:p>
    <w:p w14:paraId="2F96D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[00:13:38.720] One's on our six. One's on our six. Oh, I killed one. Pink van's here. I killed</w:t>
      </w:r>
    </w:p>
    <w:p w14:paraId="47F23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[00:13:41.350] I killed one. Pink van's here. I killed</w:t>
      </w:r>
    </w:p>
    <w:p w14:paraId="31A0B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[00:13:41.360] I killed one. Pink van's here. I killed the tango. I killed the tango. I killed</w:t>
      </w:r>
    </w:p>
    <w:p w14:paraId="7EA20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[00:13:42.629] the tango. I killed the tango. I killed</w:t>
      </w:r>
    </w:p>
    <w:p w14:paraId="29152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[00:13:42.639] the tango. I killed the tango. I killed the tango. Oh, I got one. I got one.</w:t>
      </w:r>
    </w:p>
    <w:p w14:paraId="2CBC2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[00:13:44.629] the tango. Oh, I got one. I got one.</w:t>
      </w:r>
    </w:p>
    <w:p w14:paraId="49E32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[00:13:44.639] the tango. Oh, I got one. I got one. Another one approaching. Carl, help.</w:t>
      </w:r>
    </w:p>
    <w:p w14:paraId="2B14A0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[00:13:46.230] Another one approaching. Carl, help.</w:t>
      </w:r>
    </w:p>
    <w:p w14:paraId="51589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[00:13:46.240] Another one approaching. Carl, help. Help. Help. Help. Oh, Jimmy. Carl, I</w:t>
      </w:r>
    </w:p>
    <w:p w14:paraId="4F685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[00:13:48.710] Help. Help. Help. Oh, Jimmy. Carl, I</w:t>
      </w:r>
    </w:p>
    <w:p w14:paraId="70D0F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[00:13:48.720] Help. Help. Help. Oh, Jimmy. Carl, I need help. Jimmy, Jimmy, Jimmy, I'm on</w:t>
      </w:r>
    </w:p>
    <w:p w14:paraId="1CC68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[00:13:50.230] need help. Jimmy, Jimmy, Jimmy, I'm on</w:t>
      </w:r>
    </w:p>
    <w:p w14:paraId="07A3A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[00:13:50.240] need help. Jimmy, Jimmy, Jimmy, I'm on you. I'm on you, Jimmy. These nerds</w:t>
      </w:r>
    </w:p>
    <w:p w14:paraId="2D901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[00:13:52.550] you. I'm on you, Jimmy. These nerds</w:t>
      </w:r>
    </w:p>
    <w:p w14:paraId="0CD562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[00:13:52.560] you. I'm on you, Jimmy. These nerds suck. Kill this guy and take his car.</w:t>
      </w:r>
    </w:p>
    <w:p w14:paraId="713FE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[00:13:54.150] suck. Kill this guy and take his car.</w:t>
      </w:r>
    </w:p>
    <w:p w14:paraId="3BC07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[00:13:54.160] suck. Kill this guy and take his car. Ready? Ready? Come on. I killed him. Oh</w:t>
      </w:r>
    </w:p>
    <w:p w14:paraId="61E1F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[00:13:57.030] Ready? Ready? Come on. I killed him. Oh</w:t>
      </w:r>
    </w:p>
    <w:p w14:paraId="355CC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[00:13:57.040] Ready? Ready? Come on. I killed him. Oh my god. Who's this? Carl. Oh, get him.</w:t>
      </w:r>
    </w:p>
    <w:p w14:paraId="42DD0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[00:14:00.389] my god. Who's this? Carl. Oh, get him.</w:t>
      </w:r>
    </w:p>
    <w:p w14:paraId="34F8A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[00:14:00.399] my god. Who's this? Carl. Oh, get him. Get it. Get it. No. No. Carl, this might</w:t>
      </w:r>
    </w:p>
    <w:p w14:paraId="421A2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[00:14:03.269] Get it. Get it. No. No. Carl, this might</w:t>
      </w:r>
    </w:p>
    <w:p w14:paraId="00363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[00:14:03.279] Get it. Get it. No. No. Carl, this might be it, buddy.</w:t>
      </w:r>
    </w:p>
    <w:p w14:paraId="3B2BF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[00:14:06.150] be it, buddy.</w:t>
      </w:r>
    </w:p>
    <w:p w14:paraId="210B2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[00:14:06.160] be it, buddy. I died. Oh, I did it. I lived. Corin,</w:t>
      </w:r>
    </w:p>
    <w:p w14:paraId="44676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[00:14:09.829] I died. Oh, I did it. I lived. Corin,</w:t>
      </w:r>
    </w:p>
    <w:p w14:paraId="4E3B7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[00:14:09.839] I died. Oh, I did it. I lived. Corin, hello.</w:t>
      </w:r>
    </w:p>
    <w:p w14:paraId="5A1AC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[00:14:11.150] hello.</w:t>
      </w:r>
    </w:p>
    <w:p w14:paraId="51577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[00:14:11.160] hello. Congratulations on killing Carl. You</w:t>
      </w:r>
    </w:p>
    <w:p w14:paraId="244F7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[00:14:13.590] Congratulations on killing Carl. You</w:t>
      </w:r>
    </w:p>
    <w:p w14:paraId="169D7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[00:14:13.600] Congratulations on killing Carl. You just won $10,000.</w:t>
      </w:r>
    </w:p>
    <w:p w14:paraId="325D8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[00:14:16.069] just won $10,000.</w:t>
      </w:r>
    </w:p>
    <w:p w14:paraId="49B1B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[00:14:16.079] just won $10,000. No way. Are you for real? Yep. $10,000?</w:t>
      </w:r>
    </w:p>
    <w:p w14:paraId="42D4D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[00:14:19.189] No way. Are you for real? Yep. $10,000?</w:t>
      </w:r>
    </w:p>
    <w:p w14:paraId="7B595C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[00:14:19.199] No way. Are you for real? Yep. $10,000? No way, man. Thank you. Thank you. Never</w:t>
      </w:r>
    </w:p>
    <w:p w14:paraId="2E2DE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[00:14:21.670] No way, man. Thank you. Thank you. Never</w:t>
      </w:r>
    </w:p>
    <w:p w14:paraId="316E1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[00:14:21.680] No way, man. Thank you. Thank you. Never been so happy for somebody to kill me.</w:t>
      </w:r>
    </w:p>
    <w:p w14:paraId="67909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[00:14:23.430] been so happy for somebody to kill me.</w:t>
      </w:r>
    </w:p>
    <w:p w14:paraId="30AF4D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[00:14:23.440] been so happy for somebody to kill me. Congrats. There are 100 hunters behind</w:t>
      </w:r>
    </w:p>
    <w:p w14:paraId="50488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[00:14:26.310] Congrats. There are 100 hunters behind</w:t>
      </w:r>
    </w:p>
    <w:p w14:paraId="086EC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[00:14:26.320] Congrats. There are 100 hunters behind you, and their mission is to</w:t>
      </w:r>
    </w:p>
    <w:p w14:paraId="1BE53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[00:14:27.750] you, and their mission is to</w:t>
      </w:r>
    </w:p>
    <w:p w14:paraId="428C6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[00:14:27.760] you, and their mission is to successfully hunt us down and kill us.</w:t>
      </w:r>
    </w:p>
    <w:p w14:paraId="1F3F8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[00:14:30.150] successfully hunt us down and kill us.</w:t>
      </w:r>
    </w:p>
    <w:p w14:paraId="647B4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[00:14:30.160] successfully hunt us down and kill us. Oh my gosh. Whichever one of us survives</w:t>
      </w:r>
    </w:p>
    <w:p w14:paraId="67BF4C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[00:14:32.310] Oh my gosh. Whichever one of us survives</w:t>
      </w:r>
    </w:p>
    <w:p w14:paraId="30E0FF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[00:14:32.320] Oh my gosh. Whichever one of us survives the longest gets a mystery prize. Go.</w:t>
      </w:r>
    </w:p>
    <w:p w14:paraId="42ADE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[00:14:35.430] the longest gets a mystery prize. Go.</w:t>
      </w:r>
    </w:p>
    <w:p w14:paraId="257B7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[00:14:35.440] the longest gets a mystery prize. Go. You got 5 minutes until the hunters are</w:t>
      </w:r>
    </w:p>
    <w:p w14:paraId="0BA54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[00:14:37.110] You got 5 minutes until the hunters are</w:t>
      </w:r>
    </w:p>
    <w:p w14:paraId="5DFE7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[00:14:37.120] You got 5 minutes until the hunters are unfrozen. I'm going to change my</w:t>
      </w:r>
    </w:p>
    <w:p w14:paraId="05BF8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[00:14:38.870] unfrozen. I'm going to change my</w:t>
      </w:r>
    </w:p>
    <w:p w14:paraId="1FCEA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[00:14:38.880] unfrozen. I'm going to change my clothing. I'm just doing circles around</w:t>
      </w:r>
    </w:p>
    <w:p w14:paraId="55252E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[00:14:40.710] clothing. I'm just doing circles around</w:t>
      </w:r>
    </w:p>
    <w:p w14:paraId="0E787E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[00:14:40.720] clothing. I'm just doing circles around the hunters. I hit him. I'm out. Stupid</w:t>
      </w:r>
    </w:p>
    <w:p w14:paraId="3F8EE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[00:14:43.750] the hunters. I hit him. I'm out. Stupid</w:t>
      </w:r>
    </w:p>
    <w:p w14:paraId="678FEB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[00:14:43.760] the hunters. I hit him. I'm out. Stupid hunters. Hello, 100 hunters. I have 15</w:t>
      </w:r>
    </w:p>
    <w:p w14:paraId="1739F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[00:14:46.790] hunters. Hello, 100 hunters. I have 15</w:t>
      </w:r>
    </w:p>
    <w:p w14:paraId="2688B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[00:14:46.800] hunters. Hello, 100 hunters. I have 15 iPhones with me and if you kill one of</w:t>
      </w:r>
    </w:p>
    <w:p w14:paraId="66CA3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[00:14:48.710] iPhones with me and if you kill one of</w:t>
      </w:r>
    </w:p>
    <w:p w14:paraId="769F7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[00:14:48.720] iPhones with me and if you kill one of us, we'll send you five iPhone 12s. I</w:t>
      </w:r>
    </w:p>
    <w:p w14:paraId="5F0D1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[00:14:52.230] us, we'll send you five iPhone 12s. I</w:t>
      </w:r>
    </w:p>
    <w:p w14:paraId="14D86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[00:14:52.240] us, we'll send you five iPhone 12s. I just want a dinner with you, man. Okay.</w:t>
      </w:r>
    </w:p>
    <w:p w14:paraId="4C37F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[00:14:59.509] Okay, here we go. What the Where did you</w:t>
      </w:r>
    </w:p>
    <w:p w14:paraId="1A07E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[00:14:59.519] Okay, here we go. What the Where did you get AKs? Where are you guys? Here we go.</w:t>
      </w:r>
    </w:p>
    <w:p w14:paraId="3B4F7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[00:15:02.230] get AKs? Where are you guys? Here we go.</w:t>
      </w:r>
    </w:p>
    <w:p w14:paraId="71CBA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[00:15:02.240] get AKs? Where are you guys? Here we go. Right here. Hey. Hey, stop running. I</w:t>
      </w:r>
    </w:p>
    <w:p w14:paraId="2CF0F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[00:15:04.389] Right here. Hey. Hey, stop running. I</w:t>
      </w:r>
    </w:p>
    <w:p w14:paraId="33391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[00:15:04.399] Right here. Hey. Hey, stop running. I just redid my fit. I got jeans on. Got a</w:t>
      </w:r>
    </w:p>
    <w:p w14:paraId="2F644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[00:15:06.790] just redid my fit. I got jeans on. Got a</w:t>
      </w:r>
    </w:p>
    <w:p w14:paraId="34C3F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[00:15:06.800] just redid my fit. I got jeans on. Got a jacket, backwards hat. They'll never</w:t>
      </w:r>
    </w:p>
    <w:p w14:paraId="5C538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[00:15:08.550] jacket, backwards hat. They'll never</w:t>
      </w:r>
    </w:p>
    <w:p w14:paraId="0B763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[00:15:08.560] jacket, backwards hat. They'll never suspect it. They're not going to be in</w:t>
      </w:r>
    </w:p>
    <w:p w14:paraId="51493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[00:15:09.829] suspect it. They're not going to be in</w:t>
      </w:r>
    </w:p>
    <w:p w14:paraId="0130C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[00:15:09.839] suspect it. They're not going to be in Finewood. Maybe the hills. Yo, they're</w:t>
      </w:r>
    </w:p>
    <w:p w14:paraId="46F47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[00:15:12.069] Finewood. Maybe the hills. Yo, they're</w:t>
      </w:r>
    </w:p>
    <w:p w14:paraId="2C8BF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[00:15:12.079] Finewood. Maybe the hills. Yo, they're beating me up. Oh, shoot. Got</w:t>
      </w:r>
    </w:p>
    <w:p w14:paraId="1041D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[00:15:15.470] beating me up. Oh, shoot. Got</w:t>
      </w:r>
    </w:p>
    <w:p w14:paraId="495FF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[00:15:15.480] beating me up. Oh, shoot. Got shot. I see you. I left my hiding spot.</w:t>
      </w:r>
    </w:p>
    <w:p w14:paraId="0183D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[00:15:19.590] shot. I see you. I left my hiding spot.</w:t>
      </w:r>
    </w:p>
    <w:p w14:paraId="38F7C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[00:15:19.600] shot. I see you. I left my hiding spot. If I was trying to hide from the 100</w:t>
      </w:r>
    </w:p>
    <w:p w14:paraId="1414E9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[00:15:21.350] If I was trying to hide from the 100</w:t>
      </w:r>
    </w:p>
    <w:p w14:paraId="01599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[00:15:21.360] If I was trying to hide from the 100 people, where would I be? Oh, a</w:t>
      </w:r>
    </w:p>
    <w:p w14:paraId="6609D2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[00:15:22.790] people, where would I be? Oh, a</w:t>
      </w:r>
    </w:p>
    <w:p w14:paraId="21E0E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[00:15:22.800] people, where would I be? Oh, a helicopter. Get inside you. All right,</w:t>
      </w:r>
    </w:p>
    <w:p w14:paraId="4C953C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[00:15:24.389] helicopter. Get inside you. All right,</w:t>
      </w:r>
    </w:p>
    <w:p w14:paraId="14397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[00:15:24.399] helicopter. Get inside you. All right, air1's in the air. Chandler, come up</w:t>
      </w:r>
    </w:p>
    <w:p w14:paraId="7CDDF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[00:15:26.150] air1's in the air. Chandler, come up</w:t>
      </w:r>
    </w:p>
    <w:p w14:paraId="69BE2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[00:15:26.160] air1's in the air. Chandler, come up here. Go, go, go, go, go. They can't</w:t>
      </w:r>
    </w:p>
    <w:p w14:paraId="3E21B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[00:15:28.150] here. Go, go, go, go, go. They can't</w:t>
      </w:r>
    </w:p>
    <w:p w14:paraId="2F3868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[00:15:28.160] here. Go, go, go, go, go. They can't find us up here. They have helicopters.</w:t>
      </w:r>
    </w:p>
    <w:p w14:paraId="2202B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[00:15:30.629] find us up here. They have helicopters.</w:t>
      </w:r>
    </w:p>
    <w:p w14:paraId="5CD3D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[00:15:30.639] find us up here. They have helicopters. Oh, shoot. I do see one. Yeah, Chandler,</w:t>
      </w:r>
    </w:p>
    <w:p w14:paraId="46073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[00:15:33.030] Oh, shoot. I do see one. Yeah, Chandler,</w:t>
      </w:r>
    </w:p>
    <w:p w14:paraId="1EE09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[00:15:33.040] Oh, shoot. I do see one. Yeah, Chandler, we got to get on the move.</w:t>
      </w:r>
    </w:p>
    <w:p w14:paraId="28D44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[00:15:42.710] I'm acting incognito, walking next to a</w:t>
      </w:r>
    </w:p>
    <w:p w14:paraId="723C5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[00:15:42.720] I'm acting incognito, walking next to a police officer. Oh, one of them just</w:t>
      </w:r>
    </w:p>
    <w:p w14:paraId="0F35A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[00:15:44.949] police officer. Oh, one of them just</w:t>
      </w:r>
    </w:p>
    <w:p w14:paraId="18D9E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[00:15:44.959] police officer. Oh, one of them just drove past me. You could have won five</w:t>
      </w:r>
    </w:p>
    <w:p w14:paraId="7AF8C0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[00:15:46.790] drove past me. You could have won five</w:t>
      </w:r>
    </w:p>
    <w:p w14:paraId="33F30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[00:15:46.800] drove past me. You could have won five iPhones. All right, I'm breaking into</w:t>
      </w:r>
    </w:p>
    <w:p w14:paraId="0E52C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[00:15:48.470] iPhones. All right, I'm breaking into</w:t>
      </w:r>
    </w:p>
    <w:p w14:paraId="18EA4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[00:15:48.480] iPhones. All right, I'm breaking into this car. I hope a hunter doesn't see me</w:t>
      </w:r>
    </w:p>
    <w:p w14:paraId="6DBB9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[00:15:50.550] this car. I hope a hunter doesn't see me</w:t>
      </w:r>
    </w:p>
    <w:p w14:paraId="5190F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[00:15:50.560] this car. I hope a hunter doesn't see me steal this car. Is there a way we can</w:t>
      </w:r>
    </w:p>
    <w:p w14:paraId="423F6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[00:15:51.990] steal this car. Is there a way we can</w:t>
      </w:r>
    </w:p>
    <w:p w14:paraId="164AA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[00:15:52.000] steal this car. Is there a way we can open this box truck up? What we should</w:t>
      </w:r>
    </w:p>
    <w:p w14:paraId="49CF8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[00:15:54.069] open this box truck up? What we should</w:t>
      </w:r>
    </w:p>
    <w:p w14:paraId="3AA0E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[00:15:54.079] open this box truck up? What we should do is have someone drive it while we</w:t>
      </w:r>
    </w:p>
    <w:p w14:paraId="4A034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[00:15:55.590] do is have someone drive it while we</w:t>
      </w:r>
    </w:p>
    <w:p w14:paraId="7AA8B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[00:15:55.600] do is have someone drive it while we stand on top with the AKs. Carl, where</w:t>
      </w:r>
    </w:p>
    <w:p w14:paraId="3573A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[00:15:57.430] stand on top with the AKs. Carl, where</w:t>
      </w:r>
    </w:p>
    <w:p w14:paraId="2FE2F5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[00:15:57.440] stand on top with the AKs. Carl, where are you? I need help. Oh, I accidentally</w:t>
      </w:r>
    </w:p>
    <w:p w14:paraId="30E38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[00:15:59.509] are you? I need help. Oh, I accidentally</w:t>
      </w:r>
    </w:p>
    <w:p w14:paraId="23E24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[00:15:59.519] are you? I need help. Oh, I accidentally ran a red light in front of a Hunter.</w:t>
      </w:r>
    </w:p>
    <w:p w14:paraId="3C1AB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[00:16:01.670] ran a red light in front of a Hunter.</w:t>
      </w:r>
    </w:p>
    <w:p w14:paraId="68B72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[00:16:01.680] ran a red light in front of a Hunter. Oh, he hit me. I'm getting up and fired</w:t>
      </w:r>
    </w:p>
    <w:p w14:paraId="553B8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[00:16:03.670] Oh, he hit me. I'm getting up and fired</w:t>
      </w:r>
    </w:p>
    <w:p w14:paraId="6749D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[00:16:03.680] Oh, he hit me. I'm getting up and fired on. Oh, shots in front of us. Yo,</w:t>
      </w:r>
    </w:p>
    <w:p w14:paraId="17EF8A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[00:16:05.590] on. Oh, shots in front of us. Yo,</w:t>
      </w:r>
    </w:p>
    <w:p w14:paraId="5BA613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[00:16:05.600] on. Oh, shots in front of us. Yo, there's two. There's two of them on top</w:t>
      </w:r>
    </w:p>
    <w:p w14:paraId="0D51E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[00:16:07.110] there's two. There's two of them on top</w:t>
      </w:r>
    </w:p>
    <w:p w14:paraId="197BA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[00:16:07.120] there's two. There's two of them on top of a truck. Oh, no. You're too close.</w:t>
      </w:r>
    </w:p>
    <w:p w14:paraId="37CDB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[00:16:11.670] of a truck. Oh, no. You're too close.</w:t>
      </w:r>
    </w:p>
    <w:p w14:paraId="69375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[00:16:11.680] of a truck. Oh, no. You're too close. Someone help. I think I found one</w:t>
      </w:r>
    </w:p>
    <w:p w14:paraId="0A801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[00:16:13.189] Someone help. I think I found one</w:t>
      </w:r>
    </w:p>
    <w:p w14:paraId="6E767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[00:16:13.199] Someone help. I think I found one actually. Yeah, that's right. That's</w:t>
      </w:r>
    </w:p>
    <w:p w14:paraId="52536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[00:16:14.629] actually. Yeah, that's right. That's</w:t>
      </w:r>
    </w:p>
    <w:p w14:paraId="653F2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[00:16:14.639] actually. Yeah, that's right. That's right. Jerry, you better jerry your butt</w:t>
      </w:r>
    </w:p>
    <w:p w14:paraId="41CCB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[00:16:17.110] right. Jerry, you better jerry your butt</w:t>
      </w:r>
    </w:p>
    <w:p w14:paraId="6637D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[00:16:17.120] right. Jerry, you better jerry your butt out of here. Oh god, that is an</w:t>
      </w:r>
    </w:p>
    <w:p w14:paraId="0727D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[00:16:18.389] out of here. Oh god, that is an</w:t>
      </w:r>
    </w:p>
    <w:p w14:paraId="1DA5B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[00:16:18.399] out of here. Oh god, that is an explosive. That is an explosive.</w:t>
      </w:r>
    </w:p>
    <w:p w14:paraId="79663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[00:16:21.749] explosive. That is an explosive.</w:t>
      </w:r>
    </w:p>
    <w:p w14:paraId="6299B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[00:16:21.759] explosive. That is an explosive. Oh, I just blew us skyh high. No, I</w:t>
      </w:r>
    </w:p>
    <w:p w14:paraId="3E8B70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[00:16:24.790] Oh, I just blew us skyh high. No, I</w:t>
      </w:r>
    </w:p>
    <w:p w14:paraId="06615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[00:16:24.800] Oh, I just blew us skyh high. No, I can't blend in with society anymore. Oh</w:t>
      </w:r>
    </w:p>
    <w:p w14:paraId="60720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[00:16:27.030] can't blend in with society anymore. Oh</w:t>
      </w:r>
    </w:p>
    <w:p w14:paraId="11E40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[00:16:27.040] can't blend in with society anymore. Oh god, he's on me. He's on me. Blow him</w:t>
      </w:r>
    </w:p>
    <w:p w14:paraId="747AA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[00:16:29.269] god, he's on me. He's on me. Blow him</w:t>
      </w:r>
    </w:p>
    <w:p w14:paraId="215DC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[00:16:29.279] god, he's on me. He's on me. Blow him up. Throw C4 out the window. How do I</w:t>
      </w:r>
    </w:p>
    <w:p w14:paraId="250A6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[00:16:32.069] up. Throw C4 out the window. How do I</w:t>
      </w:r>
    </w:p>
    <w:p w14:paraId="1B126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[00:16:32.079] up. Throw C4 out the window. How do I shoot it? I'm shooting at them. They</w:t>
      </w:r>
    </w:p>
    <w:p w14:paraId="2B26E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[00:16:33.350] shoot it? I'm shooting at them. They</w:t>
      </w:r>
    </w:p>
    <w:p w14:paraId="0DE40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[00:16:33.360] shoot it? I'm shooting at them. They have sticky bombs. Oh my god, I'm going</w:t>
      </w:r>
    </w:p>
    <w:p w14:paraId="00AF4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[00:16:34.870] have sticky bombs. Oh my god, I'm going</w:t>
      </w:r>
    </w:p>
    <w:p w14:paraId="607F2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[00:16:34.880] have sticky bombs. Oh my god, I'm going to die. Where? There's the jewelry</w:t>
      </w:r>
    </w:p>
    <w:p w14:paraId="09AB2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[00:16:37.110] to die. Where? There's the jewelry</w:t>
      </w:r>
    </w:p>
    <w:p w14:paraId="05CB3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[00:16:37.120] to die. Where? There's the jewelry store. It's Carl. All right, I killed</w:t>
      </w:r>
    </w:p>
    <w:p w14:paraId="60904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[00:16:38.389] store. It's Carl. All right, I killed</w:t>
      </w:r>
    </w:p>
    <w:p w14:paraId="19626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[00:16:38.399] store. It's Carl. All right, I killed him. On top of this roof, maybe. Tell me</w:t>
      </w:r>
    </w:p>
    <w:p w14:paraId="6F223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[00:16:39.910] him. On top of this roof, maybe. Tell me</w:t>
      </w:r>
    </w:p>
    <w:p w14:paraId="0F8C3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[00:16:39.920] him. On top of this roof, maybe. Tell me where you are. Wait, I need your help. I</w:t>
      </w:r>
    </w:p>
    <w:p w14:paraId="10D9F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[00:16:41.670] where you are. Wait, I need your help. I</w:t>
      </w:r>
    </w:p>
    <w:p w14:paraId="145C7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[00:16:41.680] where you are. Wait, I need your help. I need your help. It's near the clothing</w:t>
      </w:r>
    </w:p>
    <w:p w14:paraId="3B9FC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[00:16:43.430] need your help. It's near the clothing</w:t>
      </w:r>
    </w:p>
    <w:p w14:paraId="7BCFE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[00:16:43.440] need your help. It's near the clothing store. But here here we are. Look, it is</w:t>
      </w:r>
    </w:p>
    <w:p w14:paraId="73163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[00:16:45.749] store. But here here we are. Look, it is</w:t>
      </w:r>
    </w:p>
    <w:p w14:paraId="360139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[00:16:45.759] store. But here here we are. Look, it is him. Yo, unload on</w:t>
      </w:r>
    </w:p>
    <w:p w14:paraId="680165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[00:16:48.269] him. Yo, unload on</w:t>
      </w:r>
    </w:p>
    <w:p w14:paraId="18B0B6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[00:16:48.279] him. Yo, unload on him, bro. Why? He's got RPGs. He's in</w:t>
      </w:r>
    </w:p>
    <w:p w14:paraId="4E4C9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[00:16:51.430] him, bro. Why? He's got RPGs. He's in</w:t>
      </w:r>
    </w:p>
    <w:p w14:paraId="6C591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[00:16:51.440] him, bro. Why? He's got RPGs. He's in the alleyway next to the jewelry store.</w:t>
      </w:r>
    </w:p>
    <w:p w14:paraId="31C09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[00:16:53.350] the alleyway next to the jewelry store.</w:t>
      </w:r>
    </w:p>
    <w:p w14:paraId="4509A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[00:16:53.360] the alleyway next to the jewelry store. Bro, I just blew up so many of them. I'm</w:t>
      </w:r>
    </w:p>
    <w:p w14:paraId="1E7283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[00:16:55.189] Bro, I just blew up so many of them. I'm</w:t>
      </w:r>
    </w:p>
    <w:p w14:paraId="2A1E0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[00:16:55.199] Bro, I just blew up so many of them. I'm going to</w:t>
      </w:r>
    </w:p>
    <w:p w14:paraId="5C052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[00:16:57.150] going to</w:t>
      </w:r>
    </w:p>
    <w:p w14:paraId="4BBFF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[00:16:57.160] going to die. I'm here behind him. Behind him. I</w:t>
      </w:r>
    </w:p>
    <w:p w14:paraId="1DE4F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[00:17:00.069] die. I'm here behind him. Behind him. I</w:t>
      </w:r>
    </w:p>
    <w:p w14:paraId="737F5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[00:17:00.079] die. I'm here behind him. Behind him. I have a gun trying to get in the car with</w:t>
      </w:r>
    </w:p>
    <w:p w14:paraId="77B20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[00:17:01.509] have a gun trying to get in the car with</w:t>
      </w:r>
    </w:p>
    <w:p w14:paraId="03AD34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[00:17:01.519] have a gun trying to get in the car with them.</w:t>
      </w:r>
    </w:p>
    <w:p w14:paraId="26B3A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[00:17:03.829] them.</w:t>
      </w:r>
    </w:p>
    <w:p w14:paraId="55AD26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[00:17:03.839] them. They're getting out. There's like 70 on</w:t>
      </w:r>
    </w:p>
    <w:p w14:paraId="6E9908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[00:17:06.669] They're getting out. There's like 70 on</w:t>
      </w:r>
    </w:p>
    <w:p w14:paraId="7FF19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[00:17:06.679] They're getting out. There's like 70 on me. Oh, dear God. 71. Red car. Red car.</w:t>
      </w:r>
    </w:p>
    <w:p w14:paraId="71BA4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[00:17:10.150] me. Oh, dear God. 71. Red car. Red car.</w:t>
      </w:r>
    </w:p>
    <w:p w14:paraId="12841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[00:17:10.160] me. Oh, dear God. 71. Red car. Red car. Red car. It's going past customs.</w:t>
      </w:r>
    </w:p>
    <w:p w14:paraId="70492A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[00:17:16.390] Do not go driving into that. Do not go</w:t>
      </w:r>
    </w:p>
    <w:p w14:paraId="41E27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[00:17:16.400] Do not go driving into that. Do not go driving into that</w:t>
      </w:r>
    </w:p>
    <w:p w14:paraId="290E2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[00:17:21.350] right there. That group right there.</w:t>
      </w:r>
    </w:p>
    <w:p w14:paraId="2006B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[00:17:21.360] right there. That group right there. That giant group. Guys, I'm going to</w:t>
      </w:r>
    </w:p>
    <w:p w14:paraId="3C879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[00:17:23.429] That giant group. Guys, I'm going to</w:t>
      </w:r>
    </w:p>
    <w:p w14:paraId="38579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[00:17:23.439] That giant group. Guys, I'm going to die. I'm going to die. I'm just climbing</w:t>
      </w:r>
    </w:p>
    <w:p w14:paraId="13EDE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[00:17:25.110] die. I'm going to die. I'm just climbing</w:t>
      </w:r>
    </w:p>
    <w:p w14:paraId="28944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[00:17:25.120] die. I'm going to die. I'm just climbing ladders on accident. I'm on the roof.</w:t>
      </w:r>
    </w:p>
    <w:p w14:paraId="5CB2C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[00:17:26.710] ladders on accident. I'm on the roof.</w:t>
      </w:r>
    </w:p>
    <w:p w14:paraId="51A943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[00:17:26.720] ladders on accident. I'm on the roof. They're on the roof. Oh. Oh, they're on</w:t>
      </w:r>
    </w:p>
    <w:p w14:paraId="65910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[00:17:28.230] They're on the roof. Oh. Oh, they're on</w:t>
      </w:r>
    </w:p>
    <w:p w14:paraId="08BCF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[00:17:28.240] They're on the roof. Oh. Oh, they're on top of the jewelry store. On top of the</w:t>
      </w:r>
    </w:p>
    <w:p w14:paraId="5480E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[00:17:29.510] top of the jewelry store. On top of the</w:t>
      </w:r>
    </w:p>
    <w:p w14:paraId="70415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[00:17:29.520] top of the jewelry store. On top of the jewelry store. Oh, I need help. I'm I'm</w:t>
      </w:r>
    </w:p>
    <w:p w14:paraId="167A1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[00:17:31.350] jewelry store. Oh, I need help. I'm I'm</w:t>
      </w:r>
    </w:p>
    <w:p w14:paraId="66214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[00:17:31.360] jewelry store. Oh, I need help. I'm I'm going up top the jewelry store right</w:t>
      </w:r>
    </w:p>
    <w:p w14:paraId="25C45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[00:17:32.630] going up top the jewelry store right</w:t>
      </w:r>
    </w:p>
    <w:p w14:paraId="795E8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[00:17:32.640] going up top the jewelry store right now. Oh, there's one on the roof over</w:t>
      </w:r>
    </w:p>
    <w:p w14:paraId="3A22F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[00:17:33.990] now. Oh, there's one on the roof over</w:t>
      </w:r>
    </w:p>
    <w:p w14:paraId="69A61A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[00:17:34.000] now. Oh, there's one on the roof over here. I mean, there was one on the roof</w:t>
      </w:r>
    </w:p>
    <w:p w14:paraId="244EE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[00:17:36.630] here. I mean, there was one on the roof</w:t>
      </w:r>
    </w:p>
    <w:p w14:paraId="02DAA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[00:17:36.640] here. I mean, there was one on the roof over here. Yo, I see one. I see one. I</w:t>
      </w:r>
    </w:p>
    <w:p w14:paraId="1999E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[00:17:38.789] over here. Yo, I see one. I see one. I</w:t>
      </w:r>
    </w:p>
    <w:p w14:paraId="4091B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[00:17:38.799] over here. Yo, I see one. I see one. I see one. I see one.</w:t>
      </w:r>
    </w:p>
    <w:p w14:paraId="30D468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[00:17:40.470] see one. I see one.</w:t>
      </w:r>
    </w:p>
    <w:p w14:paraId="5FB0B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[00:17:40.480] see one. I see one. Oh my god. Oh, for the love of God. Oh,</w:t>
      </w:r>
    </w:p>
    <w:p w14:paraId="19038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[00:17:43.510] Oh my god. Oh, for the love of God. Oh,</w:t>
      </w:r>
    </w:p>
    <w:p w14:paraId="36F6C9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[00:17:43.520] Oh my god. Oh, for the love of God. Oh, the humanity. Blue car. Blue car. Uh,</w:t>
      </w:r>
    </w:p>
    <w:p w14:paraId="348CA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[00:17:46.070] the humanity. Blue car. Blue car. Uh,</w:t>
      </w:r>
    </w:p>
    <w:p w14:paraId="14131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[00:17:46.080] the humanity. Blue car. Blue car. Uh, heading towards Little Soul. Carl, let</w:t>
      </w:r>
    </w:p>
    <w:p w14:paraId="3B2BA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[00:17:47.750] heading towards Little Soul. Carl, let</w:t>
      </w:r>
    </w:p>
    <w:p w14:paraId="13B50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[00:17:47.760] heading towards Little Soul. Carl, let me know when you're approaching. I have</w:t>
      </w:r>
    </w:p>
    <w:p w14:paraId="233D1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[00:17:49.029] me know when you're approaching. I have</w:t>
      </w:r>
    </w:p>
    <w:p w14:paraId="7AF9B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[00:17:49.039] me know when you're approaching. I have the RPG ready. I'm right here. I'm right</w:t>
      </w:r>
    </w:p>
    <w:p w14:paraId="58ADC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[00:17:50.710] the RPG ready. I'm right here. I'm right</w:t>
      </w:r>
    </w:p>
    <w:p w14:paraId="1DB67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[00:17:50.720] the RPG ready. I'm right here. I'm right here. I'm right here. I'm right here.</w:t>
      </w:r>
    </w:p>
    <w:p w14:paraId="7C5DF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[00:17:51.590] here. I'm right here. I'm right here.</w:t>
      </w:r>
    </w:p>
    <w:p w14:paraId="3D1DD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[00:17:51.600] here. I'm right here. I'm right here. I'm right here. Clothing. Clothing</w:t>
      </w:r>
    </w:p>
    <w:p w14:paraId="3C67E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[00:17:52.710] I'm right here. Clothing. Clothing</w:t>
      </w:r>
    </w:p>
    <w:p w14:paraId="79211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[00:17:52.720] I'm right here. Clothing. Clothing store. Bingo. Clothing store near um</w:t>
      </w:r>
    </w:p>
    <w:p w14:paraId="04C99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[00:18:02.310] Did I blow you up? You blew me up,</w:t>
      </w:r>
    </w:p>
    <w:p w14:paraId="45633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[00:18:02.320] Did I blow you up? You blew me up, Chandler. Because Chandler killed Carl</w:t>
      </w:r>
    </w:p>
    <w:p w14:paraId="094851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[00:18:04.549] Chandler. Because Chandler killed Carl</w:t>
      </w:r>
    </w:p>
    <w:p w14:paraId="367AD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[00:18:04.559] Chandler. Because Chandler killed Carl and he's not one of the hunters, he's</w:t>
      </w:r>
    </w:p>
    <w:p w14:paraId="21621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[00:18:06.390] and he's not one of the hunters, he's</w:t>
      </w:r>
    </w:p>
    <w:p w14:paraId="4A63D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[00:18:06.400] and he's not one of the hunters, he's allowed to keep competing and we</w:t>
      </w:r>
    </w:p>
    <w:p w14:paraId="72F9F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[00:18:07.909] allowed to keep competing and we</w:t>
      </w:r>
    </w:p>
    <w:p w14:paraId="7B092E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[00:18:07.919] allowed to keep competing and we respawned him where he died. All right,</w:t>
      </w:r>
    </w:p>
    <w:p w14:paraId="2A4B6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[00:18:09.510] respawned him where he died. All right,</w:t>
      </w:r>
    </w:p>
    <w:p w14:paraId="2A1E3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[00:18:09.520] respawned him where he died. All right, we got to get in cars. Hey, going for</w:t>
      </w:r>
    </w:p>
    <w:p w14:paraId="6587A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[00:18:11.190] we got to get in cars. Hey, going for</w:t>
      </w:r>
    </w:p>
    <w:p w14:paraId="200FB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[00:18:11.200] we got to get in cars. Hey, going for it. If you die, you die. We can't keep</w:t>
      </w:r>
    </w:p>
    <w:p w14:paraId="16470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[00:18:13.029] it. If you die, you die. We can't keep</w:t>
      </w:r>
    </w:p>
    <w:p w14:paraId="3DE22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[00:18:13.039] it. If you die, you die. We can't keep all respawning. The ambulance. Come on.</w:t>
      </w:r>
    </w:p>
    <w:p w14:paraId="27768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[00:18:14.950] all respawning. The ambulance. Come on.</w:t>
      </w:r>
    </w:p>
    <w:p w14:paraId="0873F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[00:18:14.960] all respawning. The ambulance. Come on. We got to We got to go for the</w:t>
      </w:r>
    </w:p>
    <w:p w14:paraId="6479F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[00:18:15.990] We got to We got to go for the</w:t>
      </w:r>
    </w:p>
    <w:p w14:paraId="352A3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[00:18:16.000] We got to We got to go for the ambulance. Now you can drive sporadic</w:t>
      </w:r>
    </w:p>
    <w:p w14:paraId="2EC33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[00:18:17.830] ambulance. Now you can drive sporadic</w:t>
      </w:r>
    </w:p>
    <w:p w14:paraId="12226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[00:18:17.840] ambulance. Now you can drive sporadic and they won't think anything. This is</w:t>
      </w:r>
    </w:p>
    <w:p w14:paraId="4D6F8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[00:18:19.590] and they won't think anything. This is</w:t>
      </w:r>
    </w:p>
    <w:p w14:paraId="4B255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[00:18:19.600] and they won't think anything. This is perfect. He's on the top. He's right at</w:t>
      </w:r>
    </w:p>
    <w:p w14:paraId="71B73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[00:18:21.430] perfect. He's on the top. He's right at</w:t>
      </w:r>
    </w:p>
    <w:p w14:paraId="1C0B82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[00:18:21.440] perfect. He's on the top. He's right at the top with an LMG. Die. Die. They're</w:t>
      </w:r>
    </w:p>
    <w:p w14:paraId="00A1A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[00:18:24.549] the top with an LMG. Die. Die. They're</w:t>
      </w:r>
    </w:p>
    <w:p w14:paraId="54359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[00:18:24.559] the top with an LMG. Die. Die. They're up top. He's just lingering everybody. I</w:t>
      </w:r>
    </w:p>
    <w:p w14:paraId="26E10F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[00:18:26.390] up top. He's just lingering everybody. I</w:t>
      </w:r>
    </w:p>
    <w:p w14:paraId="23294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[00:18:26.400] up top. He's just lingering everybody. I found a ladder over here. Oh, no. No.</w:t>
      </w:r>
    </w:p>
    <w:p w14:paraId="01753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[00:18:28.390] found a ladder over here. Oh, no. No.</w:t>
      </w:r>
    </w:p>
    <w:p w14:paraId="08A3F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[00:18:28.400] found a ladder over here. Oh, no. No. No. I didn't want to jump. Oh no. I just</w:t>
      </w:r>
    </w:p>
    <w:p w14:paraId="15815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[00:18:30.950] No. I didn't want to jump. Oh no. I just</w:t>
      </w:r>
    </w:p>
    <w:p w14:paraId="1E764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[00:18:30.960] No. I didn't want to jump. Oh no. I just fell in front of this guy. What? Where</w:t>
      </w:r>
    </w:p>
    <w:p w14:paraId="39E3F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[00:18:33.990] fell in front of this guy. What? Where</w:t>
      </w:r>
    </w:p>
    <w:p w14:paraId="79EB2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[00:18:34.000] fell in front of this guy. What? Where did he come from? You could have had</w:t>
      </w:r>
    </w:p>
    <w:p w14:paraId="4C50C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[00:18:35.430] did he come from? You could have had</w:t>
      </w:r>
    </w:p>
    <w:p w14:paraId="52CFE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[00:18:35.440] did he come from? You could have had five iPhones. Do you see that boat right</w:t>
      </w:r>
    </w:p>
    <w:p w14:paraId="0D34A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[00:18:37.029] five iPhones. Do you see that boat right</w:t>
      </w:r>
    </w:p>
    <w:p w14:paraId="389B6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[00:18:37.039] five iPhones. Do you see that boat right in front of us? Go, go, go. Oh my god.</w:t>
      </w:r>
    </w:p>
    <w:p w14:paraId="3BD36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[00:18:39.270] in front of us? Go, go, go. Oh my god.</w:t>
      </w:r>
    </w:p>
    <w:p w14:paraId="38EC6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[00:18:39.280] in front of us? Go, go, go. Oh my god. That's them. There it is. That's ours.</w:t>
      </w:r>
    </w:p>
    <w:p w14:paraId="60089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[00:18:40.789] That's them. There it is. That's ours.</w:t>
      </w:r>
    </w:p>
    <w:p w14:paraId="44C1A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[00:18:40.799] That's them. There it is. That's ours. That's ours.</w:t>
      </w:r>
    </w:p>
    <w:p w14:paraId="54315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[00:18:48.789] What? Bro, it's ours. We got to go. We</w:t>
      </w:r>
    </w:p>
    <w:p w14:paraId="0370F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[00:18:48.799] What? Bro, it's ours. We got to go. We got to go. Go.</w:t>
      </w:r>
    </w:p>
    <w:p w14:paraId="1FEE4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[00:18:51.510] got to go. Go.</w:t>
      </w:r>
    </w:p>
    <w:p w14:paraId="135B0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[00:18:51.520] got to go. Go. Yeah. Get away from me with this nade</w:t>
      </w:r>
    </w:p>
    <w:p w14:paraId="26F96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[00:18:53.990] Yeah. Get away from me with this nade</w:t>
      </w:r>
    </w:p>
    <w:p w14:paraId="49777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[00:18:54.000] Yeah. Get away from me with this nade launcher. You cannot hurt me. How am I</w:t>
      </w:r>
    </w:p>
    <w:p w14:paraId="07511C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[00:18:56.150] launcher. You cannot hurt me. How am I</w:t>
      </w:r>
    </w:p>
    <w:p w14:paraId="4DB82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[00:18:56.160] launcher. You cannot hurt me. How am I not dead? How am I not dead? How am I</w:t>
      </w:r>
    </w:p>
    <w:p w14:paraId="2BC0B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[00:18:57.350] not dead? How am I not dead? How am I</w:t>
      </w:r>
    </w:p>
    <w:p w14:paraId="1B2B5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[00:18:57.360] not dead? How am I not dead? How am I not dead? How are we not dead from all</w:t>
      </w:r>
    </w:p>
    <w:p w14:paraId="68E23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[00:18:58.950] not dead? How are we not dead from all</w:t>
      </w:r>
    </w:p>
    <w:p w14:paraId="48A51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[00:18:58.960] not dead? How are we not dead from all these waves, bro? I blowing up right</w:t>
      </w:r>
    </w:p>
    <w:p w14:paraId="003D4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[00:19:01.270] these waves, bro? I blowing up right</w:t>
      </w:r>
    </w:p>
    <w:p w14:paraId="4919BD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[00:19:01.280] these waves, bro? I blowing up right now. I'm taking this motorcycle. Go, go,</w:t>
      </w:r>
    </w:p>
    <w:p w14:paraId="7B8DD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[00:19:03.029] now. I'm taking this motorcycle. Go, go,</w:t>
      </w:r>
    </w:p>
    <w:p w14:paraId="0B803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[00:19:03.039] now. I'm taking this motorcycle. Go, go, go, go. Oh. Oh, I'm out. Oh, I'm out.</w:t>
      </w:r>
    </w:p>
    <w:p w14:paraId="514E8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[00:19:05.110] go, go. Oh. Oh, I'm out. Oh, I'm out.</w:t>
      </w:r>
    </w:p>
    <w:p w14:paraId="4BDF0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[00:19:05.120] go, go. Oh. Oh, I'm out. Oh, I'm out. Oh. Ow. All right. One's on a motorcycle</w:t>
      </w:r>
    </w:p>
    <w:p w14:paraId="463E2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[00:19:08.789] Oh. Ow. All right. One's on a motorcycle</w:t>
      </w:r>
    </w:p>
    <w:p w14:paraId="5A1A1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[00:19:08.799] Oh. Ow. All right. One's on a motorcycle going past the jewelry store. Go, go,</w:t>
      </w:r>
    </w:p>
    <w:p w14:paraId="3520F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[00:19:10.230] going past the jewelry store. Go, go,</w:t>
      </w:r>
    </w:p>
    <w:p w14:paraId="4D521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[00:19:10.240] going past the jewelry store. Go, go, go, go, go, go, go. Get me out of here.</w:t>
      </w:r>
    </w:p>
    <w:p w14:paraId="60B17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[00:19:12.710] go, go, go, go, go. Get me out of here.</w:t>
      </w:r>
    </w:p>
    <w:p w14:paraId="12555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[00:19:12.720] go, go, go, go, go. Get me out of here. Get off, boys. Get him. Ow. Someone help</w:t>
      </w:r>
    </w:p>
    <w:p w14:paraId="70363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[00:19:15.590] Get off, boys. Get him. Ow. Someone help</w:t>
      </w:r>
    </w:p>
    <w:p w14:paraId="6A194A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[00:19:15.600] Get off, boys. Get him. Ow. Someone help me. Shooting him on the ground. Yeah,</w:t>
      </w:r>
    </w:p>
    <w:p w14:paraId="673F2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[00:19:17.350] me. Shooting him on the ground. Yeah,</w:t>
      </w:r>
    </w:p>
    <w:p w14:paraId="7C7DE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[00:19:17.360] me. Shooting him on the ground. Yeah, that's it. That's it. Someone help me.</w:t>
      </w:r>
    </w:p>
    <w:p w14:paraId="053B08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[00:19:19.830] that's it. That's it. Someone help me.</w:t>
      </w:r>
    </w:p>
    <w:p w14:paraId="44CC3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[00:19:19.840] that's it. That's it. Someone help me. I'm running into one of them over here.</w:t>
      </w:r>
    </w:p>
    <w:p w14:paraId="69978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[00:19:21.590] I'm running into one of them over here.</w:t>
      </w:r>
    </w:p>
    <w:p w14:paraId="75F8D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[00:19:21.600] I'm running into one of them over here. Oh, I've got 4,000 HP. No, no, no, no,</w:t>
      </w:r>
    </w:p>
    <w:p w14:paraId="66749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[00:19:24.390] Oh, I've got 4,000 HP. No, no, no, no,</w:t>
      </w:r>
    </w:p>
    <w:p w14:paraId="21EB8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[00:19:24.400] Oh, I've got 4,000 HP. No, no, no, no, no. I'm running. Go, go, go, go, go. If</w:t>
      </w:r>
    </w:p>
    <w:p w14:paraId="62EF6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[00:19:27.350] no. I'm running. Go, go, go, go, go. If</w:t>
      </w:r>
    </w:p>
    <w:p w14:paraId="14FFB5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[00:19:27.360] no. I'm running. Go, go, go, go, go. If you want me, I'm one shot. I'm one shot.</w:t>
      </w:r>
    </w:p>
    <w:p w14:paraId="30F54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[00:19:29.190] you want me, I'm one shot. I'm one shot.</w:t>
      </w:r>
    </w:p>
    <w:p w14:paraId="4DDFC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[00:19:29.200] you want me, I'm one shot. I'm one shot. I'm one shot. Someone help me. Go, go.</w:t>
      </w:r>
    </w:p>
    <w:p w14:paraId="1D182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[00:19:32.710] I'm one shot. Someone help me. Go, go.</w:t>
      </w:r>
    </w:p>
    <w:p w14:paraId="41999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[00:19:32.720] I'm one shot. Someone help me. Go, go. Uh, nope. Ah, yes. I got him. Hello. Hi,</w:t>
      </w:r>
    </w:p>
    <w:p w14:paraId="3B720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[00:19:37.110] Uh, nope. Ah, yes. I got him. Hello. Hi,</w:t>
      </w:r>
    </w:p>
    <w:p w14:paraId="216EF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[00:19:37.120] Uh, nope. Ah, yes. I got him. Hello. Hi, Dev Rosa. Congratulations. I have five</w:t>
      </w:r>
    </w:p>
    <w:p w14:paraId="38214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[00:19:39.909] Dev Rosa. Congratulations. I have five</w:t>
      </w:r>
    </w:p>
    <w:p w14:paraId="7104A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[00:19:39.919] Dev Rosa. Congratulations. I have five iPhones and we are going to ship them to</w:t>
      </w:r>
    </w:p>
    <w:p w14:paraId="5A4BD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[00:19:41.990] iPhones and we are going to ship them to</w:t>
      </w:r>
    </w:p>
    <w:p w14:paraId="2ABED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[00:19:42.000] iPhones and we are going to ship them to you. Thank you so much. We're We're in</w:t>
      </w:r>
    </w:p>
    <w:p w14:paraId="77220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[00:19:44.390] you. Thank you so much. We're We're in</w:t>
      </w:r>
    </w:p>
    <w:p w14:paraId="6EBA1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[00:19:44.400] you. Thank you so much. We're We're in such a good spot. Don't go too far from</w:t>
      </w:r>
    </w:p>
    <w:p w14:paraId="7569E3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[00:19:45.750] such a good spot. Don't go too far from</w:t>
      </w:r>
    </w:p>
    <w:p w14:paraId="7A564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[00:19:45.760] such a good spot. Don't go too far from the boat cuz we might need to get back</w:t>
      </w:r>
    </w:p>
    <w:p w14:paraId="5A25B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[00:19:46.870] the boat cuz we might need to get back</w:t>
      </w:r>
    </w:p>
    <w:p w14:paraId="7424A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[00:19:46.880] the boat cuz we might need to get back in. We can get on the roof. Oh, I see an</w:t>
      </w:r>
    </w:p>
    <w:p w14:paraId="3D68A1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[00:19:49.270] in. We can get on the roof. Oh, I see an</w:t>
      </w:r>
    </w:p>
    <w:p w14:paraId="7206F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[00:19:49.280] in. We can get on the roof. Oh, I see an airplane. We can get Chandler. Come with</w:t>
      </w:r>
    </w:p>
    <w:p w14:paraId="10F75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[00:19:51.350] airplane. We can get Chandler. Come with</w:t>
      </w:r>
    </w:p>
    <w:p w14:paraId="7B4B0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[00:19:51.360] airplane. We can get Chandler. Come with me.</w:t>
      </w:r>
    </w:p>
    <w:p w14:paraId="09A12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[00:19:58.710] Chandler, no. I don't know how to use</w:t>
      </w:r>
    </w:p>
    <w:p w14:paraId="06199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[00:19:58.720] Chandler, no. I don't know how to use ladders. Since a ladder killed you, give</w:t>
      </w:r>
    </w:p>
    <w:p w14:paraId="1DF70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[00:20:01.110] ladders. Since a ladder killed you, give</w:t>
      </w:r>
    </w:p>
    <w:p w14:paraId="294A1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[00:20:01.120] ladders. Since a ladder killed you, give this ladder five iPhones. You got a</w:t>
      </w:r>
    </w:p>
    <w:p w14:paraId="1A167C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[00:20:03.029] this ladder five iPhones. You got a</w:t>
      </w:r>
    </w:p>
    <w:p w14:paraId="6BB7C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[00:20:03.039] this ladder five iPhones. You got a ladder. How's this make you feel?</w:t>
      </w:r>
    </w:p>
    <w:p w14:paraId="040D0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[00:20:05.510] ladder. How's this make you feel?</w:t>
      </w:r>
    </w:p>
    <w:p w14:paraId="02D0D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[00:20:05.520] ladder. How's this make you feel? Stupid. You just won. Here's your</w:t>
      </w:r>
    </w:p>
    <w:p w14:paraId="21078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[00:20:08.230] Stupid. You just won. Here's your</w:t>
      </w:r>
    </w:p>
    <w:p w14:paraId="394C7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[00:20:08.240] Stupid. You just won. Here's your mystery prize. Oh my god, a box. It's</w:t>
      </w:r>
    </w:p>
    <w:p w14:paraId="46BC5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[00:20:10.310] mystery prize. Oh my god, a box. It's</w:t>
      </w:r>
    </w:p>
    <w:p w14:paraId="41998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[00:20:10.320] mystery prize. Oh my god, a box. It's five iPhones. The same as the</w:t>
      </w:r>
    </w:p>
    <w:p w14:paraId="39D51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[00:20:12.070] five iPhones. The same as the</w:t>
      </w:r>
    </w:p>
    <w:p w14:paraId="3F908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[00:20:12.080] five iPhones. The same as the contestants. What a surprise. All right,</w:t>
      </w:r>
    </w:p>
    <w:p w14:paraId="27A86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[00:20:14.470] contestants. What a surprise. All right,</w:t>
      </w:r>
    </w:p>
    <w:p w14:paraId="037479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[00:20:14.480] contestants. What a surprise. All right, goodbye. Bye. We literally recreated the</w:t>
      </w:r>
    </w:p>
    <w:p w14:paraId="2671C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[00:20:17.029] goodbye. Bye. We literally recreated the</w:t>
      </w:r>
    </w:p>
    <w:p w14:paraId="75A72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[00:20:17.039] goodbye. Bye. We literally recreated the fastest cars on the planet in GTA.</w:t>
      </w:r>
    </w:p>
    <w:p w14:paraId="29BF84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[00:20:19.350] fastest cars on the planet in GTA.</w:t>
      </w:r>
    </w:p>
    <w:p w14:paraId="33462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[00:20:19.360] fastest cars on the planet in GTA. Everything from a 300 mph car to a 500</w:t>
      </w:r>
    </w:p>
    <w:p w14:paraId="256EB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[00:20:21.830] Everything from a 300 mph car to a 500</w:t>
      </w:r>
    </w:p>
    <w:p w14:paraId="246F4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[00:20:21.840] Everything from a 300 mph car to a 500 mph car to the fastest car in the world</w:t>
      </w:r>
    </w:p>
    <w:p w14:paraId="5BAA8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[00:20:24.070] mph car to the fastest car in the world</w:t>
      </w:r>
    </w:p>
    <w:p w14:paraId="3936C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[00:20:24.080] mph car to the fastest car in the world that is 3,000 mph. That's a lot of</w:t>
      </w:r>
    </w:p>
    <w:p w14:paraId="04901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[00:20:26.390] that is 3,000 mph. That's a lot of</w:t>
      </w:r>
    </w:p>
    <w:p w14:paraId="269B6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[00:20:26.400] that is 3,000 mph. That's a lot of miles. And we're going to be racing them</w:t>
      </w:r>
    </w:p>
    <w:p w14:paraId="32E19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[00:20:27.830] miles. And we're going to be racing them</w:t>
      </w:r>
    </w:p>
    <w:p w14:paraId="135D1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[00:20:27.840] miles. And we're going to be racing them all on complex tracks. And whoever comes</w:t>
      </w:r>
    </w:p>
    <w:p w14:paraId="7565E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[00:20:29.750] all on complex tracks. And whoever comes</w:t>
      </w:r>
    </w:p>
    <w:p w14:paraId="62414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[00:20:29.760] all on complex tracks. And whoever comes in last place has to take a bath in</w:t>
      </w:r>
    </w:p>
    <w:p w14:paraId="7C93E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[00:20:31.909] in last place has to take a bath in</w:t>
      </w:r>
    </w:p>
    <w:p w14:paraId="50BD7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[00:20:31.919] in last place has to take a bath in ketchup. You know, I hate ketchup. 3 2 1</w:t>
      </w:r>
    </w:p>
    <w:p w14:paraId="0FBF9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[00:20:36.470] ketchup. You know, I hate ketchup. 3 2 1</w:t>
      </w:r>
    </w:p>
    <w:p w14:paraId="450CA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[00:20:36.480] ketchup. You know, I hate ketchup. 3 2 1 go. Let's</w:t>
      </w:r>
    </w:p>
    <w:p w14:paraId="10963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[00:20:45.750] go. Whoa. See you later, red car.</w:t>
      </w:r>
    </w:p>
    <w:p w14:paraId="6E89C5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[00:20:45.760] go. Whoa. See you later, red car. Dimlet. Carl, I'm coming for you. Does</w:t>
      </w:r>
    </w:p>
    <w:p w14:paraId="367B6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[00:20:47.909] Dimlet. Carl, I'm coming for you. Does</w:t>
      </w:r>
    </w:p>
    <w:p w14:paraId="378BE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[00:20:47.919] Dimlet. Carl, I'm coming for you. Does that make me first? Nope. Not</w:t>
      </w:r>
    </w:p>
    <w:p w14:paraId="0DD0E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[00:20:51.549] that make me first? Nope. Not</w:t>
      </w:r>
    </w:p>
    <w:p w14:paraId="23065B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[00:20:51.559] that make me first? Nope. Not anymore. Carl.</w:t>
      </w:r>
    </w:p>
    <w:p w14:paraId="46009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[00:20:54.830] anymore. Carl.</w:t>
      </w:r>
    </w:p>
    <w:p w14:paraId="1FE7D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[00:20:54.840] anymore. Carl. Holy. Oh, no. No. No. No. No. I'm in</w:t>
      </w:r>
    </w:p>
    <w:p w14:paraId="1BA99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[00:20:58.070] Holy. Oh, no. No. No. No. No. I'm in</w:t>
      </w:r>
    </w:p>
    <w:p w14:paraId="5503A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[00:20:58.080] Holy. Oh, no. No. No. No. No. I'm in first. I'm in first. Well, I went from</w:t>
      </w:r>
    </w:p>
    <w:p w14:paraId="0921C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[00:20:59.750] first. I'm in first. Well, I went from</w:t>
      </w:r>
    </w:p>
    <w:p w14:paraId="6F571F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[00:20:59.760] first. I'm in first. Well, I went from first to third. Oh, dude. There's so</w:t>
      </w:r>
    </w:p>
    <w:p w14:paraId="7C5DB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[00:21:01.669] first to third. Oh, dude. There's so</w:t>
      </w:r>
    </w:p>
    <w:p w14:paraId="32143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[00:21:01.679] first to third. Oh, dude. There's so many cars. Oh, no. No. Oh, Jimmy. Ow.</w:t>
      </w:r>
    </w:p>
    <w:p w14:paraId="4B8BB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[00:21:06.149] many cars. Oh, no. No. Oh, Jimmy. Ow.</w:t>
      </w:r>
    </w:p>
    <w:p w14:paraId="49455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[00:21:06.159] many cars. Oh, no. No. Oh, Jimmy. Ow. Oh, I'm embarrassed again. Let's go.</w:t>
      </w:r>
    </w:p>
    <w:p w14:paraId="035D2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[00:21:08.549] Oh, I'm embarrassed again. Let's go.</w:t>
      </w:r>
    </w:p>
    <w:p w14:paraId="27B41A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[00:21:08.559] Oh, I'm embarrassed again. Let's go. Lovely. My game crashed. Wait, I</w:t>
      </w:r>
    </w:p>
    <w:p w14:paraId="436A5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[00:21:11.270] Lovely. My game crashed. Wait, I</w:t>
      </w:r>
    </w:p>
    <w:p w14:paraId="62872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[00:21:11.280] Lovely. My game crashed. Wait, I finished it. Yeah. For race number two,</w:t>
      </w:r>
    </w:p>
    <w:p w14:paraId="75BD53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[00:21:13.590] finished it. Yeah. For race number two,</w:t>
      </w:r>
    </w:p>
    <w:p w14:paraId="7B2A3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[00:21:13.600] finished it. Yeah. For race number two, you're all in semi trucks.</w:t>
      </w:r>
    </w:p>
    <w:p w14:paraId="1E7D9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[00:21:16.149] you're all in semi trucks.</w:t>
      </w:r>
    </w:p>
    <w:p w14:paraId="538B7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[00:21:16.159] you're all in semi trucks. See you.</w:t>
      </w:r>
    </w:p>
    <w:p w14:paraId="292D5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[00:21:19.029] See you.</w:t>
      </w:r>
    </w:p>
    <w:p w14:paraId="4C87D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[00:21:19.039] See you. This time, if I don't disconnect, you're</w:t>
      </w:r>
    </w:p>
    <w:p w14:paraId="11F381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[00:21:20.789] This time, if I don't disconnect, you're</w:t>
      </w:r>
    </w:p>
    <w:p w14:paraId="45AF2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[00:21:20.799] This time, if I don't disconnect, you're all done for. Oh. Oh, boy. Who am I on</w:t>
      </w:r>
    </w:p>
    <w:p w14:paraId="6A6E1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[00:21:24.070] all done for. Oh. Oh, boy. Who am I on</w:t>
      </w:r>
    </w:p>
    <w:p w14:paraId="1C761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[00:21:24.080] all done for. Oh. Oh, boy. Who am I on top</w:t>
      </w:r>
    </w:p>
    <w:p w14:paraId="7A141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[00:21:25.789] top</w:t>
      </w:r>
    </w:p>
    <w:p w14:paraId="70FD9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[00:21:25.799] top of? Now I'm on my side. I'm in last. I</w:t>
      </w:r>
    </w:p>
    <w:p w14:paraId="4BB1C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[00:21:29.029] of? Now I'm on my side. I'm in last. I</w:t>
      </w:r>
    </w:p>
    <w:p w14:paraId="7F0AA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[00:21:29.039] of? Now I'm on my side. I'm in last. I got to catch up. Gosh, there's</w:t>
      </w:r>
    </w:p>
    <w:p w14:paraId="57388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[00:21:31.510] got to catch up. Gosh, there's</w:t>
      </w:r>
    </w:p>
    <w:p w14:paraId="2F4AF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[00:21:31.520] got to catch up. Gosh, there's limousines.</w:t>
      </w:r>
    </w:p>
    <w:p w14:paraId="6A069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[00:21:34.230] limousines.</w:t>
      </w:r>
    </w:p>
    <w:p w14:paraId="1A0FE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[00:21:34.240] limousines. I love this course. What the heck? This</w:t>
      </w:r>
    </w:p>
    <w:p w14:paraId="6E751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[00:21:35.830] I love this course. What the heck? This</w:t>
      </w:r>
    </w:p>
    <w:p w14:paraId="1E19B4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[00:21:35.840] I love this course. What the heck? This is epic. Everything you see, we custom</w:t>
      </w:r>
    </w:p>
    <w:p w14:paraId="5B388F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[00:21:37.990] is epic. Everything you see, we custom</w:t>
      </w:r>
    </w:p>
    <w:p w14:paraId="23F39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[00:21:38.000] is epic. Everything you see, we custom built. I can't wait to see whatever you</w:t>
      </w:r>
    </w:p>
    <w:p w14:paraId="53052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[00:21:39.669] built. I can't wait to see whatever you</w:t>
      </w:r>
    </w:p>
    <w:p w14:paraId="0892C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[00:21:39.679] built. I can't wait to see whatever you guys are</w:t>
      </w:r>
    </w:p>
    <w:p w14:paraId="0107E0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[00:21:41.710] guys are</w:t>
      </w:r>
    </w:p>
    <w:p w14:paraId="26456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[00:21:41.720] guys are seeing. Oh, that I passed Jimmy. I'm</w:t>
      </w:r>
    </w:p>
    <w:p w14:paraId="50663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[00:21:46.230] seeing. Oh, that I passed Jimmy. I'm</w:t>
      </w:r>
    </w:p>
    <w:p w14:paraId="7BC49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[00:21:46.240] seeing. Oh, that I passed Jimmy. I'm bull strike. I've already baldled. I</w:t>
      </w:r>
    </w:p>
    <w:p w14:paraId="40D51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[00:21:48.470] bull strike. I've already baldled. I</w:t>
      </w:r>
    </w:p>
    <w:p w14:paraId="48D50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[00:21:48.480] bull strike. I've already baldled. I don't want to sit catch you.</w:t>
      </w:r>
    </w:p>
    <w:p w14:paraId="2F4C9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[00:21:51.430] don't want to sit catch you.</w:t>
      </w:r>
    </w:p>
    <w:p w14:paraId="282A8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[00:21:51.440] don't want to sit catch you. What part are you on, Chandler? I've got</w:t>
      </w:r>
    </w:p>
    <w:p w14:paraId="03937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[00:21:53.270] What part are you on, Chandler? I've got</w:t>
      </w:r>
    </w:p>
    <w:p w14:paraId="4A9A6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[00:21:53.280] What part are you on, Chandler? I've got to be close. But wait, Jimmy, you want</w:t>
      </w:r>
    </w:p>
    <w:p w14:paraId="2041C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[00:21:54.789] to be close. But wait, Jimmy, you want</w:t>
      </w:r>
    </w:p>
    <w:p w14:paraId="179E1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[00:21:54.799] to be close. But wait, Jimmy, you want to know what part I'm in? The finish</w:t>
      </w:r>
    </w:p>
    <w:p w14:paraId="27936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[00:21:56.230] to know what part I'm in? The finish</w:t>
      </w:r>
    </w:p>
    <w:p w14:paraId="5C6DA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[00:21:56.240] to know what part I'm in? The finish line. Come on. I got to finish third. I</w:t>
      </w:r>
    </w:p>
    <w:p w14:paraId="76163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[00:21:58.149] line. Come on. I got to finish third. I</w:t>
      </w:r>
    </w:p>
    <w:p w14:paraId="4DCDA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[00:21:58.159] line. Come on. I got to finish third. I got to finish third. I'm waiting right</w:t>
      </w:r>
    </w:p>
    <w:p w14:paraId="65EE0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[00:21:59.590] got to finish third. I'm waiting right</w:t>
      </w:r>
    </w:p>
    <w:p w14:paraId="77FE6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[00:21:59.600] got to finish third. I'm waiting right here. If anybody hits me, it's their</w:t>
      </w:r>
    </w:p>
    <w:p w14:paraId="768A1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[00:22:01.190] here. If anybody hits me, it's their</w:t>
      </w:r>
    </w:p>
    <w:p w14:paraId="2B415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[00:22:01.200] here. If anybody hits me, it's their fault. To be clear, I allow it cuz I'm</w:t>
      </w:r>
    </w:p>
    <w:p w14:paraId="04129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[00:22:03.190] fault. To be clear, I allow it cuz I'm</w:t>
      </w:r>
    </w:p>
    <w:p w14:paraId="575F5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[00:22:03.200] fault. To be clear, I allow it cuz I'm bald.</w:t>
      </w:r>
    </w:p>
    <w:p w14:paraId="00D2F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[00:22:04.950] bald.</w:t>
      </w:r>
    </w:p>
    <w:p w14:paraId="37A55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[00:22:04.960] bald. Uh, Jimmy. Wa! Baby, I just started past</w:t>
      </w:r>
    </w:p>
    <w:p w14:paraId="5D497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[00:22:09.190] Uh, Jimmy. Wa! Baby, I just started past</w:t>
      </w:r>
    </w:p>
    <w:p w14:paraId="67574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[00:22:09.200] Uh, Jimmy. Wa! Baby, I just started past you once. This is a massive mountain and</w:t>
      </w:r>
    </w:p>
    <w:p w14:paraId="194A4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[00:22:11.750] you once. This is a massive mountain and</w:t>
      </w:r>
    </w:p>
    <w:p w14:paraId="515DF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[00:22:11.760] you once. This is a massive mountain and we're going to race these insane monster</w:t>
      </w:r>
    </w:p>
    <w:p w14:paraId="1CD1C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[00:22:13.430] we're going to race these insane monster</w:t>
      </w:r>
    </w:p>
    <w:p w14:paraId="37571F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[00:22:13.440] we're going to race these insane monster trucks to the top. With the</w:t>
      </w:r>
    </w:p>
    <w:p w14:paraId="246B3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[00:22:14.630] trucks to the top. With the</w:t>
      </w:r>
    </w:p>
    <w:p w14:paraId="4103D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[00:22:14.640] trucks to the top. With the semi-truckss, you can only go 500 mph.</w:t>
      </w:r>
    </w:p>
    <w:p w14:paraId="4B6285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[00:22:17.029] semi-truckss, you can only go 500 mph.</w:t>
      </w:r>
    </w:p>
    <w:p w14:paraId="1DA4B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[00:22:17.039] semi-truckss, you can only go 500 mph. Now you can go 750. The rubber</w:t>
      </w:r>
    </w:p>
    <w:p w14:paraId="535EF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[00:22:21.070] Now you can go 750. The rubber</w:t>
      </w:r>
    </w:p>
    <w:p w14:paraId="7C84C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[00:22:21.080] Now you can go 750. The rubber bandage.</w:t>
      </w:r>
    </w:p>
    <w:p w14:paraId="0E1EE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[00:22:23.470] bandage.</w:t>
      </w:r>
    </w:p>
    <w:p w14:paraId="51E168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[00:22:23.480] bandage. Oh, we just ran into the wall, bro. You</w:t>
      </w:r>
    </w:p>
    <w:p w14:paraId="4F76E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[00:22:26.950] Oh, we just ran into the wall, bro. You</w:t>
      </w:r>
    </w:p>
    <w:p w14:paraId="1FEAF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[00:22:26.960] Oh, we just ran into the wall, bro. You just have to not</w:t>
      </w:r>
    </w:p>
    <w:p w14:paraId="14457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[00:22:28.510] just have to not</w:t>
      </w:r>
    </w:p>
    <w:p w14:paraId="492B4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[00:22:28.520] just have to not lose. Okay. Okay.</w:t>
      </w:r>
    </w:p>
    <w:p w14:paraId="1D27E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[00:22:32.549] lose. Okay. Okay.</w:t>
      </w:r>
    </w:p>
    <w:p w14:paraId="1F6674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[00:22:32.559] lose. Okay. Okay. Oh, fine, Chandler. I'll catch you</w:t>
      </w:r>
    </w:p>
    <w:p w14:paraId="388DC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[00:22:34.070] Oh, fine, Chandler. I'll catch you</w:t>
      </w:r>
    </w:p>
    <w:p w14:paraId="3195D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[00:22:34.080] Oh, fine, Chandler. I'll catch you later,</w:t>
      </w:r>
    </w:p>
    <w:p w14:paraId="5DB5F6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[00:22:35.310] later,</w:t>
      </w:r>
    </w:p>
    <w:p w14:paraId="28B05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[00:22:35.320] later, dude. Oh, [&amp;nbsp;__&amp;nbsp;] I hate you, bro. I hate</w:t>
      </w:r>
    </w:p>
    <w:p w14:paraId="10D2E4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[00:22:38.149] dude. Oh, [&amp;nbsp;__&amp;nbsp;] I hate you, bro. I hate</w:t>
      </w:r>
    </w:p>
    <w:p w14:paraId="0595B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[00:22:38.159] dude. Oh, [&amp;nbsp;__&amp;nbsp;] I hate you, bro. I hate you. Thank you. I'm in first. I'm about</w:t>
      </w:r>
    </w:p>
    <w:p w14:paraId="5AF2D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[00:22:41.190] you. Thank you. I'm in first. I'm about</w:t>
      </w:r>
    </w:p>
    <w:p w14:paraId="30F1C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[00:22:41.200] you. Thank you. I'm in first. I'm about to finish, but there's a freaking rock</w:t>
      </w:r>
    </w:p>
    <w:p w14:paraId="467E8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[00:22:43.270] to finish, but there's a freaking rock</w:t>
      </w:r>
    </w:p>
    <w:p w14:paraId="7EC94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[00:22:43.280] to finish, but there's a freaking rock in front of me. Go. I did</w:t>
      </w:r>
    </w:p>
    <w:p w14:paraId="0A914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[00:22:46.430] in front of me. Go. I did</w:t>
      </w:r>
    </w:p>
    <w:p w14:paraId="0368F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[00:22:46.440] in front of me. Go. I did it. Yeah. For this next map, we're all</w:t>
      </w:r>
    </w:p>
    <w:p w14:paraId="6CCAB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[00:22:49.909] it. Yeah. For this next map, we're all</w:t>
      </w:r>
    </w:p>
    <w:p w14:paraId="3835D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[00:22:49.919] it. Yeah. For this next map, we're all driving Teslas, but they're custom</w:t>
      </w:r>
    </w:p>
    <w:p w14:paraId="04C79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[00:22:51.830] driving Teslas, but they're custom</w:t>
      </w:r>
    </w:p>
    <w:p w14:paraId="776B2B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[00:22:51.840] driving Teslas, but they're custom modded to drive 1,000 m an hour. That's</w:t>
      </w:r>
    </w:p>
    <w:p w14:paraId="657818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[00:22:54.470] modded to drive 1,000 m an hour. That's</w:t>
      </w:r>
    </w:p>
    <w:p w14:paraId="4B3E2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[00:22:54.480] modded to drive 1,000 m an hour. That's a lot of miles. Server, start the</w:t>
      </w:r>
    </w:p>
    <w:p w14:paraId="2B99A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[00:22:56.230] a lot of miles. Server, start the</w:t>
      </w:r>
    </w:p>
    <w:p w14:paraId="40C3C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[00:22:56.240] a lot of miles. Server, start the countdown. I just want to warn you guys,</w:t>
      </w:r>
    </w:p>
    <w:p w14:paraId="3156B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[00:22:57.750] countdown. I just want to warn you guys,</w:t>
      </w:r>
    </w:p>
    <w:p w14:paraId="66893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[00:22:57.760] countdown. I just want to warn you guys, 1,000 mph is very fast. Put on your seat</w:t>
      </w:r>
    </w:p>
    <w:p w14:paraId="38DBA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[00:23:00.470] 1,000 mph is very fast. Put on your seat</w:t>
      </w:r>
    </w:p>
    <w:p w14:paraId="5DED3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[00:23:00.480] 1,000 mph is very fast. Put on your seat belts, baby. The cars are going so fast</w:t>
      </w:r>
    </w:p>
    <w:p w14:paraId="70D64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[00:23:03.270] belts, baby. The cars are going so fast</w:t>
      </w:r>
    </w:p>
    <w:p w14:paraId="68295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[00:23:03.280] belts, baby. The cars are going so fast now. It's probably going to rubber band</w:t>
      </w:r>
    </w:p>
    <w:p w14:paraId="15DD5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[00:23:04.950] now. It's probably going to rubber band</w:t>
      </w:r>
    </w:p>
    <w:p w14:paraId="6766C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[00:23:04.960] now. It's probably going to rubber band a little bit on your screen cuz we're</w:t>
      </w:r>
    </w:p>
    <w:p w14:paraId="6DF09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[00:23:06.310] a little bit on your screen cuz we're</w:t>
      </w:r>
    </w:p>
    <w:p w14:paraId="431C8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[00:23:06.320] a little bit on your screen cuz we're literally breaking GTA. I don't see a</w:t>
      </w:r>
    </w:p>
    <w:p w14:paraId="37B40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[00:23:08.310] literally breaking GTA. I don't see a</w:t>
      </w:r>
    </w:p>
    <w:p w14:paraId="1183FB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[00:23:08.320] literally breaking GTA. I don't see a rubber band. Just a lot of Minecraft</w:t>
      </w:r>
    </w:p>
    <w:p w14:paraId="0F45C4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[00:23:10.149] rubber band. Just a lot of Minecraft</w:t>
      </w:r>
    </w:p>
    <w:p w14:paraId="028D8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[00:23:10.159] rubber band. Just a lot of Minecraft stuff. So behind</w:t>
      </w:r>
    </w:p>
    <w:p w14:paraId="0A70B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[00:23:13.310] stuff. So behind</w:t>
      </w:r>
    </w:p>
    <w:p w14:paraId="20D14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[00:23:13.320] stuff. So behind already. Woo!</w:t>
      </w:r>
    </w:p>
    <w:p w14:paraId="18BEB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[00:23:15.650] already. Woo!</w:t>
      </w:r>
    </w:p>
    <w:p w14:paraId="66E13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[00:23:15.660] already. Woo! [Music]</w:t>
      </w:r>
    </w:p>
    <w:p w14:paraId="69686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[00:23:17.870] [Music]</w:t>
      </w:r>
    </w:p>
    <w:p w14:paraId="648438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[00:23:17.880] [Music] Chocolate. Oh no. Yes. Yes. Crash. Keep</w:t>
      </w:r>
    </w:p>
    <w:p w14:paraId="3F69D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[00:23:21.190] Chocolate. Oh no. Yes. Yes. Crash. Keep</w:t>
      </w:r>
    </w:p>
    <w:p w14:paraId="5A8A9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[00:23:21.200] Chocolate. Oh no. Yes. Yes. Crash. Keep crashing. Keep crashing. I have a need</w:t>
      </w:r>
    </w:p>
    <w:p w14:paraId="10E2C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[00:23:22.870] crashing. Keep crashing. I have a need</w:t>
      </w:r>
    </w:p>
    <w:p w14:paraId="66B3E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[00:23:22.880] crashing. Keep crashing. I have a need for speed, baby. Oh no. Oh, I hit No.</w:t>
      </w:r>
    </w:p>
    <w:p w14:paraId="1DD0C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[00:23:26.149] for speed, baby. Oh no. Oh, I hit No.</w:t>
      </w:r>
    </w:p>
    <w:p w14:paraId="6DF9C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[00:23:26.159] for speed, baby. Oh no. Oh, I hit No. Ow.</w:t>
      </w:r>
    </w:p>
    <w:p w14:paraId="233FA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[00:23:28.230] Ow.</w:t>
      </w:r>
    </w:p>
    <w:p w14:paraId="5C9C9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[00:23:28.240] Ow. Bye, Jimmy. All right. Well, I'm going</w:t>
      </w:r>
    </w:p>
    <w:p w14:paraId="7EC6D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[00:23:29.990] Bye, Jimmy. All right. Well, I'm going</w:t>
      </w:r>
    </w:p>
    <w:p w14:paraId="2CFE3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[00:23:30.000] Bye, Jimmy. All right. Well, I'm going to get dead</w:t>
      </w:r>
    </w:p>
    <w:p w14:paraId="2EF7F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[00:23:45.110] Yes. All right. Lovely. Next race. Oh,</w:t>
      </w:r>
    </w:p>
    <w:p w14:paraId="7AAB9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[00:23:45.120] Yes. All right. Lovely. Next race. Oh, by the way, the cars can go 2,000 mph</w:t>
      </w:r>
    </w:p>
    <w:p w14:paraId="24A081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[00:23:47.549] by the way, the cars can go 2,000 mph</w:t>
      </w:r>
    </w:p>
    <w:p w14:paraId="3C835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[00:23:47.559] by the way, the cars can go 2,000 mph now. You can't even drive this thing.</w:t>
      </w:r>
    </w:p>
    <w:p w14:paraId="16BB4D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[00:23:50.350] now. You can't even drive this thing.</w:t>
      </w:r>
    </w:p>
    <w:p w14:paraId="2A930D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[00:23:50.360] now. You can't even drive this thing. Dude, look at the fries that I'm not</w:t>
      </w:r>
    </w:p>
    <w:p w14:paraId="666C3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[00:23:52.710] Dude, look at the fries that I'm not</w:t>
      </w:r>
    </w:p>
    <w:p w14:paraId="61BAA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[00:23:52.720] Dude, look at the fries that I'm not going to touch cuz I don't want ketchup</w:t>
      </w:r>
    </w:p>
    <w:p w14:paraId="50FE3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[00:23:54.390] going to touch cuz I don't want ketchup</w:t>
      </w:r>
    </w:p>
    <w:p w14:paraId="448EF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[00:23:54.400] going to touch cuz I don't want ketchup either. D. Why is it when I'm not trying</w:t>
      </w:r>
    </w:p>
    <w:p w14:paraId="3C57A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[00:23:56.310] either. D. Why is it when I'm not trying</w:t>
      </w:r>
    </w:p>
    <w:p w14:paraId="09311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[00:23:56.320] either. D. Why is it when I'm not trying I I do better?</w:t>
      </w:r>
    </w:p>
    <w:p w14:paraId="3AD080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[00:24:02.070] I hit that so hard. Look at that massive</w:t>
      </w:r>
    </w:p>
    <w:p w14:paraId="6BE91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[00:24:02.080] I hit that so hard. Look at that massive gas. Why is there so much Minecraft?</w:t>
      </w:r>
    </w:p>
    <w:p w14:paraId="6732D5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[00:24:03.750] gas. Why is there so much Minecraft?</w:t>
      </w:r>
    </w:p>
    <w:p w14:paraId="242FE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[00:24:03.760] gas. Why is there so much Minecraft? We're literally playing GTA. Please get</w:t>
      </w:r>
    </w:p>
    <w:p w14:paraId="5D20F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[00:24:05.830] We're literally playing GTA. Please get</w:t>
      </w:r>
    </w:p>
    <w:p w14:paraId="55BF1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[00:24:05.840] We're literally playing GTA. Please get second.</w:t>
      </w:r>
    </w:p>
    <w:p w14:paraId="1F8B2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[00:24:08.390] second.</w:t>
      </w:r>
    </w:p>
    <w:p w14:paraId="37733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[00:24:08.400] second. I don't want no ketchup. I did it. Yeah,</w:t>
      </w:r>
    </w:p>
    <w:p w14:paraId="5B4610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[00:24:12.710] I don't want no ketchup. I did it. Yeah,</w:t>
      </w:r>
    </w:p>
    <w:p w14:paraId="29EDA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[00:24:12.720] I don't want no ketchup. I did it. Yeah, it's no ketchup for me. As promised, we</w:t>
      </w:r>
    </w:p>
    <w:p w14:paraId="1DE4B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[00:24:15.510] it's no ketchup for me. As promised, we</w:t>
      </w:r>
    </w:p>
    <w:p w14:paraId="6AF16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[00:24:15.520] it's no ketchup for me. As promised, we have a sea of ketchup.</w:t>
      </w:r>
    </w:p>
    <w:p w14:paraId="4A90D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[00:24:17.750] have a sea of ketchup.</w:t>
      </w:r>
    </w:p>
    <w:p w14:paraId="31C0D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[00:24:17.760] have a sea of ketchup. Oh, it's so slimy. We will be playing</w:t>
      </w:r>
    </w:p>
    <w:p w14:paraId="4EF5E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[00:24:20.310] Oh, it's so slimy. We will be playing</w:t>
      </w:r>
    </w:p>
    <w:p w14:paraId="4A587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[00:24:20.320] Oh, it's so slimy. We will be playing GTA and breaking zero log. I will try.</w:t>
      </w:r>
    </w:p>
    <w:p w14:paraId="3E29C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[00:24:23.190] GTA and breaking zero log. I will try.</w:t>
      </w:r>
    </w:p>
    <w:p w14:paraId="64D0E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[00:24:23.200] GTA and breaking zero log. I will try. And whoever has the least amount of</w:t>
      </w:r>
    </w:p>
    <w:p w14:paraId="3E59B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[00:24:24.870] And whoever has the least amount of</w:t>
      </w:r>
    </w:p>
    <w:p w14:paraId="11DB2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[00:24:24.880] And whoever has the least amount of points has to eat a cup of mayonnaise. I</w:t>
      </w:r>
    </w:p>
    <w:p w14:paraId="1F0B8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[00:24:27.029] points has to eat a cup of mayonnaise. I</w:t>
      </w:r>
    </w:p>
    <w:p w14:paraId="1912A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[00:24:27.039] points has to eat a cup of mayonnaise. I will die if I have to do that. The first</w:t>
      </w:r>
    </w:p>
    <w:p w14:paraId="7CC52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[00:24:28.870] will die if I have to do that. The first</w:t>
      </w:r>
    </w:p>
    <w:p w14:paraId="318965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[00:24:28.880] will die if I have to do that. The first objective is to get a haircut. If you</w:t>
      </w:r>
    </w:p>
    <w:p w14:paraId="7F02A6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[00:24:30.950] objective is to get a haircut. If you</w:t>
      </w:r>
    </w:p>
    <w:p w14:paraId="23C71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[00:24:30.960] objective is to get a haircut. If you break a law, you lose a point. Uh,</w:t>
      </w:r>
    </w:p>
    <w:p w14:paraId="26F6F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[00:24:33.190] break a law, you lose a point. Uh,</w:t>
      </w:r>
    </w:p>
    <w:p w14:paraId="6CC77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[00:24:33.200] break a law, you lose a point. Uh, sounds like a law broken to me. I'm</w:t>
      </w:r>
    </w:p>
    <w:p w14:paraId="3B612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[00:24:34.549] sounds like a law broken to me. I'm</w:t>
      </w:r>
    </w:p>
    <w:p w14:paraId="19232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[00:24:34.559] sounds like a law broken to me. I'm allowed to cross this path right here,</w:t>
      </w:r>
    </w:p>
    <w:p w14:paraId="75A8B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[00:24:35.830] allowed to cross this path right here,</w:t>
      </w:r>
    </w:p>
    <w:p w14:paraId="65628F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[00:24:35.840] allowed to cross this path right here, right? Go. Go for it. I'm walking. I'm</w:t>
      </w:r>
    </w:p>
    <w:p w14:paraId="1116D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[00:24:38.789] right? Go. Go for it. I'm walking. I'm</w:t>
      </w:r>
    </w:p>
    <w:p w14:paraId="33382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[00:24:38.799] right? Go. Go for it. I'm walking. I'm just walking. I'm literally walking. You</w:t>
      </w:r>
    </w:p>
    <w:p w14:paraId="0D114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[00:24:40.390] just walking. I'm literally walking. You</w:t>
      </w:r>
    </w:p>
    <w:p w14:paraId="6A8C6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[00:24:40.400] just walking. I'm literally walking. You can run. It's not illegal to run.</w:t>
      </w:r>
    </w:p>
    <w:p w14:paraId="2732B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[00:24:41.669] can run. It's not illegal to run.</w:t>
      </w:r>
    </w:p>
    <w:p w14:paraId="5FDA8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[00:24:41.679] can run. It's not illegal to run. Chandler, look. I'm about to get a</w:t>
      </w:r>
    </w:p>
    <w:p w14:paraId="5E55D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[00:24:42.789] Chandler, look. I'm about to get a</w:t>
      </w:r>
    </w:p>
    <w:p w14:paraId="1F63E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[00:24:42.799] Chandler, look. I'm about to get a haircut. See, look. I'm right here.</w:t>
      </w:r>
    </w:p>
    <w:p w14:paraId="57E039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[00:24:44.630] haircut. See, look. I'm right here.</w:t>
      </w:r>
    </w:p>
    <w:p w14:paraId="500B1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[00:24:44.640] haircut. See, look. I'm right here. Wait, is Chandler already had a haircut?</w:t>
      </w:r>
    </w:p>
    <w:p w14:paraId="546E0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[00:24:46.470] Wait, is Chandler already had a haircut?</w:t>
      </w:r>
    </w:p>
    <w:p w14:paraId="1C8C14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[00:24:46.480] Wait, is Chandler already had a haircut? Boom. Snip snip, baby. That was a $1,000</w:t>
      </w:r>
    </w:p>
    <w:p w14:paraId="450D0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[00:24:49.269] Boom. Snip snip, baby. That was a $1,000</w:t>
      </w:r>
    </w:p>
    <w:p w14:paraId="1FF0D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[00:24:49.279] Boom. Snip snip, baby. That was a $1,000 haircut. You just got one point. What?</w:t>
      </w:r>
    </w:p>
    <w:p w14:paraId="763C6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[00:24:51.990] haircut. You just got one point. What?</w:t>
      </w:r>
    </w:p>
    <w:p w14:paraId="06732D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[00:24:52.000] haircut. You just got one point. What? Yeah. Chandler already got a haircut.</w:t>
      </w:r>
    </w:p>
    <w:p w14:paraId="0BAD0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[00:24:53.669] Yeah. Chandler already got a haircut.</w:t>
      </w:r>
    </w:p>
    <w:p w14:paraId="08FD5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[00:24:53.679] Yeah. Chandler already got a haircut. Oh, that look good, too. Yeah, it look</w:t>
      </w:r>
    </w:p>
    <w:p w14:paraId="7A59B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[00:24:56.950] Oh, that look good, too. Yeah, it look</w:t>
      </w:r>
    </w:p>
    <w:p w14:paraId="5F4F9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[00:24:56.960] Oh, that look good, too. Yeah, it look good. So, Chandler has one point. Both</w:t>
      </w:r>
    </w:p>
    <w:p w14:paraId="0C8D4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[00:24:59.190] good. So, Chandler has one point. Both</w:t>
      </w:r>
    </w:p>
    <w:p w14:paraId="22E1A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[00:24:59.200] good. So, Chandler has one point. Both of you have zero. Sorry, I really can't</w:t>
      </w:r>
    </w:p>
    <w:p w14:paraId="45940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[00:25:01.029] of you have zero. Sorry, I really can't</w:t>
      </w:r>
    </w:p>
    <w:p w14:paraId="5B8E1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[00:25:01.039] of you have zero. Sorry, I really can't eat mayonnaise. The next objective is</w:t>
      </w:r>
    </w:p>
    <w:p w14:paraId="762DB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[00:25:02.870] eat mayonnaise. The next objective is</w:t>
      </w:r>
    </w:p>
    <w:p w14:paraId="52DA45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[00:25:02.880] eat mayonnaise. The next objective is you have to go to the very tippy top of</w:t>
      </w:r>
    </w:p>
    <w:p w14:paraId="1AA5F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[00:25:05.029] you have to go to the very tippy top of</w:t>
      </w:r>
    </w:p>
    <w:p w14:paraId="6C6954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[00:25:05.039] you have to go to the very tippy top of the map. I could do that. Okay, let's</w:t>
      </w:r>
    </w:p>
    <w:p w14:paraId="1FD95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[00:25:07.029] the map. I could do that. Okay, let's</w:t>
      </w:r>
    </w:p>
    <w:p w14:paraId="70AC3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[00:25:07.039] the map. I could do that. Okay, let's go. Go taxi. Go at a red light. He's</w:t>
      </w:r>
    </w:p>
    <w:p w14:paraId="1AE4A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[00:25:09.830] go. Go taxi. Go at a red light. He's</w:t>
      </w:r>
    </w:p>
    <w:p w14:paraId="51E78E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[00:25:09.840] go. Go taxi. Go at a red light. He's literally going the incorrect way. My</w:t>
      </w:r>
    </w:p>
    <w:p w14:paraId="3B621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[00:25:11.269] literally going the incorrect way. My</w:t>
      </w:r>
    </w:p>
    <w:p w14:paraId="3C4936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[00:25:11.279] literally going the incorrect way. My dude's going the wrong way. He might be</w:t>
      </w:r>
    </w:p>
    <w:p w14:paraId="5FBEA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[00:25:13.110] dude's going the wrong way. He might be</w:t>
      </w:r>
    </w:p>
    <w:p w14:paraId="30F10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[00:25:13.120] dude's going the wrong way. He might be breaking the law by going too slow on a</w:t>
      </w:r>
    </w:p>
    <w:p w14:paraId="2A357F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[00:25:15.029] breaking the law by going too slow on a</w:t>
      </w:r>
    </w:p>
    <w:p w14:paraId="61787D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[00:25:15.039] breaking the law by going too slow on a highway race. Come on, keep going. For</w:t>
      </w:r>
    </w:p>
    <w:p w14:paraId="668048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[00:25:16.710] highway race. Come on, keep going. For</w:t>
      </w:r>
    </w:p>
    <w:p w14:paraId="62599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[00:25:16.720] highway race. Come on, keep going. For some reason, my taxi driver took me to</w:t>
      </w:r>
    </w:p>
    <w:p w14:paraId="2344E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[00:25:18.789] some reason, my taxi driver took me to</w:t>
      </w:r>
    </w:p>
    <w:p w14:paraId="24C9F8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[00:25:18.799] some reason, my taxi driver took me to Lester and I'm and he I'm just talking</w:t>
      </w:r>
    </w:p>
    <w:p w14:paraId="7354D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[00:25:20.710] Lester and I'm and he I'm just talking</w:t>
      </w:r>
    </w:p>
    <w:p w14:paraId="17D80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[00:25:20.720] Lester and I'm and he I'm just talking to him. I want him driving like this</w:t>
      </w:r>
    </w:p>
    <w:p w14:paraId="55F401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[00:25:22.390] to him. I want him driving like this</w:t>
      </w:r>
    </w:p>
    <w:p w14:paraId="0CDA2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[00:25:22.400] to him. I want him driving like this guy. Just riding on people's butts,</w:t>
      </w:r>
    </w:p>
    <w:p w14:paraId="28972F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[00:25:24.710] guy. Just riding on people's butts,</w:t>
      </w:r>
    </w:p>
    <w:p w14:paraId="4B110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[00:25:24.720] guy. Just riding on people's butts, getting past people, not being behind</w:t>
      </w:r>
    </w:p>
    <w:p w14:paraId="67293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[00:25:27.430] getting past people, not being behind</w:t>
      </w:r>
    </w:p>
    <w:p w14:paraId="327B4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[00:25:27.440] getting past people, not being behind this stupid Cadillac. What the heck's</w:t>
      </w:r>
    </w:p>
    <w:p w14:paraId="3DBED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[00:25:29.990] this stupid Cadillac. What the heck's</w:t>
      </w:r>
    </w:p>
    <w:p w14:paraId="5D656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[00:25:30.000] this stupid Cadillac. What the heck's going on? I don't know these people. Me</w:t>
      </w:r>
    </w:p>
    <w:p w14:paraId="166BE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[00:25:31.669] going on? I don't know these people. Me</w:t>
      </w:r>
    </w:p>
    <w:p w14:paraId="4457A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[00:25:31.679] going on? I don't know these people. Me and Lester are going through it right</w:t>
      </w:r>
    </w:p>
    <w:p w14:paraId="71676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[00:25:33.190] and Lester are going through it right</w:t>
      </w:r>
    </w:p>
    <w:p w14:paraId="26098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[00:25:33.200] and Lester are going through it right now. I don't know why. Well, I hope you</w:t>
      </w:r>
    </w:p>
    <w:p w14:paraId="568AD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[00:25:34.950] now. I don't know why. Well, I hope you</w:t>
      </w:r>
    </w:p>
    <w:p w14:paraId="2777E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[00:25:34.960] now. I don't know why. Well, I hope you don't punch Lester. That'd be breaking</w:t>
      </w:r>
    </w:p>
    <w:p w14:paraId="3E238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[00:25:36.390] don't punch Lester. That'd be breaking</w:t>
      </w:r>
    </w:p>
    <w:p w14:paraId="74A5D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[00:25:36.400] don't punch Lester. That'd be breaking the law. I would never punch Lester. I'm</w:t>
      </w:r>
    </w:p>
    <w:p w14:paraId="1A428B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[00:25:38.470] the law. I would never punch Lester. I'm</w:t>
      </w:r>
    </w:p>
    <w:p w14:paraId="05FB1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[00:25:38.480] the law. I would never punch Lester. I'm watching though. That's good. Actually,</w:t>
      </w:r>
    </w:p>
    <w:p w14:paraId="0CDAB6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[00:25:39.750] watching though. That's good. Actually,</w:t>
      </w:r>
    </w:p>
    <w:p w14:paraId="3D873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[00:25:39.760] watching though. That's good. Actually, continue watching this cut scene. I</w:t>
      </w:r>
    </w:p>
    <w:p w14:paraId="08411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[00:25:41.110] continue watching this cut scene. I</w:t>
      </w:r>
    </w:p>
    <w:p w14:paraId="447AD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[00:25:41.120] continue watching this cut scene. I think it's probably good for you. Are</w:t>
      </w:r>
    </w:p>
    <w:p w14:paraId="38418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[00:25:42.950] think it's probably good for you. Are</w:t>
      </w:r>
    </w:p>
    <w:p w14:paraId="4638D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[00:25:42.960] think it's probably good for you. Are you not even going to get to the way</w:t>
      </w:r>
    </w:p>
    <w:p w14:paraId="0D98D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[00:25:44.310] you not even going to get to the way</w:t>
      </w:r>
    </w:p>
    <w:p w14:paraId="3CB81A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[00:25:44.320] you not even going to get to the way point? I My text guy's driving me right</w:t>
      </w:r>
    </w:p>
    <w:p w14:paraId="7DDE3C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[00:25:47.029] point? I My text guy's driving me right</w:t>
      </w:r>
    </w:p>
    <w:p w14:paraId="51C2F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[00:25:47.039] point? I My text guy's driving me right now. Oh my god. I wish he kicked me out.</w:t>
      </w:r>
    </w:p>
    <w:p w14:paraId="409E9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[00:25:49.590] now. Oh my god. I wish he kicked me out.</w:t>
      </w:r>
    </w:p>
    <w:p w14:paraId="1E2C3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[00:25:49.600] now. Oh my god. I wish he kicked me out. What's going on in here? Oh, you just</w:t>
      </w:r>
    </w:p>
    <w:p w14:paraId="20E85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[00:25:51.269] What's going on in here? Oh, you just</w:t>
      </w:r>
    </w:p>
    <w:p w14:paraId="0DAB9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[00:25:51.279] What's going on in here? Oh, you just tried to punch him. Oh, I was</w:t>
      </w:r>
    </w:p>
    <w:p w14:paraId="0AB35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[00:25:53.350] tried to punch him. Oh, I was</w:t>
      </w:r>
    </w:p>
    <w:p w14:paraId="1C697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[00:25:53.360] tried to punch him. Oh, I was threatening. Play the clip back. Carl,</w:t>
      </w:r>
    </w:p>
    <w:p w14:paraId="161BA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[00:25:55.750] threatening. Play the clip back. Carl,</w:t>
      </w:r>
    </w:p>
    <w:p w14:paraId="3E8DE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[00:25:55.760] threatening. Play the clip back. Carl, you threatened him with an air punch.</w:t>
      </w:r>
    </w:p>
    <w:p w14:paraId="6551C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[00:25:57.590] you threatened him with an air punch.</w:t>
      </w:r>
    </w:p>
    <w:p w14:paraId="0DC81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[00:25:57.600] you threatened him with an air punch. You just lost a point. You're negative</w:t>
      </w:r>
    </w:p>
    <w:p w14:paraId="505E8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[00:25:58.950] You just lost a point. You're negative</w:t>
      </w:r>
    </w:p>
    <w:p w14:paraId="565AE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[00:25:58.960] You just lost a point. You're negative one. Jimmy, I It's so weird. I actually</w:t>
      </w:r>
    </w:p>
    <w:p w14:paraId="7867E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[00:26:00.549] one. Jimmy, I It's so weird. I actually</w:t>
      </w:r>
    </w:p>
    <w:p w14:paraId="45874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[00:26:00.559] one. Jimmy, I It's so weird. I actually found this car that somebody must have</w:t>
      </w:r>
    </w:p>
    <w:p w14:paraId="70E13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[00:26:02.630] found this car that somebody must have</w:t>
      </w:r>
    </w:p>
    <w:p w14:paraId="0BFB9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[00:26:02.640] found this car that somebody must have given to me as a present for free.</w:t>
      </w:r>
    </w:p>
    <w:p w14:paraId="4D85F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[00:26:05.190] given to me as a present for free.</w:t>
      </w:r>
    </w:p>
    <w:p w14:paraId="2787A3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[00:26:05.200] given to me as a present for free. Breaking a window is obviously illegal.</w:t>
      </w:r>
    </w:p>
    <w:p w14:paraId="198E3E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[00:26:07.029] Breaking a window is obviously illegal.</w:t>
      </w:r>
    </w:p>
    <w:p w14:paraId="00FE4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[00:26:07.039] Breaking a window is obviously illegal. Carl, you now have broken a window in</w:t>
      </w:r>
    </w:p>
    <w:p w14:paraId="35454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[00:26:09.029] Carl, you now have broken a window in</w:t>
      </w:r>
    </w:p>
    <w:p w14:paraId="3DEBB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[00:26:09.039] Carl, you now have broken a window in your life? I have, and I've gone to</w:t>
      </w:r>
    </w:p>
    <w:p w14:paraId="17EA9F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[00:26:10.390] your life? I have, and I've gone to</w:t>
      </w:r>
    </w:p>
    <w:p w14:paraId="1EFD30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[00:26:10.400] your life? I have, and I've gone to jail.</w:t>
      </w:r>
    </w:p>
    <w:p w14:paraId="7236B6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[00:26:12.390] jail.</w:t>
      </w:r>
    </w:p>
    <w:p w14:paraId="3811E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[00:26:12.400] jail. Okay, we're going to spend 24 hours in</w:t>
      </w:r>
    </w:p>
    <w:p w14:paraId="23027F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[00:26:14.149] Okay, we're going to spend 24 hours in</w:t>
      </w:r>
    </w:p>
    <w:p w14:paraId="31DC23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[00:26:14.159] Okay, we're going to spend 24 hours in jail. This is an actual jail cell. All</w:t>
      </w:r>
    </w:p>
    <w:p w14:paraId="653D0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[00:26:16.470] jail. This is an actual jail cell. All</w:t>
      </w:r>
    </w:p>
    <w:p w14:paraId="70BE3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[00:26:16.480] jail. This is an actual jail cell. All right, I got a star, but I still got</w:t>
      </w:r>
    </w:p>
    <w:p w14:paraId="4BA46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[00:26:17.909] right, I got a star, but I still got</w:t>
      </w:r>
    </w:p>
    <w:p w14:paraId="7D6FA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[00:26:17.919] right, I got a star, but I still got this car now, right? Yeah, but now</w:t>
      </w:r>
    </w:p>
    <w:p w14:paraId="3F469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[00:26:19.669] this car now, right? Yeah, but now</w:t>
      </w:r>
    </w:p>
    <w:p w14:paraId="13182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[00:26:19.679] this car now, right? Yeah, but now you're negative two points. Okay, I</w:t>
      </w:r>
    </w:p>
    <w:p w14:paraId="21BFA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[00:26:21.190] you're negative two points. Okay, I</w:t>
      </w:r>
    </w:p>
    <w:p w14:paraId="50A67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[00:26:21.200] you're negative two points. Okay, I think this will actually help me. First</w:t>
      </w:r>
    </w:p>
    <w:p w14:paraId="1D9CF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[00:26:22.630] think this will actually help me. First</w:t>
      </w:r>
    </w:p>
    <w:p w14:paraId="29D8B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[00:26:22.640] think this will actually help me. First one of you to make $1,000 legally gets a</w:t>
      </w:r>
    </w:p>
    <w:p w14:paraId="7AF7B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[00:26:25.990] one of you to make $1,000 legally gets a</w:t>
      </w:r>
    </w:p>
    <w:p w14:paraId="0B9DD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[00:26:26.000] one of you to make $1,000 legally gets a point. How? $1,000. This game is</w:t>
      </w:r>
    </w:p>
    <w:p w14:paraId="41079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[00:26:28.070] point. How? $1,000. This game is</w:t>
      </w:r>
    </w:p>
    <w:p w14:paraId="5A3CE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[00:26:28.080] point. How? $1,000. This game is literally about making money illegally.</w:t>
      </w:r>
    </w:p>
    <w:p w14:paraId="6E596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[00:26:29.830] literally about making money illegally.</w:t>
      </w:r>
    </w:p>
    <w:p w14:paraId="75D49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[00:26:29.840] literally about making money illegally. I also didn't say it had to be GTA, you</w:t>
      </w:r>
    </w:p>
    <w:p w14:paraId="78C0F1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[00:26:31.830] I also didn't say it had to be GTA, you</w:t>
      </w:r>
    </w:p>
    <w:p w14:paraId="1CF14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[00:26:31.840] I also didn't say it had to be GTA, you know, in case you could just make $1,000</w:t>
      </w:r>
    </w:p>
    <w:p w14:paraId="6F3FB9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[00:26:33.430] know, in case you could just make $1,000</w:t>
      </w:r>
    </w:p>
    <w:p w14:paraId="7AC506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[00:26:33.440] know, in case you could just make $1,000 right now in real life. I'll sell you</w:t>
      </w:r>
    </w:p>
    <w:p w14:paraId="73847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[00:26:34.870] right now in real life. I'll sell you</w:t>
      </w:r>
    </w:p>
    <w:p w14:paraId="3C784D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[00:26:34.880] right now in real life. I'll sell you this ring for $1,000. What's it worth?</w:t>
      </w:r>
    </w:p>
    <w:p w14:paraId="6E494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[00:26:37.430] this ring for $1,000. What's it worth?</w:t>
      </w:r>
    </w:p>
    <w:p w14:paraId="0D721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[00:26:37.440] this ring for $1,000. What's it worth? $1,500. I'll pass. Carl, what are you</w:t>
      </w:r>
    </w:p>
    <w:p w14:paraId="6DC88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[00:26:39.990] $1,500. I'll pass. Carl, what are you</w:t>
      </w:r>
    </w:p>
    <w:p w14:paraId="40987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[00:26:40.000] $1,500. I'll pass. Carl, what are you about to tweet? I will sell one of my</w:t>
      </w:r>
    </w:p>
    <w:p w14:paraId="35315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[00:26:41.269] about to tweet? I will sell one of my</w:t>
      </w:r>
    </w:p>
    <w:p w14:paraId="4115C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[00:26:41.279] about to tweet? I will sell one of my copies of Ratu for $1,000. Any takers?</w:t>
      </w:r>
    </w:p>
    <w:p w14:paraId="7C396A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[00:26:45.350] copies of Ratu for $1,000. Any takers?</w:t>
      </w:r>
    </w:p>
    <w:p w14:paraId="41C69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[00:26:45.360] copies of Ratu for $1,000. Any takers? Go, go, go. Come on, guys. I'll take</w:t>
      </w:r>
    </w:p>
    <w:p w14:paraId="7A6AE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[00:26:47.669] Go, go, go. Come on, guys. I'll take</w:t>
      </w:r>
    </w:p>
    <w:p w14:paraId="71FEA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[00:26:47.679] Go, go, go. Come on, guys. I'll take four. There we go. 4,000. I'll believe</w:t>
      </w:r>
    </w:p>
    <w:p w14:paraId="521F6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[00:26:49.830] four. There we go. 4,000. I'll believe</w:t>
      </w:r>
    </w:p>
    <w:p w14:paraId="1AC5E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[00:26:49.840] four. There we go. 4,000. I'll believe it when you get the $1,000.</w:t>
      </w:r>
    </w:p>
    <w:p w14:paraId="35207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[00:26:52.230] it when you get the $1,000.</w:t>
      </w:r>
    </w:p>
    <w:p w14:paraId="38A20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[00:26:52.240] it when you get the $1,000. Still have negative two points. How does</w:t>
      </w:r>
    </w:p>
    <w:p w14:paraId="3B24C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[00:26:54.149] Still have negative two points. How does</w:t>
      </w:r>
    </w:p>
    <w:p w14:paraId="0C568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[00:26:54.159] Still have negative two points. How does this not count? And Chandler, you have</w:t>
      </w:r>
    </w:p>
    <w:p w14:paraId="6EBFE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[00:26:55.990] this not count? And Chandler, you have</w:t>
      </w:r>
    </w:p>
    <w:p w14:paraId="53F1D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[00:26:56.000] this not count? And Chandler, you have one point. Yes, I do. Carl, you know</w:t>
      </w:r>
    </w:p>
    <w:p w14:paraId="7F66D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[00:26:57.830] one point. Yes, I do. Carl, you know</w:t>
      </w:r>
    </w:p>
    <w:p w14:paraId="28234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[00:26:57.840] one point. Yes, I do. Carl, you know you're going to have to eat mayonnaise.</w:t>
      </w:r>
    </w:p>
    <w:p w14:paraId="6C4F7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[00:26:58.950] you're going to have to eat mayonnaise.</w:t>
      </w:r>
    </w:p>
    <w:p w14:paraId="40D1C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[00:26:58.960] you're going to have to eat mayonnaise. You're negative two points. Stop. All</w:t>
      </w:r>
    </w:p>
    <w:p w14:paraId="4B6BC9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[00:27:00.950] You're negative two points. Stop. All</w:t>
      </w:r>
    </w:p>
    <w:p w14:paraId="010F9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[00:27:00.960] You're negative two points. Stop. All right. What's the next challenge? What's</w:t>
      </w:r>
    </w:p>
    <w:p w14:paraId="4D933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[00:27:02.310] right. What's the next challenge? What's</w:t>
      </w:r>
    </w:p>
    <w:p w14:paraId="22C66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[00:27:02.320] right. What's the next challenge? What's our next challenge? This next challenge</w:t>
      </w:r>
    </w:p>
    <w:p w14:paraId="31A0C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[00:27:03.990] our next challenge? This next challenge</w:t>
      </w:r>
    </w:p>
    <w:p w14:paraId="7FA83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[00:27:04.000] our next challenge? This next challenge is a three-part special. First to get a</w:t>
      </w:r>
    </w:p>
    <w:p w14:paraId="7294B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[00:27:06.230] is a three-part special. First to get a</w:t>
      </w:r>
    </w:p>
    <w:p w14:paraId="4D3E5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[00:27:06.240] is a three-part special. First to get a car legally. First to get a boat</w:t>
      </w:r>
    </w:p>
    <w:p w14:paraId="6C8EA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[00:27:08.630] car legally. First to get a boat</w:t>
      </w:r>
    </w:p>
    <w:p w14:paraId="36A4B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[00:27:08.640] car legally. First to get a boat legally. This is literally impossible.</w:t>
      </w:r>
    </w:p>
    <w:p w14:paraId="67504B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[00:27:10.630] legally. This is literally impossible.</w:t>
      </w:r>
    </w:p>
    <w:p w14:paraId="0E7ED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[00:27:10.640] legally. This is literally impossible. That's going to take forever. I have</w:t>
      </w:r>
    </w:p>
    <w:p w14:paraId="328AFC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[00:27:12.390] That's going to take forever. I have</w:t>
      </w:r>
    </w:p>
    <w:p w14:paraId="19074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[00:27:12.400] That's going to take forever. I have like</w:t>
      </w:r>
    </w:p>
    <w:p w14:paraId="48440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[00:27:13.230] like</w:t>
      </w:r>
    </w:p>
    <w:p w14:paraId="7486C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[00:27:13.240] like $10,000 in this game. Please. I don't</w:t>
      </w:r>
    </w:p>
    <w:p w14:paraId="72945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[00:27:15.590] $10,000 in this game. Please. I don't</w:t>
      </w:r>
    </w:p>
    <w:p w14:paraId="3F6F1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[00:27:15.600] $10,000 in this game. Please. I don't want to eat mayonnaise. Guys, Carl just</w:t>
      </w:r>
    </w:p>
    <w:p w14:paraId="249D3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[00:27:17.510] want to eat mayonnaise. Guys, Carl just</w:t>
      </w:r>
    </w:p>
    <w:p w14:paraId="3E0CC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[00:27:17.520] want to eat mayonnaise. Guys, Carl just bought $2 million. Okay, I bought the</w:t>
      </w:r>
    </w:p>
    <w:p w14:paraId="0C168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[00:27:19.430] bought $2 million. Okay, I bought the</w:t>
      </w:r>
    </w:p>
    <w:p w14:paraId="57587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[00:27:19.440] bought $2 million. Okay, I bought the plane. What? Are we just buy to win</w:t>
      </w:r>
    </w:p>
    <w:p w14:paraId="77997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[00:27:21.510] plane. What? Are we just buy to win</w:t>
      </w:r>
    </w:p>
    <w:p w14:paraId="54DE9B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[00:27:21.520] plane. What? Are we just buy to win right now? Yes, we are buy to win. Shut</w:t>
      </w:r>
    </w:p>
    <w:p w14:paraId="7B0AD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[00:27:23.750] right now? Yes, we are buy to win. Shut</w:t>
      </w:r>
    </w:p>
    <w:p w14:paraId="6A26D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[00:27:23.760] right now? Yes, we are buy to win. Shut your mama. Yo, I'm about to commit an</w:t>
      </w:r>
    </w:p>
    <w:p w14:paraId="6EB38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[00:27:25.350] your mama. Yo, I'm about to commit an</w:t>
      </w:r>
    </w:p>
    <w:p w14:paraId="79825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[00:27:25.360] your mama. Yo, I'm about to commit an illegal act just to take your bread and</w:t>
      </w:r>
    </w:p>
    <w:p w14:paraId="181FD9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[00:27:27.350] illegal act just to take your bread and</w:t>
      </w:r>
    </w:p>
    <w:p w14:paraId="18ED9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[00:27:27.360] illegal act just to take your bread and then lose a point and I'll still beat</w:t>
      </w:r>
    </w:p>
    <w:p w14:paraId="6D234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[00:27:28.789] then lose a point and I'll still beat</w:t>
      </w:r>
    </w:p>
    <w:p w14:paraId="7DD71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[00:27:28.799] then lose a point and I'll still beat you. Going to gamble at the casino with</w:t>
      </w:r>
    </w:p>
    <w:p w14:paraId="4073F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[00:27:30.710] you. Going to gamble at the casino with</w:t>
      </w:r>
    </w:p>
    <w:p w14:paraId="3C295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[00:27:30.720] you. Going to gamble at the casino with what I have. I swear to God, I was</w:t>
      </w:r>
    </w:p>
    <w:p w14:paraId="18047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[00:27:32.230] what I have. I swear to God, I was</w:t>
      </w:r>
    </w:p>
    <w:p w14:paraId="7F03D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[00:27:32.240] what I have. I swear to God, I was thinking about doing that and then I</w:t>
      </w:r>
    </w:p>
    <w:p w14:paraId="50F6E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[00:27:33.350] thinking about doing that and then I</w:t>
      </w:r>
    </w:p>
    <w:p w14:paraId="2B883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[00:27:33.360] thinking about doing that and then I didn't. I got to, bro. It's the only</w:t>
      </w:r>
    </w:p>
    <w:p w14:paraId="23294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[00:27:35.350] didn't. I got to, bro. It's the only</w:t>
      </w:r>
    </w:p>
    <w:p w14:paraId="023D11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[00:27:35.360] didn't. I got to, bro. It's the only way. All right, give me 30k. 30k RP. No.</w:t>
      </w:r>
    </w:p>
    <w:p w14:paraId="7BC865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[00:27:39.350] way. All right, give me 30k. 30k RP. No.</w:t>
      </w:r>
    </w:p>
    <w:p w14:paraId="51D99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[00:27:39.360] way. All right, give me 30k. 30k RP. No. Where is my</w:t>
      </w:r>
    </w:p>
    <w:p w14:paraId="23F73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[00:27:40.909] Where is my</w:t>
      </w:r>
    </w:p>
    <w:p w14:paraId="5DB31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[00:27:40.919] Where is my car? I just got it. Carl just got a</w:t>
      </w:r>
    </w:p>
    <w:p w14:paraId="3AED3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[00:27:45.269] car? I just got it. Carl just got a</w:t>
      </w:r>
    </w:p>
    <w:p w14:paraId="39AC9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[00:27:45.279] car? I just got it. Carl just got a point. He is now only negative one. His</w:t>
      </w:r>
    </w:p>
    <w:p w14:paraId="2E788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[00:27:47.510] point. He is now only negative one. His</w:t>
      </w:r>
    </w:p>
    <w:p w14:paraId="6154C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[00:27:47.520] point. He is now only negative one. His name is called Bad Egg. Why did I bet on</w:t>
      </w:r>
    </w:p>
    <w:p w14:paraId="0BAE0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[00:27:49.830] name is called Bad Egg. Why did I bet on</w:t>
      </w:r>
    </w:p>
    <w:p w14:paraId="2E85B6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[00:27:49.840] name is called Bad Egg. Why did I bet on him? If you or Chris get one of them,</w:t>
      </w:r>
    </w:p>
    <w:p w14:paraId="5AB93C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[00:27:51.350] him? If you or Chris get one of them,</w:t>
      </w:r>
    </w:p>
    <w:p w14:paraId="0F55CF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[00:27:51.360] him? If you or Chris get one of them, then Carl is in dead last guaranteed.</w:t>
      </w:r>
    </w:p>
    <w:p w14:paraId="69FA1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[00:27:53.190] then Carl is in dead last guaranteed.</w:t>
      </w:r>
    </w:p>
    <w:p w14:paraId="3ADBB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[00:27:53.200] then Carl is in dead last guaranteed. And he has to eat the mayonnaise. So I I</w:t>
      </w:r>
    </w:p>
    <w:p w14:paraId="1A55F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[00:27:55.669] And he has to eat the mayonnaise. So I I</w:t>
      </w:r>
    </w:p>
    <w:p w14:paraId="6F57C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[00:27:55.679] And he has to eat the mayonnaise. So I I need to buy a boat then. Yeah. Come on,</w:t>
      </w:r>
    </w:p>
    <w:p w14:paraId="15FF4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[00:27:57.350] need to buy a boat then. Yeah. Come on,</w:t>
      </w:r>
    </w:p>
    <w:p w14:paraId="7CE15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[00:27:57.360] need to buy a boat then. Yeah. Come on, Bad Egg. Come on, Bad Egg. Oh my gosh.</w:t>
      </w:r>
    </w:p>
    <w:p w14:paraId="6C2D6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[00:27:59.990] Bad Egg. Come on, Bad Egg. Oh my gosh.</w:t>
      </w:r>
    </w:p>
    <w:p w14:paraId="24501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[00:28:00.000] Bad Egg. Come on, Bad Egg. Oh my gosh. Oh my god. He's going. He's in first.</w:t>
      </w:r>
    </w:p>
    <w:p w14:paraId="2F3D9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[00:28:03.269] Oh my god. He's going. He's in first.</w:t>
      </w:r>
    </w:p>
    <w:p w14:paraId="6A163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[00:28:03.279] Oh my god. He's going. He's in first. Let's go. Oh my god. No. I bet on the</w:t>
      </w:r>
    </w:p>
    <w:p w14:paraId="72580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[00:28:06.470] Let's go. Oh my god. No. I bet on the</w:t>
      </w:r>
    </w:p>
    <w:p w14:paraId="36673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[00:28:06.480] Let's go. Oh my god. No. I bet on the wrong line. Yes. Yes. Wait. Yeah, baby.</w:t>
      </w:r>
    </w:p>
    <w:p w14:paraId="305D21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[00:28:10.590] wrong line. Yes. Yes. Wait. Yeah, baby.</w:t>
      </w:r>
    </w:p>
    <w:p w14:paraId="7FD62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[00:28:10.600] wrong line. Yes. Yes. Wait. Yeah, baby. Woo. Get in. How the hell did you manage</w:t>
      </w:r>
    </w:p>
    <w:p w14:paraId="5599B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[00:28:13.350] Woo. Get in. How the hell did you manage</w:t>
      </w:r>
    </w:p>
    <w:p w14:paraId="04965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[00:28:13.360] Woo. Get in. How the hell did you manage to get all</w:t>
      </w:r>
    </w:p>
    <w:p w14:paraId="15DFF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[00:28:14.669] to get all</w:t>
      </w:r>
    </w:p>
    <w:p w14:paraId="4B239F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[00:28:14.679] to get all three? All right. Congratulations, Carl.</w:t>
      </w:r>
    </w:p>
    <w:p w14:paraId="30AFF8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[00:28:17.590] three? All right. Congratulations, Carl.</w:t>
      </w:r>
    </w:p>
    <w:p w14:paraId="69D54B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[00:28:17.600] three? All right. Congratulations, Carl. Carl bought that boat legally and just</w:t>
      </w:r>
    </w:p>
    <w:p w14:paraId="36BAB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[00:28:19.830] Carl bought that boat legally and just</w:t>
      </w:r>
    </w:p>
    <w:p w14:paraId="355C1D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[00:28:19.840] Carl bought that boat legally and just step foot in it. Boys, behind you is the</w:t>
      </w:r>
    </w:p>
    <w:p w14:paraId="29F0C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[00:28:22.549] step foot in it. Boys, behind you is the</w:t>
      </w:r>
    </w:p>
    <w:p w14:paraId="148F9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[00:28:22.559] step foot in it. Boys, behind you is the military. And this military consists of</w:t>
      </w:r>
    </w:p>
    <w:p w14:paraId="643F7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[00:28:24.789] military. And this military consists of</w:t>
      </w:r>
    </w:p>
    <w:p w14:paraId="72F83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[00:28:24.799] military. And this military consists of 100 random players that if they kill us,</w:t>
      </w:r>
    </w:p>
    <w:p w14:paraId="381A29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[00:28:26.950] 100 random players that if they kill us,</w:t>
      </w:r>
    </w:p>
    <w:p w14:paraId="5EA94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[00:28:26.960] 100 random players that if they kill us, they win $5,000. And if you die, you get</w:t>
      </w:r>
    </w:p>
    <w:p w14:paraId="1E2F0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[00:28:29.909] they win $5,000. And if you die, you get</w:t>
      </w:r>
    </w:p>
    <w:p w14:paraId="0E33B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[00:28:29.919] they win $5,000. And if you die, you get pied in the face. Okay. They're</w:t>
      </w:r>
    </w:p>
    <w:p w14:paraId="71E51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[00:28:31.430] pied in the face. Okay. They're</w:t>
      </w:r>
    </w:p>
    <w:p w14:paraId="7C849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[00:28:31.440] pied in the face. Okay. They're currently frozen in place. They get</w:t>
      </w:r>
    </w:p>
    <w:p w14:paraId="060A3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[00:28:32.630] currently frozen in place. They get</w:t>
      </w:r>
    </w:p>
    <w:p w14:paraId="50139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[00:28:32.640] currently frozen in place. They get unfrozen in 5 minutes. Go, go, go, go.</w:t>
      </w:r>
    </w:p>
    <w:p w14:paraId="1A710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[00:28:34.549] unfrozen in 5 minutes. Go, go, go, go.</w:t>
      </w:r>
    </w:p>
    <w:p w14:paraId="7CCAA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[00:28:34.559] unfrozen in 5 minutes. Go, go, go, go. They know exactly what you look like and</w:t>
      </w:r>
    </w:p>
    <w:p w14:paraId="05707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[00:28:36.389] They know exactly what you look like and</w:t>
      </w:r>
    </w:p>
    <w:p w14:paraId="467D1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[00:28:36.399] They know exactly what you look like and what you're wearing. I would advise you</w:t>
      </w:r>
    </w:p>
    <w:p w14:paraId="480A0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[00:28:37.909] what you're wearing. I would advise you</w:t>
      </w:r>
    </w:p>
    <w:p w14:paraId="43CDA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[00:28:37.919] what you're wearing. I would advise you change clothes. How do we get out of</w:t>
      </w:r>
    </w:p>
    <w:p w14:paraId="44730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[00:28:40.110] change clothes. How do we get out of</w:t>
      </w:r>
    </w:p>
    <w:p w14:paraId="0D32F3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[00:28:40.120] change clothes. How do we get out of here? I can't control this car. Really,</w:t>
      </w:r>
    </w:p>
    <w:p w14:paraId="76AC0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[00:28:43.750] here? I can't control this car. Really,</w:t>
      </w:r>
    </w:p>
    <w:p w14:paraId="40487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[00:28:43.760] here? I can't control this car. Really, Jimmy? We've only got 2 minutes left.</w:t>
      </w:r>
    </w:p>
    <w:p w14:paraId="3800D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[00:28:45.669] Jimmy? We've only got 2 minutes left.</w:t>
      </w:r>
    </w:p>
    <w:p w14:paraId="13C0A0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[00:28:45.679] Jimmy? We've only got 2 minutes left. Hey, I'm finally in the city. That</w:t>
      </w:r>
    </w:p>
    <w:p w14:paraId="5FE61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[00:28:47.110] Hey, I'm finally in the city. That</w:t>
      </w:r>
    </w:p>
    <w:p w14:paraId="1952C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[00:28:47.120] Hey, I'm finally in the city. That basketball court skate park. I don't</w:t>
      </w:r>
    </w:p>
    <w:p w14:paraId="17C87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[00:28:48.789] basketball court skate park. I don't</w:t>
      </w:r>
    </w:p>
    <w:p w14:paraId="00B4C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[00:28:48.799] basketball court skate park. I don't know if they're going to check that. Oh</w:t>
      </w:r>
    </w:p>
    <w:p w14:paraId="3317F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[00:28:50.149] know if they're going to check that. Oh</w:t>
      </w:r>
    </w:p>
    <w:p w14:paraId="38CA5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[00:28:50.159] know if they're going to check that. Oh no, I'm going to die first. I'm swimming</w:t>
      </w:r>
    </w:p>
    <w:p w14:paraId="44955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[00:28:52.549] no, I'm going to die first. I'm swimming</w:t>
      </w:r>
    </w:p>
    <w:p w14:paraId="2F4BC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[00:28:52.559] no, I'm going to die first. I'm swimming out into the middle of the ocean. I</w:t>
      </w:r>
    </w:p>
    <w:p w14:paraId="09695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[00:28:53.990] out into the middle of the ocean. I</w:t>
      </w:r>
    </w:p>
    <w:p w14:paraId="2887D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[00:28:54.000] out into the middle of the ocean. I forgot to make a strategy. So now I'm on</w:t>
      </w:r>
    </w:p>
    <w:p w14:paraId="7F164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[00:28:56.230] forgot to make a strategy. So now I'm on</w:t>
      </w:r>
    </w:p>
    <w:p w14:paraId="15069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[00:28:56.240] forgot to make a strategy. So now I'm on top of a building. Military, the time is</w:t>
      </w:r>
    </w:p>
    <w:p w14:paraId="39B8A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[00:28:58.389] top of a building. Military, the time is</w:t>
      </w:r>
    </w:p>
    <w:p w14:paraId="7C251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[00:28:58.399] top of a building. Military, the time is up. Good luck. They have an army of</w:t>
      </w:r>
    </w:p>
    <w:p w14:paraId="35104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[00:29:00.630] up. Good luck. They have an army of</w:t>
      </w:r>
    </w:p>
    <w:p w14:paraId="4CEE2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[00:29:00.640] up. Good luck. They have an army of tanks and fighter jets and all the</w:t>
      </w:r>
    </w:p>
    <w:p w14:paraId="67A9D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[00:29:03.190] tanks and fighter jets and all the</w:t>
      </w:r>
    </w:p>
    <w:p w14:paraId="79B95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[00:29:03.200] tanks and fighter jets and all the military equipment you could ever need.</w:t>
      </w:r>
    </w:p>
    <w:p w14:paraId="557F2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[00:29:05.350] military equipment you could ever need.</w:t>
      </w:r>
    </w:p>
    <w:p w14:paraId="0A7069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[00:29:05.360] military equipment you could ever need. All right, I'm on a yacht. Why are you</w:t>
      </w:r>
    </w:p>
    <w:p w14:paraId="159DCE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[00:29:07.029] All right, I'm on a yacht. Why are you</w:t>
      </w:r>
    </w:p>
    <w:p w14:paraId="6201E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[00:29:07.039] All right, I'm on a yacht. Why are you guys still in the city? I'm stuck on a</w:t>
      </w:r>
    </w:p>
    <w:p w14:paraId="7E020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[00:29:09.269] guys still in the city? I'm stuck on a</w:t>
      </w:r>
    </w:p>
    <w:p w14:paraId="2FD4FB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[00:29:09.279] guys still in the city? I'm stuck on a roof. Nolan, we'll get off of it and</w:t>
      </w:r>
    </w:p>
    <w:p w14:paraId="18B2C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[00:29:11.750] roof. Nolan, we'll get off of it and</w:t>
      </w:r>
    </w:p>
    <w:p w14:paraId="1D5A4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[00:29:11.760] roof. Nolan, we'll get off of it and run. Every 5 minutes, all 100 people in</w:t>
      </w:r>
    </w:p>
    <w:p w14:paraId="2AF92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[00:29:14.470] run. Every 5 minutes, all 100 people in</w:t>
      </w:r>
    </w:p>
    <w:p w14:paraId="334FF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[00:29:14.480] run. Every 5 minutes, all 100 people in the military are going to get a ping on</w:t>
      </w:r>
    </w:p>
    <w:p w14:paraId="1D0AC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[00:29:16.230] the military are going to get a ping on</w:t>
      </w:r>
    </w:p>
    <w:p w14:paraId="4088D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[00:29:16.240] the military are going to get a ping on our location. I said in local chat,</w:t>
      </w:r>
    </w:p>
    <w:p w14:paraId="5BDA5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[00:29:18.149] our location. I said in local chat,</w:t>
      </w:r>
    </w:p>
    <w:p w14:paraId="62ABE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[00:29:18.159] our location. I said in local chat, Jimmy, I'm on my way to the pier.</w:t>
      </w:r>
    </w:p>
    <w:p w14:paraId="7905DA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[00:29:21.110] Jimmy, I'm on my way to the pier.</w:t>
      </w:r>
    </w:p>
    <w:p w14:paraId="70AB2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[00:29:21.120] Jimmy, I'm on my way to the pier. Wait, I'm at the pier. We just got</w:t>
      </w:r>
    </w:p>
    <w:p w14:paraId="72013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[00:29:23.590] Wait, I'm at the pier. We just got</w:t>
      </w:r>
    </w:p>
    <w:p w14:paraId="34F16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[00:29:23.600] Wait, I'm at the pier. We just got pinged. You guys, you guys, you guys. I</w:t>
      </w:r>
    </w:p>
    <w:p w14:paraId="2CA9B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[00:29:25.110] pinged. You guys, you guys, you guys. I</w:t>
      </w:r>
    </w:p>
    <w:p w14:paraId="04D6D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[00:29:25.120] pinged. You guys, you guys, you guys. I got a ping. Got a ping. Oh, they're</w:t>
      </w:r>
    </w:p>
    <w:p w14:paraId="41BBE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[00:29:26.789] got a ping. Got a ping. Oh, they're</w:t>
      </w:r>
    </w:p>
    <w:p w14:paraId="61B82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[00:29:26.799] got a ping. Got a ping. Oh, they're turning around. There's a helicopter on</w:t>
      </w:r>
    </w:p>
    <w:p w14:paraId="71224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[00:29:28.789] turning around. There's a helicopter on</w:t>
      </w:r>
    </w:p>
    <w:p w14:paraId="4BFD2D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[00:29:28.799] turning around. There's a helicopter on me, boys. Oh, he shot a missile. Oh, he</w:t>
      </w:r>
    </w:p>
    <w:p w14:paraId="4AC12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[00:29:32.389] me, boys. Oh, he shot a missile. Oh, he</w:t>
      </w:r>
    </w:p>
    <w:p w14:paraId="6E2DE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[00:29:32.399] me, boys. Oh, he shot a missile. Oh, he just barely missed me. This is too</w:t>
      </w:r>
    </w:p>
    <w:p w14:paraId="71364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[00:29:34.389] just barely missed me. This is too</w:t>
      </w:r>
    </w:p>
    <w:p w14:paraId="49D1B0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[00:29:34.399] just barely missed me. This is too close. This is too close.</w:t>
      </w:r>
    </w:p>
    <w:p w14:paraId="0C7C8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[00:29:38.549] close. This is too close.</w:t>
      </w:r>
    </w:p>
    <w:p w14:paraId="209BD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[00:29:38.559] close. This is too close. I hit it. I hit the helicopter with the</w:t>
      </w:r>
    </w:p>
    <w:p w14:paraId="156D1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[00:29:40.470] I hit it. I hit the helicopter with the</w:t>
      </w:r>
    </w:p>
    <w:p w14:paraId="14534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[00:29:40.480] I hit it. I hit the helicopter with the boat. There's something just so peaceful</w:t>
      </w:r>
    </w:p>
    <w:p w14:paraId="5A97E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[00:29:42.149] boat. There's something just so peaceful</w:t>
      </w:r>
    </w:p>
    <w:p w14:paraId="112600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[00:29:42.159] boat. There's something just so peaceful about driving in</w:t>
      </w:r>
    </w:p>
    <w:p w14:paraId="79E48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[00:29:43.470] about driving in</w:t>
      </w:r>
    </w:p>
    <w:p w14:paraId="503A1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[00:29:43.480] about driving in GTA. Never mind. There's so many</w:t>
      </w:r>
    </w:p>
    <w:p w14:paraId="60AA7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[00:29:46.590] GTA. Never mind. There's so many</w:t>
      </w:r>
    </w:p>
    <w:p w14:paraId="06D2F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[00:29:46.600] GTA. Never mind. There's so many helicopters. Dude, they are all</w:t>
      </w:r>
    </w:p>
    <w:p w14:paraId="668B7F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[00:29:48.789] helicopters. Dude, they are all</w:t>
      </w:r>
    </w:p>
    <w:p w14:paraId="10B69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[00:29:48.799] helicopters. Dude, they are all surrounding me. Oh, actually, I think</w:t>
      </w:r>
    </w:p>
    <w:p w14:paraId="48FFA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[00:29:50.389] surrounding me. Oh, actually, I think</w:t>
      </w:r>
    </w:p>
    <w:p w14:paraId="13E0D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[00:29:50.399] surrounding me. Oh, actually, I think I'm going to hide over here. Why do they</w:t>
      </w:r>
    </w:p>
    <w:p w14:paraId="3489A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[00:29:52.070] I'm going to hide over here. Why do they</w:t>
      </w:r>
    </w:p>
    <w:p w14:paraId="20BCA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[00:29:52.080] I'm going to hide over here. Why do they have so many Apache helicopters? There's</w:t>
      </w:r>
    </w:p>
    <w:p w14:paraId="00B09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[00:29:54.070] have so many Apache helicopters? There's</w:t>
      </w:r>
    </w:p>
    <w:p w14:paraId="11CE8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[00:29:54.080] have so many Apache helicopters? There's a military guy right</w:t>
      </w:r>
    </w:p>
    <w:p w14:paraId="3C2A3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[00:30:00.310] there. All right, I'm driving away.</w:t>
      </w:r>
    </w:p>
    <w:p w14:paraId="3B96F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[00:30:00.320] there. All right, I'm driving away. Let's see if I can get out of here. Yo,</w:t>
      </w:r>
    </w:p>
    <w:p w14:paraId="2AAAD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[00:30:01.590] Let's see if I can get out of here. Yo,</w:t>
      </w:r>
    </w:p>
    <w:p w14:paraId="7744C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[00:30:01.600] Let's see if I can get out of here. Yo, there's so many people around me. Oh no,</w:t>
      </w:r>
    </w:p>
    <w:p w14:paraId="2507B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[00:30:03.669] there's so many people around me. Oh no,</w:t>
      </w:r>
    </w:p>
    <w:p w14:paraId="33AA4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[00:30:03.679] there's so many people around me. Oh no, there's a guy in a car now, too. They're</w:t>
      </w:r>
    </w:p>
    <w:p w14:paraId="278E6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[00:30:05.430] there's a guy in a car now, too. They're</w:t>
      </w:r>
    </w:p>
    <w:p w14:paraId="1E64E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[00:30:05.440] there's a guy in a car now, too. They're all chasing me. I don't want to get</w:t>
      </w:r>
    </w:p>
    <w:p w14:paraId="20857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[00:30:06.789] all chasing me. I don't want to get</w:t>
      </w:r>
    </w:p>
    <w:p w14:paraId="3C159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[00:30:06.799] all chasing me. I don't want to get pied. I'm getting out of here. There's a</w:t>
      </w:r>
    </w:p>
    <w:p w14:paraId="236359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[00:30:09.710] pied. I'm getting out of here. There's a</w:t>
      </w:r>
    </w:p>
    <w:p w14:paraId="355A6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[00:30:09.720] pied. I'm getting out of here. There's a tank. Oh no, it hit me. Oh no, the boat</w:t>
      </w:r>
    </w:p>
    <w:p w14:paraId="69211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[00:30:12.950] tank. Oh no, it hit me. Oh no, the boat</w:t>
      </w:r>
    </w:p>
    <w:p w14:paraId="35060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[00:30:12.960] tank. Oh no, it hit me. Oh no, the boat isn't going anymore. Oh, I got to swim.</w:t>
      </w:r>
    </w:p>
    <w:p w14:paraId="435A6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[00:30:15.510] isn't going anymore. Oh, I got to swim.</w:t>
      </w:r>
    </w:p>
    <w:p w14:paraId="7E2AA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[00:30:15.520] isn't going anymore. Oh, I got to swim. Less than one minute till the next Oh</w:t>
      </w:r>
    </w:p>
    <w:p w14:paraId="46872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[00:30:18.149] Less than one minute till the next Oh</w:t>
      </w:r>
    </w:p>
    <w:p w14:paraId="4AFD4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[00:30:18.159] Less than one minute till the next Oh no, there's a helicopter right on me.</w:t>
      </w:r>
    </w:p>
    <w:p w14:paraId="725BB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[00:30:20.070] no, there's a helicopter right on me.</w:t>
      </w:r>
    </w:p>
    <w:p w14:paraId="43AB4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[00:30:20.080] no, there's a helicopter right on me. I'm escaping from the helicopters with a</w:t>
      </w:r>
    </w:p>
    <w:p w14:paraId="1C840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[00:30:21.909] I'm escaping from the helicopters with a</w:t>
      </w:r>
    </w:p>
    <w:p w14:paraId="0F096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[00:30:21.919] I'm escaping from the helicopters with a tractor. Think about that. Really? The</w:t>
      </w:r>
    </w:p>
    <w:p w14:paraId="77A7F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[00:30:24.230] tractor. Think about that. Really? The</w:t>
      </w:r>
    </w:p>
    <w:p w14:paraId="00F89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[00:30:24.240] tractor. Think about that. Really? The tractor is slower than I wanted it to</w:t>
      </w:r>
    </w:p>
    <w:p w14:paraId="5BFCF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[00:30:26.149] tractor is slower than I wanted it to</w:t>
      </w:r>
    </w:p>
    <w:p w14:paraId="12F88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[00:30:26.159] tractor is slower than I wanted it to be. Oh, they popped the tire. I'm going</w:t>
      </w:r>
    </w:p>
    <w:p w14:paraId="63BD4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[00:30:29.029] be. Oh, they popped the tire. I'm going</w:t>
      </w:r>
    </w:p>
    <w:p w14:paraId="6EA4D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[00:30:29.039] be. Oh, they popped the tire. I'm going to hide in this random corner over here.</w:t>
      </w:r>
    </w:p>
    <w:p w14:paraId="44FEED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[00:30:32.230] to hide in this random corner over here.</w:t>
      </w:r>
    </w:p>
    <w:p w14:paraId="02DF0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[00:30:32.240] to hide in this random corner over here. I got to get out of here. This is bad.</w:t>
      </w:r>
    </w:p>
    <w:p w14:paraId="40BB0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[00:30:34.310] I got to get out of here. This is bad.</w:t>
      </w:r>
    </w:p>
    <w:p w14:paraId="61F60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[00:30:34.320] I got to get out of here. This is bad. Jimmy, I got a whole army on me. I'm</w:t>
      </w:r>
    </w:p>
    <w:p w14:paraId="3749D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[00:30:36.230] Jimmy, I got a whole army on me. I'm</w:t>
      </w:r>
    </w:p>
    <w:p w14:paraId="27F01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[00:30:36.240] Jimmy, I got a whole army on me. I'm taking a lot of damage. I don't want to</w:t>
      </w:r>
    </w:p>
    <w:p w14:paraId="4088A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[00:30:37.990] taking a lot of damage. I don't want to</w:t>
      </w:r>
    </w:p>
    <w:p w14:paraId="54EB3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[00:30:38.000] taking a lot of damage. I don't want to pie my face. Oh. Oh, he crashed. He</w:t>
      </w:r>
    </w:p>
    <w:p w14:paraId="5FF26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[00:30:45.750] crashed. Ow. What do I do? I found a</w:t>
      </w:r>
    </w:p>
    <w:p w14:paraId="706A7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[00:30:45.760] crashed. Ow. What do I do? I found a river. I'm escaping underwater again. I</w:t>
      </w:r>
    </w:p>
    <w:p w14:paraId="403571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[00:30:48.389] river. I'm escaping underwater again. I</w:t>
      </w:r>
    </w:p>
    <w:p w14:paraId="5D443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[00:30:48.399] river. I'm escaping underwater again. I am just boating through the sewers right</w:t>
      </w:r>
    </w:p>
    <w:p w14:paraId="1C5DB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[00:30:50.710] am just boating through the sewers right</w:t>
      </w:r>
    </w:p>
    <w:p w14:paraId="538F7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[00:30:50.720] am just boating through the sewers right now. Having a good old time. Wait,</w:t>
      </w:r>
    </w:p>
    <w:p w14:paraId="418514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[00:30:52.710] now. Having a good old time. Wait,</w:t>
      </w:r>
    </w:p>
    <w:p w14:paraId="297A8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[00:30:52.720] now. Having a good old time. Wait, there's another ping. The ping again. Oh</w:t>
      </w:r>
    </w:p>
    <w:p w14:paraId="5BE51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[00:30:55.190] there's another ping. The ping again. Oh</w:t>
      </w:r>
    </w:p>
    <w:p w14:paraId="7EC7C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[00:30:55.200] there's another ping. The ping again. Oh no, I forgot to keep track. Another ping</w:t>
      </w:r>
    </w:p>
    <w:p w14:paraId="52313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[00:30:57.510] no, I forgot to keep track. Another ping</w:t>
      </w:r>
    </w:p>
    <w:p w14:paraId="447EB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[00:30:57.520] no, I forgot to keep track. Another ping happened. Yep. The ping just came</w:t>
      </w:r>
    </w:p>
    <w:p w14:paraId="4C0BD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[00:30:59.029] happened. Yep. The ping just came</w:t>
      </w:r>
    </w:p>
    <w:p w14:paraId="7D528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[00:30:59.039] happened. Yep. The ping just came through and now they're going to get on</w:t>
      </w:r>
    </w:p>
    <w:p w14:paraId="62F4B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[00:31:00.310] through and now they're going to get on</w:t>
      </w:r>
    </w:p>
    <w:p w14:paraId="62103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[00:31:00.320] through and now they're going to get on the yacht and then I'm just going to</w:t>
      </w:r>
    </w:p>
    <w:p w14:paraId="22CB5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[00:31:01.510] the yacht and then I'm just going to</w:t>
      </w:r>
    </w:p>
    <w:p w14:paraId="6E4DD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[00:31:01.520] the yacht and then I'm just going to take their boat. All right, I'm on the</w:t>
      </w:r>
    </w:p>
    <w:p w14:paraId="3C011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[00:31:02.789] take their boat. All right, I'm on the</w:t>
      </w:r>
    </w:p>
    <w:p w14:paraId="11C23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[00:31:02.799] take their boat. All right, I'm on the yacht. I see him. I see him in in the in</w:t>
      </w:r>
    </w:p>
    <w:p w14:paraId="62BC6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[00:31:04.310] yacht. I see him. I see him in in the in</w:t>
      </w:r>
    </w:p>
    <w:p w14:paraId="721AA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[00:31:04.320] yacht. I see him. I see him in in the in the yacht high area where the computers</w:t>
      </w:r>
    </w:p>
    <w:p w14:paraId="041DE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[00:31:05.830] the yacht high area where the computers</w:t>
      </w:r>
    </w:p>
    <w:p w14:paraId="0ABCD4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[00:31:05.840] the yacht high area where the computers are. He's at the back.</w:t>
      </w:r>
    </w:p>
    <w:p w14:paraId="0927A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[00:31:08.549] are. He's at the back.</w:t>
      </w:r>
    </w:p>
    <w:p w14:paraId="52270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[00:31:08.559] are. He's at the back. See you</w:t>
      </w:r>
    </w:p>
    <w:p w14:paraId="3DE17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[00:31:10.269] See you</w:t>
      </w:r>
    </w:p>
    <w:p w14:paraId="0D0F8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[00:31:10.279] See you nerds. I took one of their jet skis.</w:t>
      </w:r>
    </w:p>
    <w:p w14:paraId="275B9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[00:31:13.350] nerds. I took one of their jet skis.</w:t>
      </w:r>
    </w:p>
    <w:p w14:paraId="7FE77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[00:31:13.360] nerds. I took one of their jet skis. Military personnel, do you guys know</w:t>
      </w:r>
    </w:p>
    <w:p w14:paraId="6E4FD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[00:31:15.350] Military personnel, do you guys know</w:t>
      </w:r>
    </w:p>
    <w:p w14:paraId="088C76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[00:31:15.360] Military personnel, do you guys know where the broiler bites billboard is?</w:t>
      </w:r>
    </w:p>
    <w:p w14:paraId="0FB85A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[00:31:17.990] where the broiler bites billboard is?</w:t>
      </w:r>
    </w:p>
    <w:p w14:paraId="2E85A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[00:31:18.000] where the broiler bites billboard is? No. That's all I'm going to say. Bye.</w:t>
      </w:r>
    </w:p>
    <w:p w14:paraId="59BA4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[00:31:25.750] It's at the factory road next to Lesser</w:t>
      </w:r>
    </w:p>
    <w:p w14:paraId="5A5F5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[00:31:25.760] It's at the factory road next to Lesser Factory. Let's go. I may or may not have</w:t>
      </w:r>
    </w:p>
    <w:p w14:paraId="177AE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[00:31:28.389] Factory. Let's go. I may or may not have</w:t>
      </w:r>
    </w:p>
    <w:p w14:paraId="61C40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[00:31:28.399] Factory. Let's go. I may or may not have literally half the military chasing me.</w:t>
      </w:r>
    </w:p>
    <w:p w14:paraId="3837F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[00:31:29.990] literally half the military chasing me.</w:t>
      </w:r>
    </w:p>
    <w:p w14:paraId="55832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[00:31:30.000] literally half the military chasing me. I don't want to go out like this. I</w:t>
      </w:r>
    </w:p>
    <w:p w14:paraId="2280B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[00:31:31.350] I don't want to go out like this. I</w:t>
      </w:r>
    </w:p>
    <w:p w14:paraId="3E5CC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[00:31:31.360] I don't want to go out like this. I don't want to go out like this, guys. I</w:t>
      </w:r>
    </w:p>
    <w:p w14:paraId="07F3E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[00:31:33.430] don't want to go out like this, guys. I</w:t>
      </w:r>
    </w:p>
    <w:p w14:paraId="3312F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[00:31:33.440] don't want to go out like this, guys. I need help. I need help. I'm down to</w:t>
      </w:r>
    </w:p>
    <w:p w14:paraId="789CD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[00:31:35.269] need help. I need help. I'm down to</w:t>
      </w:r>
    </w:p>
    <w:p w14:paraId="34E6B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[00:31:35.279] need help. I need help. I'm down to 10,000</w:t>
      </w:r>
    </w:p>
    <w:p w14:paraId="12201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[00:31:37.070] 10,000</w:t>
      </w:r>
    </w:p>
    <w:p w14:paraId="755C4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[00:31:37.080] 10,000 HP. Getting chased. Get out the way. I'm</w:t>
      </w:r>
    </w:p>
    <w:p w14:paraId="6FA4C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[00:31:40.070] HP. Getting chased. Get out the way. I'm</w:t>
      </w:r>
    </w:p>
    <w:p w14:paraId="20C6B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[00:31:40.080] HP. Getting chased. Get out the way. I'm down to 2,000 HP. No, I'm going to</w:t>
      </w:r>
    </w:p>
    <w:p w14:paraId="01AEC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[00:31:43.870] down to 2,000 HP. No, I'm going to</w:t>
      </w:r>
    </w:p>
    <w:p w14:paraId="29FF4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[00:31:43.880] down to 2,000 HP. No, I'm going to die. My god, I killed</w:t>
      </w:r>
    </w:p>
    <w:p w14:paraId="4246D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[00:31:46.990] die. My god, I killed</w:t>
      </w:r>
    </w:p>
    <w:p w14:paraId="3286F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[00:31:47.000] die. My god, I killed Jimmy. Congratulations, Ba. Winning</w:t>
      </w:r>
    </w:p>
    <w:p w14:paraId="7E83D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[00:31:50.110] Jimmy. Congratulations, Ba. Winning</w:t>
      </w:r>
    </w:p>
    <w:p w14:paraId="23F40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[00:31:50.120] Jimmy. Congratulations, Ba. Winning $5,000. Thank you so</w:t>
      </w:r>
    </w:p>
    <w:p w14:paraId="635A4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[00:31:52.750] $5,000. Thank you so</w:t>
      </w:r>
    </w:p>
    <w:p w14:paraId="1A13E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[00:31:52.760] $5,000. Thank you so much. I just see green. They're right on</w:t>
      </w:r>
    </w:p>
    <w:p w14:paraId="08DBC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[00:31:55.269] much. I just see green. They're right on</w:t>
      </w:r>
    </w:p>
    <w:p w14:paraId="7292BF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[00:31:55.279] much. I just see green. They're right on our tail, Carl. Oh, keep shooting them.</w:t>
      </w:r>
    </w:p>
    <w:p w14:paraId="02BBD0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[00:31:56.950] our tail, Carl. Oh, keep shooting them.</w:t>
      </w:r>
    </w:p>
    <w:p w14:paraId="7A413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[00:31:56.960] our tail, Carl. Oh, keep shooting them. Keep shooting them.</w:t>
      </w:r>
    </w:p>
    <w:p w14:paraId="32AB2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[00:31:59.350] Keep shooting them.</w:t>
      </w:r>
    </w:p>
    <w:p w14:paraId="6B51F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[00:31:59.360] Keep shooting them. I killed one. Come on, Nolan. Get on.</w:t>
      </w:r>
    </w:p>
    <w:p w14:paraId="4357A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[00:32:01.110] I killed one. Come on, Nolan. Get on.</w:t>
      </w:r>
    </w:p>
    <w:p w14:paraId="154EC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[00:32:01.120] I killed one. Come on, Nolan. Get on. Go, Carl. Why a motorcycle? This is the</w:t>
      </w:r>
    </w:p>
    <w:p w14:paraId="0996E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[00:32:03.669] Go, Carl. Why a motorcycle? This is the</w:t>
      </w:r>
    </w:p>
    <w:p w14:paraId="7D995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[00:32:03.679] Go, Carl. Why a motorcycle? This is the worst idea. It was the only thing that</w:t>
      </w:r>
    </w:p>
    <w:p w14:paraId="7EE52F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[00:32:05.509] worst idea. It was the only thing that</w:t>
      </w:r>
    </w:p>
    <w:p w14:paraId="394F6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[00:32:05.519] worst idea. It was the only thing that was close. We needed to get away. Ready?</w:t>
      </w:r>
    </w:p>
    <w:p w14:paraId="36B39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[00:32:07.909] was close. We needed to get away. Ready?</w:t>
      </w:r>
    </w:p>
    <w:p w14:paraId="21F1E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[00:32:07.919] was close. We needed to get away. Ready? Yeah. Ah, I fell. Go, go, go, go. Just</w:t>
      </w:r>
    </w:p>
    <w:p w14:paraId="57C0C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[00:32:11.750] Yeah. Ah, I fell. Go, go, go, go. Just</w:t>
      </w:r>
    </w:p>
    <w:p w14:paraId="1AB4D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[00:32:11.760] Yeah. Ah, I fell. Go, go, go, go. Just go. This car is really slow, Carl. All</w:t>
      </w:r>
    </w:p>
    <w:p w14:paraId="25F3B8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[00:32:14.389] go. This car is really slow, Carl. All</w:t>
      </w:r>
    </w:p>
    <w:p w14:paraId="11FF7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[00:32:14.399] go. This car is really slow, Carl. All right, just keep driving forward, Carl.</w:t>
      </w:r>
    </w:p>
    <w:p w14:paraId="117A2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[00:32:17.029] right, just keep driving forward, Carl.</w:t>
      </w:r>
    </w:p>
    <w:p w14:paraId="16CE0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[00:32:17.039] right, just keep driving forward, Carl. There's a lot of people in front of us.</w:t>
      </w:r>
    </w:p>
    <w:p w14:paraId="79443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[00:32:18.470] There's a lot of people in front of us.</w:t>
      </w:r>
    </w:p>
    <w:p w14:paraId="48DE7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[00:32:18.480] There's a lot of people in front of us. Oh, there's a guy right there on us,</w:t>
      </w:r>
    </w:p>
    <w:p w14:paraId="19C90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[00:32:21.230] Oh, there's a guy right there on us,</w:t>
      </w:r>
    </w:p>
    <w:p w14:paraId="50513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[00:32:21.240] Oh, there's a guy right there on us, Carl. Oh, no. Should we get out of the</w:t>
      </w:r>
    </w:p>
    <w:p w14:paraId="56174D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[00:32:24.230] Carl. Oh, no. Should we get out of the</w:t>
      </w:r>
    </w:p>
    <w:p w14:paraId="5705E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[00:32:24.240] Carl. Oh, no. Should we get out of the car? Carl was killed by Nolan. Nolan, I</w:t>
      </w:r>
    </w:p>
    <w:p w14:paraId="17731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[00:32:27.830] car? Carl was killed by Nolan. Nolan, I</w:t>
      </w:r>
    </w:p>
    <w:p w14:paraId="35649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[00:32:27.840] car? Carl was killed by Nolan. Nolan, I didn't kill you. Oh,</w:t>
      </w:r>
    </w:p>
    <w:p w14:paraId="6E46A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[00:32:35.110] Carl. Can somebody please find a towel?</w:t>
      </w:r>
    </w:p>
    <w:p w14:paraId="27398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[00:32:35.120] Carl. Can somebody please find a towel? Oh, no. They're right on me and I don't</w:t>
      </w:r>
    </w:p>
    <w:p w14:paraId="65B31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[00:32:36.950] Oh, no. They're right on me and I don't</w:t>
      </w:r>
    </w:p>
    <w:p w14:paraId="22956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[00:32:36.960] Oh, no. They're right on me and I don't have a car. The whole lobby's on me. Oh,</w:t>
      </w:r>
    </w:p>
    <w:p w14:paraId="584E56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[00:32:39.110] have a car. The whole lobby's on me. Oh,</w:t>
      </w:r>
    </w:p>
    <w:p w14:paraId="5069B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[00:32:39.120] have a car. The whole lobby's on me. Oh, I'm dead. I'm going to die. They're</w:t>
      </w:r>
    </w:p>
    <w:p w14:paraId="02EE4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[00:32:40.389] I'm dead. I'm going to die. They're</w:t>
      </w:r>
    </w:p>
    <w:p w14:paraId="09EF13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[00:32:40.399] I'm dead. I'm going to die. They're running me over with a car. You animals.</w:t>
      </w:r>
    </w:p>
    <w:p w14:paraId="33D6A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[00:32:42.710] running me over with a car. You animals.</w:t>
      </w:r>
    </w:p>
    <w:p w14:paraId="4CB18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[00:32:42.720] running me over with a car. You animals. Jimmy, get away from me. I got the pie</w:t>
      </w:r>
    </w:p>
    <w:p w14:paraId="519B59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[00:32:44.470] Jimmy, get away from me. I got the pie</w:t>
      </w:r>
    </w:p>
    <w:p w14:paraId="4FB6C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[00:32:44.480] Jimmy, get away from me. I got the pie ready. Jimmy.</w:t>
      </w:r>
    </w:p>
    <w:p w14:paraId="326FAC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[00:32:46.710] ready. Jimmy.</w:t>
      </w:r>
    </w:p>
    <w:p w14:paraId="013C7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[00:32:46.720] ready. Jimmy. Oh, and he died. Nolan, uh, can you look</w:t>
      </w:r>
    </w:p>
    <w:p w14:paraId="06A36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[00:32:49.190] Oh, and he died. Nolan, uh, can you look</w:t>
      </w:r>
    </w:p>
    <w:p w14:paraId="455C5B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[00:32:49.200] Oh, and he died. Nolan, uh, can you look at the camera?</w:t>
      </w:r>
    </w:p>
    <w:p w14:paraId="03202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[00:32:52.389] at the camera?</w:t>
      </w:r>
    </w:p>
    <w:p w14:paraId="044C9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[00:32:52.399] at the camera? Oh, that's so gross. Congratulations on</w:t>
      </w:r>
    </w:p>
    <w:p w14:paraId="09746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[00:32:55.029] Oh, that's so gross. Congratulations on</w:t>
      </w:r>
    </w:p>
    <w:p w14:paraId="518C5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[00:32:55.039] Oh, that's so gross. Congratulations on killing Nolan. You just won $5,000.</w:t>
      </w:r>
    </w:p>
    <w:p w14:paraId="0F898C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[00:32:57.590] killing Nolan. You just won $5,000.</w:t>
      </w:r>
    </w:p>
    <w:p w14:paraId="2AD63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[00:32:57.600] killing Nolan. You just won $5,000. Thank you. That's amazing. This is the</w:t>
      </w:r>
    </w:p>
    <w:p w14:paraId="769B08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[00:33:00.230] Thank you. That's amazing. This is the</w:t>
      </w:r>
    </w:p>
    <w:p w14:paraId="349251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[00:33:00.240] Thank you. That's amazing. This is the tallest ramp in the entire world. This</w:t>
      </w:r>
    </w:p>
    <w:p w14:paraId="6C476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[00:33:02.870] tallest ramp in the entire world. This</w:t>
      </w:r>
    </w:p>
    <w:p w14:paraId="097559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[00:33:02.880] tallest ramp in the entire world. This ramp is 90°. This ramp looks funny.</w:t>
      </w:r>
    </w:p>
    <w:p w14:paraId="75FB2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[00:33:05.190] ramp is 90°. This ramp looks funny.</w:t>
      </w:r>
    </w:p>
    <w:p w14:paraId="405E0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[00:33:05.200] ramp is 90°. This ramp looks funny. We're going to ride down every single</w:t>
      </w:r>
    </w:p>
    <w:p w14:paraId="72F77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[00:33:06.789] We're going to ride down every single</w:t>
      </w:r>
    </w:p>
    <w:p w14:paraId="1BA31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[00:33:06.799] We're going to ride down every single one of these. And do you guys know why I</w:t>
      </w:r>
    </w:p>
    <w:p w14:paraId="5BAA2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[00:33:08.470] one of these. And do you guys know why I</w:t>
      </w:r>
    </w:p>
    <w:p w14:paraId="29FDD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[00:33:08.480] one of these. And do you guys know why I asked you to bring your friend? No. Why?</w:t>
      </w:r>
    </w:p>
    <w:p w14:paraId="0B1B3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[00:33:10.950] asked you to bring your friend? No. Why?</w:t>
      </w:r>
    </w:p>
    <w:p w14:paraId="2E60E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[00:33:10.960] asked you to bring your friend? No. Why? Whichever one of you travels the</w:t>
      </w:r>
    </w:p>
    <w:p w14:paraId="56CFB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[00:33:12.630] Whichever one of you travels the</w:t>
      </w:r>
    </w:p>
    <w:p w14:paraId="7AF7A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[00:33:12.640] Whichever one of you travels the furthest, your friend gets</w:t>
      </w:r>
    </w:p>
    <w:p w14:paraId="0AF8C4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[00:33:14.509] furthest, your friend gets</w:t>
      </w:r>
    </w:p>
    <w:p w14:paraId="049B7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[00:33:14.519] furthest, your friend gets $20,000. Carl Chandler, last one down's</w:t>
      </w:r>
    </w:p>
    <w:p w14:paraId="5B331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[00:33:17.430] $20,000. Carl Chandler, last one down's</w:t>
      </w:r>
    </w:p>
    <w:p w14:paraId="528D3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[00:33:17.440] $20,000. Carl Chandler, last one down's a rotten egg. I'm not a rotten egg. I'll</w:t>
      </w:r>
    </w:p>
    <w:p w14:paraId="0D817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[00:33:19.029] a rotten egg. I'm not a rotten egg. I'll</w:t>
      </w:r>
    </w:p>
    <w:p w14:paraId="3A3024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[00:33:19.039] a rotten egg. I'm not a rotten egg. I'll tell you that much. Bada boom. Woo. Oh,</w:t>
      </w:r>
    </w:p>
    <w:p w14:paraId="63FD4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[00:33:23.590] tell you that much. Bada boom. Woo. Oh,</w:t>
      </w:r>
    </w:p>
    <w:p w14:paraId="0617D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[00:33:23.600] tell you that much. Bada boom. Woo. Oh, get out of me. No. He launched you</w:t>
      </w:r>
    </w:p>
    <w:p w14:paraId="5B45AC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[00:33:26.070] get out of me. No. He launched you</w:t>
      </w:r>
    </w:p>
    <w:p w14:paraId="1AF321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[00:33:26.080] get out of me. No. He launched you forward. He launched you forward. He</w:t>
      </w:r>
    </w:p>
    <w:p w14:paraId="7C6320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[00:33:27.430] forward. He launched you forward. He</w:t>
      </w:r>
    </w:p>
    <w:p w14:paraId="01EF9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[00:33:27.440] forward. He launched you forward. He cheated. He sucked. You hit me. You're</w:t>
      </w:r>
    </w:p>
    <w:p w14:paraId="5FFE0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[00:33:29.669] cheated. He sucked. You hit me. You're</w:t>
      </w:r>
    </w:p>
    <w:p w14:paraId="300D1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[00:33:29.679] cheated. He sucked. You hit me. You're in my way. Go, go, go, go, go, go. 369.</w:t>
      </w:r>
    </w:p>
    <w:p w14:paraId="016A4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[00:33:33.909] in my way. Go, go, go, go, go, go. 369.</w:t>
      </w:r>
    </w:p>
    <w:p w14:paraId="6511E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[00:33:33.919] in my way. Go, go, go, go, go, go. 369. This ramp we added some speed boost, a</w:t>
      </w:r>
    </w:p>
    <w:p w14:paraId="7A44A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[00:33:36.230] This ramp we added some speed boost, a</w:t>
      </w:r>
    </w:p>
    <w:p w14:paraId="36D75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[00:33:36.240] This ramp we added some speed boost, a giant tire, and made it steeper. Go.</w:t>
      </w:r>
    </w:p>
    <w:p w14:paraId="7DD8D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[00:33:39.190] giant tire, and made it steeper. Go.</w:t>
      </w:r>
    </w:p>
    <w:p w14:paraId="02312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[00:33:39.200] giant tire, and made it steeper. Go. Let's go. Let's go. Strategy, Carl.</w:t>
      </w:r>
    </w:p>
    <w:p w14:paraId="32CD9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[00:33:42.149] Let's go. Let's go. Strategy, Carl.</w:t>
      </w:r>
    </w:p>
    <w:p w14:paraId="14916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[00:33:42.159] Let's go. Let's go. Strategy, Carl. Strategy through the tire. Let's go.</w:t>
      </w:r>
    </w:p>
    <w:p w14:paraId="28818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[00:33:49.669] All right. 200. If Carl wouldn't have</w:t>
      </w:r>
    </w:p>
    <w:p w14:paraId="0BBA27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[00:33:49.679] All right. 200. If Carl wouldn't have sabotaged the first round, we would be</w:t>
      </w:r>
    </w:p>
    <w:p w14:paraId="7F9D18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[00:33:51.350] sabotaged the first round, we would be</w:t>
      </w:r>
    </w:p>
    <w:p w14:paraId="48BB6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[00:33:51.360] sabotaged the first round, we would be winning. and gentlemen, this next ramp</w:t>
      </w:r>
    </w:p>
    <w:p w14:paraId="58375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[00:33:53.350] winning. and gentlemen, this next ramp</w:t>
      </w:r>
    </w:p>
    <w:p w14:paraId="5D78A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[00:33:53.360] winning. and gentlemen, this next ramp is a little crazy. Go to the moon, Carl.</w:t>
      </w:r>
    </w:p>
    <w:p w14:paraId="787BC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[00:33:56.389] is a little crazy. Go to the moon, Carl.</w:t>
      </w:r>
    </w:p>
    <w:p w14:paraId="40795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[00:33:56.399] is a little crazy. Go to the moon, Carl. To the moon.</w:t>
      </w:r>
    </w:p>
    <w:p w14:paraId="0A7FC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[00:33:58.389] To the moon.</w:t>
      </w:r>
    </w:p>
    <w:p w14:paraId="62E4E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[00:33:58.399] To the moon. And here's the loop-de-loop.</w:t>
      </w:r>
    </w:p>
    <w:p w14:paraId="02F6B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[00:34:00.070] And here's the loop-de-loop.</w:t>
      </w:r>
    </w:p>
    <w:p w14:paraId="4CED8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[00:34:00.080] And here's the loop-de-loop. Loop-de-loop. Nice control. Nice</w:t>
      </w:r>
    </w:p>
    <w:p w14:paraId="4E920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[00:34:01.430] Loop-de-loop. Nice control. Nice</w:t>
      </w:r>
    </w:p>
    <w:p w14:paraId="52780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[00:34:01.440] Loop-de-loop. Nice control. Nice control. Nice control. Nice control.</w:t>
      </w:r>
    </w:p>
    <w:p w14:paraId="62106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[00:34:03.590] control. Nice control. Nice control.</w:t>
      </w:r>
    </w:p>
    <w:p w14:paraId="29584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[00:34:03.600] control. Nice control. Nice control. Yeah. Let's go. I'm in first. Let's go.</w:t>
      </w:r>
    </w:p>
    <w:p w14:paraId="3B87D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[00:34:05.669] Yeah. Let's go. I'm in first. Let's go.</w:t>
      </w:r>
    </w:p>
    <w:p w14:paraId="64F30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[00:34:05.679] Yeah. Let's go. I'm in first. Let's go. Let's go. I'm in first. You got it. All</w:t>
      </w:r>
    </w:p>
    <w:p w14:paraId="5A30D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[00:34:07.269] Let's go. I'm in first. You got it. All</w:t>
      </w:r>
    </w:p>
    <w:p w14:paraId="1E6AD5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[00:34:07.279] Let's go. I'm in first. You got it. All right. Chandler's first. Let's go, Carl.</w:t>
      </w:r>
    </w:p>
    <w:p w14:paraId="037E1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[00:34:10.470] right. Chandler's first. Let's go, Carl.</w:t>
      </w:r>
    </w:p>
    <w:p w14:paraId="184A86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[00:34:10.480] right. Chandler's first. Let's go, Carl. Oh my god. Oh, Carl, you're killing</w:t>
      </w:r>
    </w:p>
    <w:p w14:paraId="7E152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[00:34:12.629] Oh my god. Oh, Carl, you're killing</w:t>
      </w:r>
    </w:p>
    <w:p w14:paraId="0C318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[00:34:12.639] Oh my god. Oh, Carl, you're killing this.</w:t>
      </w:r>
    </w:p>
    <w:p w14:paraId="642E4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[00:34:14.550] this.</w:t>
      </w:r>
    </w:p>
    <w:p w14:paraId="5E47B4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[00:34:14.560] this. Let's go.</w:t>
      </w:r>
    </w:p>
    <w:p w14:paraId="7FE62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[00:34:16.629] Let's go.</w:t>
      </w:r>
    </w:p>
    <w:p w14:paraId="3B066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[00:34:16.639] Let's go. Carl, you keep going. Keep going. Boom.</w:t>
      </w:r>
    </w:p>
    <w:p w14:paraId="7EA2E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[00:34:21.109] Carl, you keep going. Keep going. Boom.</w:t>
      </w:r>
    </w:p>
    <w:p w14:paraId="49D35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[00:34:21.119] Carl, you keep going. Keep going. Boom. It does. There's no boost. No boost. Oh,</w:t>
      </w:r>
    </w:p>
    <w:p w14:paraId="4BD21A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[00:34:22.710] It does. There's no boost. No boost. Oh,</w:t>
      </w:r>
    </w:p>
    <w:p w14:paraId="565E0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[00:34:22.720] It does. There's no boost. No boost. Oh, okay. Uh 249. Let's go. Everybody go.</w:t>
      </w:r>
    </w:p>
    <w:p w14:paraId="70B62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[00:34:26.310] okay. Uh 249. Let's go. Everybody go.</w:t>
      </w:r>
    </w:p>
    <w:p w14:paraId="17A39C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[00:34:26.320] okay. Uh 249. Let's go. Everybody go. Yeah, buddy.</w:t>
      </w:r>
    </w:p>
    <w:p w14:paraId="7ABA2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[00:34:29.470] Yeah, buddy.</w:t>
      </w:r>
    </w:p>
    <w:p w14:paraId="53AEF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[00:34:29.480] Yeah, buddy. Oh, send it.</w:t>
      </w:r>
    </w:p>
    <w:p w14:paraId="7A5EB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[00:34:33.270] Oh, send it.</w:t>
      </w:r>
    </w:p>
    <w:p w14:paraId="1DE0A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[00:34:33.280] Oh, send it. Oh, you got it together. Get it</w:t>
      </w:r>
    </w:p>
    <w:p w14:paraId="4FA1B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[00:34:34.230] Oh, you got it together. Get it</w:t>
      </w:r>
    </w:p>
    <w:p w14:paraId="0AD45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[00:34:34.240] Oh, you got it together. Get it together. Get it.</w:t>
      </w:r>
    </w:p>
    <w:p w14:paraId="1002F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[00:34:36.710] together. Get it.</w:t>
      </w:r>
    </w:p>
    <w:p w14:paraId="5C50A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[00:34:36.720] together. Get it. No way, bro. We got to get a retry.</w:t>
      </w:r>
    </w:p>
    <w:p w14:paraId="1CBBA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[00:34:40.230] No way, bro. We got to get a retry.</w:t>
      </w:r>
    </w:p>
    <w:p w14:paraId="65C4C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[00:34:40.240] No way, bro. We got to get a retry. How did you guys not get crushed? We</w:t>
      </w:r>
    </w:p>
    <w:p w14:paraId="48FFA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[00:34:42.230] How did you guys not get crushed? We</w:t>
      </w:r>
    </w:p>
    <w:p w14:paraId="13FAF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[00:34:42.240] How did you guys not get crushed? We beat Chandler.</w:t>
      </w:r>
    </w:p>
    <w:p w14:paraId="1D60E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[00:34:44.069] beat Chandler.</w:t>
      </w:r>
    </w:p>
    <w:p w14:paraId="2955A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[00:34:44.079] beat Chandler. We just got wind chopped. This next ramp</w:t>
      </w:r>
    </w:p>
    <w:p w14:paraId="556D9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[00:34:46.470] We just got wind chopped. This next ramp</w:t>
      </w:r>
    </w:p>
    <w:p w14:paraId="6779A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[00:34:46.480] We just got wind chopped. This next ramp has tons of obstacles. If you survive</w:t>
      </w:r>
    </w:p>
    <w:p w14:paraId="417DB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[00:34:48.550] has tons of obstacles. If you survive</w:t>
      </w:r>
    </w:p>
    <w:p w14:paraId="0E873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[00:34:48.560] has tons of obstacles. If you survive the ramp, you'll see a bunch of bowling</w:t>
      </w:r>
    </w:p>
    <w:p w14:paraId="74D3EC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[00:34:50.470] the ramp, you'll see a bunch of bowling</w:t>
      </w:r>
    </w:p>
    <w:p w14:paraId="0120A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[00:34:50.480] the ramp, you'll see a bunch of bowling pins. If you hit those bowling pins,</w:t>
      </w:r>
    </w:p>
    <w:p w14:paraId="5D5D0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[00:34:52.310] pins. If you hit those bowling pins,</w:t>
      </w:r>
    </w:p>
    <w:p w14:paraId="54177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[00:34:52.320] pins. If you hit those bowling pins, I'll give you an extra 100 points. Go. I</w:t>
      </w:r>
    </w:p>
    <w:p w14:paraId="22E84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[00:34:55.270] I'll give you an extra 100 points. Go. I</w:t>
      </w:r>
    </w:p>
    <w:p w14:paraId="450E4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[00:34:55.280] I'll give you an extra 100 points. Go. I need 100 points. We need a th00and</w:t>
      </w:r>
    </w:p>
    <w:p w14:paraId="4EC83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[00:34:57.750] need 100 points. We need a th00and</w:t>
      </w:r>
    </w:p>
    <w:p w14:paraId="72082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[00:34:57.760] need 100 points. We need a th00and point. Carl, let's win this money.</w:t>
      </w:r>
    </w:p>
    <w:p w14:paraId="3CFAC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[00:35:00.630] point. Carl, let's win this money.</w:t>
      </w:r>
    </w:p>
    <w:p w14:paraId="7C367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[00:35:00.640] point. Carl, let's win this money. Oh yeah,</w:t>
      </w:r>
    </w:p>
    <w:p w14:paraId="50ACF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[00:35:03.790] Oh yeah,</w:t>
      </w:r>
    </w:p>
    <w:p w14:paraId="17C96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[00:35:03.800] Oh yeah, Carl. Woo! We go. We about to beat him.</w:t>
      </w:r>
    </w:p>
    <w:p w14:paraId="249C7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[00:35:07.990] Carl. Woo! We go. We about to beat him.</w:t>
      </w:r>
    </w:p>
    <w:p w14:paraId="21A8E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[00:35:08.000] Carl. Woo! We go. We about to beat him. Oh. Oh, both of you miss. Let's do this.</w:t>
      </w:r>
    </w:p>
    <w:p w14:paraId="686F3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[00:35:09.910] Oh. Oh, both of you miss. Let's do this.</w:t>
      </w:r>
    </w:p>
    <w:p w14:paraId="0E1DD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[00:35:09.920] Oh. Oh, both of you miss. Let's do this. Let's do this. Let's get the bowling</w:t>
      </w:r>
    </w:p>
    <w:p w14:paraId="29B21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[00:35:11.550] Let's do this. Let's get the bowling</w:t>
      </w:r>
    </w:p>
    <w:p w14:paraId="31315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[00:35:11.560] Let's do this. Let's get the bowling pins. Okay. All right. Okay. This You</w:t>
      </w:r>
    </w:p>
    <w:p w14:paraId="4D77C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[00:35:15.430] pins. Okay. All right. Okay. This You</w:t>
      </w:r>
    </w:p>
    <w:p w14:paraId="066C9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[00:35:15.440] pins. Okay. All right. Okay. This You tried, Carl. Carl, you barely like</w:t>
      </w:r>
    </w:p>
    <w:p w14:paraId="0EA72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[00:35:17.349] tried, Carl. Carl, you barely like</w:t>
      </w:r>
    </w:p>
    <w:p w14:paraId="3EAE6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[00:35:17.359] tried, Carl. Carl, you barely like traveled at all. It's cuz I hit a</w:t>
      </w:r>
    </w:p>
    <w:p w14:paraId="42AA7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[00:35:19.190] traveled at all. It's cuz I hit a</w:t>
      </w:r>
    </w:p>
    <w:p w14:paraId="21A6E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[00:35:19.200] traveled at all. It's cuz I hit a freaking</w:t>
      </w:r>
    </w:p>
    <w:p w14:paraId="1AB49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[00:35:21.030] freaking</w:t>
      </w:r>
    </w:p>
    <w:p w14:paraId="1D278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[00:35:21.040] freaking This is the tallest mountain in all of</w:t>
      </w:r>
    </w:p>
    <w:p w14:paraId="10E77E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[00:35:23.510] This is the tallest mountain in all of</w:t>
      </w:r>
    </w:p>
    <w:p w14:paraId="1BF9F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[00:35:23.520] This is the tallest mountain in all of GTA 5. That's large. And we put a ramp</w:t>
      </w:r>
    </w:p>
    <w:p w14:paraId="60647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[00:35:26.470] GTA 5. That's large. And we put a ramp</w:t>
      </w:r>
    </w:p>
    <w:p w14:paraId="084E4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[00:35:26.480] GTA 5. That's large. And we put a ramp on it. Go. Oh, let's go. Go, go, go, go,</w:t>
      </w:r>
    </w:p>
    <w:p w14:paraId="3DE3A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[00:35:28.390] on it. Go. Oh, let's go. Go, go, go, go,</w:t>
      </w:r>
    </w:p>
    <w:p w14:paraId="618DE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[00:35:28.400] on it. Go. Oh, let's go. Go, go, go, go, go, go. Oh, a front flip. Nice control.</w:t>
      </w:r>
    </w:p>
    <w:p w14:paraId="1B432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[00:35:31.829] go, go. Oh, a front flip. Nice control.</w:t>
      </w:r>
    </w:p>
    <w:p w14:paraId="7B490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[00:35:31.839] go, go. Oh, a front flip. Nice control. Nice control.</w:t>
      </w:r>
    </w:p>
    <w:p w14:paraId="3C32E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[00:35:33.750] Nice control.</w:t>
      </w:r>
    </w:p>
    <w:p w14:paraId="080B6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[00:35:33.760] Nice control. Chandler, get off of me. It's okay. No.</w:t>
      </w:r>
    </w:p>
    <w:p w14:paraId="38A76F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[00:35:37.910] Chandler, get off of me. It's okay. No.</w:t>
      </w:r>
    </w:p>
    <w:p w14:paraId="0A76A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[00:35:37.920] Chandler, get off of me. It's okay. No. No.</w:t>
      </w:r>
    </w:p>
    <w:p w14:paraId="04362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[00:35:39.829] No.</w:t>
      </w:r>
    </w:p>
    <w:p w14:paraId="2C934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[00:35:39.839] No. No. Chandler. Oh, I'm still going. Carl,</w:t>
      </w:r>
    </w:p>
    <w:p w14:paraId="285276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[00:35:43.829] No. Chandler. Oh, I'm still going. Carl,</w:t>
      </w:r>
    </w:p>
    <w:p w14:paraId="7EA39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[00:35:43.839] No. Chandler. Oh, I'm still going. Carl, what are you doing? Carl. Oh, easy.</w:t>
      </w:r>
    </w:p>
    <w:p w14:paraId="643EBD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[00:35:54.150] Oh, come on.</w:t>
      </w:r>
    </w:p>
    <w:p w14:paraId="55F04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[00:35:54.160] Oh, come on. Gentlemen, I'm going to let you redo</w:t>
      </w:r>
    </w:p>
    <w:p w14:paraId="7D4B3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[00:35:56.069] Gentlemen, I'm going to let you redo</w:t>
      </w:r>
    </w:p>
    <w:p w14:paraId="494BAA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[00:35:56.079] Gentlemen, I'm going to let you redo this jump. Don't hit each other. Go.</w:t>
      </w:r>
    </w:p>
    <w:p w14:paraId="76D99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[00:35:58.790] this jump. Don't hit each other. Go.</w:t>
      </w:r>
    </w:p>
    <w:p w14:paraId="14F19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[00:35:58.800] this jump. Don't hit each other. Go. Yeah.</w:t>
      </w:r>
    </w:p>
    <w:p w14:paraId="133C6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[00:36:05.430] Let's go. Let's go.</w:t>
      </w:r>
    </w:p>
    <w:p w14:paraId="0FEDF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[00:36:05.440] Let's go. Let's go. That's my teammate.</w:t>
      </w:r>
    </w:p>
    <w:p w14:paraId="3774D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[00:36:08.550] That's my teammate.</w:t>
      </w:r>
    </w:p>
    <w:p w14:paraId="19491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[00:36:08.560] That's my teammate. All right. All right. Okay. Come on.</w:t>
      </w:r>
    </w:p>
    <w:p w14:paraId="251FA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[00:36:11.670] All right. All right. Okay. Come on.</w:t>
      </w:r>
    </w:p>
    <w:p w14:paraId="4A46B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[00:36:11.680] All right. All right. Okay. Come on. Throw him in. Yes. We're good. Yes. Yes.</w:t>
      </w:r>
    </w:p>
    <w:p w14:paraId="1588E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[00:36:14.470] Throw him in. Yes. We're good. Yes. Yes.</w:t>
      </w:r>
    </w:p>
    <w:p w14:paraId="40644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[00:36:14.480] Throw him in. Yes. We're good. Yes. Yes. Yes. Jella, get control. No, no, no, no,</w:t>
      </w:r>
    </w:p>
    <w:p w14:paraId="61DFF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[00:36:17.030] Yes. Jella, get control. No, no, no, no,</w:t>
      </w:r>
    </w:p>
    <w:p w14:paraId="671B77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[00:36:17.040] Yes. Jella, get control. No, no, no, no, no, no, no.</w:t>
      </w:r>
    </w:p>
    <w:p w14:paraId="23CE2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[00:36:18.950] no, no, no.</w:t>
      </w:r>
    </w:p>
    <w:p w14:paraId="377958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[00:36:18.960] no, no, no. Here's the real ramp, baby. Go, go, go,</w:t>
      </w:r>
    </w:p>
    <w:p w14:paraId="4534DD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[00:36:21.190] Here's the real ramp, baby. Go, go, go,</w:t>
      </w:r>
    </w:p>
    <w:p w14:paraId="1829B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[00:36:21.200] Here's the real ramp, baby. Go, go, go, go, go, go, go, go. We did it. We did</w:t>
      </w:r>
    </w:p>
    <w:p w14:paraId="13082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[00:36:23.750] go, go, go, go, go. We did it. We did</w:t>
      </w:r>
    </w:p>
    <w:p w14:paraId="3AE80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[00:36:23.760] go, go, go, go, go. We did it. We did it. They did. They did. Gentlemen, this</w:t>
      </w:r>
    </w:p>
    <w:p w14:paraId="730238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[00:36:26.550] it. They did. They did. Gentlemen, this</w:t>
      </w:r>
    </w:p>
    <w:p w14:paraId="37474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[00:36:26.560] it. They did. They did. Gentlemen, this ramp is at world height. It is insane. I</w:t>
      </w:r>
    </w:p>
    <w:p w14:paraId="44867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[00:36:29.190] ramp is at world height. It is insane. I</w:t>
      </w:r>
    </w:p>
    <w:p w14:paraId="769BE4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[00:36:29.200] ramp is at world height. It is insane. I want you all to go at the same time. Go,</w:t>
      </w:r>
    </w:p>
    <w:p w14:paraId="5597B0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[00:36:31.510] want you all to go at the same time. Go,</w:t>
      </w:r>
    </w:p>
    <w:p w14:paraId="375047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[00:36:31.520] want you all to go at the same time. Go, go, go, go, go, go, Carl. Let's go.</w:t>
      </w:r>
    </w:p>
    <w:p w14:paraId="1DC8A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[00:36:33.750] go, go, go, go, go, Carl. Let's go.</w:t>
      </w:r>
    </w:p>
    <w:p w14:paraId="35D0A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[00:36:33.760] go, go, go, go, go, Carl. Let's go. Let's go. Let's go. So, it starts with</w:t>
      </w:r>
    </w:p>
    <w:p w14:paraId="21207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[00:36:35.270] Let's go. Let's go. So, it starts with</w:t>
      </w:r>
    </w:p>
    <w:p w14:paraId="7697E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[00:36:35.280] Let's go. Let's go. So, it starts with the loop-de-loop and then straight down.</w:t>
      </w:r>
    </w:p>
    <w:p w14:paraId="3CDE8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[00:36:37.910] the loop-de-loop and then straight down.</w:t>
      </w:r>
    </w:p>
    <w:p w14:paraId="3FAB6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[00:36:37.920] the loop-de-loop and then straight down. I can't see. Oh my god. This is it.</w:t>
      </w:r>
    </w:p>
    <w:p w14:paraId="2EB81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[00:36:40.069] I can't see. Oh my god. This is it.</w:t>
      </w:r>
    </w:p>
    <w:p w14:paraId="66FA4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[00:36:40.079] I can't see. Oh my god. This is it. Don't call a comeback. Oh, send it,</w:t>
      </w:r>
    </w:p>
    <w:p w14:paraId="2ABA90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[00:36:42.390] Don't call a comeback. Oh, send it,</w:t>
      </w:r>
    </w:p>
    <w:p w14:paraId="5242F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[00:36:42.400] Don't call a comeback. Oh, send it, Carl. Send it. Send it, Carl. Bro, we</w:t>
      </w:r>
    </w:p>
    <w:p w14:paraId="6E5DA5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[00:36:44.390] Carl. Send it. Send it, Carl. Bro, we</w:t>
      </w:r>
    </w:p>
    <w:p w14:paraId="19940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[00:36:44.400] Carl. Send it. Send it, Carl. Bro, we got him, bro.</w:t>
      </w:r>
    </w:p>
    <w:p w14:paraId="602CC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[00:36:45.710] got him, bro.</w:t>
      </w:r>
    </w:p>
    <w:p w14:paraId="31D4B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[00:36:45.720] got him, bro. Oh. Oh, Chandler with the not so</w:t>
      </w:r>
    </w:p>
    <w:p w14:paraId="48014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[00:36:48.470] Oh. Oh, Chandler with the not so</w:t>
      </w:r>
    </w:p>
    <w:p w14:paraId="7330B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[00:36:48.480] Oh. Oh, Chandler with the not so graceful landing. Dang. For this next</w:t>
      </w:r>
    </w:p>
    <w:p w14:paraId="2EB39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[00:36:50.790] graceful landing. Dang. For this next</w:t>
      </w:r>
    </w:p>
    <w:p w14:paraId="3A1217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[00:36:50.800] graceful landing. Dang. For this next ramp, your friends are doing it. Oh, you</w:t>
      </w:r>
    </w:p>
    <w:p w14:paraId="630E5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[00:36:53.430] ramp, your friends are doing it. Oh, you</w:t>
      </w:r>
    </w:p>
    <w:p w14:paraId="38B0E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[00:36:53.440] ramp, your friends are doing it. Oh, you going to say go. Oh, you're insane.</w:t>
      </w:r>
    </w:p>
    <w:p w14:paraId="764A8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[00:36:55.589] going to say go. Oh, you're insane.</w:t>
      </w:r>
    </w:p>
    <w:p w14:paraId="24E97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[00:36:55.599] going to say go. Oh, you're insane. Boost. Boost. Boost. Boom. They're off.</w:t>
      </w:r>
    </w:p>
    <w:p w14:paraId="2BE4F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[00:36:58.630] Boost. Boost. Boost. Boom. They're off.</w:t>
      </w:r>
    </w:p>
    <w:p w14:paraId="094E8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[00:36:58.640] Boost. Boost. Boost. Boom. They're off. They're off. Point up. Point up. Point</w:t>
      </w:r>
    </w:p>
    <w:p w14:paraId="2504A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[00:36:59.910] They're off. Point up. Point up. Point</w:t>
      </w:r>
    </w:p>
    <w:p w14:paraId="3E918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[00:36:59.920] They're off. Point up. Point up. Point up. Point up. All right. Wait till you</w:t>
      </w:r>
    </w:p>
    <w:p w14:paraId="6F0F6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[00:37:01.190] up. Point up. All right. Wait till you</w:t>
      </w:r>
    </w:p>
    <w:p w14:paraId="3C28C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[00:37:01.200] up. Point up. All right. Wait till you get in the air. Hit it. Not that much</w:t>
      </w:r>
    </w:p>
    <w:p w14:paraId="0273C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[00:37:03.910] get in the air. Hit it. Not that much</w:t>
      </w:r>
    </w:p>
    <w:p w14:paraId="2DC6B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[00:37:03.920] get in the air. Hit it. Not that much down. Oh, no.</w:t>
      </w:r>
    </w:p>
    <w:p w14:paraId="3B07E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[00:37:06.150] down. Oh, no.</w:t>
      </w:r>
    </w:p>
    <w:p w14:paraId="38F39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[00:37:06.160] down. Oh, no. That was good. That was good. That was</w:t>
      </w:r>
    </w:p>
    <w:p w14:paraId="74EFE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[00:37:07.589] That was good. That was good. That was</w:t>
      </w:r>
    </w:p>
    <w:p w14:paraId="333DF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[00:37:07.599] That was good. That was good. That was close. That was all right. I'm currently</w:t>
      </w:r>
    </w:p>
    <w:p w14:paraId="6AECC6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[00:37:09.030] close. That was all right. I'm currently</w:t>
      </w:r>
    </w:p>
    <w:p w14:paraId="188C1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[00:37:09.040] close. That was all right. I'm currently so high up. I'm on the edge of space.</w:t>
      </w:r>
    </w:p>
    <w:p w14:paraId="52826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[00:37:11.190] so high up. I'm on the edge of space.</w:t>
      </w:r>
    </w:p>
    <w:p w14:paraId="707DE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[00:37:11.200] so high up. I'm on the edge of space. There's literally nothing up here except</w:t>
      </w:r>
    </w:p>
    <w:p w14:paraId="287C53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[00:37:13.430] There's literally nothing up here except</w:t>
      </w:r>
    </w:p>
    <w:p w14:paraId="449FE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[00:37:13.440] There's literally nothing up here except this giant ramp pointing down to Earth.</w:t>
      </w:r>
    </w:p>
    <w:p w14:paraId="44964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[00:37:15.430] this giant ramp pointing down to Earth.</w:t>
      </w:r>
    </w:p>
    <w:p w14:paraId="552482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[00:37:15.440] this giant ramp pointing down to Earth. Everyone go, Carl, go. Let's go. Let's</w:t>
      </w:r>
    </w:p>
    <w:p w14:paraId="74B6C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[00:37:17.349] Everyone go, Carl, go. Let's go. Let's</w:t>
      </w:r>
    </w:p>
    <w:p w14:paraId="22010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[00:37:17.359] Everyone go, Carl, go. Let's go. Let's go. Let's</w:t>
      </w:r>
    </w:p>
    <w:p w14:paraId="1C698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[00:37:19.630] go. Let's</w:t>
      </w:r>
    </w:p>
    <w:p w14:paraId="172D5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[00:37:19.640] go. Let's go. No.</w:t>
      </w:r>
    </w:p>
    <w:p w14:paraId="4140F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[00:37:22.790] go. No.</w:t>
      </w:r>
    </w:p>
    <w:p w14:paraId="737EF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[00:37:22.800] go. No. You got it. You got it. You got it,</w:t>
      </w:r>
    </w:p>
    <w:p w14:paraId="68A5BC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[00:37:24.150] You got it. You got it. You got it,</w:t>
      </w:r>
    </w:p>
    <w:p w14:paraId="392C5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[00:37:24.160] You got it. You got it. You got it, Carl. I just got to get back on track.</w:t>
      </w:r>
    </w:p>
    <w:p w14:paraId="75FA6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[00:37:25.670] Carl. I just got to get back on track.</w:t>
      </w:r>
    </w:p>
    <w:p w14:paraId="226C3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[00:37:25.680] Carl. I just got to get back on track. Yeah. You're good. You're good.</w:t>
      </w:r>
    </w:p>
    <w:p w14:paraId="2C608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[00:37:34.310] All right. Here comes the windmills.</w:t>
      </w:r>
    </w:p>
    <w:p w14:paraId="0F7A1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[00:37:34.320] All right. Here comes the windmills. Here comes the windmills. Oh, we just</w:t>
      </w:r>
    </w:p>
    <w:p w14:paraId="5A79BC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[00:37:35.670] Here comes the windmills. Oh, we just</w:t>
      </w:r>
    </w:p>
    <w:p w14:paraId="0B48C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[00:37:35.680] Here comes the windmills. Oh, we just got to miss the windmills. Oh, green's</w:t>
      </w:r>
    </w:p>
    <w:p w14:paraId="02BAD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[00:37:38.310] got to miss the windmills. Oh, green's</w:t>
      </w:r>
    </w:p>
    <w:p w14:paraId="55A26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[00:37:38.320] got to miss the windmills. Oh, green's doing good. Go, go, go, go, go, go. Send</w:t>
      </w:r>
    </w:p>
    <w:p w14:paraId="53409D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[00:37:40.790] doing good. Go, go, go, go, go, go. Send</w:t>
      </w:r>
    </w:p>
    <w:p w14:paraId="70ED9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[00:37:40.800] doing good. Go, go, go, go, go, go. Send it. Oh my gosh. Carla's going full gamer</w:t>
      </w:r>
    </w:p>
    <w:p w14:paraId="66244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[00:37:43.750] it. Oh my gosh. Carla's going full gamer</w:t>
      </w:r>
    </w:p>
    <w:p w14:paraId="180E1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[00:37:43.760] it. Oh my gosh. Carla's going full gamer right now.</w:t>
      </w:r>
    </w:p>
    <w:p w14:paraId="6F56B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[00:37:50.310] No. What the hell? This next ramp, you</w:t>
      </w:r>
    </w:p>
    <w:p w14:paraId="6CB66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[00:37:50.320] No. What the hell? This next ramp, you go through the tire, then the drop. It's</w:t>
      </w:r>
    </w:p>
    <w:p w14:paraId="2D0DE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[00:37:52.310] go through the tire, then the drop. It's</w:t>
      </w:r>
    </w:p>
    <w:p w14:paraId="08D06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[00:37:52.320] go through the tire, then the drop. It's pretty scary. I'm going. Let's go. Let's</w:t>
      </w:r>
    </w:p>
    <w:p w14:paraId="3F4A4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[00:37:54.310] pretty scary. I'm going. Let's go. Let's</w:t>
      </w:r>
    </w:p>
    <w:p w14:paraId="200936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[00:37:54.320] pretty scary. I'm going. Let's go. Let's go, bro. Oh, no. No, bro. That's</w:t>
      </w:r>
    </w:p>
    <w:p w14:paraId="1C8B76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[00:37:58.390] go, bro. Oh, no. No, bro. That's</w:t>
      </w:r>
    </w:p>
    <w:p w14:paraId="2D5AB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[00:37:58.400] go, bro. Oh, no. No, bro. That's cheating.</w:t>
      </w:r>
    </w:p>
    <w:p w14:paraId="0C3C8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[00:38:10.630] Oh, yeah. Oh, I can't believe how</w:t>
      </w:r>
    </w:p>
    <w:p w14:paraId="098AB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[00:38:10.640] Oh, yeah. Oh, I can't believe how unlucky I actually am. And now, time for</w:t>
      </w:r>
    </w:p>
    <w:p w14:paraId="2A1AC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[00:38:13.430] unlucky I actually am. And now, time for</w:t>
      </w:r>
    </w:p>
    <w:p w14:paraId="5FA23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[00:38:13.440] unlucky I actually am. And now, time for the largest ramp in the entire world.</w:t>
      </w:r>
    </w:p>
    <w:p w14:paraId="6E0CC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[00:38:16.710] the largest ramp in the entire world.</w:t>
      </w:r>
    </w:p>
    <w:p w14:paraId="7A452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[00:38:16.720] the largest ramp in the entire world. Let's do this. All right. This is an</w:t>
      </w:r>
    </w:p>
    <w:p w14:paraId="49463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[00:38:18.870] Let's do this. All right. This is an</w:t>
      </w:r>
    </w:p>
    <w:p w14:paraId="2637E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[00:38:18.880] Let's do this. All right. This is an anything goes rule. You can hit each</w:t>
      </w:r>
    </w:p>
    <w:p w14:paraId="49CC3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[00:38:20.950] anything goes rule. You can hit each</w:t>
      </w:r>
    </w:p>
    <w:p w14:paraId="3AB8FE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[00:38:20.960] anything goes rule. You can hit each other. You can do whatever you want. Go,</w:t>
      </w:r>
    </w:p>
    <w:p w14:paraId="660A7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[00:38:22.630] other. You can do whatever you want. Go,</w:t>
      </w:r>
    </w:p>
    <w:p w14:paraId="3B844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[00:38:22.640] other. You can do whatever you want. Go, go, go, go, go. Hit them off. Knock them</w:t>
      </w:r>
    </w:p>
    <w:p w14:paraId="5D5F1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[00:38:24.950] go, go, go, go. Hit them off. Knock them</w:t>
      </w:r>
    </w:p>
    <w:p w14:paraId="238E7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[00:38:24.960] go, go, go, go. Hit them off. Knock them off. Yes. Yes. Knock them off. Yes.</w:t>
      </w:r>
    </w:p>
    <w:p w14:paraId="2B297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[00:38:27.270] off. Yes. Yes. Knock them off. Yes.</w:t>
      </w:r>
    </w:p>
    <w:p w14:paraId="70AB6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[00:38:27.280] off. Yes. Yes. Knock them off. Yes. Don't hit them all. No. You got it. You</w:t>
      </w:r>
    </w:p>
    <w:p w14:paraId="79939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[00:38:28.870] Don't hit them all. No. You got it. You</w:t>
      </w:r>
    </w:p>
    <w:p w14:paraId="2F64E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[00:38:28.880] Don't hit them all. No. You got it. You got it. You got it. You got it. Control.</w:t>
      </w:r>
    </w:p>
    <w:p w14:paraId="4D8B2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[00:38:30.710] got it. You got it. You got it. Control.</w:t>
      </w:r>
    </w:p>
    <w:p w14:paraId="6D9A7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[00:38:30.720] got it. You got it. You got it. Control. Beautiful. Beautiful. 20,000. 20,000.</w:t>
      </w:r>
    </w:p>
    <w:p w14:paraId="5A3D7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[00:38:33.190] Beautiful. Beautiful. 20,000. 20,000.</w:t>
      </w:r>
    </w:p>
    <w:p w14:paraId="0397A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[00:38:33.200] Beautiful. Beautiful. 20,000. 20,000. 20,000. Let's go.</w:t>
      </w:r>
    </w:p>
    <w:p w14:paraId="6B627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[00:38:46.230] air. Let's go, bro. You won this, bro.</w:t>
      </w:r>
    </w:p>
    <w:p w14:paraId="3B0E1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[00:38:46.240] air. Let's go, bro. You won this, bro. You're so That was close. What up,</w:t>
      </w:r>
    </w:p>
    <w:p w14:paraId="27AC9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[00:38:49.670] You're so That was close. What up,</w:t>
      </w:r>
    </w:p>
    <w:p w14:paraId="238CB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[00:38:49.680] You're so That was close. What up, gamers? In today's intro, I decided not</w:t>
      </w:r>
    </w:p>
    <w:p w14:paraId="67A53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[00:38:51.670] gamers? In today's intro, I decided not</w:t>
      </w:r>
    </w:p>
    <w:p w14:paraId="47894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[00:38:51.680] gamers? In today's intro, I decided not to yell. Just kidding. I installed the</w:t>
      </w:r>
    </w:p>
    <w:p w14:paraId="79C58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[00:38:53.829] to yell. Just kidding. I installed the</w:t>
      </w:r>
    </w:p>
    <w:p w14:paraId="2AD75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[00:38:53.839] to yell. Just kidding. I installed the Chaos mod on all your PCs. This is the</w:t>
      </w:r>
    </w:p>
    <w:p w14:paraId="2222D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[00:38:56.470] Chaos mod on all your PCs. This is the</w:t>
      </w:r>
    </w:p>
    <w:p w14:paraId="2CEF7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[00:38:56.480] Chaos mod on all your PCs. This is the most insane mod to ever be made in any</w:t>
      </w:r>
    </w:p>
    <w:p w14:paraId="78AB3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[00:38:59.190] most insane mod to ever be made in any</w:t>
      </w:r>
    </w:p>
    <w:p w14:paraId="5CB0E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[00:38:59.200] most insane mod to ever be made in any video game. What is going on on my</w:t>
      </w:r>
    </w:p>
    <w:p w14:paraId="08C6F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[00:39:01.109] video game. What is going on on my</w:t>
      </w:r>
    </w:p>
    <w:p w14:paraId="53295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[00:39:01.119] video game. What is going on on my screen? I don't even know. We have this</w:t>
      </w:r>
    </w:p>
    <w:p w14:paraId="746EF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[00:39:02.950] screen? I don't even know. We have this</w:t>
      </w:r>
    </w:p>
    <w:p w14:paraId="5FEF1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[00:39:02.960] screen? I don't even know. We have this blue bar at the top of our screen and</w:t>
      </w:r>
    </w:p>
    <w:p w14:paraId="71674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[00:39:04.710] blue bar at the top of our screen and</w:t>
      </w:r>
    </w:p>
    <w:p w14:paraId="21B06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[00:39:04.720] blue bar at the top of our screen and every time it goes to the right,</w:t>
      </w:r>
    </w:p>
    <w:p w14:paraId="08A44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[00:39:06.470] every time it goes to the right,</w:t>
      </w:r>
    </w:p>
    <w:p w14:paraId="2194B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[00:39:06.480] every time it goes to the right, something incredibly weird will happen</w:t>
      </w:r>
    </w:p>
    <w:p w14:paraId="60C08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[00:39:08.630] something incredibly weird will happen</w:t>
      </w:r>
    </w:p>
    <w:p w14:paraId="56542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[00:39:08.640] something incredibly weird will happen to each of us. I just got oil trails</w:t>
      </w:r>
    </w:p>
    <w:p w14:paraId="759341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[00:39:11.109] to each of us. I just got oil trails</w:t>
      </w:r>
    </w:p>
    <w:p w14:paraId="2D539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[00:39:11.119] to each of us. I just got oil trails now. Oil follows me around. Oh my gosh,</w:t>
      </w:r>
    </w:p>
    <w:p w14:paraId="7AC1A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[00:39:13.670] now. Oil follows me around. Oh my gosh,</w:t>
      </w:r>
    </w:p>
    <w:p w14:paraId="7178D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[00:39:13.680] now. Oil follows me around. Oh my gosh, everybody's running up to me right now.</w:t>
      </w:r>
    </w:p>
    <w:p w14:paraId="44302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[00:39:15.670] everybody's running up to me right now.</w:t>
      </w:r>
    </w:p>
    <w:p w14:paraId="05881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[00:39:15.680] everybody's running up to me right now. Everybody's chasing me. Now, gentlemen,</w:t>
      </w:r>
    </w:p>
    <w:p w14:paraId="5208A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[00:39:17.990] Everybody's chasing me. Now, gentlemen,</w:t>
      </w:r>
    </w:p>
    <w:p w14:paraId="30C77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[00:39:18.000] Everybody's chasing me. Now, gentlemen, you're probably wondering what is the</w:t>
      </w:r>
    </w:p>
    <w:p w14:paraId="6FC80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[00:39:19.349] you're probably wondering what is the</w:t>
      </w:r>
    </w:p>
    <w:p w14:paraId="68F9B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[00:39:19.359] you're probably wondering what is the challenge of the video. Whoever has made</w:t>
      </w:r>
    </w:p>
    <w:p w14:paraId="4DE65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[00:39:21.109] challenge of the video. Whoever has made</w:t>
      </w:r>
    </w:p>
    <w:p w14:paraId="18F9A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[00:39:21.119] challenge of the video. Whoever has made the least amount of money in GTA in 30</w:t>
      </w:r>
    </w:p>
    <w:p w14:paraId="3DDD3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[00:39:23.349] the least amount of money in GTA in 30</w:t>
      </w:r>
    </w:p>
    <w:p w14:paraId="69DC3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[00:39:23.359] the least amount of money in GTA in 30 minutes has to stand on the side of a</w:t>
      </w:r>
    </w:p>
    <w:p w14:paraId="40F2D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[00:39:25.589] minutes has to stand on the side of a</w:t>
      </w:r>
    </w:p>
    <w:p w14:paraId="3E4F9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[00:39:25.599] minutes has to stand on the side of a road wearing a hot dog costume with a</w:t>
      </w:r>
    </w:p>
    <w:p w14:paraId="0E6FD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[00:39:27.829] road wearing a hot dog costume with a</w:t>
      </w:r>
    </w:p>
    <w:p w14:paraId="733F1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[00:39:27.839] road wearing a hot dog costume with a sign saying, "I suck hot dogs." No. Why</w:t>
      </w:r>
    </w:p>
    <w:p w14:paraId="55C876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[00:39:31.510] sign saying, "I suck hot dogs." No. Why</w:t>
      </w:r>
    </w:p>
    <w:p w14:paraId="0682C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[00:39:31.520] sign saying, "I suck hot dogs." No. Why is my screen flickering? Oh, my eyes</w:t>
      </w:r>
    </w:p>
    <w:p w14:paraId="627DE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[00:39:33.829] is my screen flickering? Oh, my eyes</w:t>
      </w:r>
    </w:p>
    <w:p w14:paraId="12B6D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[00:39:33.839] is my screen flickering? Oh, my eyes hurt. Oh my god. Everybody's getting out</w:t>
      </w:r>
    </w:p>
    <w:p w14:paraId="0BBD5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[00:39:35.750] hurt. Oh my god. Everybody's getting out</w:t>
      </w:r>
    </w:p>
    <w:p w14:paraId="7AECFF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[00:39:35.760] hurt. Oh my god. Everybody's getting out of their cars just to chase me around.</w:t>
      </w:r>
    </w:p>
    <w:p w14:paraId="712037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[00:39:40.150] of their cars just to chase me around.</w:t>
      </w:r>
    </w:p>
    <w:p w14:paraId="7BFFB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[00:39:40.160] of their cars just to chase me around. I'm standing on top of them. I'm</w:t>
      </w:r>
    </w:p>
    <w:p w14:paraId="1C4F0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[00:39:42.150] I'm standing on top of them. I'm</w:t>
      </w:r>
    </w:p>
    <w:p w14:paraId="1DC49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[00:39:42.160] I'm standing on top of them. I'm standing on top of them. I can't move</w:t>
      </w:r>
    </w:p>
    <w:p w14:paraId="1A40A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[00:39:44.470] standing on top of them. I can't move</w:t>
      </w:r>
    </w:p>
    <w:p w14:paraId="3E2A2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[00:39:44.480] standing on top of them. I can't move anymore. Chandler, dude. Holy crap.</w:t>
      </w:r>
    </w:p>
    <w:p w14:paraId="71AC4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[00:39:47.870] anymore. Chandler, dude. Holy crap.</w:t>
      </w:r>
    </w:p>
    <w:p w14:paraId="7A4BA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[00:39:47.880] anymore. Chandler, dude. Holy crap. Carl, what's going</w:t>
      </w:r>
    </w:p>
    <w:p w14:paraId="43E4B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[00:39:50.589] Carl, what's going</w:t>
      </w:r>
    </w:p>
    <w:p w14:paraId="3855A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[00:39:50.599] Carl, what's going on?</w:t>
      </w:r>
    </w:p>
    <w:p w14:paraId="491EA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[00:39:52.109] on?</w:t>
      </w:r>
    </w:p>
    <w:p w14:paraId="39355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[00:39:52.119] on? What? No.</w:t>
      </w:r>
    </w:p>
    <w:p w14:paraId="4E4C2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[00:39:55.510] What? No.</w:t>
      </w:r>
    </w:p>
    <w:p w14:paraId="59F29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[00:39:55.520] What? No. No. I just killed all of them. So, what</w:t>
      </w:r>
    </w:p>
    <w:p w14:paraId="4A955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[00:39:58.069] No. I just killed all of them. So, what</w:t>
      </w:r>
    </w:p>
    <w:p w14:paraId="5D982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[00:39:58.079] No. I just killed all of them. So, what is your guys's plans to make money so</w:t>
      </w:r>
    </w:p>
    <w:p w14:paraId="31A7D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[00:39:59.829] is your guys's plans to make money so</w:t>
      </w:r>
    </w:p>
    <w:p w14:paraId="0FCE3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[00:39:59.839] is your guys's plans to make money so you don't have to be a hot dog? Cool. My</w:t>
      </w:r>
    </w:p>
    <w:p w14:paraId="75708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[00:40:01.589] you don't have to be a hot dog? Cool. My</w:t>
      </w:r>
    </w:p>
    <w:p w14:paraId="79C096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[00:40:01.599] you don't have to be a hot dog? Cool. My guy is now a Roblox character. Oh, I</w:t>
      </w:r>
    </w:p>
    <w:p w14:paraId="6C62B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[00:40:04.310] guy is now a Roblox character. Oh, I</w:t>
      </w:r>
    </w:p>
    <w:p w14:paraId="22352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[00:40:04.320] guy is now a Roblox character. Oh, I have a plan. I will not be an embarrass</w:t>
      </w:r>
    </w:p>
    <w:p w14:paraId="6BD97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[00:40:06.630] have a plan. I will not be an embarrass</w:t>
      </w:r>
    </w:p>
    <w:p w14:paraId="0FDE6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[00:40:06.640] have a plan. I will not be an embarrass embarrassing Gizzy. I Wait, wait, wait.</w:t>
      </w:r>
    </w:p>
    <w:p w14:paraId="627AA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[00:40:08.870] embarrassing Gizzy. I Wait, wait, wait.</w:t>
      </w:r>
    </w:p>
    <w:p w14:paraId="1651B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[00:40:08.880] embarrassing Gizzy. I Wait, wait, wait. I just got an an autoizer. Oh my gosh.</w:t>
      </w:r>
    </w:p>
    <w:p w14:paraId="57275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[00:40:11.750] I just got an an autoizer. Oh my gosh.</w:t>
      </w:r>
    </w:p>
    <w:p w14:paraId="1AF077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[00:40:11.760] I just got an an autoizer. Oh my gosh. Oh my gosh. Explosive zombies. I can't</w:t>
      </w:r>
    </w:p>
    <w:p w14:paraId="1636D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[00:40:15.589] Oh my gosh. Explosive zombies. I can't</w:t>
      </w:r>
    </w:p>
    <w:p w14:paraId="50D4DC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[00:40:15.599] Oh my gosh. Explosive zombies. I can't go near people. There's a force field</w:t>
      </w:r>
    </w:p>
    <w:p w14:paraId="111CA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[00:40:18.150] go near people. There's a force field</w:t>
      </w:r>
    </w:p>
    <w:p w14:paraId="12751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[00:40:18.160] go near people. There's a force field around me. Don't know where to go. Oh.</w:t>
      </w:r>
    </w:p>
    <w:p w14:paraId="308DC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[00:40:20.630] around me. Don't know where to go. Oh.</w:t>
      </w:r>
    </w:p>
    <w:p w14:paraId="4A1EE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[00:40:20.640] around me. Don't know where to go. Oh. Oh my</w:t>
      </w:r>
    </w:p>
    <w:p w14:paraId="1FB08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[00:40:23.069] Oh my</w:t>
      </w:r>
    </w:p>
    <w:p w14:paraId="5227D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[00:40:23.079] Oh my gosh. Oh my god. What? Why? Why are</w:t>
      </w:r>
    </w:p>
    <w:p w14:paraId="5CD87A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[00:40:27.829] gosh. Oh my god. What? Why? Why are</w:t>
      </w:r>
    </w:p>
    <w:p w14:paraId="77D321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[00:40:27.839] gosh. Oh my god. What? Why? Why are people chasing me? What the heck?</w:t>
      </w:r>
    </w:p>
    <w:p w14:paraId="79BCF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[00:40:30.470] people chasing me? What the heck?</w:t>
      </w:r>
    </w:p>
    <w:p w14:paraId="629B8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[00:40:30.480] people chasing me? What the heck? Scooter brothers. Who are the scooter</w:t>
      </w:r>
    </w:p>
    <w:p w14:paraId="04D67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[00:40:33.150] Scooter brothers. Who are the scooter</w:t>
      </w:r>
    </w:p>
    <w:p w14:paraId="33ECFA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[00:40:33.160] Scooter brothers. Who are the scooter brothers? The scooter is killing me. I</w:t>
      </w:r>
    </w:p>
    <w:p w14:paraId="256018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[00:40:36.710] brothers? The scooter is killing me. I</w:t>
      </w:r>
    </w:p>
    <w:p w14:paraId="72ABB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[00:40:36.720] brothers? The scooter is killing me. I have a plan. I want money. All</w:t>
      </w:r>
    </w:p>
    <w:p w14:paraId="3FB30A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[00:40:40.150] have a plan. I want money. All</w:t>
      </w:r>
    </w:p>
    <w:p w14:paraId="52A58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[00:40:40.160] have a plan. I want money. All pedestrians are cops. Oh my god. Has</w:t>
      </w:r>
    </w:p>
    <w:p w14:paraId="346A4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[00:40:43.829] pedestrians are cops. Oh my god. Has</w:t>
      </w:r>
    </w:p>
    <w:p w14:paraId="6C1B2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[00:40:43.839] pedestrians are cops. Oh my god. Has anyone made even a dollar yet? Yes. I</w:t>
      </w:r>
    </w:p>
    <w:p w14:paraId="68CEA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[00:40:47.109] anyone made even a dollar yet? Yes. I</w:t>
      </w:r>
    </w:p>
    <w:p w14:paraId="5B20A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[00:40:47.119] anyone made even a dollar yet? Yes. I don't think so.</w:t>
      </w:r>
    </w:p>
    <w:p w14:paraId="0E26D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[00:40:53.349] Did they just spawn a bus on me? They</w:t>
      </w:r>
    </w:p>
    <w:p w14:paraId="03B16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[00:40:53.359] Did they just spawn a bus on me? They spawned a ferris wheel on me. So, what</w:t>
      </w:r>
    </w:p>
    <w:p w14:paraId="47B0F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[00:40:55.670] spawned a ferris wheel on me. So, what</w:t>
      </w:r>
    </w:p>
    <w:p w14:paraId="6AAB14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[00:40:55.680] spawned a ferris wheel on me. So, what are your guys' thoughts on the chaos mod</w:t>
      </w:r>
    </w:p>
    <w:p w14:paraId="403DE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[00:40:57.589] are your guys' thoughts on the chaos mod</w:t>
      </w:r>
    </w:p>
    <w:p w14:paraId="20EC5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[00:40:57.599] are your guys' thoughts on the chaos mod so far? I want to die. This makes GTA so</w:t>
      </w:r>
    </w:p>
    <w:p w14:paraId="24DCFA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[00:41:00.630] so far? I want to die. This makes GTA so</w:t>
      </w:r>
    </w:p>
    <w:p w14:paraId="4C90B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[00:41:00.640] so far? I want to die. This makes GTA so much fun. It honestly does. Like, even</w:t>
      </w:r>
    </w:p>
    <w:p w14:paraId="67F21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[00:41:02.870] much fun. It honestly does. Like, even</w:t>
      </w:r>
    </w:p>
    <w:p w14:paraId="4CCE0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[00:41:02.880] much fun. It honestly does. Like, even if we weren't doing this challenge, I</w:t>
      </w:r>
    </w:p>
    <w:p w14:paraId="15FA8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[00:41:04.230] if we weren't doing this challenge, I</w:t>
      </w:r>
    </w:p>
    <w:p w14:paraId="485C5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[00:41:04.240] if we weren't doing this challenge, I would play with this mod cuz like you</w:t>
      </w:r>
    </w:p>
    <w:p w14:paraId="18DEDA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[00:41:05.670] would play with this mod cuz like you</w:t>
      </w:r>
    </w:p>
    <w:p w14:paraId="387EA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[00:41:05.680] would play with this mod cuz like you never know what's going to happen. Oh</w:t>
      </w:r>
    </w:p>
    <w:p w14:paraId="6EE1F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[00:41:07.430] never know what's going to happen. Oh</w:t>
      </w:r>
    </w:p>
    <w:p w14:paraId="6D9C71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[00:41:07.440] never know what's going to happen. Oh no, my left and right movement was</w:t>
      </w:r>
    </w:p>
    <w:p w14:paraId="25B29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[00:41:09.750] no, my left and right movement was</w:t>
      </w:r>
    </w:p>
    <w:p w14:paraId="50689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[00:41:09.760] no, my left and right movement was disabled. Give me money. Give me money.</w:t>
      </w:r>
    </w:p>
    <w:p w14:paraId="57C16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[00:41:12.630] disabled. Give me money. Give me money.</w:t>
      </w:r>
    </w:p>
    <w:p w14:paraId="32465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[00:41:12.640] disabled. Give me money. Give me money. I can't turn the car. Give everyone a</w:t>
      </w:r>
    </w:p>
    <w:p w14:paraId="50C5B7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[00:41:15.030] I can't turn the car. Give everyone a</w:t>
      </w:r>
    </w:p>
    <w:p w14:paraId="4C0E1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[00:41:15.040] I can't turn the car. Give everyone a minigun. Cop. There's a Lady Jay walking</w:t>
      </w:r>
    </w:p>
    <w:p w14:paraId="52899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[00:41:17.670] minigun. Cop. There's a Lady Jay walking</w:t>
      </w:r>
    </w:p>
    <w:p w14:paraId="045DE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[00:41:17.680] minigun. Cop. There's a Lady Jay walking there with the minigun. I got her. I'll</w:t>
      </w:r>
    </w:p>
    <w:p w14:paraId="2207B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[00:41:20.470] there with the minigun. I got her. I'll</w:t>
      </w:r>
    </w:p>
    <w:p w14:paraId="1CAAC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[00:41:20.480] there with the minigun. I got her. I'll get her. Don't worry.</w:t>
      </w:r>
    </w:p>
    <w:p w14:paraId="5EA81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[00:41:28.150] Oh my god. I was about to say I</w:t>
      </w:r>
    </w:p>
    <w:p w14:paraId="72C7B2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[00:41:28.160] Oh my god. I was about to say I literally have lag as a side effect.</w:t>
      </w:r>
    </w:p>
    <w:p w14:paraId="720E8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[00:41:32.550] literally have lag as a side effect.</w:t>
      </w:r>
    </w:p>
    <w:p w14:paraId="31E1B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[00:41:32.560] literally have lag as a side effect. Wait, what? Wait, what? I just got a</w:t>
      </w:r>
    </w:p>
    <w:p w14:paraId="3C50A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[00:41:35.430] Wait, what? Wait, what? I just got a</w:t>
      </w:r>
    </w:p>
    <w:p w14:paraId="7D074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[00:41:35.440] Wait, what? Wait, what? I just got a quarter of a million dollars randomly.</w:t>
      </w:r>
    </w:p>
    <w:p w14:paraId="1B1C5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[00:41:38.030] quarter of a million dollars randomly.</w:t>
      </w:r>
    </w:p>
    <w:p w14:paraId="2A495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[00:41:38.040] quarter of a million dollars randomly. No, I swear I didn't do that. I swear I</w:t>
      </w:r>
    </w:p>
    <w:p w14:paraId="5B09A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[00:41:41.349] No, I swear I didn't do that. I swear I</w:t>
      </w:r>
    </w:p>
    <w:p w14:paraId="1D2BD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[00:41:41.359] No, I swear I didn't do that. I swear I didn't rig it. Wait, no. They just</w:t>
      </w:r>
    </w:p>
    <w:p w14:paraId="351749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[00:41:43.750] didn't rig it. Wait, no. They just</w:t>
      </w:r>
    </w:p>
    <w:p w14:paraId="59778F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[00:41:43.760] didn't rig it. Wait, no. They just launched me up for no reason.</w:t>
      </w:r>
    </w:p>
    <w:p w14:paraId="5AC31A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[00:41:50.710] The vehicles explode on impact. Great.</w:t>
      </w:r>
    </w:p>
    <w:p w14:paraId="09DE8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[00:41:50.720] The vehicles explode on impact. Great. The purpose is to make money. How are</w:t>
      </w:r>
    </w:p>
    <w:p w14:paraId="3A3514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[00:41:52.390] The purpose is to make money. How are</w:t>
      </w:r>
    </w:p>
    <w:p w14:paraId="21734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[00:41:52.400] The purpose is to make money. How are you guys doing so far? I'm literally</w:t>
      </w:r>
    </w:p>
    <w:p w14:paraId="5E09F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[00:41:54.470] you guys doing so far? I'm literally</w:t>
      </w:r>
    </w:p>
    <w:p w14:paraId="3FCFC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[00:41:54.480] you guys doing so far? I'm literally just beating up people. An alien. Ah, an</w:t>
      </w:r>
    </w:p>
    <w:p w14:paraId="20FEE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[00:41:58.150] just beating up people. An alien. Ah, an</w:t>
      </w:r>
    </w:p>
    <w:p w14:paraId="6DC1F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[00:41:58.160] just beating up people. An alien. Ah, an alien just shot me. Everybody Everybody</w:t>
      </w:r>
    </w:p>
    <w:p w14:paraId="4501C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[00:42:01.990] alien just shot me. Everybody Everybody</w:t>
      </w:r>
    </w:p>
    <w:p w14:paraId="706FC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[00:42:02.000] alien just shot me. Everybody Everybody caught on fire. Wait, wait. I have Midas</w:t>
      </w:r>
    </w:p>
    <w:p w14:paraId="0B1E8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[00:42:04.230] caught on fire. Wait, wait. I have Midas</w:t>
      </w:r>
    </w:p>
    <w:p w14:paraId="2C282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[00:42:04.240] caught on fire. Wait, wait. I have Midas touch. Will this turn gold? Oh. Yo, I</w:t>
      </w:r>
    </w:p>
    <w:p w14:paraId="1B2EA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[00:42:06.150] touch. Will this turn gold? Oh. Yo, I</w:t>
      </w:r>
    </w:p>
    <w:p w14:paraId="6763C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[00:42:06.160] touch. Will this turn gold? Oh. Yo, I can make anything turn to</w:t>
      </w:r>
    </w:p>
    <w:p w14:paraId="79E25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[00:42:07.870] can make anything turn to</w:t>
      </w:r>
    </w:p>
    <w:p w14:paraId="7B5F6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[00:42:07.880] can make anything turn to gold. Gold. Gold. Yo. Oh. Oh my gosh.</w:t>
      </w:r>
    </w:p>
    <w:p w14:paraId="172B9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[00:42:12.230] gold. Gold. Gold. Yo. Oh. Oh my gosh.</w:t>
      </w:r>
    </w:p>
    <w:p w14:paraId="7E9B6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[00:42:12.240] gold. Gold. Gold. Yo. Oh. Oh my gosh. Yo. Yo. Yo. Yo. I figured it out. I</w:t>
      </w:r>
    </w:p>
    <w:p w14:paraId="29C12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[00:42:13.829] Yo. Yo. Yo. Yo. I figured it out. I</w:t>
      </w:r>
    </w:p>
    <w:p w14:paraId="71CB3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[00:42:13.839] Yo. Yo. Yo. Yo. I figured it out. I figured it out. Might as touch. If you</w:t>
      </w:r>
    </w:p>
    <w:p w14:paraId="1B2E1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[00:42:15.349] figured it out. Might as touch. If you</w:t>
      </w:r>
    </w:p>
    <w:p w14:paraId="536BE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[00:42:15.359] figured it out. Might as touch. If you touch a person, they turn into a money</w:t>
      </w:r>
    </w:p>
    <w:p w14:paraId="6D5C2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[00:42:16.710] touch a person, they turn into a money</w:t>
      </w:r>
    </w:p>
    <w:p w14:paraId="04440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[00:42:16.720] touch a person, they turn into a money bag. All right. Boom. Money. Money.</w:t>
      </w:r>
    </w:p>
    <w:p w14:paraId="41F64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[00:42:19.109] bag. All right. Boom. Money. Money.</w:t>
      </w:r>
    </w:p>
    <w:p w14:paraId="1F50B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[00:42:19.119] bag. All right. Boom. Money. Money. Guys, I got a BMX bite. Yeah, I don't</w:t>
      </w:r>
    </w:p>
    <w:p w14:paraId="7720C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[00:42:22.790] Guys, I got a BMX bite. Yeah, I don't</w:t>
      </w:r>
    </w:p>
    <w:p w14:paraId="3FA6A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[00:42:22.800] Guys, I got a BMX bite. Yeah, I don't even care about the win anymore. I'm</w:t>
      </w:r>
    </w:p>
    <w:p w14:paraId="775D0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[00:42:24.630] even care about the win anymore. I'm</w:t>
      </w:r>
    </w:p>
    <w:p w14:paraId="47CDB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[00:42:24.640] even care about the win anymore. I'm going for the BMX hops, baby. Carl, how</w:t>
      </w:r>
    </w:p>
    <w:p w14:paraId="3977D9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[00:42:27.030] going for the BMX hops, baby. Carl, how</w:t>
      </w:r>
    </w:p>
    <w:p w14:paraId="45E97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[00:42:27.040] going for the BMX hops, baby. Carl, how much money have you made so far? What's</w:t>
      </w:r>
    </w:p>
    <w:p w14:paraId="2827B6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[00:42:28.390] much money have you made so far? What's</w:t>
      </w:r>
    </w:p>
    <w:p w14:paraId="16972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[00:42:28.400] much money have you made so far? What's your plan? I have 328. I can't even stay</w:t>
      </w:r>
    </w:p>
    <w:p w14:paraId="3FFB2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[00:42:31.990] your plan? I have 328. I can't even stay</w:t>
      </w:r>
    </w:p>
    <w:p w14:paraId="219467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[00:42:32.000] your plan? I have 328. I can't even stay alive for more than 30 seconds to get</w:t>
      </w:r>
    </w:p>
    <w:p w14:paraId="55578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[00:42:34.309] alive for more than 30 seconds to get</w:t>
      </w:r>
    </w:p>
    <w:p w14:paraId="19B85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[00:42:34.319] alive for more than 30 seconds to get money. 20 minutes remains. Whoever has</w:t>
      </w:r>
    </w:p>
    <w:p w14:paraId="5081A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[00:42:36.390] money. 20 minutes remains. Whoever has</w:t>
      </w:r>
    </w:p>
    <w:p w14:paraId="195E9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[00:42:36.400] money. 20 minutes remains. Whoever has the least amount of money in 20 minutes</w:t>
      </w:r>
    </w:p>
    <w:p w14:paraId="5D371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[00:42:38.470] the least amount of money in 20 minutes</w:t>
      </w:r>
    </w:p>
    <w:p w14:paraId="26841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[00:42:38.480] the least amount of money in 20 minutes has to be a hot dog on the side of the</w:t>
      </w:r>
    </w:p>
    <w:p w14:paraId="34B6E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[00:42:39.910] has to be a hot dog on the side of the</w:t>
      </w:r>
    </w:p>
    <w:p w14:paraId="66DD2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[00:42:39.920] has to be a hot dog on the side of the road. All right, as long as I don't have</w:t>
      </w:r>
    </w:p>
    <w:p w14:paraId="4C389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[00:42:41.670] road. All right, as long as I don't have</w:t>
      </w:r>
    </w:p>
    <w:p w14:paraId="31BDD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[00:42:41.680] road. All right, as long as I don't have the least. I will admit, I freaking hate</w:t>
      </w:r>
    </w:p>
    <w:p w14:paraId="5BD4C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[00:42:43.829] the least. I will admit, I freaking hate</w:t>
      </w:r>
    </w:p>
    <w:p w14:paraId="0DEEB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[00:42:43.839] the least. I will admit, I freaking hate whatever's going on here. Can you switch</w:t>
      </w:r>
    </w:p>
    <w:p w14:paraId="1ABE6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[00:42:45.670] whatever's going on here. Can you switch</w:t>
      </w:r>
    </w:p>
    <w:p w14:paraId="149A7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[00:42:45.680] whatever's going on here. Can you switch it back to normal, please, mod? Yo, my</w:t>
      </w:r>
    </w:p>
    <w:p w14:paraId="03EAC0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[00:42:47.990] it back to normal, please, mod? Yo, my</w:t>
      </w:r>
    </w:p>
    <w:p w14:paraId="5FD50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[00:42:48.000] it back to normal, please, mod? Yo, my game speed is at 0.2 now. I can't sprint</w:t>
      </w:r>
    </w:p>
    <w:p w14:paraId="0AAE8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[00:42:51.270] game speed is at 0.2 now. I can't sprint</w:t>
      </w:r>
    </w:p>
    <w:p w14:paraId="63722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[00:42:51.280] game speed is at 0.2 now. I can't sprint or jump. All right, I have a quarter of</w:t>
      </w:r>
    </w:p>
    <w:p w14:paraId="2E6B4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[00:42:53.190] or jump. All right, I have a quarter of</w:t>
      </w:r>
    </w:p>
    <w:p w14:paraId="65E44D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[00:42:53.200] or jump. All right, I have a quarter of a million dollars. Chandler, how much do</w:t>
      </w:r>
    </w:p>
    <w:p w14:paraId="027DC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[00:42:54.630] a million dollars. Chandler, how much do</w:t>
      </w:r>
    </w:p>
    <w:p w14:paraId="2DD6E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[00:42:54.640] a million dollars. Chandler, how much do you have? 224. What do you have, Carl?</w:t>
      </w:r>
    </w:p>
    <w:p w14:paraId="27AB7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[00:42:57.109] you have? 224. What do you have, Carl?</w:t>
      </w:r>
    </w:p>
    <w:p w14:paraId="788C0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[00:42:57.119] you have? 224. What do you have, Carl? 328. Chandler, if you don't find a way</w:t>
      </w:r>
    </w:p>
    <w:p w14:paraId="2F9FB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[00:42:59.349] 328. Chandler, if you don't find a way</w:t>
      </w:r>
    </w:p>
    <w:p w14:paraId="1CD04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[00:42:59.359] 328. Chandler, if you don't find a way to make some money, you're going to have</w:t>
      </w:r>
    </w:p>
    <w:p w14:paraId="7DA10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[00:43:00.390] to make some money, you're going to have</w:t>
      </w:r>
    </w:p>
    <w:p w14:paraId="25FBD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[00:43:00.400] to make some money, you're going to have to wear a hot dog costume on the side of</w:t>
      </w:r>
    </w:p>
    <w:p w14:paraId="4A75F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[00:43:01.910] to wear a hot dog costume on the side of</w:t>
      </w:r>
    </w:p>
    <w:p w14:paraId="2AFF9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[00:43:01.920] to wear a hot dog costume on the side of a road. Currently on the side of a</w:t>
      </w:r>
    </w:p>
    <w:p w14:paraId="2A3FC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[00:43:03.510] a road. Currently on the side of a</w:t>
      </w:r>
    </w:p>
    <w:p w14:paraId="6CEC9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[00:43:03.520] a road. Currently on the side of a mountain. Chandler, just go to a casino.</w:t>
      </w:r>
    </w:p>
    <w:p w14:paraId="4BA49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[00:43:05.670] mountain. Chandler, just go to a casino.</w:t>
      </w:r>
    </w:p>
    <w:p w14:paraId="05358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[00:43:05.680] mountain. Chandler, just go to a casino. Just bet it on like something with the</w:t>
      </w:r>
    </w:p>
    <w:p w14:paraId="70A0E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[00:43:07.670] Just bet it on like something with the</w:t>
      </w:r>
    </w:p>
    <w:p w14:paraId="67282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[00:43:07.680] Just bet it on like something with the best odds. And if you win, then you'll</w:t>
      </w:r>
    </w:p>
    <w:p w14:paraId="0BB9D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[00:43:09.349] best odds. And if you win, then you'll</w:t>
      </w:r>
    </w:p>
    <w:p w14:paraId="743182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[00:43:09.359] best odds. And if you win, then you'll be ahead of both of them. I've gotten</w:t>
      </w:r>
    </w:p>
    <w:p w14:paraId="2A7AFD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[00:43:10.870] be ahead of both of them. I've gotten</w:t>
      </w:r>
    </w:p>
    <w:p w14:paraId="4B48C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[00:43:10.880] be ahead of both of them. I've gotten the worst luck. I can't even make it to</w:t>
      </w:r>
    </w:p>
    <w:p w14:paraId="413F4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[00:43:13.190] the worst luck. I can't even make it to</w:t>
      </w:r>
    </w:p>
    <w:p w14:paraId="335D7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[00:43:13.200] the worst luck. I can't even make it to a casino. 10 minutes remain. Here,</w:t>
      </w:r>
    </w:p>
    <w:p w14:paraId="23D99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[00:43:15.750] a casino. 10 minutes remain. Here,</w:t>
      </w:r>
    </w:p>
    <w:p w14:paraId="6EB41A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[00:43:15.760] a casino. 10 minutes remain. Here, please. Oh my gosh. Every vehicle just</w:t>
      </w:r>
    </w:p>
    <w:p w14:paraId="0E589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[00:43:18.710] please. Oh my gosh. Every vehicle just</w:t>
      </w:r>
    </w:p>
    <w:p w14:paraId="76CD3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[00:43:18.720] please. Oh my gosh. Every vehicle just exploded. Why does that give me three</w:t>
      </w:r>
    </w:p>
    <w:p w14:paraId="3AAD0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[00:43:20.950] exploded. Why does that give me three</w:t>
      </w:r>
    </w:p>
    <w:p w14:paraId="1BDD2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[00:43:20.960] exploded. Why does that give me three stars? I just got three stars because</w:t>
      </w:r>
    </w:p>
    <w:p w14:paraId="0DD2B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[00:43:22.870] stars? I just got three stars because</w:t>
      </w:r>
    </w:p>
    <w:p w14:paraId="66D33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[00:43:22.880] stars? I just got three stars because all vehicles exploded and now the</w:t>
      </w:r>
    </w:p>
    <w:p w14:paraId="51402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[00:43:24.630] all vehicles exploded and now the</w:t>
      </w:r>
    </w:p>
    <w:p w14:paraId="2666D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[00:43:24.640] all vehicles exploded and now the pedestrians think they're cops. Will you</w:t>
      </w:r>
    </w:p>
    <w:p w14:paraId="522C0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[00:43:26.710] pedestrians think they're cops. Will you</w:t>
      </w:r>
    </w:p>
    <w:p w14:paraId="7E717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[00:43:26.720] pedestrians think they're cops. Will you give me money, Hely Shopper? Uh,</w:t>
      </w:r>
    </w:p>
    <w:p w14:paraId="627A2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[00:43:28.950] give me money, Hely Shopper? Uh,</w:t>
      </w:r>
    </w:p>
    <w:p w14:paraId="04319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[00:43:28.960] give me money, Hely Shopper? Uh, teleport to heaven. I'm literally</w:t>
      </w:r>
    </w:p>
    <w:p w14:paraId="7DD47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[00:43:30.950] teleport to heaven. I'm literally</w:t>
      </w:r>
    </w:p>
    <w:p w14:paraId="5BE99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[00:43:30.960] teleport to heaven. I'm literally falling in a truck. How are you</w:t>
      </w:r>
    </w:p>
    <w:p w14:paraId="2B28A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[00:43:32.950] falling in a truck. How are you</w:t>
      </w:r>
    </w:p>
    <w:p w14:paraId="518FC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[00:43:32.960] falling in a truck. How are you attempting to make money, Carl? I'm</w:t>
      </w:r>
    </w:p>
    <w:p w14:paraId="1362A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[00:43:34.550] attempting to make money, Carl? I'm</w:t>
      </w:r>
    </w:p>
    <w:p w14:paraId="4AA80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[00:43:34.560] attempting to make money, Carl? I'm attempting to make money by murdering</w:t>
      </w:r>
    </w:p>
    <w:p w14:paraId="2C0B8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[00:43:35.990] attempting to make money by murdering</w:t>
      </w:r>
    </w:p>
    <w:p w14:paraId="52487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[00:43:36.000] attempting to make money by murdering everybody and just grabbing their cash.</w:t>
      </w:r>
    </w:p>
    <w:p w14:paraId="40C52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[00:43:37.670] everybody and just grabbing their cash.</w:t>
      </w:r>
    </w:p>
    <w:p w14:paraId="67CC3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[00:43:37.680] everybody and just grabbing their cash. How about a punch in the head? Give me</w:t>
      </w:r>
    </w:p>
    <w:p w14:paraId="20677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[00:43:39.109] How about a punch in the head? Give me</w:t>
      </w:r>
    </w:p>
    <w:p w14:paraId="3D2CA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[00:43:39.119] How about a punch in the head? Give me that money. Carl, how much money do you</w:t>
      </w:r>
    </w:p>
    <w:p w14:paraId="75C8C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[00:43:40.550] that money. Carl, how much money do you</w:t>
      </w:r>
    </w:p>
    <w:p w14:paraId="3202C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[00:43:40.560] that money. Carl, how much money do you have? $334. Chandler, how much money do</w:t>
      </w:r>
    </w:p>
    <w:p w14:paraId="2EE8BC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[00:43:43.030] have? $334. Chandler, how much money do</w:t>
      </w:r>
    </w:p>
    <w:p w14:paraId="319A9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[00:43:43.040] have? $334. Chandler, how much money do you have? I have 194 and I have 240,000.</w:t>
      </w:r>
    </w:p>
    <w:p w14:paraId="12C72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[00:43:46.710] you have? I have 194 and I have 240,000.</w:t>
      </w:r>
    </w:p>
    <w:p w14:paraId="7E6F0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[00:43:46.720] you have? I have 194 and I have 240,000. So still, Chandler, if you don't find a</w:t>
      </w:r>
    </w:p>
    <w:p w14:paraId="04E13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[00:43:48.710] So still, Chandler, if you don't find a</w:t>
      </w:r>
    </w:p>
    <w:p w14:paraId="4FF23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[00:43:48.720] So still, Chandler, if you don't find a way to make some money, you're going to</w:t>
      </w:r>
    </w:p>
    <w:p w14:paraId="195E8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[00:43:49.990] way to make some money, you're going to</w:t>
      </w:r>
    </w:p>
    <w:p w14:paraId="5B2C8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[00:43:50.000] way to make some money, you're going to have to wear a Gizzy costume on the side</w:t>
      </w:r>
    </w:p>
    <w:p w14:paraId="567C9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[00:43:51.589] have to wear a Gizzy costume on the side</w:t>
      </w:r>
    </w:p>
    <w:p w14:paraId="041D6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[00:43:51.599] have to wear a Gizzy costume on the side of the road. I'm literally moving in</w:t>
      </w:r>
    </w:p>
    <w:p w14:paraId="7762B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[00:43:53.670] of the road. I'm literally moving in</w:t>
      </w:r>
    </w:p>
    <w:p w14:paraId="20379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[00:43:53.680] of the road. I'm literally moving in slow motion. Since I am such a ginormous</w:t>
      </w:r>
    </w:p>
    <w:p w14:paraId="10BA0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[00:43:55.990] slow motion. Since I am such a ginormous</w:t>
      </w:r>
    </w:p>
    <w:p w14:paraId="4BBB6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[00:43:56.000] slow motion. Since I am such a ginormous lead, I don't even need to play. I'll</w:t>
      </w:r>
    </w:p>
    <w:p w14:paraId="704D1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[00:43:57.190] lead, I don't even need to play. I'll</w:t>
      </w:r>
    </w:p>
    <w:p w14:paraId="57C08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[00:43:57.200] lead, I don't even need to play. I'll just leave my my game like this. Wait,</w:t>
      </w:r>
    </w:p>
    <w:p w14:paraId="0F471E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[00:43:59.270] just leave my my game like this. Wait,</w:t>
      </w:r>
    </w:p>
    <w:p w14:paraId="36599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[00:43:59.280] just leave my my game like this. Wait, wait. Do I get money from this? Wait,</w:t>
      </w:r>
    </w:p>
    <w:p w14:paraId="264E2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[00:44:01.030] wait. Do I get money from this? Wait,</w:t>
      </w:r>
    </w:p>
    <w:p w14:paraId="1E86F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[00:44:01.040] wait. Do I get money from this? Wait, wait, wait, wait. Why can't I? No.</w:t>
      </w:r>
    </w:p>
    <w:p w14:paraId="3BC09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[00:44:05.030] wait, wait, wait. Why can't I? No.</w:t>
      </w:r>
    </w:p>
    <w:p w14:paraId="6690F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[00:44:05.040] wait, wait, wait. Why can't I? No. I just like helping Chandler cuz he has</w:t>
      </w:r>
    </w:p>
    <w:p w14:paraId="62D0A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[00:44:06.390] I just like helping Chandler cuz he has</w:t>
      </w:r>
    </w:p>
    <w:p w14:paraId="7AA19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[00:44:06.400] I just like helping Chandler cuz he has snacks. No, please. This is the only</w:t>
      </w:r>
    </w:p>
    <w:p w14:paraId="239B5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[00:44:08.630] snacks. No, please. This is the only</w:t>
      </w:r>
    </w:p>
    <w:p w14:paraId="1A68D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[00:44:08.640] snacks. No, please. This is the only chance I have for a mission. You might</w:t>
      </w:r>
    </w:p>
    <w:p w14:paraId="42CEF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[00:44:10.630] chance I have for a mission. You might</w:t>
      </w:r>
    </w:p>
    <w:p w14:paraId="1A0FB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[00:44:10.640] chance I have for a mission. You might make money if you win this. I don't</w:t>
      </w:r>
    </w:p>
    <w:p w14:paraId="693924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[00:44:11.910] make money if you win this. I don't</w:t>
      </w:r>
    </w:p>
    <w:p w14:paraId="504BF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[00:44:11.920] make money if you win this. I don't know. I just This is my only hope.</w:t>
      </w:r>
    </w:p>
    <w:p w14:paraId="0E792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[00:44:14.150] know. I just This is my only hope.</w:t>
      </w:r>
    </w:p>
    <w:p w14:paraId="5924C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[00:44:14.160] know. I just This is my only hope. Chandler, for your sake, try to make</w:t>
      </w:r>
    </w:p>
    <w:p w14:paraId="743027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[00:44:15.750] Chandler, for your sake, try to make</w:t>
      </w:r>
    </w:p>
    <w:p w14:paraId="765A5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[00:44:15.760] Chandler, for your sake, try to make some money. He likes spicy Cheetos and</w:t>
      </w:r>
    </w:p>
    <w:p w14:paraId="029BD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[00:44:17.670] some money. He likes spicy Cheetos and</w:t>
      </w:r>
    </w:p>
    <w:p w14:paraId="2EA53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[00:44:17.680] some money. He likes spicy Cheetos and spicy Doritos. Why do you like spicy</w:t>
      </w:r>
    </w:p>
    <w:p w14:paraId="13C73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[00:44:20.069] spicy Doritos. Why do you like spicy</w:t>
      </w:r>
    </w:p>
    <w:p w14:paraId="5CD3A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[00:44:20.079] spicy Doritos. Why do you like spicy food so</w:t>
      </w:r>
    </w:p>
    <w:p w14:paraId="3FE42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[00:44:21.230] food so</w:t>
      </w:r>
    </w:p>
    <w:p w14:paraId="2F8C3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[00:44:21.240] food so much? No. Probably not the best time to</w:t>
      </w:r>
    </w:p>
    <w:p w14:paraId="32208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[00:44:24.309] much? No. Probably not the best time to</w:t>
      </w:r>
    </w:p>
    <w:p w14:paraId="25BEC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[00:44:24.319] much? No. Probably not the best time to ask that. Sorry, there's only 1 minute</w:t>
      </w:r>
    </w:p>
    <w:p w14:paraId="23755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[00:44:25.910] ask that. Sorry, there's only 1 minute</w:t>
      </w:r>
    </w:p>
    <w:p w14:paraId="6724C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[00:44:25.920] ask that. Sorry, there's only 1 minute left. Yeah, you should probably focus on</w:t>
      </w:r>
    </w:p>
    <w:p w14:paraId="08174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[00:44:27.270] left. Yeah, you should probably focus on</w:t>
      </w:r>
    </w:p>
    <w:p w14:paraId="0011D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[00:44:27.280] left. Yeah, you should probably focus on making money. Thanks, man. How much</w:t>
      </w:r>
    </w:p>
    <w:p w14:paraId="47FBC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[00:44:28.630] making money. Thanks, man. How much</w:t>
      </w:r>
    </w:p>
    <w:p w14:paraId="20E2C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[00:44:28.640] making money. Thanks, man. How much money do you have, Chandler? 194. Carl,</w:t>
      </w:r>
    </w:p>
    <w:p w14:paraId="38279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[00:44:30.550] money do you have, Chandler? 194. Carl,</w:t>
      </w:r>
    </w:p>
    <w:p w14:paraId="61ED17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[00:44:30.560] money do you have, Chandler? 194. Carl, how much money do you have? 428. Okay,</w:t>
      </w:r>
    </w:p>
    <w:p w14:paraId="5FB1D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[00:44:32.710] how much money do you have? 428. Okay,</w:t>
      </w:r>
    </w:p>
    <w:p w14:paraId="45A26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[00:44:32.720] how much money do you have? 428. Okay, good, good, good. Come on, give me a</w:t>
      </w:r>
    </w:p>
    <w:p w14:paraId="01C6D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[00:44:34.230] good, good, good. Come on, give me a</w:t>
      </w:r>
    </w:p>
    <w:p w14:paraId="4426C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[00:44:34.240] good, good, good. Come on, give me a million dollars really quick, please.</w:t>
      </w:r>
    </w:p>
    <w:p w14:paraId="1F98C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[00:44:36.390] million dollars really quick, please.</w:t>
      </w:r>
    </w:p>
    <w:p w14:paraId="4352B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[00:44:36.400] million dollars really quick, please. How much money do I have? Oh, snap. I</w:t>
      </w:r>
    </w:p>
    <w:p w14:paraId="585CB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[00:44:38.390] How much money do I have? Oh, snap. I</w:t>
      </w:r>
    </w:p>
    <w:p w14:paraId="7927F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[00:44:38.400] How much money do I have? Oh, snap. I lost 40 grand while I was gone. Come on,</w:t>
      </w:r>
    </w:p>
    <w:p w14:paraId="0CE0F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[00:44:40.390] lost 40 grand while I was gone. Come on,</w:t>
      </w:r>
    </w:p>
    <w:p w14:paraId="2D191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[00:44:40.400] lost 40 grand while I was gone. Come on, baby. Gentlemen, 30 seconds remain. I</w:t>
      </w:r>
    </w:p>
    <w:p w14:paraId="36E3C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[00:44:43.910] baby. Gentlemen, 30 seconds remain. I</w:t>
      </w:r>
    </w:p>
    <w:p w14:paraId="5C332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[00:44:43.920] baby. Gentlemen, 30 seconds remain. I figured out how to turn the plane and</w:t>
      </w:r>
    </w:p>
    <w:p w14:paraId="32535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[00:44:45.589] figured out how to turn the plane and</w:t>
      </w:r>
    </w:p>
    <w:p w14:paraId="433F8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[00:44:45.599] figured out how to turn the plane and then I died. Chandler, you have 30</w:t>
      </w:r>
    </w:p>
    <w:p w14:paraId="78803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[00:44:47.430] then I died. Chandler, you have 30</w:t>
      </w:r>
    </w:p>
    <w:p w14:paraId="68D2E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[00:44:47.440] then I died. Chandler, you have 30 seconds to make some money or you got to</w:t>
      </w:r>
    </w:p>
    <w:p w14:paraId="7E803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[00:44:48.790] seconds to make some money or you got to</w:t>
      </w:r>
    </w:p>
    <w:p w14:paraId="176053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[00:44:48.800] seconds to make some money or you got to wear a hot dog costume. Pray your next</w:t>
      </w:r>
    </w:p>
    <w:p w14:paraId="657841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[00:44:50.790] wear a hot dog costume. Pray your next</w:t>
      </w:r>
    </w:p>
    <w:p w14:paraId="516C8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[00:44:50.800] wear a hot dog costume. Pray your next blue bar, Chandler, is one that gives</w:t>
      </w:r>
    </w:p>
    <w:p w14:paraId="4A8AB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[00:44:52.630] blue bar, Chandler, is one that gives</w:t>
      </w:r>
    </w:p>
    <w:p w14:paraId="463D3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[00:44:52.640] blue bar, Chandler, is one that gives you money. Come on, please. It's almost</w:t>
      </w:r>
    </w:p>
    <w:p w14:paraId="3572D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[00:44:55.109] you money. Come on, please. It's almost</w:t>
      </w:r>
    </w:p>
    <w:p w14:paraId="12FBB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[00:44:55.119] you money. Come on, please. It's almost there. Give me money. What'd you get,</w:t>
      </w:r>
    </w:p>
    <w:p w14:paraId="5D58F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[00:44:57.190] there. Give me money. What'd you get,</w:t>
      </w:r>
    </w:p>
    <w:p w14:paraId="398C44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[00:44:57.200] there. Give me money. What'd you get, Chandler? Super run and super jump.</w:t>
      </w:r>
    </w:p>
    <w:p w14:paraId="5526E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[00:45:00.030] Chandler? Super run and super jump.</w:t>
      </w:r>
    </w:p>
    <w:p w14:paraId="5000B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[00:45:00.040] Chandler? Super run and super jump. Three, two, one. Gentlemen, pause your</w:t>
      </w:r>
    </w:p>
    <w:p w14:paraId="478C87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[00:45:03.349] Three, two, one. Gentlemen, pause your</w:t>
      </w:r>
    </w:p>
    <w:p w14:paraId="7544C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[00:45:03.359] Three, two, one. Gentlemen, pause your game. Read how much money you have. I</w:t>
      </w:r>
    </w:p>
    <w:p w14:paraId="6BDEE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[00:45:05.349] game. Read how much money you have. I</w:t>
      </w:r>
    </w:p>
    <w:p w14:paraId="623C7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[00:45:05.359] game. Read how much money you have. I have 180,000. 408</w:t>
      </w:r>
    </w:p>
    <w:p w14:paraId="448EE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[00:45:09.230] have 180,000. 408</w:t>
      </w:r>
    </w:p>
    <w:p w14:paraId="3A950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[00:45:09.240] have 180,000. 408 251. I think we're going to need to fact</w:t>
      </w:r>
    </w:p>
    <w:p w14:paraId="03708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[00:45:11.349] 251. I think we're going to need to fact</w:t>
      </w:r>
    </w:p>
    <w:p w14:paraId="0EF7D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[00:45:11.359] 251. I think we're going to need to fact check that one. One sec. Chandler, you</w:t>
      </w:r>
    </w:p>
    <w:p w14:paraId="54865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[00:45:13.190] check that one. One sec. Chandler, you</w:t>
      </w:r>
    </w:p>
    <w:p w14:paraId="41630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[00:45:13.200] check that one. One sec. Chandler, you made the least amount of money, which</w:t>
      </w:r>
    </w:p>
    <w:p w14:paraId="10568D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[00:45:14.710] made the least amount of money, which</w:t>
      </w:r>
    </w:p>
    <w:p w14:paraId="6389A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[00:45:14.720] made the least amount of money, which means you have to wear the hot dog</w:t>
      </w:r>
    </w:p>
    <w:p w14:paraId="335D6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[00:45:16.390] means you have to wear the hot dog</w:t>
      </w:r>
    </w:p>
    <w:p w14:paraId="2043AE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[00:45:16.400] means you have to wear the hot dog costume and hold the signs.</w:t>
      </w:r>
    </w:p>
    <w:p w14:paraId="5F7DF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[00:45:42.750] All right, we are</w:t>
      </w:r>
    </w:p>
    <w:p w14:paraId="7E665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[00:45:42.760] All right, we are done. I installed the most realistic mod</w:t>
      </w:r>
    </w:p>
    <w:p w14:paraId="369F6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[00:45:45.910] done. I installed the most realistic mod</w:t>
      </w:r>
    </w:p>
    <w:p w14:paraId="1CA84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[00:45:45.920] done. I installed the most realistic mod on GTA. Chandler. Yeah. Oh, wow.</w:t>
      </w:r>
    </w:p>
    <w:p w14:paraId="00067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[00:45:49.589] on GTA. Chandler. Yeah. Oh, wow.</w:t>
      </w:r>
    </w:p>
    <w:p w14:paraId="120E1D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[00:45:49.599] on GTA. Chandler. Yeah. Oh, wow. Challenge number one. First to get a car</w:t>
      </w:r>
    </w:p>
    <w:p w14:paraId="427B4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[00:45:51.910] Challenge number one. First to get a car</w:t>
      </w:r>
    </w:p>
    <w:p w14:paraId="0F753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[00:45:51.920] Challenge number one. First to get a car wash gets a point.</w:t>
      </w:r>
    </w:p>
    <w:p w14:paraId="1E7F0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[00:45:59.589] Get out of my way. Get out of my way.</w:t>
      </w:r>
    </w:p>
    <w:p w14:paraId="09A924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[00:45:59.599] Get out of my way. Get out of my way. Wait, why did your screen turn yellow? I</w:t>
      </w:r>
    </w:p>
    <w:p w14:paraId="38EFA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[00:46:01.670] Wait, why did your screen turn yellow? I</w:t>
      </w:r>
    </w:p>
    <w:p w14:paraId="5CA2B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[00:46:01.680] Wait, why did your screen turn yellow? I think it's cuz it's sunset. Oh no. Car</w:t>
      </w:r>
    </w:p>
    <w:p w14:paraId="69BBE0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[00:46:04.550] think it's cuz it's sunset. Oh no. Car</w:t>
      </w:r>
    </w:p>
    <w:p w14:paraId="67A51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[00:46:04.560] think it's cuz it's sunset. Oh no. Car wash. Car wash. Car wash. Chandler,</w:t>
      </w:r>
    </w:p>
    <w:p w14:paraId="44212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[00:46:06.550] wash. Car wash. Car wash. Chandler,</w:t>
      </w:r>
    </w:p>
    <w:p w14:paraId="46CC4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[00:46:06.560] wash. Car wash. Car wash. Chandler, you're heading to the car wash. I'm</w:t>
      </w:r>
    </w:p>
    <w:p w14:paraId="25B36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[00:46:07.829] you're heading to the car wash. I'm</w:t>
      </w:r>
    </w:p>
    <w:p w14:paraId="6E4AB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[00:46:07.839] you're heading to the car wash. I'm headed there right now. I don't know</w:t>
      </w:r>
    </w:p>
    <w:p w14:paraId="42858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[00:46:09.190] headed there right now. I don't know</w:t>
      </w:r>
    </w:p>
    <w:p w14:paraId="1728D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[00:46:09.200] headed there right now. I don't know where a car wash is. I don't know what</w:t>
      </w:r>
    </w:p>
    <w:p w14:paraId="15230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[00:46:10.550] where a car wash is. I don't know what</w:t>
      </w:r>
    </w:p>
    <w:p w14:paraId="7AFE8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[00:46:10.560] where a car wash is. I don't know what it looks like.</w:t>
      </w:r>
    </w:p>
    <w:p w14:paraId="11C215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[00:46:13.510] it looks like.</w:t>
      </w:r>
    </w:p>
    <w:p w14:paraId="5DD1E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[00:46:13.520] it looks like. Okay, Chandler, do you have a fast car?</w:t>
      </w:r>
    </w:p>
    <w:p w14:paraId="58D7C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[00:46:15.349] Okay, Chandler, do you have a fast car?</w:t>
      </w:r>
    </w:p>
    <w:p w14:paraId="682A6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[00:46:15.359] Okay, Chandler, do you have a fast car? No, I'm just making the noise, so it</w:t>
      </w:r>
    </w:p>
    <w:p w14:paraId="3E986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[00:46:17.510] No, I'm just making the noise, so it</w:t>
      </w:r>
    </w:p>
    <w:p w14:paraId="7730A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[00:46:17.520] No, I'm just making the noise, so it seems like it. I'm going to drive just</w:t>
      </w:r>
    </w:p>
    <w:p w14:paraId="201F6D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[00:46:19.030] seems like it. I'm going to drive just</w:t>
      </w:r>
    </w:p>
    <w:p w14:paraId="70BFD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[00:46:19.040] seems like it. I'm going to drive just in a random direction. Oh, look at my</w:t>
      </w:r>
    </w:p>
    <w:p w14:paraId="0BE8D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[00:46:22.069] in a random direction. Oh, look at my</w:t>
      </w:r>
    </w:p>
    <w:p w14:paraId="7EBC7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[00:46:22.079] in a random direction. Oh, look at my car. Hey, we're allowed to break laws</w:t>
      </w:r>
    </w:p>
    <w:p w14:paraId="1EB733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[00:46:23.829] car. Hey, we're allowed to break laws</w:t>
      </w:r>
    </w:p>
    <w:p w14:paraId="75379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[00:46:23.839] car. Hey, we're allowed to break laws now. So, I've just been killing people.</w:t>
      </w:r>
    </w:p>
    <w:p w14:paraId="71B88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[00:46:26.309] now. So, I've just been killing people.</w:t>
      </w:r>
    </w:p>
    <w:p w14:paraId="4E9FE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[00:46:26.319] now. So, I've just been killing people. Car wash engaged. How do I get Oh, Carl</w:t>
      </w:r>
    </w:p>
    <w:p w14:paraId="67EC4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[00:46:30.230] Car wash engaged. How do I get Oh, Carl</w:t>
      </w:r>
    </w:p>
    <w:p w14:paraId="6DA6E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[00:46:30.240] Car wash engaged. How do I get Oh, Carl just got ejected. I'm already did it.</w:t>
      </w:r>
    </w:p>
    <w:p w14:paraId="37C48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[00:46:32.150] just got ejected. I'm already did it.</w:t>
      </w:r>
    </w:p>
    <w:p w14:paraId="08AF57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[00:46:32.160] just got ejected. I'm already did it. Already did it. Already did it. Chandler</w:t>
      </w:r>
    </w:p>
    <w:p w14:paraId="49B92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[00:46:34.309] Already did it. Already did it. Chandler</w:t>
      </w:r>
    </w:p>
    <w:p w14:paraId="5FE3E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[00:46:34.319] Already did it. Already did it. Chandler said he did it. Let's go. Let's go.</w:t>
      </w:r>
    </w:p>
    <w:p w14:paraId="4615F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[00:46:36.470] said he did it. Let's go. Let's go.</w:t>
      </w:r>
    </w:p>
    <w:p w14:paraId="54FC53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[00:46:36.480] said he did it. Let's go. Let's go. Let's go. Guys, Chandler beat you to the</w:t>
      </w:r>
    </w:p>
    <w:p w14:paraId="6F25B0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[00:46:39.270] Let's go. Guys, Chandler beat you to the</w:t>
      </w:r>
    </w:p>
    <w:p w14:paraId="13E4E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[00:46:39.280] Let's go. Guys, Chandler beat you to the car wash. Congrats. You have one point.</w:t>
      </w:r>
    </w:p>
    <w:p w14:paraId="4F864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[00:46:41.430] car wash. Congrats. You have one point.</w:t>
      </w:r>
    </w:p>
    <w:p w14:paraId="6D664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[00:46:41.440] car wash. Congrats. You have one point. Look at that sunset. Carl, go into</w:t>
      </w:r>
    </w:p>
    <w:p w14:paraId="07DD0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[00:46:43.510] Look at that sunset. Carl, go into</w:t>
      </w:r>
    </w:p>
    <w:p w14:paraId="46A9D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[00:46:43.520] Look at that sunset. Carl, go into cinematic mode. Chandler, go into</w:t>
      </w:r>
    </w:p>
    <w:p w14:paraId="7DB86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[00:46:46.390] cinematic mode. Chandler, go into</w:t>
      </w:r>
    </w:p>
    <w:p w14:paraId="262FC5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[00:46:46.400] cinematic mode. Chandler, go into cinematic mode. Huh? How am I supposed</w:t>
      </w:r>
    </w:p>
    <w:p w14:paraId="11BBB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[00:46:48.630] cinematic mode. Huh? How am I supposed</w:t>
      </w:r>
    </w:p>
    <w:p w14:paraId="6A328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[00:46:48.640] cinematic mode. Huh? How am I supposed to drive? I'm going to give you guys a</w:t>
      </w:r>
    </w:p>
    <w:p w14:paraId="2F5BB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[00:46:50.390] to drive? I'm going to give you guys a</w:t>
      </w:r>
    </w:p>
    <w:p w14:paraId="6BB66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[00:46:50.400] to drive? I'm going to give you guys a destination, and the first person to get</w:t>
      </w:r>
    </w:p>
    <w:p w14:paraId="50D2B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[00:46:51.670] destination, and the first person to get</w:t>
      </w:r>
    </w:p>
    <w:p w14:paraId="3E987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[00:46:51.680] destination, and the first person to get there in cinematic mode wins. You cannot</w:t>
      </w:r>
    </w:p>
    <w:p w14:paraId="7A420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[00:46:53.750] there in cinematic mode wins. You cannot</w:t>
      </w:r>
    </w:p>
    <w:p w14:paraId="52577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[00:46:53.760] there in cinematic mode wins. You cannot leave cinematic mode. If you leave it</w:t>
      </w:r>
    </w:p>
    <w:p w14:paraId="00B31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[00:46:55.430] leave cinematic mode. If you leave it</w:t>
      </w:r>
    </w:p>
    <w:p w14:paraId="7290C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[00:46:55.440] leave cinematic mode. If you leave it for 1 second, you lose. Oh, okay. First</w:t>
      </w:r>
    </w:p>
    <w:p w14:paraId="379E2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[00:46:58.470] for 1 second, you lose. Oh, okay. First</w:t>
      </w:r>
    </w:p>
    <w:p w14:paraId="4A830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[00:46:58.480] for 1 second, you lose. Oh, okay. First person to get to the Walk of Fame wins.</w:t>
      </w:r>
    </w:p>
    <w:p w14:paraId="1EE6C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[00:47:00.550] person to get to the Walk of Fame wins.</w:t>
      </w:r>
    </w:p>
    <w:p w14:paraId="1570C6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[00:47:00.560] person to get to the Walk of Fame wins. Good luck. I'm going. Oh, this is sick.</w:t>
      </w:r>
    </w:p>
    <w:p w14:paraId="227734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[00:47:03.829] Good luck. I'm going. Oh, this is sick.</w:t>
      </w:r>
    </w:p>
    <w:p w14:paraId="521B8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[00:47:03.839] Good luck. I'm going. Oh, this is sick. I wouldn't even know if I'd get there.</w:t>
      </w:r>
    </w:p>
    <w:p w14:paraId="0665B9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[00:47:05.750] I wouldn't even know if I'd get there.</w:t>
      </w:r>
    </w:p>
    <w:p w14:paraId="0790D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[00:47:05.760] I wouldn't even know if I'd get there. Holy, this is so hard. Oh my</w:t>
      </w:r>
    </w:p>
    <w:p w14:paraId="59F8A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[00:47:09.230] Holy, this is so hard. Oh my</w:t>
      </w:r>
    </w:p>
    <w:p w14:paraId="332A1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[00:47:09.240] Holy, this is so hard. Oh my god. I can't tell where the Walk of Fame</w:t>
      </w:r>
    </w:p>
    <w:p w14:paraId="70893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[00:47:12.470] god. I can't tell where the Walk of Fame</w:t>
      </w:r>
    </w:p>
    <w:p w14:paraId="5B2BF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[00:47:12.480] god. I can't tell where the Walk of Fame is. Yo, this is gorgeous. I wish it</w:t>
      </w:r>
    </w:p>
    <w:p w14:paraId="3FBC0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[00:47:14.790] is. Yo, this is gorgeous. I wish it</w:t>
      </w:r>
    </w:p>
    <w:p w14:paraId="2BD52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[00:47:14.800] is. Yo, this is gorgeous. I wish it wasn't so deadly. Can I get a hint? It</w:t>
      </w:r>
    </w:p>
    <w:p w14:paraId="2B771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[00:47:17.109] wasn't so deadly. Can I get a hint? It</w:t>
      </w:r>
    </w:p>
    <w:p w14:paraId="12A98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[00:47:17.119] wasn't so deadly. Can I get a hint? It makes you feel better, Taylor. I don't</w:t>
      </w:r>
    </w:p>
    <w:p w14:paraId="0D780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[00:47:18.390] makes you feel better, Taylor. I don't</w:t>
      </w:r>
    </w:p>
    <w:p w14:paraId="51CBB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[00:47:18.400] makes you feel better, Taylor. I don't know where it is. Is it near the club?</w:t>
      </w:r>
    </w:p>
    <w:p w14:paraId="0F0237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[00:47:20.309] know where it is. Is it near the club?</w:t>
      </w:r>
    </w:p>
    <w:p w14:paraId="631234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[00:47:20.319] know where it is. Is it near the club? There aren't those in this game. This</w:t>
      </w:r>
    </w:p>
    <w:p w14:paraId="4C81D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[00:47:21.990] There aren't those in this game. This</w:t>
      </w:r>
    </w:p>
    <w:p w14:paraId="2C474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[00:47:22.000] There aren't those in this game. This game is familyfriendly. Oh, is it near</w:t>
      </w:r>
    </w:p>
    <w:p w14:paraId="45FAD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[00:47:24.230] game is familyfriendly. Oh, is it near</w:t>
      </w:r>
    </w:p>
    <w:p w14:paraId="4414C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[00:47:24.240] game is familyfriendly. Oh, is it near the fairground ride? Yo, look at how</w:t>
      </w:r>
    </w:p>
    <w:p w14:paraId="6C51F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[00:47:27.270] the fairground ride? Yo, look at how</w:t>
      </w:r>
    </w:p>
    <w:p w14:paraId="1EFDD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[00:47:27.280] the fairground ride? Yo, look at how stunning this is. Oh, all right. So,</w:t>
      </w:r>
    </w:p>
    <w:p w14:paraId="0AA66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[00:47:29.270] stunning this is. Oh, all right. So,</w:t>
      </w:r>
    </w:p>
    <w:p w14:paraId="2E069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[00:47:29.280] stunning this is. Oh, all right. So, Chandler, you currently have one point.</w:t>
      </w:r>
    </w:p>
    <w:p w14:paraId="4DD266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[00:47:30.630] Chandler, you currently have one point.</w:t>
      </w:r>
    </w:p>
    <w:p w14:paraId="1BAA3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[00:47:30.640] Chandler, you currently have one point. Don't lose your lead. All right, I got</w:t>
      </w:r>
    </w:p>
    <w:p w14:paraId="6D1C7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[00:47:31.910] Don't lose your lead. All right, I got</w:t>
      </w:r>
    </w:p>
    <w:p w14:paraId="7902A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[00:47:31.920] Don't lose your lead. All right, I got to find it. Hey. Hey. I just want to</w:t>
      </w:r>
    </w:p>
    <w:p w14:paraId="76964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[00:47:33.190] to find it. Hey. Hey. I just want to</w:t>
      </w:r>
    </w:p>
    <w:p w14:paraId="7DBD8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[00:47:33.200] to find it. Hey. Hey. I just want to remind you guys that Chandler has one</w:t>
      </w:r>
    </w:p>
    <w:p w14:paraId="6A056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[00:47:34.550] remind you guys that Chandler has one</w:t>
      </w:r>
    </w:p>
    <w:p w14:paraId="6C155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[00:47:34.560] remind you guys that Chandler has one point and you guys don't. I know. I'm</w:t>
      </w:r>
    </w:p>
    <w:p w14:paraId="097BC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[00:47:36.230] point and you guys don't. I know. I'm</w:t>
      </w:r>
    </w:p>
    <w:p w14:paraId="6CDA4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[00:47:36.240] point and you guys don't. I know. I'm trying. I don't even know how to drive</w:t>
      </w:r>
    </w:p>
    <w:p w14:paraId="0DA1A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[00:47:37.750] trying. I don't even know how to drive</w:t>
      </w:r>
    </w:p>
    <w:p w14:paraId="0E808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[00:47:37.760] trying. I don't even know how to drive with it.</w:t>
      </w:r>
    </w:p>
    <w:p w14:paraId="73804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[00:47:39.910] with it.</w:t>
      </w:r>
    </w:p>
    <w:p w14:paraId="1A28A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[00:47:39.920] with it. I almost died just from crashing. Hey,</w:t>
      </w:r>
    </w:p>
    <w:p w14:paraId="246C8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[00:47:42.150] I almost died just from crashing. Hey,</w:t>
      </w:r>
    </w:p>
    <w:p w14:paraId="7259D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[00:47:42.160] I almost died just from crashing. Hey, it's in the northeast of the map. All</w:t>
      </w:r>
    </w:p>
    <w:p w14:paraId="7C37C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[00:47:44.069] it's in the northeast of the map. All</w:t>
      </w:r>
    </w:p>
    <w:p w14:paraId="03ABBE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[00:47:44.079] it's in the northeast of the map. All right, here we go. Here we go. Oh. Oh my</w:t>
      </w:r>
    </w:p>
    <w:p w14:paraId="6EB759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[00:47:46.150] right, here we go. Here we go. Oh. Oh my</w:t>
      </w:r>
    </w:p>
    <w:p w14:paraId="0ADEA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[00:47:46.160] right, here we go. Here we go. Oh. Oh my gosh. I'm actually doing kind of well.</w:t>
      </w:r>
    </w:p>
    <w:p w14:paraId="1B360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[00:47:47.430] gosh. I'm actually doing kind of well.</w:t>
      </w:r>
    </w:p>
    <w:p w14:paraId="034E1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[00:47:47.440] gosh. I'm actually doing kind of well. Oh, ran out of a wheel. Lost a wheel. Oh</w:t>
      </w:r>
    </w:p>
    <w:p w14:paraId="64D5E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[00:47:49.430] Oh, ran out of a wheel. Lost a wheel. Oh</w:t>
      </w:r>
    </w:p>
    <w:p w14:paraId="7E534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[00:47:49.440] Oh, ran out of a wheel. Lost a wheel. Oh my gosh. I'm actually doing kind of</w:t>
      </w:r>
    </w:p>
    <w:p w14:paraId="5BBF6E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[00:47:50.710] my gosh. I'm actually doing kind of</w:t>
      </w:r>
    </w:p>
    <w:p w14:paraId="5A068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[00:47:50.720] my gosh. I'm actually doing kind of well. Oh, here it is. Here it is. Oh,</w:t>
      </w:r>
    </w:p>
    <w:p w14:paraId="47981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[00:47:52.630] well. Oh, here it is. Here it is. Oh,</w:t>
      </w:r>
    </w:p>
    <w:p w14:paraId="31E56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[00:47:52.640] well. Oh, here it is. Here it is. Oh, get out of my way. Stop. I can't see. I</w:t>
      </w:r>
    </w:p>
    <w:p w14:paraId="49351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[00:47:55.910] get out of my way. Stop. I can't see. I</w:t>
      </w:r>
    </w:p>
    <w:p w14:paraId="13D7B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[00:47:55.920] get out of my way. Stop. I can't see. I can't get out of this car because then</w:t>
      </w:r>
    </w:p>
    <w:p w14:paraId="5631AE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[00:47:57.510] can't get out of this car because then</w:t>
      </w:r>
    </w:p>
    <w:p w14:paraId="4AF51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[00:47:57.520] can't get out of this car because then it'll exit cinematic mode. But I'm</w:t>
      </w:r>
    </w:p>
    <w:p w14:paraId="37B2D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[00:47:59.589] it'll exit cinematic mode. But I'm</w:t>
      </w:r>
    </w:p>
    <w:p w14:paraId="642D5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[00:47:59.599] it'll exit cinematic mode. But I'm missing a tire. I'm going to find it.</w:t>
      </w:r>
    </w:p>
    <w:p w14:paraId="3B021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[00:48:01.990] missing a tire. I'm going to find it.</w:t>
      </w:r>
    </w:p>
    <w:p w14:paraId="5B8FA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[00:48:02.000] missing a tire. I'm going to find it. I'm going to find it. Uh, Jimmy, are you</w:t>
      </w:r>
    </w:p>
    <w:p w14:paraId="31209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[00:48:03.910] I'm going to find it. Uh, Jimmy, are you</w:t>
      </w:r>
    </w:p>
    <w:p w14:paraId="4B3C5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[00:48:03.920] I'm going to find it. Uh, Jimmy, are you talking about this one? This one right</w:t>
      </w:r>
    </w:p>
    <w:p w14:paraId="645B1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[00:48:05.430] talking about this one? This one right</w:t>
      </w:r>
    </w:p>
    <w:p w14:paraId="14E2F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[00:48:05.440] talking about this one? This one right here? That building? The next challenge</w:t>
      </w:r>
    </w:p>
    <w:p w14:paraId="6297B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[00:48:07.270] here? That building? The next challenge</w:t>
      </w:r>
    </w:p>
    <w:p w14:paraId="71984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[00:48:07.280] here? That building? The next challenge is you must drive back to the pier in</w:t>
      </w:r>
    </w:p>
    <w:p w14:paraId="7AE53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[00:48:09.349] is you must drive back to the pier in</w:t>
      </w:r>
    </w:p>
    <w:p w14:paraId="47424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[00:48:09.359] is you must drive back to the pier in cinematic mode. First person there gets</w:t>
      </w:r>
    </w:p>
    <w:p w14:paraId="546A0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[00:48:11.510] cinematic mode. First person there gets</w:t>
      </w:r>
    </w:p>
    <w:p w14:paraId="036D1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[00:48:11.520] cinematic mode. First person there gets two points all the way to the end of the</w:t>
      </w:r>
    </w:p>
    <w:p w14:paraId="0BC40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[00:48:13.430] two points all the way to the end of the</w:t>
      </w:r>
    </w:p>
    <w:p w14:paraId="7A491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[00:48:13.440] two points all the way to the end of the pier. Good luck. Game. Worst camera</w:t>
      </w:r>
    </w:p>
    <w:p w14:paraId="62131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[00:48:16.790] pier. Good luck. Game. Worst camera</w:t>
      </w:r>
    </w:p>
    <w:p w14:paraId="12A6D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[00:48:16.800] pier. Good luck. Game. Worst camera angles of the year. Oh, how you doing?</w:t>
      </w:r>
    </w:p>
    <w:p w14:paraId="252A8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[00:48:19.510] angles of the year. Oh, how you doing?</w:t>
      </w:r>
    </w:p>
    <w:p w14:paraId="6BD88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[00:48:19.520] angles of the year. Oh, how you doing? You're the closest by a smidgen. You're</w:t>
      </w:r>
    </w:p>
    <w:p w14:paraId="6D01E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[00:48:21.589] You're the closest by a smidgen. You're</w:t>
      </w:r>
    </w:p>
    <w:p w14:paraId="7C515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[00:48:21.599] You're the closest by a smidgen. You're just ahead of Carl. I can tell it's</w:t>
      </w:r>
    </w:p>
    <w:p w14:paraId="57A39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[00:48:23.510] just ahead of Carl. I can tell it's</w:t>
      </w:r>
    </w:p>
    <w:p w14:paraId="3A93A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[00:48:23.520] just ahead of Carl. I can tell it's stressful. I'll leave you. It is</w:t>
      </w:r>
    </w:p>
    <w:p w14:paraId="4EC6E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[00:48:24.790] stressful. I'll leave you. It is</w:t>
      </w:r>
    </w:p>
    <w:p w14:paraId="40106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[00:48:24.800] stressful. I'll leave you. It is literally going 2 m an hour. Oh my gosh.</w:t>
      </w:r>
    </w:p>
    <w:p w14:paraId="50530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[00:48:27.510] literally going 2 m an hour. Oh my gosh.</w:t>
      </w:r>
    </w:p>
    <w:p w14:paraId="1B54F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[00:48:27.520] literally going 2 m an hour. Oh my gosh. You're so close. You're so close. Come</w:t>
      </w:r>
    </w:p>
    <w:p w14:paraId="26A5AA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[00:48:28.790] You're so close. You're so close. Come</w:t>
      </w:r>
    </w:p>
    <w:p w14:paraId="3C9C1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[00:48:28.800] You're so close. You're so close. Come on. Come on. Come on. Come on. My car</w:t>
      </w:r>
    </w:p>
    <w:p w14:paraId="4AE824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[00:48:30.150] on. Come on. Come on. Come on. My car</w:t>
      </w:r>
    </w:p>
    <w:p w14:paraId="46CB0E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[00:48:30.160] on. Come on. Come on. Come on. My car broke. Hey, if he leaves the car to</w:t>
      </w:r>
    </w:p>
    <w:p w14:paraId="76F21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[00:48:32.390] broke. Hey, if he leaves the car to</w:t>
      </w:r>
    </w:p>
    <w:p w14:paraId="3FD54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[00:48:32.400] broke. Hey, if he leaves the car to Chandler made it to the beer. What do</w:t>
      </w:r>
    </w:p>
    <w:p w14:paraId="75607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[00:48:34.470] Chandler made it to the beer. What do</w:t>
      </w:r>
    </w:p>
    <w:p w14:paraId="10008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[00:48:34.480] Chandler made it to the beer. What do you have to say about your three points?</w:t>
      </w:r>
    </w:p>
    <w:p w14:paraId="7E44C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[00:48:35.910] you have to say about your three points?</w:t>
      </w:r>
    </w:p>
    <w:p w14:paraId="305B9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[00:48:35.920] you have to say about your three points? I'm dominating.</w:t>
      </w:r>
    </w:p>
    <w:p w14:paraId="43C95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[00:48:38.870] I'm dominating.</w:t>
      </w:r>
    </w:p>
    <w:p w14:paraId="1D308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[00:48:38.880] I'm dominating. I'm about to go an egg, aren't I? This</w:t>
      </w:r>
    </w:p>
    <w:p w14:paraId="696C4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[00:48:40.390] I'm about to go an egg, aren't I? This</w:t>
      </w:r>
    </w:p>
    <w:p w14:paraId="7AEE1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[00:48:40.400] I'm about to go an egg, aren't I? This is going to be the hardest GTA challenge</w:t>
      </w:r>
    </w:p>
    <w:p w14:paraId="1AC4A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[00:48:42.470] is going to be the hardest GTA challenge</w:t>
      </w:r>
    </w:p>
    <w:p w14:paraId="052A3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[00:48:42.480] is going to be the hardest GTA challenge I've ever given you guys. But I'm</w:t>
      </w:r>
    </w:p>
    <w:p w14:paraId="40738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[00:48:43.910] I've ever given you guys. But I'm</w:t>
      </w:r>
    </w:p>
    <w:p w14:paraId="2B237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[00:48:43.920] I've ever given you guys. But I'm already sucking. Chandler, are you</w:t>
      </w:r>
    </w:p>
    <w:p w14:paraId="0BC20F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[00:48:45.510] already sucking. Chandler, are you</w:t>
      </w:r>
    </w:p>
    <w:p w14:paraId="2EC81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[00:48:45.520] already sucking. Chandler, are you ready? Yes. You have to get a boat, park</w:t>
      </w:r>
    </w:p>
    <w:p w14:paraId="4D700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[00:48:48.549] ready? Yes. You have to get a boat, park</w:t>
      </w:r>
    </w:p>
    <w:p w14:paraId="5E7E55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[00:48:48.559] ready? Yes. You have to get a boat, park it, and then go get a plane and land it</w:t>
      </w:r>
    </w:p>
    <w:p w14:paraId="2F9D5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[00:48:51.510] it, and then go get a plane and land it</w:t>
      </w:r>
    </w:p>
    <w:p w14:paraId="41310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[00:48:51.520] it, and then go get a plane and land it on your boat. Between me and you,</w:t>
      </w:r>
    </w:p>
    <w:p w14:paraId="112DB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[00:48:53.190] on your boat. Between me and you,</w:t>
      </w:r>
    </w:p>
    <w:p w14:paraId="2102E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[00:48:53.200] on your boat. Between me and you, Chandler, you can't really lose.</w:t>
      </w:r>
    </w:p>
    <w:p w14:paraId="08624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[00:48:56.230] Chandler, you can't really lose.</w:t>
      </w:r>
    </w:p>
    <w:p w14:paraId="3D6D0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[00:48:56.240] Chandler, you can't really lose. Um,</w:t>
      </w:r>
    </w:p>
    <w:p w14:paraId="1BCAB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[00:48:57.910] Um,</w:t>
      </w:r>
    </w:p>
    <w:p w14:paraId="4B1BA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[00:48:57.920] Um, I'm stuck. No, I'm at a Los Santos</w:t>
      </w:r>
    </w:p>
    <w:p w14:paraId="7EB1C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[00:49:00.630] I'm stuck. No, I'm at a Los Santos</w:t>
      </w:r>
    </w:p>
    <w:p w14:paraId="05D6F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[00:49:00.640] I'm stuck. No, I'm at a Los Santos airport. Can you guys pause for a</w:t>
      </w:r>
    </w:p>
    <w:p w14:paraId="22C64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[00:49:02.470] airport. Can you guys pause for a</w:t>
      </w:r>
    </w:p>
    <w:p w14:paraId="2BCBA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[00:49:02.480] airport. Can you guys pause for a second? I I will say though, I'm</w:t>
      </w:r>
    </w:p>
    <w:p w14:paraId="3DEA1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[00:49:04.150] second? I I will say though, I'm</w:t>
      </w:r>
    </w:p>
    <w:p w14:paraId="58CF6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[00:49:04.160] second? I I will say though, I'm actually not too concerned about being</w:t>
      </w:r>
    </w:p>
    <w:p w14:paraId="278ED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[00:49:05.270] actually not too concerned about being</w:t>
      </w:r>
    </w:p>
    <w:p w14:paraId="2E00B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[00:49:05.280] actually not too concerned about being the last person to get a plane cuz I</w:t>
      </w:r>
    </w:p>
    <w:p w14:paraId="6C2D2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[00:49:06.710] the last person to get a plane cuz I</w:t>
      </w:r>
    </w:p>
    <w:p w14:paraId="1B02C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[00:49:06.720] the last person to get a plane cuz I know that they're all going to miss.</w:t>
      </w:r>
    </w:p>
    <w:p w14:paraId="556D1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[00:49:07.829] know that they're all going to miss.</w:t>
      </w:r>
    </w:p>
    <w:p w14:paraId="54B4D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[00:49:07.839] know that they're all going to miss. Hey, can you actually land a plane on a</w:t>
      </w:r>
    </w:p>
    <w:p w14:paraId="37BF9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[00:49:09.510] Hey, can you actually land a plane on a</w:t>
      </w:r>
    </w:p>
    <w:p w14:paraId="4C7EB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[00:49:09.520] Hey, can you actually land a plane on a boat? I don't know where the freaking</w:t>
      </w:r>
    </w:p>
    <w:p w14:paraId="33A47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[00:49:11.109] boat? I don't know where the freaking</w:t>
      </w:r>
    </w:p>
    <w:p w14:paraId="4728D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[00:49:11.119] boat? I don't know where the freaking airport is. Tell them to open the gate.</w:t>
      </w:r>
    </w:p>
    <w:p w14:paraId="05D13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[00:49:13.270] airport is. Tell them to open the gate.</w:t>
      </w:r>
    </w:p>
    <w:p w14:paraId="45B63F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[00:49:13.280] airport is. Tell them to open the gate. Open the gate. I need a plane. You just</w:t>
      </w:r>
    </w:p>
    <w:p w14:paraId="7BA21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[00:49:15.510] Open the gate. I need a plane. You just</w:t>
      </w:r>
    </w:p>
    <w:p w14:paraId="1467D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[00:49:15.520] Open the gate. I need a plane. You just take a plane and you put it on a boat.</w:t>
      </w:r>
    </w:p>
    <w:p w14:paraId="6FCABF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[00:49:17.030] take a plane and you put it on a boat.</w:t>
      </w:r>
    </w:p>
    <w:p w14:paraId="501B9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[00:49:17.040] take a plane and you put it on a boat. How do I get in? Oh my gosh, my tires,</w:t>
      </w:r>
    </w:p>
    <w:p w14:paraId="4D376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[00:49:19.510] How do I get in? Oh my gosh, my tires,</w:t>
      </w:r>
    </w:p>
    <w:p w14:paraId="626981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[00:49:19.520] How do I get in? Oh my gosh, my tires, bro. I'm going to jump into the sunset</w:t>
      </w:r>
    </w:p>
    <w:p w14:paraId="048EC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[00:49:22.230] bro. I'm going to jump into the sunset</w:t>
      </w:r>
    </w:p>
    <w:p w14:paraId="741D8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[00:49:22.240] bro. I'm going to jump into the sunset into the base and get this plane. Here</w:t>
      </w:r>
    </w:p>
    <w:p w14:paraId="2AEA4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[00:49:24.309] into the base and get this plane. Here</w:t>
      </w:r>
    </w:p>
    <w:p w14:paraId="77F0F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[00:49:24.319] into the base and get this plane. Here we go. Oh, I didn't make it.</w:t>
      </w:r>
    </w:p>
    <w:p w14:paraId="717171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[00:49:27.910] we go. Oh, I didn't make it.</w:t>
      </w:r>
    </w:p>
    <w:p w14:paraId="280D7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[00:49:27.920] we go. Oh, I didn't make it. No, I didn't do it. I'm hurrying. I made</w:t>
      </w:r>
    </w:p>
    <w:p w14:paraId="2715B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[00:49:30.630] No, I didn't do it. I'm hurrying. I made</w:t>
      </w:r>
    </w:p>
    <w:p w14:paraId="0817F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[00:49:30.640] No, I didn't do it. I'm hurrying. I made it. I'm here, baby. Let's go. Where the</w:t>
      </w:r>
    </w:p>
    <w:p w14:paraId="19D2E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[00:49:33.190] it. I'm here, baby. Let's go. Where the</w:t>
      </w:r>
    </w:p>
    <w:p w14:paraId="4C3A8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[00:49:33.200] it. I'm here, baby. Let's go. Where the planes at? Carl, you have a chance to</w:t>
      </w:r>
    </w:p>
    <w:p w14:paraId="7C10D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[00:49:35.589] planes at? Carl, you have a chance to</w:t>
      </w:r>
    </w:p>
    <w:p w14:paraId="2E4CE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[00:49:35.599] planes at? Carl, you have a chance to win. What are you doing? Oh no.</w:t>
      </w:r>
    </w:p>
    <w:p w14:paraId="5747E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[00:49:39.150] win. What are you doing? Oh no.</w:t>
      </w:r>
    </w:p>
    <w:p w14:paraId="7BDEC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[00:49:39.160] win. What are you doing? Oh no. No. Woo. Oh</w:t>
      </w:r>
    </w:p>
    <w:p w14:paraId="2DD4EB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[00:49:42.190] No. Woo. Oh</w:t>
      </w:r>
    </w:p>
    <w:p w14:paraId="5C48D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[00:49:42.200] No. Woo. Oh no. Oh, you were so close. Yo, I'm</w:t>
      </w:r>
    </w:p>
    <w:p w14:paraId="70BE18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[00:49:45.670] no. Oh, you were so close. Yo, I'm</w:t>
      </w:r>
    </w:p>
    <w:p w14:paraId="47C4D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[00:49:45.680] no. Oh, you were so close. Yo, I'm coming back, guys. I'm coming back. Carl</w:t>
      </w:r>
    </w:p>
    <w:p w14:paraId="664D8F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[00:49:47.270] coming back, guys. I'm coming back. Carl</w:t>
      </w:r>
    </w:p>
    <w:p w14:paraId="4888B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[00:49:47.280] coming back, guys. I'm coming back. Carl just died, too. Oh, that's good. Yeah,</w:t>
      </w:r>
    </w:p>
    <w:p w14:paraId="4042A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[00:49:49.190] just died, too. Oh, that's good. Yeah,</w:t>
      </w:r>
    </w:p>
    <w:p w14:paraId="58395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[00:49:49.200] just died, too. Oh, that's good. Yeah, you can still beat him. Everybody doubts</w:t>
      </w:r>
    </w:p>
    <w:p w14:paraId="2A0EC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[00:49:51.190] you can still beat him. Everybody doubts</w:t>
      </w:r>
    </w:p>
    <w:p w14:paraId="13795C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[00:49:51.200] you can still beat him. Everybody doubts me, but you'll see. Why are you</w:t>
      </w:r>
    </w:p>
    <w:p w14:paraId="31CEE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[00:49:53.190] me, but you'll see. Why are you</w:t>
      </w:r>
    </w:p>
    <w:p w14:paraId="691D1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[00:49:53.200] me, but you'll see. Why are you screaming? I just want to win. Stop. I</w:t>
      </w:r>
    </w:p>
    <w:p w14:paraId="1CB62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[00:49:56.309] screaming? I just want to win. Stop. I</w:t>
      </w:r>
    </w:p>
    <w:p w14:paraId="1234B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[00:49:56.319] screaming? I just want to win. Stop. I keep accidentally jumping out. Today, we</w:t>
      </w:r>
    </w:p>
    <w:p w14:paraId="0C2529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[00:49:58.790] keep accidentally jumping out. Today, we</w:t>
      </w:r>
    </w:p>
    <w:p w14:paraId="08AB6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[00:49:58.800] keep accidentally jumping out. Today, we will be attempting to stop the train in</w:t>
      </w:r>
    </w:p>
    <w:p w14:paraId="327880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[00:50:00.870] will be attempting to stop the train in</w:t>
      </w:r>
    </w:p>
    <w:p w14:paraId="53DD4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[00:50:00.880] will be attempting to stop the train in GTA at all cost. It's going to be a</w:t>
      </w:r>
    </w:p>
    <w:p w14:paraId="69F26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[00:50:03.589] GTA at all cost. It's going to be a</w:t>
      </w:r>
    </w:p>
    <w:p w14:paraId="13A33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[00:50:03.599] GTA at all cost. It's going to be a train wreck out there. I've been</w:t>
      </w:r>
    </w:p>
    <w:p w14:paraId="774B6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[00:50:05.270] train wreck out there. I've been</w:t>
      </w:r>
    </w:p>
    <w:p w14:paraId="23ECF1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[00:50:05.280] train wreck out there. I've been training my whole life for this. We're</w:t>
      </w:r>
    </w:p>
    <w:p w14:paraId="5403C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[00:50:07.190] training my whole life for this. We're</w:t>
      </w:r>
    </w:p>
    <w:p w14:paraId="2FC5E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[00:50:07.200] training my whole life for this. We're going to use a car, cars, the DVD,</w:t>
      </w:r>
    </w:p>
    <w:p w14:paraId="561C8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[00:50:09.910] going to use a car, cars, the DVD,</w:t>
      </w:r>
    </w:p>
    <w:p w14:paraId="1ED87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[00:50:09.920] going to use a car, cars, the DVD, planes, and so much more to stop this</w:t>
      </w:r>
    </w:p>
    <w:p w14:paraId="70740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[00:50:12.710] planes, and so much more to stop this</w:t>
      </w:r>
    </w:p>
    <w:p w14:paraId="2F2B5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[00:50:12.720] planes, and so much more to stop this train. The train is about to hit it.</w:t>
      </w:r>
    </w:p>
    <w:p w14:paraId="2C7E4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[00:50:14.790] train. The train is about to hit it.</w:t>
      </w:r>
    </w:p>
    <w:p w14:paraId="04A3DD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[00:50:14.800] train. The train is about to hit it. Okay, the car did not stop it. But do</w:t>
      </w:r>
    </w:p>
    <w:p w14:paraId="1D6FD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[00:50:17.510] Okay, the car did not stop it. But do</w:t>
      </w:r>
    </w:p>
    <w:p w14:paraId="666EF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[00:50:17.520] Okay, the car did not stop it. But do not fret. We're going to attempt</w:t>
      </w:r>
    </w:p>
    <w:p w14:paraId="4B284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[00:50:18.790] not fret. We're going to attempt</w:t>
      </w:r>
    </w:p>
    <w:p w14:paraId="6254D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[00:50:18.800] not fret. We're going to attempt everything and we will stop this train.</w:t>
      </w:r>
    </w:p>
    <w:p w14:paraId="6B687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[00:50:21.750] everything and we will stop this train.</w:t>
      </w:r>
    </w:p>
    <w:p w14:paraId="20FB0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[00:50:21.760] everything and we will stop this train. All right, I got a truck and a trailer.</w:t>
      </w:r>
    </w:p>
    <w:p w14:paraId="585EDC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[00:50:25.349] All right, I got a truck and a trailer.</w:t>
      </w:r>
    </w:p>
    <w:p w14:paraId="4A47F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[00:50:25.359] All right, I got a truck and a trailer. starting off. Oh, it didn't work. It</w:t>
      </w:r>
    </w:p>
    <w:p w14:paraId="44EE6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[00:50:27.030] starting off. Oh, it didn't work. It</w:t>
      </w:r>
    </w:p>
    <w:p w14:paraId="08517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[00:50:27.040] starting off. Oh, it didn't work. It didn't work. That didn't work at all.</w:t>
      </w:r>
    </w:p>
    <w:p w14:paraId="37D12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[00:50:28.630] didn't work. That didn't work at all.</w:t>
      </w:r>
    </w:p>
    <w:p w14:paraId="6F179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[00:50:28.640] didn't work. That didn't work at all. I'm going to go steal like five cars and</w:t>
      </w:r>
    </w:p>
    <w:p w14:paraId="77682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[00:50:30.390] I'm going to go steal like five cars and</w:t>
      </w:r>
    </w:p>
    <w:p w14:paraId="722F6A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[00:50:30.400] I'm going to go steal like five cars and see if that will stop it. Wait, where is</w:t>
      </w:r>
    </w:p>
    <w:p w14:paraId="201EAC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[00:50:31.990] see if that will stop it. Wait, where is</w:t>
      </w:r>
    </w:p>
    <w:p w14:paraId="53D9F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[00:50:32.000] see if that will stop it. Wait, where is the train? I'm going to place five</w:t>
      </w:r>
    </w:p>
    <w:p w14:paraId="6C35D5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[00:50:33.990] the train? I'm going to place five</w:t>
      </w:r>
    </w:p>
    <w:p w14:paraId="68522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[00:50:34.000] the train? I'm going to place five vehicles by the railroad and then line</w:t>
      </w:r>
    </w:p>
    <w:p w14:paraId="33101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[00:50:36.309] vehicles by the railroad and then line</w:t>
      </w:r>
    </w:p>
    <w:p w14:paraId="0AC37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[00:50:36.319] vehicles by the railroad and then line them all up on on the tracks. Oh, wait,</w:t>
      </w:r>
    </w:p>
    <w:p w14:paraId="07FE3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[00:50:38.150] them all up on on the tracks. Oh, wait,</w:t>
      </w:r>
    </w:p>
    <w:p w14:paraId="3F563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[00:50:38.160] them all up on on the tracks. Oh, wait, wait, wait. The train's here. No, I was</w:t>
      </w:r>
    </w:p>
    <w:p w14:paraId="68C74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[00:50:40.470] wait, wait. The train's here. No, I was</w:t>
      </w:r>
    </w:p>
    <w:p w14:paraId="40151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[00:50:40.480] wait, wait. The train's here. No, I was trying to stockpile cars. Truck, this is</w:t>
      </w:r>
    </w:p>
    <w:p w14:paraId="05634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[00:50:42.790] trying to stockpile cars. Truck, this is</w:t>
      </w:r>
    </w:p>
    <w:p w14:paraId="4C2E1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[00:50:42.800] trying to stockpile cars. Truck, this is not how you're supposed to move. Wait,</w:t>
      </w:r>
    </w:p>
    <w:p w14:paraId="1EE0C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[00:50:45.670] not how you're supposed to move. Wait,</w:t>
      </w:r>
    </w:p>
    <w:p w14:paraId="316B1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[00:50:45.680] not how you're supposed to move. Wait, where did my cars go? But did my cars</w:t>
      </w:r>
    </w:p>
    <w:p w14:paraId="74C48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[00:50:48.230] where did my cars go? But did my cars</w:t>
      </w:r>
    </w:p>
    <w:p w14:paraId="322096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[00:50:48.240] where did my cars go? But did my cars despawn? My cars despawn, too. I was</w:t>
      </w:r>
    </w:p>
    <w:p w14:paraId="27495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[00:50:50.710] despawn? My cars despawn, too. I was</w:t>
      </w:r>
    </w:p>
    <w:p w14:paraId="4352F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[00:50:50.720] despawn? My cars despawn, too. I was stockpiling cars and they disappeared.</w:t>
      </w:r>
    </w:p>
    <w:p w14:paraId="615DE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[00:50:52.309] stockpiling cars and they disappeared.</w:t>
      </w:r>
    </w:p>
    <w:p w14:paraId="6A64E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[00:50:52.319] stockpiling cars and they disappeared. Woo! Here it is. Here it I think I can</w:t>
      </w:r>
    </w:p>
    <w:p w14:paraId="3BCB4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[00:50:53.910] Woo! Here it is. Here it I think I can</w:t>
      </w:r>
    </w:p>
    <w:p w14:paraId="00BA9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[00:50:53.920] Woo! Here it is. Here it I think I can do it here.</w:t>
      </w:r>
    </w:p>
    <w:p w14:paraId="11BA5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[00:50:55.910] do it here.</w:t>
      </w:r>
    </w:p>
    <w:p w14:paraId="358FF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[00:50:55.920] do it here. I literally missed the train. I'm going</w:t>
      </w:r>
    </w:p>
    <w:p w14:paraId="6F578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[00:50:57.750] I literally missed the train. I'm going</w:t>
      </w:r>
    </w:p>
    <w:p w14:paraId="0AE54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[00:50:57.760] I literally missed the train. I'm going to try to hit it head on.</w:t>
      </w:r>
    </w:p>
    <w:p w14:paraId="18A0BE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[00:51:00.510] to try to hit it head on.</w:t>
      </w:r>
    </w:p>
    <w:p w14:paraId="69BAA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[00:51:00.520] to try to hit it head on. Oh, that cop just rammed the train. Play</w:t>
      </w:r>
    </w:p>
    <w:p w14:paraId="37E4D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[00:51:03.750] Oh, that cop just rammed the train. Play</w:t>
      </w:r>
    </w:p>
    <w:p w14:paraId="61564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[00:51:03.760] Oh, that cop just rammed the train. Play that in slow-mo. Wait, why is my truck</w:t>
      </w:r>
    </w:p>
    <w:p w14:paraId="468F2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[00:51:06.710] that in slow-mo. Wait, why is my truck</w:t>
      </w:r>
    </w:p>
    <w:p w14:paraId="7E220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[00:51:06.720] that in slow-mo. Wait, why is my truck shaped like this? Did the train do this?</w:t>
      </w:r>
    </w:p>
    <w:p w14:paraId="7A3A0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[00:51:09.030] shaped like this? Did the train do this?</w:t>
      </w:r>
    </w:p>
    <w:p w14:paraId="1F669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[00:51:09.040] shaped like this? Did the train do this? Truck, do not despawn. Thank you. Hey,</w:t>
      </w:r>
    </w:p>
    <w:p w14:paraId="3EE9E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[00:51:11.430] Truck, do not despawn. Thank you. Hey,</w:t>
      </w:r>
    </w:p>
    <w:p w14:paraId="2DE61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[00:51:11.440] Truck, do not despawn. Thank you. Hey, we need strategy. Chandler, put a plane</w:t>
      </w:r>
    </w:p>
    <w:p w14:paraId="6FC57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[00:51:13.270] we need strategy. Chandler, put a plane</w:t>
      </w:r>
    </w:p>
    <w:p w14:paraId="063DD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[00:51:13.280] we need strategy. Chandler, put a plane in front of a train. I will do it. Carl,</w:t>
      </w:r>
    </w:p>
    <w:p w14:paraId="0E5AE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[00:51:15.750] in front of a train. I will do it. Carl,</w:t>
      </w:r>
    </w:p>
    <w:p w14:paraId="51552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[00:51:15.760] in front of a train. I will do it. Carl, put a boat in front of a train. I'll put</w:t>
      </w:r>
    </w:p>
    <w:p w14:paraId="4B5BA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[00:51:18.630] put a boat in front of a train. I'll put</w:t>
      </w:r>
    </w:p>
    <w:p w14:paraId="15548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[00:51:18.640] put a boat in front of a train. I'll put myself in front of a train cuz I forgot</w:t>
      </w:r>
    </w:p>
    <w:p w14:paraId="662A6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[00:51:20.390] myself in front of a train cuz I forgot</w:t>
      </w:r>
    </w:p>
    <w:p w14:paraId="05008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[00:51:20.400] myself in front of a train cuz I forgot to move. How do I get a boat there?</w:t>
      </w:r>
    </w:p>
    <w:p w14:paraId="00E51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[00:51:22.390] to move. How do I get a boat there?</w:t>
      </w:r>
    </w:p>
    <w:p w14:paraId="70ED3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[00:51:22.400] to move. How do I get a boat there? There's a reason I delegated you the</w:t>
      </w:r>
    </w:p>
    <w:p w14:paraId="58661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[00:51:24.309] There's a reason I delegated you the</w:t>
      </w:r>
    </w:p>
    <w:p w14:paraId="6011D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[00:51:24.319] There's a reason I delegated you the task. I'm going to need a lot of water.</w:t>
      </w:r>
    </w:p>
    <w:p w14:paraId="26CCC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[00:51:26.309] task. I'm going to need a lot of water.</w:t>
      </w:r>
    </w:p>
    <w:p w14:paraId="193424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[00:51:26.319] task. I'm going to need a lot of water. Jimmy, don't let me down. Carl, or I'll</w:t>
      </w:r>
    </w:p>
    <w:p w14:paraId="00643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[00:51:28.470] Jimmy, don't let me down. Carl, or I'll</w:t>
      </w:r>
    </w:p>
    <w:p w14:paraId="207F9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[00:51:28.480] Jimmy, don't let me down. Carl, or I'll doubt your smarts. I'd never. Jimmy,</w:t>
      </w:r>
    </w:p>
    <w:p w14:paraId="58D46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[00:51:30.470] doubt your smarts. I'd never. Jimmy,</w:t>
      </w:r>
    </w:p>
    <w:p w14:paraId="6807C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[00:51:30.480] doubt your smarts. I'd never. Jimmy, ready for me to make this train stop?</w:t>
      </w:r>
    </w:p>
    <w:p w14:paraId="0EBCCB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[00:51:32.150] ready for me to make this train stop?</w:t>
      </w:r>
    </w:p>
    <w:p w14:paraId="7BD73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[00:51:32.160] ready for me to make this train stop? Did you have a boat?</w:t>
      </w:r>
    </w:p>
    <w:p w14:paraId="0B07D8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[00:51:34.470] Did you have a boat?</w:t>
      </w:r>
    </w:p>
    <w:p w14:paraId="46FAC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[00:51:34.480] Did you have a boat? I paused the game right in front of the</w:t>
      </w:r>
    </w:p>
    <w:p w14:paraId="1E633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[00:51:36.309] I paused the game right in front of the</w:t>
      </w:r>
    </w:p>
    <w:p w14:paraId="602CD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[00:51:36.319] I paused the game right in front of the train. It's stopped, baby. Carl, I</w:t>
      </w:r>
    </w:p>
    <w:p w14:paraId="33A8A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[00:51:38.390] train. It's stopped, baby. Carl, I</w:t>
      </w:r>
    </w:p>
    <w:p w14:paraId="687B8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[00:51:38.400] train. It's stopped, baby. Carl, I wasn't even trying. And I have a boat on</w:t>
      </w:r>
    </w:p>
    <w:p w14:paraId="67263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[00:51:39.670] wasn't even trying. And I have a boat on</w:t>
      </w:r>
    </w:p>
    <w:p w14:paraId="4098F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[00:51:39.680] wasn't even trying. And I have a boat on the train track. I have a car and a</w:t>
      </w:r>
    </w:p>
    <w:p w14:paraId="4643B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[00:51:42.069] the train track. I have a car and a</w:t>
      </w:r>
    </w:p>
    <w:p w14:paraId="2DEF7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[00:51:42.079] the train track. I have a car and a boat. We will withstand this train.</w:t>
      </w:r>
    </w:p>
    <w:p w14:paraId="57032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[00:51:44.309] boat. We will withstand this train.</w:t>
      </w:r>
    </w:p>
    <w:p w14:paraId="2F3AA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[00:51:44.319] boat. We will withstand this train. Jimmy, how do you have a boat? Did the</w:t>
      </w:r>
    </w:p>
    <w:p w14:paraId="78BC9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[00:51:45.829] Jimmy, how do you have a boat? Did the</w:t>
      </w:r>
    </w:p>
    <w:p w14:paraId="76BD1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[00:51:45.839] Jimmy, how do you have a boat? Did the boat stop it? It doesn't look stopped.</w:t>
      </w:r>
    </w:p>
    <w:p w14:paraId="4EF13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[00:51:47.510] boat stop it? It doesn't look stopped.</w:t>
      </w:r>
    </w:p>
    <w:p w14:paraId="16935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[00:51:47.520] boat stop it? It doesn't look stopped. Nope. All right. Airplane going up. I</w:t>
      </w:r>
    </w:p>
    <w:p w14:paraId="2E1F3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[00:51:50.150] Nope. All right. Airplane going up. I</w:t>
      </w:r>
    </w:p>
    <w:p w14:paraId="7F939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[00:51:50.160] Nope. All right. Airplane going up. I found a boat. I found the bullet, boys.</w:t>
      </w:r>
    </w:p>
    <w:p w14:paraId="5B120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[00:51:52.630] found a boat. I found the bullet, boys.</w:t>
      </w:r>
    </w:p>
    <w:p w14:paraId="5EB73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[00:51:52.640] found a boat. I found the bullet, boys. It's time we start taking this serious.</w:t>
      </w:r>
    </w:p>
    <w:p w14:paraId="3683C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[00:51:54.309] It's time we start taking this serious.</w:t>
      </w:r>
    </w:p>
    <w:p w14:paraId="78135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[00:51:54.319] It's time we start taking this serious. Everyone start spawning in some stuff.</w:t>
      </w:r>
    </w:p>
    <w:p w14:paraId="1964E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[00:51:56.230] Everyone start spawning in some stuff.</w:t>
      </w:r>
    </w:p>
    <w:p w14:paraId="4E458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[00:51:56.240] Everyone start spawning in some stuff. All right, way ahead of you. I spawn in</w:t>
      </w:r>
    </w:p>
    <w:p w14:paraId="5CCCF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[00:51:58.630] All right, way ahead of you. I spawn in</w:t>
      </w:r>
    </w:p>
    <w:p w14:paraId="3D7D2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[00:51:58.640] All right, way ahead of you. I spawn in the best</w:t>
      </w:r>
    </w:p>
    <w:p w14:paraId="06874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[00:52:04.030] vehicle. Oh, dear</w:t>
      </w:r>
    </w:p>
    <w:p w14:paraId="0F292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[00:52:04.040] vehicle. Oh, dear God, my bike. I got a bus. Look at this</w:t>
      </w:r>
    </w:p>
    <w:p w14:paraId="39411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[00:52:07.670] God, my bike. I got a bus. Look at this</w:t>
      </w:r>
    </w:p>
    <w:p w14:paraId="10E61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[00:52:07.680] God, my bike. I got a bus. Look at this bus right here. Boys, come to my room,</w:t>
      </w:r>
    </w:p>
    <w:p w14:paraId="66D28C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[00:52:09.270] bus right here. Boys, come to my room,</w:t>
      </w:r>
    </w:p>
    <w:p w14:paraId="36673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[00:52:09.280] bus right here. Boys, come to my room, boys. Come to my room. Come to my room.</w:t>
      </w:r>
    </w:p>
    <w:p w14:paraId="2FCEB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[00:52:10.790] boys. Come to my room. Come to my room.</w:t>
      </w:r>
    </w:p>
    <w:p w14:paraId="285A9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[00:52:10.800] boys. Come to my room. Come to my room. Okay, look at it. Look at</w:t>
      </w:r>
    </w:p>
    <w:p w14:paraId="361BE2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[00:52:13.549] Okay, look at it. Look at</w:t>
      </w:r>
    </w:p>
    <w:p w14:paraId="66C2D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[00:52:13.559] Okay, look at it. Look at it. It just took the bus. Goodbye bus.</w:t>
      </w:r>
    </w:p>
    <w:p w14:paraId="5CBA6E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[00:52:17.589] it. It just took the bus. Goodbye bus.</w:t>
      </w:r>
    </w:p>
    <w:p w14:paraId="772FC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[00:52:17.599] it. It just took the bus. Goodbye bus. Next time I'm putting 10 buses. I can't</w:t>
      </w:r>
    </w:p>
    <w:p w14:paraId="7E385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[00:52:19.670] Next time I'm putting 10 buses. I can't</w:t>
      </w:r>
    </w:p>
    <w:p w14:paraId="5232B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[00:52:19.680] Next time I'm putting 10 buses. I can't find a train. Yo, I should spawn a bunch</w:t>
      </w:r>
    </w:p>
    <w:p w14:paraId="7E055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[00:52:21.990] find a train. Yo, I should spawn a bunch</w:t>
      </w:r>
    </w:p>
    <w:p w14:paraId="2D29C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[00:52:22.000] find a train. Yo, I should spawn a bunch of stuff in the tunnel. What can I spawn</w:t>
      </w:r>
    </w:p>
    <w:p w14:paraId="36DCA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[00:52:24.069] of stuff in the tunnel. What can I spawn</w:t>
      </w:r>
    </w:p>
    <w:p w14:paraId="4B42C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[00:52:24.079] of stuff in the tunnel. What can I spawn that's as big as this tunnel? Spawn the</w:t>
      </w:r>
    </w:p>
    <w:p w14:paraId="5B1BB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[00:52:25.990] that's as big as this tunnel? Spawn the</w:t>
      </w:r>
    </w:p>
    <w:p w14:paraId="50FBD5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[00:52:26.000] that's as big as this tunnel? Spawn the big dump truck, Jimmy. Oh, wait. An army</w:t>
      </w:r>
    </w:p>
    <w:p w14:paraId="6834F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[00:52:28.549] big dump truck, Jimmy. Oh, wait. An army</w:t>
      </w:r>
    </w:p>
    <w:p w14:paraId="52EBE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[00:52:28.559] big dump truck, Jimmy. Oh, wait. An army trailer. Oh my gosh. Wait, this thing</w:t>
      </w:r>
    </w:p>
    <w:p w14:paraId="3F14E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[00:52:30.150] trailer. Oh my gosh. Wait, this thing</w:t>
      </w:r>
    </w:p>
    <w:p w14:paraId="201B4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[00:52:30.160] trailer. Oh my gosh. Wait, this thing kind of takes it up. Wait, what's going</w:t>
      </w:r>
    </w:p>
    <w:p w14:paraId="511C4F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[00:52:31.589] kind of takes it up. Wait, what's going</w:t>
      </w:r>
    </w:p>
    <w:p w14:paraId="46350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[00:52:31.599] kind of takes it up. Wait, what's going to happen when the train hits that? I'm</w:t>
      </w:r>
    </w:p>
    <w:p w14:paraId="7CAEC6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[00:52:33.109] to happen when the train hits that? I'm</w:t>
      </w:r>
    </w:p>
    <w:p w14:paraId="58149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[00:52:33.119] to happen when the train hits that? I'm going to spawn a ton of stuff in here,</w:t>
      </w:r>
    </w:p>
    <w:p w14:paraId="29F46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[00:52:34.549] going to spawn a ton of stuff in here,</w:t>
      </w:r>
    </w:p>
    <w:p w14:paraId="201E6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[00:52:34.559] going to spawn a ton of stuff in here, guys. I got a feeling I'm going to do</w:t>
      </w:r>
    </w:p>
    <w:p w14:paraId="4A1B0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[00:52:36.150] guys. I got a feeling I'm going to do</w:t>
      </w:r>
    </w:p>
    <w:p w14:paraId="0AFD0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[00:52:36.160] guys. I got a feeling I'm going to do it. Where's the train tracks? Oh, the</w:t>
      </w:r>
    </w:p>
    <w:p w14:paraId="28E5B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[00:52:38.870] it. Where's the train tracks? Oh, the</w:t>
      </w:r>
    </w:p>
    <w:p w14:paraId="105FF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[00:52:38.880] it. Where's the train tracks? Oh, the train's here. Oh, I wasn't ready. I</w:t>
      </w:r>
    </w:p>
    <w:p w14:paraId="4D23A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[00:52:41.109] train's here. Oh, I wasn't ready. I</w:t>
      </w:r>
    </w:p>
    <w:p w14:paraId="6BE4E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[00:52:41.119] train's here. Oh, I wasn't ready. I wasn't ready. How? Let's all do one</w:t>
      </w:r>
    </w:p>
    <w:p w14:paraId="46C4DC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[00:52:43.910] wasn't ready. How? Let's all do one</w:t>
      </w:r>
    </w:p>
    <w:p w14:paraId="094B9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[00:52:43.920] wasn't ready. How? Let's all do one final big push. Chandler, pull all the</w:t>
      </w:r>
    </w:p>
    <w:p w14:paraId="34FA1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[00:52:46.870] final big push. Chandler, pull all the</w:t>
      </w:r>
    </w:p>
    <w:p w14:paraId="78E81E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[00:52:46.880] final big push. Chandler, pull all the cards out of your pocket. A Carl, let's</w:t>
      </w:r>
    </w:p>
    <w:p w14:paraId="7BD90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[00:52:50.230] cards out of your pocket. A Carl, let's</w:t>
      </w:r>
    </w:p>
    <w:p w14:paraId="513CA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[00:52:50.240] cards out of your pocket. A Carl, let's stop this gosh darn train. I'm stopping</w:t>
      </w:r>
    </w:p>
    <w:p w14:paraId="1E11F9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[00:52:53.270] stop this gosh darn train. I'm stopping</w:t>
      </w:r>
    </w:p>
    <w:p w14:paraId="3299C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[00:52:53.280] stop this gosh darn train. I'm stopping this train. Yeah, baby. Oh,</w:t>
      </w:r>
    </w:p>
    <w:p w14:paraId="4FCE5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[00:52:57.630] this train. Yeah, baby. Oh,</w:t>
      </w:r>
    </w:p>
    <w:p w14:paraId="397A1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[00:52:57.640] this train. Yeah, baby. Oh, train. Where are</w:t>
      </w:r>
    </w:p>
    <w:p w14:paraId="1ACDF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[00:53:04.790] you? All right. All right. Here we go.</w:t>
      </w:r>
    </w:p>
    <w:p w14:paraId="6BB6D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[00:53:04.800] you? All right. All right. Here we go. Final stretch. It did nothing. Wow. Are</w:t>
      </w:r>
    </w:p>
    <w:p w14:paraId="5FD6FB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[00:53:09.430] Final stretch. It did nothing. Wow. Are</w:t>
      </w:r>
    </w:p>
    <w:p w14:paraId="557E85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[00:53:09.440] Final stretch. It did nothing. Wow. Are you serious? All right. Well, I give up.</w:t>
      </w:r>
    </w:p>
    <w:p w14:paraId="71E2E1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[00:53:12.390] you serious? All right. Well, I give up.</w:t>
      </w:r>
    </w:p>
    <w:p w14:paraId="27E47B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[00:53:12.400] you serious? All right. Well, I give up. I'm going to try again. I feel like I</w:t>
      </w:r>
    </w:p>
    <w:p w14:paraId="0371D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[00:53:14.069] I'm going to try again. I feel like I</w:t>
      </w:r>
    </w:p>
    <w:p w14:paraId="41F43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[00:53:14.079] I'm going to try again. I feel like I can do it, though. What happens if I hit</w:t>
      </w:r>
    </w:p>
    <w:p w14:paraId="508F4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[00:53:15.670] can do it, though. What happens if I hit</w:t>
      </w:r>
    </w:p>
    <w:p w14:paraId="2319C1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[00:53:15.680] can do it, though. What happens if I hit the train headon with moon gravity? Die</w:t>
      </w:r>
    </w:p>
    <w:p w14:paraId="2E0DF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[00:53:17.990] the train headon with moon gravity? Die</w:t>
      </w:r>
    </w:p>
    <w:p w14:paraId="69B4D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[00:53:18.000] the train headon with moon gravity? Die train. I'm trying the hydra. I'm going</w:t>
      </w:r>
    </w:p>
    <w:p w14:paraId="5A8BD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[00:53:20.549] train. I'm trying the hydra. I'm going</w:t>
      </w:r>
    </w:p>
    <w:p w14:paraId="418A5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[00:53:20.559] train. I'm trying the hydra. I'm going to spawn like 12. Oh, they keep blowing</w:t>
      </w:r>
    </w:p>
    <w:p w14:paraId="733200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[00:53:23.030] to spawn like 12. Oh, they keep blowing</w:t>
      </w:r>
    </w:p>
    <w:p w14:paraId="603F5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[00:53:23.040] to spawn like 12. Oh, they keep blowing up. Does that matter? Yeah, the trains.</w:t>
      </w:r>
    </w:p>
    <w:p w14:paraId="7840E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[00:53:24.710] up. Does that matter? Yeah, the trains.</w:t>
      </w:r>
    </w:p>
    <w:p w14:paraId="6BEC4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[00:53:24.720] up. Does that matter? Yeah, the trains. I hear it blowing everything</w:t>
      </w:r>
    </w:p>
    <w:p w14:paraId="61DFA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[00:53:27.470] I hear it blowing everything</w:t>
      </w:r>
    </w:p>
    <w:p w14:paraId="5BB9F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[00:53:27.480] I hear it blowing everything up. No, it didn't work. I just want to</w:t>
      </w:r>
    </w:p>
    <w:p w14:paraId="08FE3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[00:53:30.950] up. No, it didn't work. I just want to</w:t>
      </w:r>
    </w:p>
    <w:p w14:paraId="1B414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[00:53:30.960] up. No, it didn't work. I just want to find the train. I think I have an idea.</w:t>
      </w:r>
    </w:p>
    <w:p w14:paraId="31E1A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[00:53:33.109] find the train. I think I have an idea.</w:t>
      </w:r>
    </w:p>
    <w:p w14:paraId="380FE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[00:53:33.119] find the train. I think I have an idea. I'm I'm flying under the map right now.</w:t>
      </w:r>
    </w:p>
    <w:p w14:paraId="55B86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[00:53:35.190] I'm I'm flying under the map right now.</w:t>
      </w:r>
    </w:p>
    <w:p w14:paraId="1EFBF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[00:53:35.200] I'm I'm flying under the map right now. What is my firet truck doing? My fire</w:t>
      </w:r>
    </w:p>
    <w:p w14:paraId="424E1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[00:53:36.870] What is my firet truck doing? My fire</w:t>
      </w:r>
    </w:p>
    <w:p w14:paraId="48E3F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[00:53:36.880] What is my firet truck doing? My fire truck's wrapped around a tree. This</w:t>
      </w:r>
    </w:p>
    <w:p w14:paraId="6D79E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[00:53:38.390] truck's wrapped around a tree. This</w:t>
      </w:r>
    </w:p>
    <w:p w14:paraId="790AA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[00:53:38.400] truck's wrapped around a tree. This train, it must be stopped somewhere,</w:t>
      </w:r>
    </w:p>
    <w:p w14:paraId="2933F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[00:53:40.549] train, it must be stopped somewhere,</w:t>
      </w:r>
    </w:p>
    <w:p w14:paraId="4A857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[00:53:40.559] train, it must be stopped somewhere, dude. I haven't seen it in like 15</w:t>
      </w:r>
    </w:p>
    <w:p w14:paraId="7CCF7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[00:53:42.150] dude. I haven't seen it in like 15</w:t>
      </w:r>
    </w:p>
    <w:p w14:paraId="3EE11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[00:53:42.160] dude. I haven't seen it in like 15 minutes. Imagine just going for a walk</w:t>
      </w:r>
    </w:p>
    <w:p w14:paraId="5BE23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[00:53:44.390] minutes. Imagine just going for a walk</w:t>
      </w:r>
    </w:p>
    <w:p w14:paraId="0FE9C6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[00:53:44.400] minutes. Imagine just going for a walk at night and then you just have a</w:t>
      </w:r>
    </w:p>
    <w:p w14:paraId="16719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[00:53:45.910] at night and then you just have a</w:t>
      </w:r>
    </w:p>
    <w:p w14:paraId="1E136B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[00:53:45.920] at night and then you just have a floating fire truck just say hi. All</w:t>
      </w:r>
    </w:p>
    <w:p w14:paraId="6A100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[00:53:47.829] floating fire truck just say hi. All</w:t>
      </w:r>
    </w:p>
    <w:p w14:paraId="04608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[00:53:47.839] floating fire truck just say hi. All right, I'm going to get out. Oh, wait.</w:t>
      </w:r>
    </w:p>
    <w:p w14:paraId="06A55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[00:53:50.150] right, I'm going to get out. Oh, wait.</w:t>
      </w:r>
    </w:p>
    <w:p w14:paraId="103F1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[00:53:50.160] right, I'm going to get out. Oh, wait. Now I'm flying. Crap. As I was floating</w:t>
      </w:r>
    </w:p>
    <w:p w14:paraId="5F4A88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[00:53:52.230] Now I'm flying. Crap. As I was floating</w:t>
      </w:r>
    </w:p>
    <w:p w14:paraId="49744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[00:53:52.240] Now I'm flying. Crap. As I was floating through the sky screaming, I just found</w:t>
      </w:r>
    </w:p>
    <w:p w14:paraId="0D2697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[00:53:54.549] through the sky screaming, I just found</w:t>
      </w:r>
    </w:p>
    <w:p w14:paraId="1C8B6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[00:53:54.559] through the sky screaming, I just found the train. That is ironic. But that</w:t>
      </w:r>
    </w:p>
    <w:p w14:paraId="2BDC2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[00:53:56.710] the train. That is ironic. But that</w:t>
      </w:r>
    </w:p>
    <w:p w14:paraId="389D8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[00:53:56.720] the train. That is ironic. But that aside, I just realized we can just</w:t>
      </w:r>
    </w:p>
    <w:p w14:paraId="0F7A1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[00:53:58.630] aside, I just realized we can just</w:t>
      </w:r>
    </w:p>
    <w:p w14:paraId="5992A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[00:53:58.640] aside, I just realized we can just Google how to stop the</w:t>
      </w:r>
    </w:p>
    <w:p w14:paraId="6ABC3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2B4885C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 Pro vs 500 Hunters</w:t>
      </w:r>
    </w:p>
    <w:p w14:paraId="72E00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18B81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[00:00:00.083] These 500 hunters are about to go up against Minecraft's smartest player.</w:t>
      </w:r>
    </w:p>
    <w:p w14:paraId="68E53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[00:00:04.100] If he can survive being hunted for an entire hour and escape this island,</w:t>
      </w:r>
    </w:p>
    <w:p w14:paraId="3BABB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[00:00:08.083] he will win $25,000 in cash.</w:t>
      </w:r>
    </w:p>
    <w:p w14:paraId="4592E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[00:00:10.817] Start the challenge!</w:t>
      </w:r>
    </w:p>
    <w:p w14:paraId="2F27B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[00:00:12.267] Let’s go, let’s go!</w:t>
      </w:r>
    </w:p>
    <w:p w14:paraId="210A1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[00:00:13.100] Go, go! Come on!</w:t>
      </w:r>
    </w:p>
    <w:p w14:paraId="1B9940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[00:00:14.333] Give me JudeLow’s head and you get $25,000.</w:t>
      </w:r>
    </w:p>
    <w:p w14:paraId="6155D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[00:00:18.317] We cannot let JudeLow have that money.</w:t>
      </w:r>
    </w:p>
    <w:p w14:paraId="35B1B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[00:00:20.183] Go, go, go!</w:t>
      </w:r>
    </w:p>
    <w:p w14:paraId="7ED54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[00:00:21.017] Oh!</w:t>
      </w:r>
    </w:p>
    <w:p w14:paraId="5750E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[00:00:22.250] Here they come, Jude! Good luck.</w:t>
      </w:r>
    </w:p>
    <w:p w14:paraId="554E1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[00:00:24.050] I'm gonna let them group up a little bit,</w:t>
      </w:r>
    </w:p>
    <w:p w14:paraId="2F595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[00:00:25.683] and then I'm gonna run into the desert</w:t>
      </w:r>
    </w:p>
    <w:p w14:paraId="1186D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[00:00:27.000] 'cause I have a bunch of giant traps in there.</w:t>
      </w:r>
    </w:p>
    <w:p w14:paraId="7D092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[00:00:29.267] I gave you 100 hours to prepare. I hope you have a plan.</w:t>
      </w:r>
    </w:p>
    <w:p w14:paraId="63813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[00:00:33.083] Oh my God!</w:t>
      </w:r>
    </w:p>
    <w:p w14:paraId="6FACF7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[00:00:34.767] There's a sea of people trying to kill Jude.</w:t>
      </w:r>
    </w:p>
    <w:p w14:paraId="59AFC2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[00:00:37.300] You might wanna pearl out.</w:t>
      </w:r>
    </w:p>
    <w:p w14:paraId="46C736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[00:00:38.467] [Jimmy] Nah, I'm good.</w:t>
      </w:r>
    </w:p>
    <w:p w14:paraId="63742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[00:00:40.150] Check this out!</w:t>
      </w:r>
    </w:p>
    <w:p w14:paraId="79C0D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[00:00:45.767] Oh!</w:t>
      </w:r>
    </w:p>
    <w:p w14:paraId="754FD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[00:00:48.200] Goodbye.</w:t>
      </w:r>
    </w:p>
    <w:p w14:paraId="1381A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[00:00:48.950] Oh!</w:t>
      </w:r>
    </w:p>
    <w:p w14:paraId="6F4F8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[00:00:51.417] Oh my God!</w:t>
      </w:r>
    </w:p>
    <w:p w14:paraId="59A6D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[00:00:53.000] Let's go!</w:t>
      </w:r>
    </w:p>
    <w:p w14:paraId="7043B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[00:00:54.417] He juked 'em!</w:t>
      </w:r>
    </w:p>
    <w:p w14:paraId="7150E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[00:00:55.967] That was crazy.</w:t>
      </w:r>
    </w:p>
    <w:p w14:paraId="48AAB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[00:00:58.467] Alright, just try kill him.</w:t>
      </w:r>
    </w:p>
    <w:p w14:paraId="58991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[00:00:59.967] Oh my God, dude.</w:t>
      </w:r>
    </w:p>
    <w:p w14:paraId="03AF3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[00:01:01.350] I'm just gonna keep killing them.</w:t>
      </w:r>
    </w:p>
    <w:p w14:paraId="75055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[00:01:02.733] Good luck.</w:t>
      </w:r>
    </w:p>
    <w:p w14:paraId="67DE4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[00:01:05.317] Oh, oh.</w:t>
      </w:r>
    </w:p>
    <w:p w14:paraId="565EB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[00:01:07.400] Oh!</w:t>
      </w:r>
    </w:p>
    <w:p w14:paraId="0A40D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[00:01:08.567] [exclaims]</w:t>
      </w:r>
    </w:p>
    <w:p w14:paraId="74D24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[00:01:10.067] What is that?</w:t>
      </w:r>
    </w:p>
    <w:p w14:paraId="41350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[00:01:11.000] Yo, what's up boys? What's up? Guess what?</w:t>
      </w:r>
    </w:p>
    <w:p w14:paraId="299C1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[00:01:13.750] There’s more!</w:t>
      </w:r>
    </w:p>
    <w:p w14:paraId="64F14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[00:01:15.500] Oh! My Gosh! What is going on?</w:t>
      </w:r>
    </w:p>
    <w:p w14:paraId="17EF2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[00:01:18.667] Oh my God!</w:t>
      </w:r>
    </w:p>
    <w:p w14:paraId="4CBF7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[00:01:19.267] Yo!</w:t>
      </w:r>
    </w:p>
    <w:p w14:paraId="69177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[00:01:19.767] That was my biggest trap.</w:t>
      </w:r>
    </w:p>
    <w:p w14:paraId="44BB2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[00:01:21.300] To make this more interesting,</w:t>
      </w:r>
    </w:p>
    <w:p w14:paraId="5B275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[00:01:22.767] I think the hunters need someone to lead them.</w:t>
      </w:r>
    </w:p>
    <w:p w14:paraId="0E5A7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[00:01:25.550] Let's go. I'm ready.</w:t>
      </w:r>
    </w:p>
    <w:p w14:paraId="3FCA3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[00:01:26.550] If you're gonna want to kill him,</w:t>
      </w:r>
    </w:p>
    <w:p w14:paraId="4C6F5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[00:01:27.783] you're going to have to step up, Donut.</w:t>
      </w:r>
    </w:p>
    <w:p w14:paraId="663F7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[00:01:29.100] Yeah, 100%. I need to lock in.</w:t>
      </w:r>
    </w:p>
    <w:p w14:paraId="2BCBE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[00:01:30.867] I've tried to trap Donut so many times, bro, of course it’s him.</w:t>
      </w:r>
    </w:p>
    <w:p w14:paraId="48826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[00:01:33.267] Guys! Hurry up! Run faster!</w:t>
      </w:r>
    </w:p>
    <w:p w14:paraId="4DAEB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[00:01:35.250] Get over here, JudeLow.</w:t>
      </w:r>
    </w:p>
    <w:p w14:paraId="43176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[00:01:36.600] Watch out!</w:t>
      </w:r>
    </w:p>
    <w:p w14:paraId="7339B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[00:01:37.367] Oh, no no!</w:t>
      </w:r>
    </w:p>
    <w:p w14:paraId="07D31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[00:01:38.400] There's no way he's out of traps. No way!</w:t>
      </w:r>
    </w:p>
    <w:p w14:paraId="47629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[00:01:40.317] I spent 32 hours straight of just building traps.</w:t>
      </w:r>
    </w:p>
    <w:p w14:paraId="2B8E9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[00:01:43.583] I just hope I prepared enough.</w:t>
      </w:r>
    </w:p>
    <w:p w14:paraId="18728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[00:01:45.600] I think we just have to keep constant pressure.</w:t>
      </w:r>
    </w:p>
    <w:p w14:paraId="7DCA5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[00:01:47.183] Just always rush him.</w:t>
      </w:r>
    </w:p>
    <w:p w14:paraId="55963B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[00:01:48.217] [JudeLow] Ow, ow, ow… Sike!</w:t>
      </w:r>
    </w:p>
    <w:p w14:paraId="7F782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[00:01:50.217] [Jimmy] Oh!</w:t>
      </w:r>
    </w:p>
    <w:p w14:paraId="3F057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[00:01:50.967] [DrDonut] No!</w:t>
      </w:r>
    </w:p>
    <w:p w14:paraId="4FF67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[00:01:52.300] [gasp]</w:t>
      </w:r>
    </w:p>
    <w:p w14:paraId="3CDD8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[00:01:55.200] I survived. Now I gotta make my way out of here.</w:t>
      </w:r>
    </w:p>
    <w:p w14:paraId="19318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[00:01:57.083] Hey, Jude, how many traps are there on this map?</w:t>
      </w:r>
    </w:p>
    <w:p w14:paraId="1CEDA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[00:01:59.050] Uh, couple hundred maybe.</w:t>
      </w:r>
    </w:p>
    <w:p w14:paraId="65409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[00:02:00.233] [Jimmy] Oh! He just got absorbed.</w:t>
      </w:r>
    </w:p>
    <w:p w14:paraId="791E8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[00:02:02.383] Goodbye!</w:t>
      </w:r>
    </w:p>
    <w:p w14:paraId="234DA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[00:02:03.383] Yeah goodbye, bro. Sorry about that.</w:t>
      </w:r>
    </w:p>
    <w:p w14:paraId="7482D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[00:02:05.667] 50 people have died so far.</w:t>
      </w:r>
    </w:p>
    <w:p w14:paraId="59F5E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[00:02:07.617] [JudeLow] Alright, I'm getting out of here. Bye, guys.</w:t>
      </w:r>
    </w:p>
    <w:p w14:paraId="49891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[00:02:09.417] Wait. Be careful, be careful.</w:t>
      </w:r>
    </w:p>
    <w:p w14:paraId="2C370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[00:02:10.800] He’s weirdly going into a cave.</w:t>
      </w:r>
    </w:p>
    <w:p w14:paraId="571F6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[00:02:12.550] Come into my cave.</w:t>
      </w:r>
    </w:p>
    <w:p w14:paraId="6A9F4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[00:02:13.850] I can just get away. I'm out.</w:t>
      </w:r>
    </w:p>
    <w:p w14:paraId="7B0A5A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[00:02:15.833] Careful, careful.</w:t>
      </w:r>
    </w:p>
    <w:p w14:paraId="5730D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[00:02:17.450] They're afraid to follow you.</w:t>
      </w:r>
    </w:p>
    <w:p w14:paraId="08138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[00:02:18.917] Of course they are. That's fine. I can just get out.</w:t>
      </w:r>
    </w:p>
    <w:p w14:paraId="6F627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[00:02:20.717] Wait. They're literally terrified to follow him in the cave.</w:t>
      </w:r>
    </w:p>
    <w:p w14:paraId="30494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[00:02:23.217] Oh, you guys just gonna let me run through you?</w:t>
      </w:r>
    </w:p>
    <w:p w14:paraId="0708D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[00:02:24.833] What's going on?</w:t>
      </w:r>
    </w:p>
    <w:p w14:paraId="798E5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[00:02:25.567] No, be careful!</w:t>
      </w:r>
    </w:p>
    <w:p w14:paraId="64247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[00:02:26.750] Oh!</w:t>
      </w:r>
    </w:p>
    <w:p w14:paraId="6717D9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[00:02:27.700] Oh, I just barely dodged it.</w:t>
      </w:r>
    </w:p>
    <w:p w14:paraId="18F9A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[00:02:30.033] Ok, I'm out.</w:t>
      </w:r>
    </w:p>
    <w:p w14:paraId="3D11F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[00:02:30.900] Nerdy, get your 25 bands!</w:t>
      </w:r>
    </w:p>
    <w:p w14:paraId="753E0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[00:02:32.867] I don't want you to get that 25k.</w:t>
      </w:r>
    </w:p>
    <w:p w14:paraId="66F6F0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[00:02:34.733] Oh! Well, he's not getting that 25k.</w:t>
      </w:r>
    </w:p>
    <w:p w14:paraId="2A6E1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[00:02:38.217] Alright guys, I'm out of here.</w:t>
      </w:r>
    </w:p>
    <w:p w14:paraId="5D97F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[00:02:39.250] Listen, there's too many of them, but I have this getaway tunnel.</w:t>
      </w:r>
    </w:p>
    <w:p w14:paraId="29943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[00:02:41.717] It's going to launch me so fast.</w:t>
      </w:r>
    </w:p>
    <w:p w14:paraId="364FD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[00:02:43.433] I'm gonna go to my secret snow base, 'cause I'm running out of gear,</w:t>
      </w:r>
    </w:p>
    <w:p w14:paraId="2FD8BA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[00:02:46.617] and I need to, like, keep myself topped up.</w:t>
      </w:r>
    </w:p>
    <w:p w14:paraId="288693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[00:02:48.300] Another thing is, if they want to get to me,</w:t>
      </w:r>
    </w:p>
    <w:p w14:paraId="4DCD9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[00:02:51.483] they have to go through a field of landmines.</w:t>
      </w:r>
    </w:p>
    <w:p w14:paraId="62F17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[00:02:53.417] Like that's just not gonna work out.</w:t>
      </w:r>
    </w:p>
    <w:p w14:paraId="650AA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[00:02:55.733] Wait, wait, wait. Why are there random logs everywhere?</w:t>
      </w:r>
    </w:p>
    <w:p w14:paraId="656E4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[00:02:57.967] Something suspicious about this whole area…</w:t>
      </w:r>
    </w:p>
    <w:p w14:paraId="51DB4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[00:02:59.717] Look look, look! Random cobblestone.</w:t>
      </w:r>
    </w:p>
    <w:p w14:paraId="6393E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[00:03:01.867] Yo, don't listen to him, bro. Don’t listen to this guy. [laughs]</w:t>
      </w:r>
    </w:p>
    <w:p w14:paraId="3C37E8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[00:03:05.517] No, no, that means there's a trap-- Oh my!</w:t>
      </w:r>
    </w:p>
    <w:p w14:paraId="47EE6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[00:03:07.567] Whoa!</w:t>
      </w:r>
    </w:p>
    <w:p w14:paraId="20417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[00:03:08.550] Whoa!</w:t>
      </w:r>
    </w:p>
    <w:p w14:paraId="0B5CC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[00:03:10.250] [muffled screams]</w:t>
      </w:r>
    </w:p>
    <w:p w14:paraId="00A60F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[00:03:11.267] I just watched, like, three people blow up.</w:t>
      </w:r>
    </w:p>
    <w:p w14:paraId="7DB88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[00:03:13.733] Yo, guys, you gotta be more careful with the traps.</w:t>
      </w:r>
    </w:p>
    <w:p w14:paraId="2BE59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[00:03:16.167] Ok, they're making their way over.</w:t>
      </w:r>
    </w:p>
    <w:p w14:paraId="20F2F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[00:03:18.000] I need to make sure they don't find this.</w:t>
      </w:r>
    </w:p>
    <w:p w14:paraId="2497C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[00:03:20.600] I'm gonna grab this.</w:t>
      </w:r>
    </w:p>
    <w:p w14:paraId="6E369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[00:03:21.633] Over 400 people are currently swarming this area.</w:t>
      </w:r>
    </w:p>
    <w:p w14:paraId="3F3493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[00:03:24.167] Oh, no, bro, I think I can manage.</w:t>
      </w:r>
    </w:p>
    <w:p w14:paraId="5F163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[00:03:26.467] They're gonna have to go through a bunch of powdered snow traps.</w:t>
      </w:r>
    </w:p>
    <w:p w14:paraId="72A88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[00:03:29.100] I think we need to just keep rushing. Time's running out.</w:t>
      </w:r>
    </w:p>
    <w:p w14:paraId="477B7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[00:03:31.200] Guys, there's literally thousands of traps hidden, be careful.</w:t>
      </w:r>
    </w:p>
    <w:p w14:paraId="66349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[00:03:35.017] There he is.</w:t>
      </w:r>
    </w:p>
    <w:p w14:paraId="09FE3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[00:03:36.450] Jump him!</w:t>
      </w:r>
    </w:p>
    <w:p w14:paraId="78C0D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[00:03:37.267] [screaming]</w:t>
      </w:r>
    </w:p>
    <w:p w14:paraId="19FD2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[00:03:37.867] [Jimmy] You can kill him. Go!</w:t>
      </w:r>
    </w:p>
    <w:p w14:paraId="1FA1E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[00:03:39.100] Teamwork makes the dream work.</w:t>
      </w:r>
    </w:p>
    <w:p w14:paraId="221B17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[00:03:40.833] I'm scared of the snow, bro. What if it's powdered?</w:t>
      </w:r>
    </w:p>
    <w:p w14:paraId="04726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[00:03:42.617] I'm goin’ for Donut!</w:t>
      </w:r>
    </w:p>
    <w:p w14:paraId="3364B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[00:03:43.750] Donut’s dead!</w:t>
      </w:r>
    </w:p>
    <w:p w14:paraId="3A4A3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[00:03:45.383] Wait, what? What?</w:t>
      </w:r>
    </w:p>
    <w:p w14:paraId="4BC30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[00:03:47.517] Oh, Donut!</w:t>
      </w:r>
    </w:p>
    <w:p w14:paraId="13D14D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[00:03:48.750] Bro! Another trap?</w:t>
      </w:r>
    </w:p>
    <w:p w14:paraId="5F8BC8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[00:03:51.633] This is not good.</w:t>
      </w:r>
    </w:p>
    <w:p w14:paraId="1086F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[00:03:52.550] Alright, now that 20 minutes has gone by…</w:t>
      </w:r>
    </w:p>
    <w:p w14:paraId="24D32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[00:03:55.000] Server upgrade their gear!</w:t>
      </w:r>
    </w:p>
    <w:p w14:paraId="53AF6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[00:03:56.983] We have diamond armor now. This should help.</w:t>
      </w:r>
    </w:p>
    <w:p w14:paraId="0BA1A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[00:03:58.650] Nah, we got this, bro. Diamond? We're chillin’.</w:t>
      </w:r>
    </w:p>
    <w:p w14:paraId="533DF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[00:04:00.533] [JudeLow] There’s too many.</w:t>
      </w:r>
    </w:p>
    <w:p w14:paraId="0B9076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[00:04:01.283] Bro, I can't just keep going in like that. Genuinely.</w:t>
      </w:r>
    </w:p>
    <w:p w14:paraId="40297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[00:04:03.717] Oh my God, I gotta go.</w:t>
      </w:r>
    </w:p>
    <w:p w14:paraId="11F8E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[00:04:04.733] Yeah. No, no, no. There's too many.</w:t>
      </w:r>
    </w:p>
    <w:p w14:paraId="1554A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[00:04:06.183] Oh my God.</w:t>
      </w:r>
    </w:p>
    <w:p w14:paraId="6BFAE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[00:04:06.817] Oh, he's low!</w:t>
      </w:r>
    </w:p>
    <w:p w14:paraId="14898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[00:04:07.783] Oh, no!</w:t>
      </w:r>
    </w:p>
    <w:p w14:paraId="7B4B9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[00:04:08.517] [Jimmy] One heart! One heart!</w:t>
      </w:r>
    </w:p>
    <w:p w14:paraId="1E7F6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[00:04:10.550] Jimmy, why’d you give them diamond?</w:t>
      </w:r>
    </w:p>
    <w:p w14:paraId="17ACA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[00:04:12.233] This is not fair.</w:t>
      </w:r>
    </w:p>
    <w:p w14:paraId="55780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[00:04:13.600] Why are they wearing full diamond, bro? What am I supposed to do against this?</w:t>
      </w:r>
    </w:p>
    <w:p w14:paraId="77A9B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[00:04:16.367] -Get him! -Let's go!</w:t>
      </w:r>
    </w:p>
    <w:p w14:paraId="44A4B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[00:04:17.667] Rush! Rush! Rush!</w:t>
      </w:r>
    </w:p>
    <w:p w14:paraId="7ED5D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[00:04:18.867] Attack JudeLow!</w:t>
      </w:r>
    </w:p>
    <w:p w14:paraId="6CA27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[00:04:20.517] We can make it. We can do this.</w:t>
      </w:r>
    </w:p>
    <w:p w14:paraId="303B4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[00:04:23.933] I'm out of here!</w:t>
      </w:r>
    </w:p>
    <w:p w14:paraId="6E513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[00:04:25.400] Ok I'm gone.</w:t>
      </w:r>
    </w:p>
    <w:p w14:paraId="3C903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[00:04:26.517] I have an entire underground system of riptide tunnels.</w:t>
      </w:r>
    </w:p>
    <w:p w14:paraId="03641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[00:04:29.683] So I'm gonna try and move between these to get distance from them.</w:t>
      </w:r>
    </w:p>
    <w:p w14:paraId="30F31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[00:04:32.900] And not only that, I can go to a brand new area</w:t>
      </w:r>
    </w:p>
    <w:p w14:paraId="7846E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[00:04:35.183] that no one has seen yet with even more traps.</w:t>
      </w:r>
    </w:p>
    <w:p w14:paraId="5304E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[00:04:37.700] The Plains is a place where people will be more competent to fight me,</w:t>
      </w:r>
    </w:p>
    <w:p w14:paraId="7E5B6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[00:04:40.767] because it's a very wide open area.</w:t>
      </w:r>
    </w:p>
    <w:p w14:paraId="13459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[00:04:42.867] Oh, what is this?</w:t>
      </w:r>
    </w:p>
    <w:p w14:paraId="70279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[00:04:44.033] It's gonna open up an 8-by-8 pit in the middle of the floor,</w:t>
      </w:r>
    </w:p>
    <w:p w14:paraId="3AC7D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[00:04:47.133] so it's genuinely perfect.</w:t>
      </w:r>
    </w:p>
    <w:p w14:paraId="2046C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[00:04:50.517] Yo, yo, yo. What's good guys? What's up?</w:t>
      </w:r>
    </w:p>
    <w:p w14:paraId="565E2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[00:04:52.350] Yo, who has an enchanted sword and who’s not that great at PvP?</w:t>
      </w:r>
    </w:p>
    <w:p w14:paraId="74196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[00:04:55.817] Yes, here.</w:t>
      </w:r>
    </w:p>
    <w:p w14:paraId="0E863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[00:04:57.267] Thank you.</w:t>
      </w:r>
    </w:p>
    <w:p w14:paraId="4E735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[00:04:58.917] Alright Donut, we’re with you, bro. We’re with you. Let's go.</w:t>
      </w:r>
    </w:p>
    <w:p w14:paraId="39132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[00:05:00.917] Ok. We have a huge army now.</w:t>
      </w:r>
    </w:p>
    <w:p w14:paraId="2E568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[00:05:02.300] We didn't used to have this big of an army.</w:t>
      </w:r>
    </w:p>
    <w:p w14:paraId="477C93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[00:05:03.400] -Let's go, let's go! -Yes!</w:t>
      </w:r>
    </w:p>
    <w:p w14:paraId="1143A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[00:05:07.250] [Jimmy Oh, wait. Jude, is that an army over there to your left?</w:t>
      </w:r>
    </w:p>
    <w:p w14:paraId="6C4F2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[00:05:10.317] Where?</w:t>
      </w:r>
    </w:p>
    <w:p w14:paraId="337B0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[00:05:11.867] What? Why’s there so many?</w:t>
      </w:r>
    </w:p>
    <w:p w14:paraId="10C75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[00:05:13.983] Oh, there he is!</w:t>
      </w:r>
    </w:p>
    <w:p w14:paraId="49DA5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[00:05:15.417] Let’s go, let‘s go!</w:t>
      </w:r>
    </w:p>
    <w:p w14:paraId="574C4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[00:05:16.383] Go, go, go!</w:t>
      </w:r>
    </w:p>
    <w:p w14:paraId="25806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[00:05:17.317] We can make it! We can do this.</w:t>
      </w:r>
    </w:p>
    <w:p w14:paraId="494E15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[00:05:18.950] They're coming in hot!</w:t>
      </w:r>
    </w:p>
    <w:p w14:paraId="538B2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[00:05:20.483] Bro. We have diamond armor and a massive crowd together now.</w:t>
      </w:r>
    </w:p>
    <w:p w14:paraId="1BC92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[00:05:23.517] Wait. He’s right here.</w:t>
      </w:r>
    </w:p>
    <w:p w14:paraId="0EBF4C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[00:05:24.650] Ah, he's right there!</w:t>
      </w:r>
    </w:p>
    <w:p w14:paraId="5BDC5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[00:05:29.617] [exclaiming]</w:t>
      </w:r>
    </w:p>
    <w:p w14:paraId="2F8171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[00:05:30.500] Land mine! Nice!</w:t>
      </w:r>
    </w:p>
    <w:p w14:paraId="13EFD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[00:05:32.483] Another trap.</w:t>
      </w:r>
    </w:p>
    <w:p w14:paraId="7469F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[00:05:33.150] Oh my God.</w:t>
      </w:r>
    </w:p>
    <w:p w14:paraId="1F58F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[00:05:33.717] Oh, wait. I just saw four of them blow up.</w:t>
      </w:r>
    </w:p>
    <w:p w14:paraId="32246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[00:05:36.683] This grass is filled with traps.</w:t>
      </w:r>
    </w:p>
    <w:p w14:paraId="389AE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[00:05:38.833] He wasn’t even nearby.</w:t>
      </w:r>
    </w:p>
    <w:p w14:paraId="2AC91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[00:05:39.817] How are we supposed to know there's a trap there?</w:t>
      </w:r>
    </w:p>
    <w:p w14:paraId="7E90E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[00:05:42.417] JudeLow!</w:t>
      </w:r>
    </w:p>
    <w:p w14:paraId="19197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[00:05:43.350] Flowtives!</w:t>
      </w:r>
    </w:p>
    <w:p w14:paraId="00353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[00:05:44.700] Oh my God. Ok, that was the best player in the lobby.</w:t>
      </w:r>
    </w:p>
    <w:p w14:paraId="139635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[00:05:46.800] Oh my God.</w:t>
      </w:r>
    </w:p>
    <w:p w14:paraId="0496D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[00:05:49.783] No, no, no…</w:t>
      </w:r>
    </w:p>
    <w:p w14:paraId="2AF15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[00:05:50.983] JudeLow. Get over.</w:t>
      </w:r>
    </w:p>
    <w:p w14:paraId="07B8A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[00:05:53.100] Alright, everybody. Everybody, attack at once.</w:t>
      </w:r>
    </w:p>
    <w:p w14:paraId="528E7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[00:05:54.750] Do not fall behind. This is the only way we're gonna kill him.</w:t>
      </w:r>
    </w:p>
    <w:p w14:paraId="3EC25B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[00:05:56.950] Go!</w:t>
      </w:r>
    </w:p>
    <w:p w14:paraId="414FD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[00:05:58.317] You’re mine, Jude! You’re mine, you’re mine!</w:t>
      </w:r>
    </w:p>
    <w:p w14:paraId="2F603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[00:06:01.250] Oh, Jude. You're screwed.</w:t>
      </w:r>
    </w:p>
    <w:p w14:paraId="18ED3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[00:06:02.533] A whole country is chasing you!</w:t>
      </w:r>
    </w:p>
    <w:p w14:paraId="605B7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[00:06:04.733] Bro, there's too many!</w:t>
      </w:r>
    </w:p>
    <w:p w14:paraId="30B8D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[00:06:08.750] Oh my God!</w:t>
      </w:r>
    </w:p>
    <w:p w14:paraId="3EAD5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[00:06:09.917] Oh my God, bro.</w:t>
      </w:r>
    </w:p>
    <w:p w14:paraId="1C246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[00:06:11.750] Oh my God, there's too many. There's too many.</w:t>
      </w:r>
    </w:p>
    <w:p w14:paraId="3C378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[00:06:13.617] I have to go bro.</w:t>
      </w:r>
    </w:p>
    <w:p w14:paraId="398FC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[00:06:15.050] Get him!</w:t>
      </w:r>
    </w:p>
    <w:p w14:paraId="5C538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[00:06:15.767] Rush, rush!</w:t>
      </w:r>
    </w:p>
    <w:p w14:paraId="0B145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[00:06:16.467] [Jimmy] Get him! Get him!</w:t>
      </w:r>
    </w:p>
    <w:p w14:paraId="257A5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[00:06:22.500] [screams]</w:t>
      </w:r>
    </w:p>
    <w:p w14:paraId="60E64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[00:06:26.067] Oh! I just got so many people.</w:t>
      </w:r>
    </w:p>
    <w:p w14:paraId="7D2FBE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[00:06:29.400] No! My God!</w:t>
      </w:r>
    </w:p>
    <w:p w14:paraId="2BB35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[00:06:31.917] [laughing] I got Donut!</w:t>
      </w:r>
    </w:p>
    <w:p w14:paraId="19D00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[00:06:32.733] Oh my God, I just killed so many.</w:t>
      </w:r>
    </w:p>
    <w:p w14:paraId="5BFD5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[00:06:35.050] Get him! Get him!</w:t>
      </w:r>
    </w:p>
    <w:p w14:paraId="216F6F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[00:06:35.867] Get him!</w:t>
      </w:r>
    </w:p>
    <w:p w14:paraId="4B1B26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[00:06:36.700] Oh my god!</w:t>
      </w:r>
    </w:p>
    <w:p w14:paraId="6BB3C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[00:06:37.400] Oh, no.</w:t>
      </w:r>
    </w:p>
    <w:p w14:paraId="6B45E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[00:06:38.117] Just watch out.</w:t>
      </w:r>
    </w:p>
    <w:p w14:paraId="73507B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[00:06:39.300] JudeLow, I'm back.</w:t>
      </w:r>
    </w:p>
    <w:p w14:paraId="719BE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[00:06:41.667] Donut, how many times do I have to trap you before you die?</w:t>
      </w:r>
    </w:p>
    <w:p w14:paraId="05942A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[00:06:44.283] What is going on, bro?</w:t>
      </w:r>
    </w:p>
    <w:p w14:paraId="20374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[00:06:45.633] [DrDonut] [laughing]</w:t>
      </w:r>
    </w:p>
    <w:p w14:paraId="02ADF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[00:06:49.350] Ok, I'm out of here. Uh, there's too many.</w:t>
      </w:r>
    </w:p>
    <w:p w14:paraId="68340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[00:06:51.717] He's really deep underground.</w:t>
      </w:r>
    </w:p>
    <w:p w14:paraId="2F2C3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[00:06:53.567] Guys, guys, he has trident tunnels.</w:t>
      </w:r>
    </w:p>
    <w:p w14:paraId="4D9C0C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[00:06:55.550] I think just follow him.</w:t>
      </w:r>
    </w:p>
    <w:p w14:paraId="7694F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[00:06:57.117] Yeah. Follow above ground.</w:t>
      </w:r>
    </w:p>
    <w:p w14:paraId="4B3C60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[00:06:59.867] We need to find more traps.</w:t>
      </w:r>
    </w:p>
    <w:p w14:paraId="664B6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[00:07:01.533] We're the bomb defuzing squad.</w:t>
      </w:r>
    </w:p>
    <w:p w14:paraId="75033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[00:07:03.250] This looks like there’s a huge trap over here, right?</w:t>
      </w:r>
    </w:p>
    <w:p w14:paraId="17960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[00:07:05.750] Surely there’s a big one right here.</w:t>
      </w:r>
    </w:p>
    <w:p w14:paraId="71D4B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[00:07:07.400] Surely there’s one right here.</w:t>
      </w:r>
    </w:p>
    <w:p w14:paraId="080CC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[00:07:08.750] Yep. Found it right here, behind this block.</w:t>
      </w:r>
    </w:p>
    <w:p w14:paraId="6DF6A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[00:07:10.617] Ok, Trigger it.</w:t>
      </w:r>
    </w:p>
    <w:p w14:paraId="2AE07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[00:07:11.817] Oh my God. Beautiful.</w:t>
      </w:r>
    </w:p>
    <w:p w14:paraId="000022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[00:07:13.167] Dude, the frequency of these traps are insane.</w:t>
      </w:r>
    </w:p>
    <w:p w14:paraId="20479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[00:07:15.550] If he wants to fight us in this entire region,</w:t>
      </w:r>
    </w:p>
    <w:p w14:paraId="76CF4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[00:07:17.650] we know that it’s completely safe basically.</w:t>
      </w:r>
    </w:p>
    <w:p w14:paraId="08E97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[00:07:20.017] Thirty minutes remain.</w:t>
      </w:r>
    </w:p>
    <w:p w14:paraId="7F2E7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[00:07:21.583] Half the time has gone by. Only 30 minutes left to murder Jude.</w:t>
      </w:r>
    </w:p>
    <w:p w14:paraId="346843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[00:07:25.733] Ok, back at the hub. Where should we go?</w:t>
      </w:r>
    </w:p>
    <w:p w14:paraId="1EF57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[00:07:27.850] I have lots of traps in this desert that I can rely on.</w:t>
      </w:r>
    </w:p>
    <w:p w14:paraId="49C78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[00:07:30.650] There's no other biome</w:t>
      </w:r>
    </w:p>
    <w:p w14:paraId="06E3F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[00:07:32.017] where you can just get so many blocks removed at the same time.</w:t>
      </w:r>
    </w:p>
    <w:p w14:paraId="72D52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[00:07:35.017] It seems like they found a lot of my traps,</w:t>
      </w:r>
    </w:p>
    <w:p w14:paraId="7720C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[00:07:36.750] but that shouldn't be a big deal.</w:t>
      </w:r>
    </w:p>
    <w:p w14:paraId="3E92F5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[00:07:38.717] Guys, what we need to do is we need to hit him into his own trap.</w:t>
      </w:r>
    </w:p>
    <w:p w14:paraId="26CE4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[00:07:41.617] I feel like that's the only way we can kill him.</w:t>
      </w:r>
    </w:p>
    <w:p w14:paraId="52658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[00:07:43.017] He keeps running away.</w:t>
      </w:r>
    </w:p>
    <w:p w14:paraId="1B4F6E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[00:07:43.850] Where's Jude?</w:t>
      </w:r>
    </w:p>
    <w:p w14:paraId="51401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[00:07:44.933] He's right here. Go!</w:t>
      </w:r>
    </w:p>
    <w:p w14:paraId="23853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[00:07:46.483] Go get him, get him!</w:t>
      </w:r>
    </w:p>
    <w:p w14:paraId="47CDB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[00:07:47.700] We disabled all the traps over there. That's perfect.</w:t>
      </w:r>
    </w:p>
    <w:p w14:paraId="3981F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[00:07:49.467] So perfect.</w:t>
      </w:r>
    </w:p>
    <w:p w14:paraId="498AC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[00:07:56.250] Where is he?</w:t>
      </w:r>
    </w:p>
    <w:p w14:paraId="6B8B3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[00:07:57.517] He should be right here.</w:t>
      </w:r>
    </w:p>
    <w:p w14:paraId="578EA0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[00:08:00.383] Uh, right there. To the right.</w:t>
      </w:r>
    </w:p>
    <w:p w14:paraId="15AE0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[00:08:01.967] Guys. He's right here. He's right there.</w:t>
      </w:r>
    </w:p>
    <w:p w14:paraId="4FB497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[00:08:03.283] See he's under the tree. He's right there.</w:t>
      </w:r>
    </w:p>
    <w:p w14:paraId="5E24A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[00:08:05.183] He's in the tree!</w:t>
      </w:r>
    </w:p>
    <w:p w14:paraId="402DEE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[00:08:07.200] How did you find me, bro?</w:t>
      </w:r>
    </w:p>
    <w:p w14:paraId="3D27F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[00:08:08.850] Don't go in the sand! The sands gonna kill you!</w:t>
      </w:r>
    </w:p>
    <w:p w14:paraId="405EF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[00:08:11.367] Yeah, or guess what? I'm gonna kill you too, so.</w:t>
      </w:r>
    </w:p>
    <w:p w14:paraId="15B13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[00:08:15.017] We can make it. We can do this.</w:t>
      </w:r>
    </w:p>
    <w:p w14:paraId="4B61B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[00:08:16.600] [chattering]</w:t>
      </w:r>
    </w:p>
    <w:p w14:paraId="7E76F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[00:08:19.800] Avoid the traps.</w:t>
      </w:r>
    </w:p>
    <w:p w14:paraId="35E66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[00:08:21.217] Yeah. Stay clear of the traps completely.</w:t>
      </w:r>
    </w:p>
    <w:p w14:paraId="62353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[00:08:23.583] [chattering]</w:t>
      </w:r>
    </w:p>
    <w:p w14:paraId="2F177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[00:08:24.833] I'm scared too, man. I'm scared too.</w:t>
      </w:r>
    </w:p>
    <w:p w14:paraId="318EB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[00:08:26.900] I’m killing him, I’m killing him!</w:t>
      </w:r>
    </w:p>
    <w:p w14:paraId="4A990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[00:08:28.067] Jude, Jude, Jude!</w:t>
      </w:r>
    </w:p>
    <w:p w14:paraId="6BCD1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[00:08:30.533] Yeah. You ain't killing me, Jude!</w:t>
      </w:r>
    </w:p>
    <w:p w14:paraId="36F5D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[00:08:32.250] You ain't killing me, Jude.</w:t>
      </w:r>
    </w:p>
    <w:p w14:paraId="104E4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[00:08:35.250] Oh my God. Wait, this area's really flat!</w:t>
      </w:r>
    </w:p>
    <w:p w14:paraId="263C4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[00:08:36.917] Be careful!</w:t>
      </w:r>
    </w:p>
    <w:p w14:paraId="72A49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[00:08:37.767] Oh!</w:t>
      </w:r>
    </w:p>
    <w:p w14:paraId="30588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[00:08:38.200] I’m in a trap! I’m in a trap!</w:t>
      </w:r>
    </w:p>
    <w:p w14:paraId="4ED09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[00:08:39.867] Oh, shoot!</w:t>
      </w:r>
    </w:p>
    <w:p w14:paraId="32DA7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[00:08:41.767] No! I just called it out.</w:t>
      </w:r>
    </w:p>
    <w:p w14:paraId="0332C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[00:08:43.567] No!</w:t>
      </w:r>
    </w:p>
    <w:p w14:paraId="4EABB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[00:08:44.533] That's a long drop.</w:t>
      </w:r>
    </w:p>
    <w:p w14:paraId="2B9E7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[00:08:45.583] Oh my God.</w:t>
      </w:r>
    </w:p>
    <w:p w14:paraId="7845F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[00:08:46.633] Huge, huge, huge.</w:t>
      </w:r>
    </w:p>
    <w:p w14:paraId="2EDA1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[00:08:48.000] Watch out for the trap.</w:t>
      </w:r>
    </w:p>
    <w:p w14:paraId="7F191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[00:08:49.667] We defused these.</w:t>
      </w:r>
    </w:p>
    <w:p w14:paraId="00F47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[00:08:50.850] Oh, JudeLow!</w:t>
      </w:r>
    </w:p>
    <w:p w14:paraId="3D8169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[00:08:52.183] You're running out of traps, JudeLow!</w:t>
      </w:r>
    </w:p>
    <w:p w14:paraId="28C7D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[00:08:54.100] Someone keeps griefing them. What do you mean?</w:t>
      </w:r>
    </w:p>
    <w:p w14:paraId="165A0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[00:08:56.050] [laughing]</w:t>
      </w:r>
    </w:p>
    <w:p w14:paraId="16EC0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[00:08:56.750] The bomb squad did a good job.</w:t>
      </w:r>
    </w:p>
    <w:p w14:paraId="77BA4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[00:08:58.200] Keep defusing. Defuse, defuse.</w:t>
      </w:r>
    </w:p>
    <w:p w14:paraId="40F903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[00:08:59.867] Bro, what am I supposed to do?</w:t>
      </w:r>
    </w:p>
    <w:p w14:paraId="2BFAD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[00:09:01.333] They bombed all my traps, bro.</w:t>
      </w:r>
    </w:p>
    <w:p w14:paraId="51768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[00:09:03.867] This one's going to get a lot of people. I can tell.</w:t>
      </w:r>
    </w:p>
    <w:p w14:paraId="4B23D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[00:09:05.900] Oh, he pearled! He pearled.</w:t>
      </w:r>
    </w:p>
    <w:p w14:paraId="3957A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[00:09:07.067] Donut, watch out!</w:t>
      </w:r>
    </w:p>
    <w:p w14:paraId="726B4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[00:09:08.800] Be careful!</w:t>
      </w:r>
    </w:p>
    <w:p w14:paraId="19630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[00:09:09.533] Oh, they're struggling to kill him.</w:t>
      </w:r>
    </w:p>
    <w:p w14:paraId="06816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[00:09:12.350] Server, upgrade their swords!</w:t>
      </w:r>
    </w:p>
    <w:p w14:paraId="2E08A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[00:09:14.933] Oh, Netherite. Sharp 1.</w:t>
      </w:r>
    </w:p>
    <w:p w14:paraId="1C712D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[00:09:16.433] Whoa! I like that sword.</w:t>
      </w:r>
    </w:p>
    <w:p w14:paraId="3CFE0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[00:09:18.617] That's gonna do so much damage.</w:t>
      </w:r>
    </w:p>
    <w:p w14:paraId="77DEC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[00:09:20.450] Jude, their swords are better.</w:t>
      </w:r>
    </w:p>
    <w:p w14:paraId="39AE4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[00:09:22.067] I know their swords are better, MrBeast!</w:t>
      </w:r>
    </w:p>
    <w:p w14:paraId="6EFCD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[00:09:24.300] I'm so cooked.</w:t>
      </w:r>
    </w:p>
    <w:p w14:paraId="74E6F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[00:09:25.700] Chop, chop, chop, chop!</w:t>
      </w:r>
    </w:p>
    <w:p w14:paraId="5AF4D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[00:09:26.700] Just kidding. Oh, you guys thought!</w:t>
      </w:r>
    </w:p>
    <w:p w14:paraId="7E36C3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[00:09:28.300] You guys thought I had a trap.</w:t>
      </w:r>
    </w:p>
    <w:p w14:paraId="15F5E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[00:09:31.167] That's where I put it!</w:t>
      </w:r>
    </w:p>
    <w:p w14:paraId="14F7B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[00:09:32.433] [panicking]</w:t>
      </w:r>
    </w:p>
    <w:p w14:paraId="7DA10A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[00:09:35.300] Bro, everybody’s just screaming at the top of their lungs.</w:t>
      </w:r>
    </w:p>
    <w:p w14:paraId="260F6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[00:09:39.117] Ok, I'm too low. I'm too low.</w:t>
      </w:r>
    </w:p>
    <w:p w14:paraId="37FC41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[00:09:40.283] I need to not die.</w:t>
      </w:r>
    </w:p>
    <w:p w14:paraId="635A94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[00:09:41.617] Get him!</w:t>
      </w:r>
    </w:p>
    <w:p w14:paraId="24F0A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[00:09:42.150] He's low. He’s two hearts!</w:t>
      </w:r>
    </w:p>
    <w:p w14:paraId="404A0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[00:09:44.483] I'm gonna die.</w:t>
      </w:r>
    </w:p>
    <w:p w14:paraId="744A7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[00:09:45.017] Two hearts, two hearts!</w:t>
      </w:r>
    </w:p>
    <w:p w14:paraId="67EDC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[00:09:46.517] Bro! I need to get out, bro.</w:t>
      </w:r>
    </w:p>
    <w:p w14:paraId="27FFB5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[00:09:48.167] Trap, trap, trap, trap!</w:t>
      </w:r>
    </w:p>
    <w:p w14:paraId="17F18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[00:09:49.317] -Yeah, careful. -Where, where?</w:t>
      </w:r>
    </w:p>
    <w:p w14:paraId="28F28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[00:09:50.483] Oh, no, I don't think there’s a trap here. The ground’s too bumpy.</w:t>
      </w:r>
    </w:p>
    <w:p w14:paraId="7A762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[00:09:52.333] Trap the trapper!</w:t>
      </w:r>
    </w:p>
    <w:p w14:paraId="2191CA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[00:09:53.333] Trap the trapper!</w:t>
      </w:r>
    </w:p>
    <w:p w14:paraId="71127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[00:09:54.433] No, no, no, no. They can’t trap the trapper.</w:t>
      </w:r>
    </w:p>
    <w:p w14:paraId="6C2FC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[00:09:56.967] This area's flat again! Don't go down!</w:t>
      </w:r>
    </w:p>
    <w:p w14:paraId="006A7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[00:09:59.750] [JudeLow] Yeah, ok. Everyone saw through that one.</w:t>
      </w:r>
    </w:p>
    <w:p w14:paraId="10766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[00:10:01.900] Ha-ha! You got no one. [laughs]</w:t>
      </w:r>
    </w:p>
    <w:p w14:paraId="291256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[00:10:04.150] Jude, you're getting predictable.</w:t>
      </w:r>
    </w:p>
    <w:p w14:paraId="3FA00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[00:10:06.167] I don't even like that one anyway.</w:t>
      </w:r>
    </w:p>
    <w:p w14:paraId="7A7F6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[00:10:07.550] Guys, he's running out of gapples!</w:t>
      </w:r>
    </w:p>
    <w:p w14:paraId="05799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[00:10:09.567] MrBeast, bro. I'm running out of stuff, bro.</w:t>
      </w:r>
    </w:p>
    <w:p w14:paraId="241D5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[00:10:11.500] I'm gonna die.</w:t>
      </w:r>
    </w:p>
    <w:p w14:paraId="13D12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[00:10:13.733] Oh my God, he's low.</w:t>
      </w:r>
    </w:p>
    <w:p w14:paraId="59ED6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[00:10:14.833] Oh, he's about to fall--</w:t>
      </w:r>
    </w:p>
    <w:p w14:paraId="02AE8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[00:10:16.017] He fell in his own trap!</w:t>
      </w:r>
    </w:p>
    <w:p w14:paraId="7C23E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[00:10:17.550] Go, Donut!</w:t>
      </w:r>
    </w:p>
    <w:p w14:paraId="07F23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[00:10:18.417] He’s in his own trap!</w:t>
      </w:r>
    </w:p>
    <w:p w14:paraId="720E81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[00:10:19.817] [excited chatter]</w:t>
      </w:r>
    </w:p>
    <w:p w14:paraId="31827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[00:10:21.200] [laughing]</w:t>
      </w:r>
    </w:p>
    <w:p w14:paraId="74BB7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[00:10:22.950] Watch it, bro.</w:t>
      </w:r>
    </w:p>
    <w:p w14:paraId="57DA04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[00:10:23.967] Oh my.</w:t>
      </w:r>
    </w:p>
    <w:p w14:paraId="61E5A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[00:10:24.550] He's gotta get this done.</w:t>
      </w:r>
    </w:p>
    <w:p w14:paraId="423F7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[00:10:26.450] Get him done!</w:t>
      </w:r>
    </w:p>
    <w:p w14:paraId="1811D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[00:10:27.600] Oh my God…</w:t>
      </w:r>
    </w:p>
    <w:p w14:paraId="7EEB1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[00:10:28.950] Oh my-- No, no, no…</w:t>
      </w:r>
    </w:p>
    <w:p w14:paraId="1BFB5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[00:10:30.267] If I can't trap you, I’ll just kill you normally, Donut!</w:t>
      </w:r>
    </w:p>
    <w:p w14:paraId="13CEA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[00:10:33.083] If I can't trap you, I’ll kill you normally!</w:t>
      </w:r>
    </w:p>
    <w:p w14:paraId="7A6DB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[00:10:35.367] Are you serious?</w:t>
      </w:r>
    </w:p>
    <w:p w14:paraId="5DEAF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[00:10:37.250] Donut died!</w:t>
      </w:r>
    </w:p>
    <w:p w14:paraId="19A4C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[00:10:38.283] Oh, no. No, no, no…</w:t>
      </w:r>
    </w:p>
    <w:p w14:paraId="612A1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[00:10:40.800] Donut, their leader, died!</w:t>
      </w:r>
    </w:p>
    <w:p w14:paraId="26AE9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[00:10:42.633] Woo! Give me that loot.</w:t>
      </w:r>
    </w:p>
    <w:p w14:paraId="12B99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[00:10:44.617] Oh my God. I need this. I need this so badly.</w:t>
      </w:r>
    </w:p>
    <w:p w14:paraId="740F4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[00:10:46.733] I got some of the armor. I have some of the armor.</w:t>
      </w:r>
    </w:p>
    <w:p w14:paraId="09649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[00:10:48.433] Oh, no. I'm dead now.</w:t>
      </w:r>
    </w:p>
    <w:p w14:paraId="73206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[00:10:49.433] I'm dead, I'm dead.</w:t>
      </w:r>
    </w:p>
    <w:p w14:paraId="3C9E7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[00:10:50.667] Ok, I need to use that turtle potion and just get out.</w:t>
      </w:r>
    </w:p>
    <w:p w14:paraId="26797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[00:10:54.150] Twenty minutes remain, Jude.</w:t>
      </w:r>
    </w:p>
    <w:p w14:paraId="1E038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[00:10:55.900] Twenty minutes stands between you and $25,000.</w:t>
      </w:r>
    </w:p>
    <w:p w14:paraId="07E9E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[00:10:58.633] Twenty minutes? Oh, no.</w:t>
      </w:r>
    </w:p>
    <w:p w14:paraId="327F1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[00:11:00.483] Where are the rest of my good traps?</w:t>
      </w:r>
    </w:p>
    <w:p w14:paraId="50405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[00:11:02.250] I know I have some more.</w:t>
      </w:r>
    </w:p>
    <w:p w14:paraId="4E4AE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[00:11:04.167] Oh! Oh my God, I forgot-- Spawn!</w:t>
      </w:r>
    </w:p>
    <w:p w14:paraId="2A319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[00:11:06.383] I have a lot of giant 8-by-8 traps at spawn.</w:t>
      </w:r>
    </w:p>
    <w:p w14:paraId="4C845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[00:11:08.533] Maybe I can use them. I see some that are intact right there.</w:t>
      </w:r>
    </w:p>
    <w:p w14:paraId="0B405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[00:11:11.300] Yo, what's up Jude?</w:t>
      </w:r>
    </w:p>
    <w:p w14:paraId="3F018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[00:11:12.717] Flowtives! Ok, anybody but--</w:t>
      </w:r>
    </w:p>
    <w:p w14:paraId="37A21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[00:11:14.217] I will fight anybody in the server except for Flowtives. Genuinely.</w:t>
      </w:r>
    </w:p>
    <w:p w14:paraId="6008D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[00:11:16.917] Jude, come on!</w:t>
      </w:r>
    </w:p>
    <w:p w14:paraId="4D9B8A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[00:11:18.000] Wait. Flow, Flow.</w:t>
      </w:r>
    </w:p>
    <w:p w14:paraId="6323A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[00:11:19.017] Yo, what's up? What's up?</w:t>
      </w:r>
    </w:p>
    <w:p w14:paraId="6A3C8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[00:11:20.000] If Jude’s afraid of you, I should give you DrDonut’s armor.</w:t>
      </w:r>
    </w:p>
    <w:p w14:paraId="2EE7F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[00:11:22.200] Yeah. Do it, do it!</w:t>
      </w:r>
    </w:p>
    <w:p w14:paraId="14380D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[00:11:23.700] Here. I'm behind you.</w:t>
      </w:r>
    </w:p>
    <w:p w14:paraId="4563E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[00:11:24.517] No, no, no.</w:t>
      </w:r>
    </w:p>
    <w:p w14:paraId="25C2D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[00:11:26.100] Here. I'm in the back. Here.</w:t>
      </w:r>
    </w:p>
    <w:p w14:paraId="3FFB8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[00:11:27.350] Wait. Someone else is gonna pick it up.</w:t>
      </w:r>
    </w:p>
    <w:p w14:paraId="2E703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[00:11:28.800] No, someone else picked it up.</w:t>
      </w:r>
    </w:p>
    <w:p w14:paraId="21694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[00:11:30.717] Jude’s here!</w:t>
      </w:r>
    </w:p>
    <w:p w14:paraId="5EBBE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[00:11:34.167] [Flowtives] No! Are you serious?</w:t>
      </w:r>
    </w:p>
    <w:p w14:paraId="69DAC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[00:11:35.717] [JudeLow] Yes!</w:t>
      </w:r>
    </w:p>
    <w:p w14:paraId="09596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[00:11:37.017] No, bro.</w:t>
      </w:r>
    </w:p>
    <w:p w14:paraId="45B3E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[00:11:38.217] MrBeast, I just killed the top player in the entire lobby.</w:t>
      </w:r>
    </w:p>
    <w:p w14:paraId="21BF8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[00:11:40.983] He was about to get DrDonut’s armor.</w:t>
      </w:r>
    </w:p>
    <w:p w14:paraId="4C8DB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[00:11:42.917] If he got that armor, I would've lost. Genuinely.</w:t>
      </w:r>
    </w:p>
    <w:p w14:paraId="734C44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[00:11:45.383] Really? Yeah.</w:t>
      </w:r>
    </w:p>
    <w:p w14:paraId="4FEAB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[00:11:46.517] Just so you know, less than 200 players remain.</w:t>
      </w:r>
    </w:p>
    <w:p w14:paraId="7A854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[00:11:48.667] You have slaughtered over 300 of them.</w:t>
      </w:r>
    </w:p>
    <w:p w14:paraId="658AE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[00:11:50.450] Ok, ok, ok. That's good.</w:t>
      </w:r>
    </w:p>
    <w:p w14:paraId="1D04AD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[00:11:52.283] Everyone, there is nine minutes remaining.</w:t>
      </w:r>
    </w:p>
    <w:p w14:paraId="5791B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[00:11:55.100] A portal will spawn on the map that he must enter to win</w:t>
      </w:r>
    </w:p>
    <w:p w14:paraId="0D1D1E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[00:11:59.033] after the timer hits zero.</w:t>
      </w:r>
    </w:p>
    <w:p w14:paraId="31305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[00:12:01.033] The compass in your hand will lead you to the portal,</w:t>
      </w:r>
    </w:p>
    <w:p w14:paraId="26D52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[00:12:03.833] if you want to start spawn camping it.</w:t>
      </w:r>
    </w:p>
    <w:p w14:paraId="5AC2D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[00:12:05.317] Once he enters the portal, the video’s over.</w:t>
      </w:r>
    </w:p>
    <w:p w14:paraId="7F4B3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[00:12:07.533] A lot of players are going to the portal to defend it.</w:t>
      </w:r>
    </w:p>
    <w:p w14:paraId="02D3B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[00:12:12.917] I need to get back to my stash, honestly.</w:t>
      </w:r>
    </w:p>
    <w:p w14:paraId="0FB73C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[00:12:15.267] I just need get some distance right here.</w:t>
      </w:r>
    </w:p>
    <w:p w14:paraId="03881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[00:12:16.783] He's swimmin’ around underground like an underground shark.</w:t>
      </w:r>
    </w:p>
    <w:p w14:paraId="171F7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[00:12:20.333] Ok, so my game plan is to go back to my secret stash</w:t>
      </w:r>
    </w:p>
    <w:p w14:paraId="2D543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[00:12:23.633] because I'm running out of supplies</w:t>
      </w:r>
    </w:p>
    <w:p w14:paraId="11FF7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[00:12:25.383] and I like fighting in the snow, since there's lots of pitfall traps</w:t>
      </w:r>
    </w:p>
    <w:p w14:paraId="116A0D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[00:12:28.183] that people might just automatically fall into.</w:t>
      </w:r>
    </w:p>
    <w:p w14:paraId="2C905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[00:12:30.017] Yeah, and you don't have to activate them. Smart.</w:t>
      </w:r>
    </w:p>
    <w:p w14:paraId="38D57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[00:12:32.217] Alright. The horde is coming.</w:t>
      </w:r>
    </w:p>
    <w:p w14:paraId="6F8C9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[00:12:34.300] [JudeLow] Oh, no…</w:t>
      </w:r>
    </w:p>
    <w:p w14:paraId="0057D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[00:12:35.100] [war cries]</w:t>
      </w:r>
    </w:p>
    <w:p w14:paraId="461D5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[00:12:36.900] Trap! Oh, he’s flying!</w:t>
      </w:r>
    </w:p>
    <w:p w14:paraId="6E8D2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[00:12:38.367] Oh!</w:t>
      </w:r>
    </w:p>
    <w:p w14:paraId="373FB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[00:12:40.767] Watch out!</w:t>
      </w:r>
    </w:p>
    <w:p w14:paraId="23652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[00:12:41.517] Kill him! It might be your last chance!</w:t>
      </w:r>
    </w:p>
    <w:p w14:paraId="7A24F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[00:12:44.567] Get out of here. Yes!</w:t>
      </w:r>
    </w:p>
    <w:p w14:paraId="7842B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[00:12:45.967] Watch out, watch out--</w:t>
      </w:r>
    </w:p>
    <w:p w14:paraId="31C23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[00:12:47.033] Oh, another one!</w:t>
      </w:r>
    </w:p>
    <w:p w14:paraId="02F9F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[00:12:48.033] Oh! Oh! Oh, oh, oh!</w:t>
      </w:r>
    </w:p>
    <w:p w14:paraId="4BC28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[00:12:52.367] Oh, there it is.</w:t>
      </w:r>
    </w:p>
    <w:p w14:paraId="013E9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[00:12:53.400] -Oh, gosh. -No, no, no…</w:t>
      </w:r>
    </w:p>
    <w:p w14:paraId="59F6B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[00:12:54.617] Another trap--</w:t>
      </w:r>
    </w:p>
    <w:p w14:paraId="682B20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[00:12:55.350] Oh my God.</w:t>
      </w:r>
    </w:p>
    <w:p w14:paraId="597BB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[00:12:55.967] Oh my God, this is so big.</w:t>
      </w:r>
    </w:p>
    <w:p w14:paraId="79999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[00:12:57.283] I just got all of the important stuff I need.</w:t>
      </w:r>
    </w:p>
    <w:p w14:paraId="13D7F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[00:12:59.217] Jude, you're surrounded.</w:t>
      </w:r>
    </w:p>
    <w:p w14:paraId="5E5D5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[00:13:03.767] [gasp] Oh my God, that's so unlucky.</w:t>
      </w:r>
    </w:p>
    <w:p w14:paraId="3D584C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[00:13:09.217] Oh my God, I just lived.</w:t>
      </w:r>
    </w:p>
    <w:p w14:paraId="7F829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[00:13:10.617] Thank goodness I had that turtle potion or I would have just died.</w:t>
      </w:r>
    </w:p>
    <w:p w14:paraId="4FADB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[00:13:13.367] I need to get out of the underground area or I will die.</w:t>
      </w:r>
    </w:p>
    <w:p w14:paraId="55DC6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[00:13:16.100] They are on his tail.</w:t>
      </w:r>
    </w:p>
    <w:p w14:paraId="03FF1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[00:13:18.050] Alright, Server. Upgrade everyone's gear.</w:t>
      </w:r>
    </w:p>
    <w:p w14:paraId="6B761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[00:13:20.817] Yo, and now they got Netherite armor!</w:t>
      </w:r>
    </w:p>
    <w:p w14:paraId="2BFFC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[00:13:22.867] Excuse me? Netherite?</w:t>
      </w:r>
    </w:p>
    <w:p w14:paraId="0E2294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[00:13:24.383] Hey, if I win, JudeLow fans, you guys are gonna get some money alright?</w:t>
      </w:r>
    </w:p>
    <w:p w14:paraId="5F9A8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[00:13:28.000] I promise.</w:t>
      </w:r>
    </w:p>
    <w:p w14:paraId="4787F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[00:13:29.100] If you kill JudeLow, you get $25,000.</w:t>
      </w:r>
    </w:p>
    <w:p w14:paraId="45108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[00:13:32.983] You have to do anything you can to stop Jude from getting in this portal!</w:t>
      </w:r>
    </w:p>
    <w:p w14:paraId="27488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[00:13:38.050] Six minutes remain.</w:t>
      </w:r>
    </w:p>
    <w:p w14:paraId="25AA0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[00:13:39.283] You have killed almost 400 players with your traps, Jude.</w:t>
      </w:r>
    </w:p>
    <w:p w14:paraId="066451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[00:13:42.567] That is actually insane.</w:t>
      </w:r>
    </w:p>
    <w:p w14:paraId="51A1A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[00:13:43.833] I'm just gonna use this time to run to think of a plan.</w:t>
      </w:r>
    </w:p>
    <w:p w14:paraId="41072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[00:13:49.217] Alright, what's the game plan?</w:t>
      </w:r>
    </w:p>
    <w:p w14:paraId="4AEA90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[00:13:50.783] You're running out of time, everybody.</w:t>
      </w:r>
    </w:p>
    <w:p w14:paraId="23B01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[00:13:52.550] MrBeast, it's over.</w:t>
      </w:r>
    </w:p>
    <w:p w14:paraId="35FDD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[00:13:53.700] We need blocks, MrBeast.</w:t>
      </w:r>
    </w:p>
    <w:p w14:paraId="66719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[00:13:55.000] I'll give you guys blocks. Build walls.</w:t>
      </w:r>
    </w:p>
    <w:p w14:paraId="2F65E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[00:13:58.100] Guys, build a dome or he’ll pearl in.</w:t>
      </w:r>
    </w:p>
    <w:p w14:paraId="73CB8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[00:14:03.783] Oh my God, I'm gonna die</w:t>
      </w:r>
    </w:p>
    <w:p w14:paraId="62ED0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[00:14:07.417] Trap, trap, trap! Trap!</w:t>
      </w:r>
    </w:p>
    <w:p w14:paraId="3B4EFB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[00:14:10.167] Come on, guys, trap me!</w:t>
      </w:r>
    </w:p>
    <w:p w14:paraId="600FA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[00:14:11.350] Let's see who can get trapped.</w:t>
      </w:r>
    </w:p>
    <w:p w14:paraId="54251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[00:14:12.950] I can just place a pressure plate and they're scared of me. Look, watch.</w:t>
      </w:r>
    </w:p>
    <w:p w14:paraId="2DC38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[00:14:16.817] Oh! Watch out, watch out--</w:t>
      </w:r>
    </w:p>
    <w:p w14:paraId="423CD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[00:14:18.100] See? All my traps are griefed-- Except for that one!</w:t>
      </w:r>
    </w:p>
    <w:p w14:paraId="34334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[00:14:22.050] And this one!</w:t>
      </w:r>
    </w:p>
    <w:p w14:paraId="2E163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[00:14:22.767] -Another one, another one! -No!</w:t>
      </w:r>
    </w:p>
    <w:p w14:paraId="255F0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[00:14:24.033] Ha ha ha!</w:t>
      </w:r>
    </w:p>
    <w:p w14:paraId="4AE50F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[00:14:25.250] The portal is now open! Jude can escape!</w:t>
      </w:r>
    </w:p>
    <w:p w14:paraId="50949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[00:14:28.450] Go defend the portal!</w:t>
      </w:r>
    </w:p>
    <w:p w14:paraId="6F6493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[00:14:29.833] Keep building! He's on his way here.</w:t>
      </w:r>
    </w:p>
    <w:p w14:paraId="00835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[00:14:33.617] These guys are separated from the group. I can actually fight this.</w:t>
      </w:r>
    </w:p>
    <w:p w14:paraId="49B06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[00:14:37.017] Oh! Come on…</w:t>
      </w:r>
    </w:p>
    <w:p w14:paraId="0FC514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[00:14:37.900] Hey, you know, I might not be the deadliest player,</w:t>
      </w:r>
    </w:p>
    <w:p w14:paraId="16A12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[00:14:39.800] but I can still swing a sword, ok?</w:t>
      </w:r>
    </w:p>
    <w:p w14:paraId="3E6047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[00:14:41.333] Yes, clearly, clearly. Ok.</w:t>
      </w:r>
    </w:p>
    <w:p w14:paraId="0E9619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[00:14:43.317] Here's the thing, Jude:</w:t>
      </w:r>
    </w:p>
    <w:p w14:paraId="2F6B92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[00:14:44.467] The longer you take, the better the defenses around the portal.</w:t>
      </w:r>
    </w:p>
    <w:p w14:paraId="4CDFF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[00:14:48.183] Oof, this is not looking good, guys. I'm not gonna lie.</w:t>
      </w:r>
    </w:p>
    <w:p w14:paraId="460AC0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[00:14:51.117] I wasn't expecting myself to be glowing at all times.</w:t>
      </w:r>
    </w:p>
    <w:p w14:paraId="25832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[00:14:56.217] Contestants, I will give you all blocks</w:t>
      </w:r>
    </w:p>
    <w:p w14:paraId="335B6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[00:14:59.367] if you let me tell you about our brand new Jack Link’s All-Natural Beef Sticks.</w:t>
      </w:r>
    </w:p>
    <w:p w14:paraId="53E3D1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[00:15:03.500] [cheering]</w:t>
      </w:r>
    </w:p>
    <w:p w14:paraId="65D96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[00:15:04.717] I'm praying that no one found my stash.</w:t>
      </w:r>
    </w:p>
    <w:p w14:paraId="5FC37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[00:15:10.650] And no one found it.</w:t>
      </w:r>
    </w:p>
    <w:p w14:paraId="697ED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[00:15:11.717] If someone had found this, I think I would have lost.</w:t>
      </w:r>
    </w:p>
    <w:p w14:paraId="41D87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[00:15:14.067] What do you rate our beef sticks out of ten?</w:t>
      </w:r>
    </w:p>
    <w:p w14:paraId="2907EB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[00:15:16.383] Ten!</w:t>
      </w:r>
    </w:p>
    <w:p w14:paraId="2FF181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[00:15:17.383] A million!</w:t>
      </w:r>
    </w:p>
    <w:p w14:paraId="5F0A1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[00:15:18.417] [overlapping] Ten! Ten!</w:t>
      </w:r>
    </w:p>
    <w:p w14:paraId="20D1E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[00:15:20.150] In my secret stash, I brewed a bunch of turtle potions.</w:t>
      </w:r>
    </w:p>
    <w:p w14:paraId="303C6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[00:15:22.817] And these will make me really tanky for twenty seconds,</w:t>
      </w:r>
    </w:p>
    <w:p w14:paraId="1851D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[00:15:25.300] but they'll also make me unable to move.</w:t>
      </w:r>
    </w:p>
    <w:p w14:paraId="166F9B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[00:15:27.550] So if I can just get above the portal and spam these potions,</w:t>
      </w:r>
    </w:p>
    <w:p w14:paraId="52B8B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[00:15:31.233] I can hopefully dig straight down and just win.</w:t>
      </w:r>
    </w:p>
    <w:p w14:paraId="128CF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[00:15:33.400] That's my plan.</w:t>
      </w:r>
    </w:p>
    <w:p w14:paraId="45E9A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[00:15:34.100] Go get some beef sticks at these retailers!</w:t>
      </w:r>
    </w:p>
    <w:p w14:paraId="310DD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[00:15:36.567] Server, give them all a stack of cobblestone!</w:t>
      </w:r>
    </w:p>
    <w:p w14:paraId="7A36E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[00:15:39.550] Thank you, MrBeast.</w:t>
      </w:r>
    </w:p>
    <w:p w14:paraId="277FD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[00:15:40.267] [cheering]</w:t>
      </w:r>
    </w:p>
    <w:p w14:paraId="6F32E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[00:15:40.900] We’re gonna grab lots of health potions and pray that I can just tank this.</w:t>
      </w:r>
    </w:p>
    <w:p w14:paraId="0EE2A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[00:15:44.983] I'm gonna be honest, man, their defenses are crazy.</w:t>
      </w:r>
    </w:p>
    <w:p w14:paraId="27CE2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[00:15:48.050] You just let 100 people build nonstop for twenty minutes.</w:t>
      </w:r>
    </w:p>
    <w:p w14:paraId="2B6B9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[00:15:51.800] Well, can 100 people beat one really big brain?</w:t>
      </w:r>
    </w:p>
    <w:p w14:paraId="58806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[00:15:56.033] Guess we'll find out.</w:t>
      </w:r>
    </w:p>
    <w:p w14:paraId="51014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[00:15:57.917] [chewing]</w:t>
      </w:r>
    </w:p>
    <w:p w14:paraId="38C07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[00:16:00.467] Ok. Alright. This is just embarrassing. Like…</w:t>
      </w:r>
    </w:p>
    <w:p w14:paraId="4B6B4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[00:16:02.550] Are you sure you're the smartest Minecraft player?</w:t>
      </w:r>
    </w:p>
    <w:p w14:paraId="6E1C2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[00:16:04.650] Not anymore.</w:t>
      </w:r>
    </w:p>
    <w:p w14:paraId="48A05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[00:16:05.867] Ugh. God, I’m so stressed.</w:t>
      </w:r>
    </w:p>
    <w:p w14:paraId="4B56C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[00:16:07.617] Guys, I'm just some college kid.</w:t>
      </w:r>
    </w:p>
    <w:p w14:paraId="5BF380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[00:16:09.317] I don't know if I'm gonna be able to do it,</w:t>
      </w:r>
    </w:p>
    <w:p w14:paraId="2787C3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[00:16:10.983] but I'm gonna pray to be ok.</w:t>
      </w:r>
    </w:p>
    <w:p w14:paraId="1E5AC7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[00:16:15.233] Jude is approaching!</w:t>
      </w:r>
    </w:p>
    <w:p w14:paraId="1BA5F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[00:16:17.100] He's getting close!</w:t>
      </w:r>
    </w:p>
    <w:p w14:paraId="47F6B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[00:16:18.417] It's time for a last stand!</w:t>
      </w:r>
    </w:p>
    <w:p w14:paraId="5F488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[00:16:22.067] Oh… no.</w:t>
      </w:r>
    </w:p>
    <w:p w14:paraId="7C217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[00:16:24.500] Do not let him get close.</w:t>
      </w:r>
    </w:p>
    <w:p w14:paraId="29FE2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[00:16:26.283] Everyone stand your ground!</w:t>
      </w:r>
    </w:p>
    <w:p w14:paraId="160A8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[00:16:28.550] I don't know about this. I see drip stone. [sigh]</w:t>
      </w:r>
    </w:p>
    <w:p w14:paraId="2D420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[00:16:31.733] Turtle Master, please.</w:t>
      </w:r>
    </w:p>
    <w:p w14:paraId="5A2DD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[00:16:33.250] For the love of God, I need the turtle to save me.</w:t>
      </w:r>
    </w:p>
    <w:p w14:paraId="2B0024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[00:16:35.800] Let's do this.</w:t>
      </w:r>
    </w:p>
    <w:p w14:paraId="3F8FF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[00:16:43.517] Oh my God, their swords hurt! What did you put on their swords, Jimmy?</w:t>
      </w:r>
    </w:p>
    <w:p w14:paraId="0FFA5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[00:16:46.800] We have Sharp 5 now, buddy!</w:t>
      </w:r>
    </w:p>
    <w:p w14:paraId="11F23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[00:16:48.050] You have Sharp 5?</w:t>
      </w:r>
    </w:p>
    <w:p w14:paraId="14E50E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[00:16:49.250] [Jimmy] Do you want $25,000?</w:t>
      </w:r>
    </w:p>
    <w:p w14:paraId="325844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[00:16:51.800] [cheering]</w:t>
      </w:r>
    </w:p>
    <w:p w14:paraId="7F4D1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[00:16:53.933] Then go murder Jude!</w:t>
      </w:r>
    </w:p>
    <w:p w14:paraId="4A82C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[00:16:56.150] You know what? I’m gonna throw some Invis.</w:t>
      </w:r>
    </w:p>
    <w:p w14:paraId="1735BD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[00:16:57.733] [overlapping protests]</w:t>
      </w:r>
    </w:p>
    <w:p w14:paraId="03A2A8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[00:16:59.750] Don’t let him get past!</w:t>
      </w:r>
    </w:p>
    <w:p w14:paraId="121EE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[00:17:01.283] It's happening.</w:t>
      </w:r>
    </w:p>
    <w:p w14:paraId="47D43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[00:17:03.667] -Oh! I see them! -There he is.</w:t>
      </w:r>
    </w:p>
    <w:p w14:paraId="32B22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[00:17:04.867] Watch out for traps.</w:t>
      </w:r>
    </w:p>
    <w:p w14:paraId="769CC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[00:17:06.500] I'm going. I'm going in.</w:t>
      </w:r>
    </w:p>
    <w:p w14:paraId="77677A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[00:17:07.883] He just pearled!</w:t>
      </w:r>
    </w:p>
    <w:p w14:paraId="57E5A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[00:17:08.550] He pearled, he pearled, he pearled!</w:t>
      </w:r>
    </w:p>
    <w:p w14:paraId="21026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[00:17:09.850] [overlapping chatter]</w:t>
      </w:r>
    </w:p>
    <w:p w14:paraId="756D3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[00:17:10.450] He’s pearling, he’s pearling!</w:t>
      </w:r>
    </w:p>
    <w:p w14:paraId="7945B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[00:17:11.250] Get him, get him, get him!</w:t>
      </w:r>
    </w:p>
    <w:p w14:paraId="0214B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[00:17:13.317] Oh my God…</w:t>
      </w:r>
    </w:p>
    <w:p w14:paraId="7071C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[00:17:14.450] What is that?</w:t>
      </w:r>
    </w:p>
    <w:p w14:paraId="57F2D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[00:17:17.100] [overlapping chatter]</w:t>
      </w:r>
    </w:p>
    <w:p w14:paraId="1AB80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[00:17:21.917] Get him, get him!</w:t>
      </w:r>
    </w:p>
    <w:p w14:paraId="1FE724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[00:17:27.333] He’s pearling!</w:t>
      </w:r>
    </w:p>
    <w:p w14:paraId="01688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[00:17:28.133] Oh my god…</w:t>
      </w:r>
    </w:p>
    <w:p w14:paraId="2297D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[00:17:30.150] [overlapping panic]</w:t>
      </w:r>
    </w:p>
    <w:p w14:paraId="36429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[00:17:31.650] No, no, no, let me in!</w:t>
      </w:r>
    </w:p>
    <w:p w14:paraId="33C87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[00:17:32.500] Yes!</w:t>
      </w:r>
    </w:p>
    <w:p w14:paraId="2B9E5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[00:17:33.000] -He made it! -Let's go!</w:t>
      </w:r>
    </w:p>
    <w:p w14:paraId="75840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[00:17:34.400] [sighing]</w:t>
      </w:r>
    </w:p>
    <w:p w14:paraId="64D24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[00:17:36.050] Bro, when I started YouTube, I said to myself,</w:t>
      </w:r>
    </w:p>
    <w:p w14:paraId="71950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[00:17:38.367] I'm gonna win a MrBeast challenge.</w:t>
      </w:r>
    </w:p>
    <w:p w14:paraId="7DE47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[00:17:39.917] And you just won $25,000!</w:t>
      </w:r>
    </w:p>
    <w:p w14:paraId="4124EE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[00:17:42.233] From playing Minecraft!</w:t>
      </w:r>
    </w:p>
    <w:p w14:paraId="40D5F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[00:17:43.650] Oh my God, I'm so happy.</w:t>
      </w:r>
    </w:p>
    <w:p w14:paraId="6BF8D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[00:17:45.617] Subscribe.</w:t>
      </w:r>
    </w:p>
    <w:p w14:paraId="43DB7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6A4607E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 vs 10 Hunters in GTA!</w:t>
      </w:r>
    </w:p>
    <w:p w14:paraId="7B16A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F7BE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[00:00:03.389] Chris Yeah Carl see those 10 people</w:t>
      </w:r>
    </w:p>
    <w:p w14:paraId="4096D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[00:00:03.399] Chris Yeah Carl see those 10 people behind you wa when they get there they</w:t>
      </w:r>
    </w:p>
    <w:p w14:paraId="74F20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[00:00:05.230] behind you wa when they get there they</w:t>
      </w:r>
    </w:p>
    <w:p w14:paraId="038AE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[00:00:05.240] behind you wa when they get there they are Hunters go hide what the timer just</w:t>
      </w:r>
    </w:p>
    <w:p w14:paraId="04130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[00:00:07.590] are Hunters go hide what the timer just</w:t>
      </w:r>
    </w:p>
    <w:p w14:paraId="68FE5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[00:00:07.600] are Hunters go hide what the timer just started we have 5 minutes and if they</w:t>
      </w:r>
    </w:p>
    <w:p w14:paraId="018FB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[00:00:09.430] started we have 5 minutes and if they</w:t>
      </w:r>
    </w:p>
    <w:p w14:paraId="021AD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[00:00:09.440] started we have 5 minutes and if they kill you they get $10,000 let's go later</w:t>
      </w:r>
    </w:p>
    <w:p w14:paraId="5A030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[00:00:12.990] kill you they get $10,000 let's go later</w:t>
      </w:r>
    </w:p>
    <w:p w14:paraId="40830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[00:00:13.000] kill you they get $10,000 let's go later nerds bye me and the boys have to do our</w:t>
      </w:r>
    </w:p>
    <w:p w14:paraId="7EFA2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[00:00:15.430] nerds bye me and the boys have to do our</w:t>
      </w:r>
    </w:p>
    <w:p w14:paraId="5D169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[00:00:15.440] nerds bye me and the boys have to do our best to blended with society and go as</w:t>
      </w:r>
    </w:p>
    <w:p w14:paraId="475DD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[00:00:17.269] best to blended with society and go as</w:t>
      </w:r>
    </w:p>
    <w:p w14:paraId="76D4E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[00:00:17.279] best to blended with society and go as long as we can without being killed</w:t>
      </w:r>
    </w:p>
    <w:p w14:paraId="61FCDD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[00:00:19.070] long as we can without being killed</w:t>
      </w:r>
    </w:p>
    <w:p w14:paraId="3CCB5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[00:00:19.080] long as we can without being killed let's get rid of this yei haircut you're</w:t>
      </w:r>
    </w:p>
    <w:p w14:paraId="5FF1C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[00:00:21.390] let's get rid of this yei haircut you're</w:t>
      </w:r>
    </w:p>
    <w:p w14:paraId="58E13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[00:00:21.400] let's get rid of this yei haircut you're having a good day cool let me steal your</w:t>
      </w:r>
    </w:p>
    <w:p w14:paraId="5252F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[00:00:23.310] having a good day cool let me steal your</w:t>
      </w:r>
    </w:p>
    <w:p w14:paraId="52DCE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[00:00:23.320] having a good day cool let me steal your car I'm pulling up to the clothing store</w:t>
      </w:r>
    </w:p>
    <w:p w14:paraId="7F6E6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[00:00:25.429] car I'm pulling up to the clothing store</w:t>
      </w:r>
    </w:p>
    <w:p w14:paraId="49BB4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[00:00:25.439] car I'm pulling up to the clothing store the hunters are about to be Unleashed 5</w:t>
      </w:r>
    </w:p>
    <w:p w14:paraId="30923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[00:00:27.669] the hunters are about to be Unleashed 5</w:t>
      </w:r>
    </w:p>
    <w:p w14:paraId="74FAC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[00:00:27.679] the hunters are about to be Unleashed 5 four I hope you have a good spot three</w:t>
      </w:r>
    </w:p>
    <w:p w14:paraId="533E4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[00:00:29.990] four I hope you have a good spot three</w:t>
      </w:r>
    </w:p>
    <w:p w14:paraId="17342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[00:00:30.000] four I hope you have a good spot three give a you one Hunters go I'm shopping</w:t>
      </w:r>
    </w:p>
    <w:p w14:paraId="45C83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[00:00:32.549] give a you one Hunters go I'm shopping</w:t>
      </w:r>
    </w:p>
    <w:p w14:paraId="2CD59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[00:00:32.559] give a you one Hunters go I'm shopping for clothes let's go let's go boys off</w:t>
      </w:r>
    </w:p>
    <w:p w14:paraId="19FC7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[00:00:35.150] for clothes let's go let's go boys off</w:t>
      </w:r>
    </w:p>
    <w:p w14:paraId="061EA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[00:00:35.160] for clothes let's go let's go boys off with their heads move out give me your</w:t>
      </w:r>
    </w:p>
    <w:p w14:paraId="60FE4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[00:00:37.110] with their heads move out give me your</w:t>
      </w:r>
    </w:p>
    <w:p w14:paraId="168A2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[00:00:37.120] with their heads move out give me your car stop excuse me ma'am we'll get a</w:t>
      </w:r>
    </w:p>
    <w:p w14:paraId="4C118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[00:00:39.510] car stop excuse me ma'am we'll get a</w:t>
      </w:r>
    </w:p>
    <w:p w14:paraId="58BB4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[00:00:39.520] car stop excuse me ma'am we'll get a different car I guess I have almost $8</w:t>
      </w:r>
    </w:p>
    <w:p w14:paraId="2394C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[00:00:42.350] different car I guess I have almost $8</w:t>
      </w:r>
    </w:p>
    <w:p w14:paraId="1DD03D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[00:00:42.360] different car I guess I have almost $8 million I'm buying a bunch of outfits</w:t>
      </w:r>
    </w:p>
    <w:p w14:paraId="58C84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[00:00:44.350] million I'm buying a bunch of outfits</w:t>
      </w:r>
    </w:p>
    <w:p w14:paraId="1689D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[00:00:44.360] million I'm buying a bunch of outfits I'm buying a bunch of outfits the NTI</w:t>
      </w:r>
    </w:p>
    <w:p w14:paraId="41077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[00:00:46.150] I'm buying a bunch of outfits the NTI</w:t>
      </w:r>
    </w:p>
    <w:p w14:paraId="560A5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[00:00:46.160] I'm buying a bunch of outfits the NTI the beat maker the skater excuse me sir</w:t>
      </w:r>
    </w:p>
    <w:p w14:paraId="66F02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[00:00:48.549] the beat maker the skater excuse me sir</w:t>
      </w:r>
    </w:p>
    <w:p w14:paraId="27024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[00:00:48.559] the beat maker the skater excuse me sir I need to Commander your vehicle Sumi I</w:t>
      </w:r>
    </w:p>
    <w:p w14:paraId="1D613C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[00:00:50.869] I need to Commander your vehicle Sumi I</w:t>
      </w:r>
    </w:p>
    <w:p w14:paraId="3657BA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[00:00:50.879] I need to Commander your vehicle Sumi I don't care I'm being hunted this is</w:t>
      </w:r>
    </w:p>
    <w:p w14:paraId="5EA239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[00:00:52.510] don't care I'm being hunted this is</w:t>
      </w:r>
    </w:p>
    <w:p w14:paraId="10754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[00:00:52.520] don't care I'm being hunted this is basically dreams manh hunts that he does</w:t>
      </w:r>
    </w:p>
    <w:p w14:paraId="7E15F5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[00:00:54.389] basically dreams manh hunts that he does</w:t>
      </w:r>
    </w:p>
    <w:p w14:paraId="2B7BC6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[00:00:54.399] basically dreams manh hunts that he does in Minecraft but in GTA yes I want to</w:t>
      </w:r>
    </w:p>
    <w:p w14:paraId="46742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[00:00:57.910] in Minecraft but in GTA yes I want to</w:t>
      </w:r>
    </w:p>
    <w:p w14:paraId="71DFF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[00:00:57.920] in Minecraft but in GTA yes I want to that doesn't look like me ooh o Stylin</w:t>
      </w:r>
    </w:p>
    <w:p w14:paraId="371E2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[00:01:01.189] that doesn't look like me ooh o Stylin</w:t>
      </w:r>
    </w:p>
    <w:p w14:paraId="1B3B2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[00:01:01.199] that doesn't look like me ooh o Stylin I'm buying so many outfits I have to do</w:t>
      </w:r>
    </w:p>
    <w:p w14:paraId="47003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[00:01:02.790] I'm buying so many outfits I have to do</w:t>
      </w:r>
    </w:p>
    <w:p w14:paraId="6E450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[00:01:02.800] I'm buying so many outfits I have to do quick I have to go get a haircut go go</w:t>
      </w:r>
    </w:p>
    <w:p w14:paraId="689B18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[00:01:04.630] quick I have to go get a haircut go go</w:t>
      </w:r>
    </w:p>
    <w:p w14:paraId="21125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[00:01:04.640] quick I have to go get a haircut go go go also I'm ditching that car it's</w:t>
      </w:r>
    </w:p>
    <w:p w14:paraId="56F1D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[00:01:06.429] go also I'm ditching that car it's</w:t>
      </w:r>
    </w:p>
    <w:p w14:paraId="17A6A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[00:01:06.439] go also I'm ditching that car it's probably best if I walk around a bunch</w:t>
      </w:r>
    </w:p>
    <w:p w14:paraId="6F6FD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[00:01:07.910] probably best if I walk around a bunch</w:t>
      </w:r>
    </w:p>
    <w:p w14:paraId="2F9B31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[00:01:07.920] probably best if I walk around a bunch of NPC so I don't just stand out I</w:t>
      </w:r>
    </w:p>
    <w:p w14:paraId="6FC1F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[00:01:10.030] of NPC so I don't just stand out I</w:t>
      </w:r>
    </w:p>
    <w:p w14:paraId="7E862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[00:01:10.040] of NPC so I don't just stand out I officially have a new car are you also</w:t>
      </w:r>
    </w:p>
    <w:p w14:paraId="7C2BE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[00:01:11.710] officially have a new car are you also</w:t>
      </w:r>
    </w:p>
    <w:p w14:paraId="3A98A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[00:01:11.720] officially have a new car are you also trying to blend in with Society oh yeah</w:t>
      </w:r>
    </w:p>
    <w:p w14:paraId="0D137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[00:01:14.149] trying to blend in with Society oh yeah</w:t>
      </w:r>
    </w:p>
    <w:p w14:paraId="3E5CC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[00:01:14.159] trying to blend in with Society oh yeah I actually don't have a good spot now I</w:t>
      </w:r>
    </w:p>
    <w:p w14:paraId="079AE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[00:01:16.510] I actually don't have a good spot now I</w:t>
      </w:r>
    </w:p>
    <w:p w14:paraId="5C381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[00:01:16.520] I actually don't have a good spot now I look nothing like what they recognized</w:t>
      </w:r>
    </w:p>
    <w:p w14:paraId="6E5069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[00:01:18.109] look nothing like what they recognized</w:t>
      </w:r>
    </w:p>
    <w:p w14:paraId="1DE71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[00:01:18.119] look nothing like what they recognized me as oh shoot should I have changed my</w:t>
      </w:r>
    </w:p>
    <w:p w14:paraId="45311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[00:01:19.910] me as oh shoot should I have changed my</w:t>
      </w:r>
    </w:p>
    <w:p w14:paraId="08787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[00:01:19.920] me as oh shoot should I have changed my clothes yeah oh no why did you guys tell</w:t>
      </w:r>
    </w:p>
    <w:p w14:paraId="10405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[00:01:22.670] clothes yeah oh no why did you guys tell</w:t>
      </w:r>
    </w:p>
    <w:p w14:paraId="0E8CC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[00:01:22.680] clothes yeah oh no why did you guys tell me this what do you mean can't do all</w:t>
      </w:r>
    </w:p>
    <w:p w14:paraId="48B7B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[00:01:24.310] me this what do you mean can't do all</w:t>
      </w:r>
    </w:p>
    <w:p w14:paraId="4A406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[00:01:24.320] me this what do you mean can't do all the work for you I'm staking out every</w:t>
      </w:r>
    </w:p>
    <w:p w14:paraId="247633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[00:01:26.109] the work for you I'm staking out every</w:t>
      </w:r>
    </w:p>
    <w:p w14:paraId="65B311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[00:01:26.119] the work for you I'm staking out every NPC I see yeah same oh my God I see</w:t>
      </w:r>
    </w:p>
    <w:p w14:paraId="21C52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[00:01:28.830] NPC I see yeah same oh my God I see</w:t>
      </w:r>
    </w:p>
    <w:p w14:paraId="24AE1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[00:01:28.840] NPC I see yeah same oh my God I see their characters just Dr driving around</w:t>
      </w:r>
    </w:p>
    <w:p w14:paraId="457F7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[00:01:30.670] their characters just Dr driving around</w:t>
      </w:r>
    </w:p>
    <w:p w14:paraId="471763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[00:01:30.680] their characters just Dr driving around this is so scary one's getting kind of</w:t>
      </w:r>
    </w:p>
    <w:p w14:paraId="674D3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[00:01:32.350] this is so scary one's getting kind of</w:t>
      </w:r>
    </w:p>
    <w:p w14:paraId="18B58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[00:01:32.360] this is so scary one's getting kind of close to me I'm just walking down the</w:t>
      </w:r>
    </w:p>
    <w:p w14:paraId="060FF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[00:01:33.830] close to me I'm just walking down the</w:t>
      </w:r>
    </w:p>
    <w:p w14:paraId="2E3EB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[00:01:33.840] close to me I'm just walking down the street oh my God Gabby Fort just drove</w:t>
      </w:r>
    </w:p>
    <w:p w14:paraId="37B9A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[00:01:35.910] street oh my God Gabby Fort just drove</w:t>
      </w:r>
    </w:p>
    <w:p w14:paraId="685EF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[00:01:35.920] street oh my God Gabby Fort just drove by me someone's near me oh someone just</w:t>
      </w:r>
    </w:p>
    <w:p w14:paraId="1E0EE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[00:01:38.030] by me someone's near me oh someone just</w:t>
      </w:r>
    </w:p>
    <w:p w14:paraId="3BF61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[00:01:38.040] by me someone's near me oh someone just drove by in a pink Van oh that's that's</w:t>
      </w:r>
    </w:p>
    <w:p w14:paraId="6A4E7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[00:01:40.510] drove by in a pink Van oh that's that's</w:t>
      </w:r>
    </w:p>
    <w:p w14:paraId="5F34C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[00:01:40.520] drove by in a pink Van oh that's that's surely someone they are rapid oh yeah</w:t>
      </w:r>
    </w:p>
    <w:p w14:paraId="07A81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[00:01:42.550] surely someone they are rapid oh yeah</w:t>
      </w:r>
    </w:p>
    <w:p w14:paraId="569634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[00:01:42.560] surely someone they are rapid oh yeah he's going on the wrong side of the road</w:t>
      </w:r>
    </w:p>
    <w:p w14:paraId="5B5EE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[00:01:44.389] he's going on the wrong side of the road</w:t>
      </w:r>
    </w:p>
    <w:p w14:paraId="6369D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[00:01:44.399] he's going on the wrong side of the road yo oh my I got to steal a real car cuz I</w:t>
      </w:r>
    </w:p>
    <w:p w14:paraId="6F2FA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[00:01:47.270] yo oh my I got to steal a real car cuz I</w:t>
      </w:r>
    </w:p>
    <w:p w14:paraId="115D3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[00:01:47.280] yo oh my I got to steal a real car cuz I want a car without a busted window Oh</w:t>
      </w:r>
    </w:p>
    <w:p w14:paraId="411DC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[00:01:48.950] want a car without a busted window Oh</w:t>
      </w:r>
    </w:p>
    <w:p w14:paraId="2E1A8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[00:01:48.960] want a car without a busted window Oh shoot no I just ran a red light oh so I</w:t>
      </w:r>
    </w:p>
    <w:p w14:paraId="4B712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[00:01:51.350] shoot no I just ran a red light oh so I</w:t>
      </w:r>
    </w:p>
    <w:p w14:paraId="4FCFC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[00:01:51.360] shoot no I just ran a red light oh so I got to stop at this red light to blend</w:t>
      </w:r>
    </w:p>
    <w:p w14:paraId="70F29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[00:01:52.870] got to stop at this red light to blend</w:t>
      </w:r>
    </w:p>
    <w:p w14:paraId="26AA8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[00:01:52.880] got to stop at this red light to blend in dude these red lights take forever in</w:t>
      </w:r>
    </w:p>
    <w:p w14:paraId="7725B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[00:01:54.870] in dude these red lights take forever in</w:t>
      </w:r>
    </w:p>
    <w:p w14:paraId="7CB95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[00:01:54.880] in dude these red lights take forever in this game oh my god I've been sitting</w:t>
      </w:r>
    </w:p>
    <w:p w14:paraId="6DEB3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[00:01:57.270] this game oh my god I've been sitting</w:t>
      </w:r>
    </w:p>
    <w:p w14:paraId="737F71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[00:01:57.280] this game oh my god I've been sitting here forever this is so long bro true</w:t>
      </w:r>
    </w:p>
    <w:p w14:paraId="7B3AB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[00:02:00.149] here forever this is so long bro true</w:t>
      </w:r>
    </w:p>
    <w:p w14:paraId="16849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[00:02:00.159] here forever this is so long bro true story there's no chance that they're</w:t>
      </w:r>
    </w:p>
    <w:p w14:paraId="7799B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[00:02:01.550] story there's no chance that they're</w:t>
      </w:r>
    </w:p>
    <w:p w14:paraId="5E284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[00:02:01.560] story there's no chance that they're going to find me cuz they wouldn't</w:t>
      </w:r>
    </w:p>
    <w:p w14:paraId="49A84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[00:02:02.789] going to find me cuz they wouldn't</w:t>
      </w:r>
    </w:p>
    <w:p w14:paraId="57B54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[00:02:02.799] going to find me cuz they wouldn't expect me with girls I'm in the clear I</w:t>
      </w:r>
    </w:p>
    <w:p w14:paraId="610A86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[00:02:05.630] expect me with girls I'm in the clear I</w:t>
      </w:r>
    </w:p>
    <w:p w14:paraId="6BD3F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[00:02:05.640] expect me with girls I'm in the clear I think guys I'm going to the airport yo</w:t>
      </w:r>
    </w:p>
    <w:p w14:paraId="3ED68A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[00:02:07.630] think guys I'm going to the airport yo</w:t>
      </w:r>
    </w:p>
    <w:p w14:paraId="47858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[00:02:07.640] think guys I'm going to the airport yo follow me let's go to the pier hang on a</w:t>
      </w:r>
    </w:p>
    <w:p w14:paraId="68191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[00:02:09.990] follow me let's go to the pier hang on a</w:t>
      </w:r>
    </w:p>
    <w:p w14:paraId="25BD9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[00:02:10.000] follow me let's go to the pier hang on a sec that was sus oh oh I just found the</w:t>
      </w:r>
    </w:p>
    <w:p w14:paraId="74B3C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[00:02:13.550] sec that was sus oh oh I just found the</w:t>
      </w:r>
    </w:p>
    <w:p w14:paraId="2FFE8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[00:02:13.560] sec that was sus oh oh I just found the car that Carl stole there's somebody</w:t>
      </w:r>
    </w:p>
    <w:p w14:paraId="520E0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[00:02:15.150] car that Carl stole there's somebody</w:t>
      </w:r>
    </w:p>
    <w:p w14:paraId="002F0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[00:02:15.160] car that Carl stole there's somebody right beside me and I'm not currently in</w:t>
      </w:r>
    </w:p>
    <w:p w14:paraId="26D548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[00:02:17.270] right beside me and I'm not currently in</w:t>
      </w:r>
    </w:p>
    <w:p w14:paraId="5F57F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[00:02:17.280] right beside me and I'm not currently in an actual turning lane look at them on</w:t>
      </w:r>
    </w:p>
    <w:p w14:paraId="4CBE2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[00:02:19.509] an actual turning lane look at them on</w:t>
      </w:r>
    </w:p>
    <w:p w14:paraId="369EB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[00:02:19.519] an actual turning lane look at them on the map they're everywhere oh my God he</w:t>
      </w:r>
    </w:p>
    <w:p w14:paraId="0206F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[00:02:22.309] the map they're everywhere oh my God he</w:t>
      </w:r>
    </w:p>
    <w:p w14:paraId="5FDDE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[00:02:22.319] the map they're everywhere oh my God he almost caught me oh my God he almost hit</w:t>
      </w:r>
    </w:p>
    <w:p w14:paraId="5F630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[00:02:25.630] almost caught me oh my God he almost hit</w:t>
      </w:r>
    </w:p>
    <w:p w14:paraId="750BC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[00:02:25.640] almost caught me oh my God he almost hit me he just drove right past me he didn't</w:t>
      </w:r>
    </w:p>
    <w:p w14:paraId="60C10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[00:02:27.949] me he just drove right past me he didn't</w:t>
      </w:r>
    </w:p>
    <w:p w14:paraId="68DFD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[00:02:27.959] me he just drove right past me he didn't notice that was a hunter I haven't had</w:t>
      </w:r>
    </w:p>
    <w:p w14:paraId="6F1F5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[00:02:29.949] notice that was a hunter I haven't had</w:t>
      </w:r>
    </w:p>
    <w:p w14:paraId="21560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[00:02:29.959] notice that was a hunter I haven't had anybody go past me dude and I don't</w:t>
      </w:r>
    </w:p>
    <w:p w14:paraId="7B9F8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[00:02:31.350] anybody go past me dude and I don't</w:t>
      </w:r>
    </w:p>
    <w:p w14:paraId="31F579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[00:02:31.360] anybody go past me dude and I don't think I can take that he just sat in his</w:t>
      </w:r>
    </w:p>
    <w:p w14:paraId="313236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[00:02:33.030] think I can take that he just sat in his</w:t>
      </w:r>
    </w:p>
    <w:p w14:paraId="6E6B3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[00:02:33.040] think I can take that he just sat in his car and he just got out I'm at the pier</w:t>
      </w:r>
    </w:p>
    <w:p w14:paraId="226BC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[00:02:34.710] car and he just got out I'm at the pier</w:t>
      </w:r>
    </w:p>
    <w:p w14:paraId="1B488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[00:02:34.720] car and he just got out I'm at the pier right now I don't see anybody here I</w:t>
      </w:r>
    </w:p>
    <w:p w14:paraId="477AE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[00:02:36.350] right now I don't see anybody here I</w:t>
      </w:r>
    </w:p>
    <w:p w14:paraId="51791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[00:02:36.360] right now I don't see anybody here I can't blend in dang everything I do</w:t>
      </w:r>
    </w:p>
    <w:p w14:paraId="2CD63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[00:02:38.470] can't blend in dang everything I do</w:t>
      </w:r>
    </w:p>
    <w:p w14:paraId="3025C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[00:02:38.480] can't blend in dang everything I do feels so sus like it doesn't feel like I</w:t>
      </w:r>
    </w:p>
    <w:p w14:paraId="34A92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[00:02:40.949] feels so sus like it doesn't feel like I</w:t>
      </w:r>
    </w:p>
    <w:p w14:paraId="59714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[00:02:40.959] feels so sus like it doesn't feel like I can do something correctly oh I just ran</w:t>
      </w:r>
    </w:p>
    <w:p w14:paraId="6B0AD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[00:02:42.910] can do something correctly oh I just ran</w:t>
      </w:r>
    </w:p>
    <w:p w14:paraId="19112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[00:02:42.920] can do something correctly oh I just ran a red light in front of one of them oh</w:t>
      </w:r>
    </w:p>
    <w:p w14:paraId="434B6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[00:02:44.430] a red light in front of one of them oh</w:t>
      </w:r>
    </w:p>
    <w:p w14:paraId="3E98D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[00:02:44.440] a red light in front of one of them oh you're dead you're dead you're dead oh</w:t>
      </w:r>
    </w:p>
    <w:p w14:paraId="08D70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[00:02:46.229] you're dead you're dead you're dead oh</w:t>
      </w:r>
    </w:p>
    <w:p w14:paraId="3C1C3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[00:02:46.239] you're dead you're dead you're dead oh he just drove past me oh my God so many</w:t>
      </w:r>
    </w:p>
    <w:p w14:paraId="21B3B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[00:02:48.630] he just drove past me oh my God so many</w:t>
      </w:r>
    </w:p>
    <w:p w14:paraId="0673B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[00:02:48.640] he just drove past me oh my God so many have driven past me yeah you don't look</w:t>
      </w:r>
    </w:p>
    <w:p w14:paraId="2081B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[00:02:50.910] have driven past me yeah you don't look</w:t>
      </w:r>
    </w:p>
    <w:p w14:paraId="2A843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[00:02:50.920] have driven past me yeah you don't look suspicious at all Chris get out of the</w:t>
      </w:r>
    </w:p>
    <w:p w14:paraId="2E2E4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[00:02:52.990] suspicious at all Chris get out of the</w:t>
      </w:r>
    </w:p>
    <w:p w14:paraId="4126F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[00:02:53.000] suspicious at all Chris get out of the car and walk hop in I'm not hopping in</w:t>
      </w:r>
    </w:p>
    <w:p w14:paraId="0FBC8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[00:02:55.830] car and walk hop in I'm not hopping in</w:t>
      </w:r>
    </w:p>
    <w:p w14:paraId="4DCEC2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[00:02:55.840] car and walk hop in I'm not hopping in should I buy a suit yeah buy a suit be a</w:t>
      </w:r>
    </w:p>
    <w:p w14:paraId="1012B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[00:02:58.149] should I buy a suit yeah buy a suit be a</w:t>
      </w:r>
    </w:p>
    <w:p w14:paraId="3A0F2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[00:02:58.159] should I buy a suit yeah buy a suit be a businessman I have a suit in a beanie</w:t>
      </w:r>
    </w:p>
    <w:p w14:paraId="730FA3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[00:03:00.270] businessman I have a suit in a beanie</w:t>
      </w:r>
    </w:p>
    <w:p w14:paraId="3A0210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[00:03:00.280] businessman I have a suit in a beanie now they'll never suspect me they'll be</w:t>
      </w:r>
    </w:p>
    <w:p w14:paraId="7C3CB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[00:03:01.990] now they'll never suspect me they'll be</w:t>
      </w:r>
    </w:p>
    <w:p w14:paraId="40F9B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[00:03:02.000] now they'll never suspect me they'll be like that's just a normal Millennial at</w:t>
      </w:r>
    </w:p>
    <w:p w14:paraId="4638D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[00:03:03.710] like that's just a normal Millennial at</w:t>
      </w:r>
    </w:p>
    <w:p w14:paraId="0EC84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[00:03:03.720] like that's just a normal Millennial at this rate I don't think they'll ever</w:t>
      </w:r>
    </w:p>
    <w:p w14:paraId="337B37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[00:03:04.990] this rate I don't think they'll ever</w:t>
      </w:r>
    </w:p>
    <w:p w14:paraId="19070C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[00:03:05.000] this rate I don't think they'll ever find us let's spice it up everyone has</w:t>
      </w:r>
    </w:p>
    <w:p w14:paraId="3E7E1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[00:03:07.270] find us let's spice it up everyone has</w:t>
      </w:r>
    </w:p>
    <w:p w14:paraId="07369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[00:03:07.280] find us let's spice it up everyone has to be shirtless now we are shirtless all</w:t>
      </w:r>
    </w:p>
    <w:p w14:paraId="53FBF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[00:03:09.789] to be shirtless now we are shirtless all</w:t>
      </w:r>
    </w:p>
    <w:p w14:paraId="0356D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[00:03:09.799] to be shirtless now we are shirtless all right now let's see how well we blend in</w:t>
      </w:r>
    </w:p>
    <w:p w14:paraId="3606DD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[00:03:11.589] right now let's see how well we blend in</w:t>
      </w:r>
    </w:p>
    <w:p w14:paraId="40788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[00:03:11.599] right now let's see how well we blend in with no clothes just follow this guy for</w:t>
      </w:r>
    </w:p>
    <w:p w14:paraId="69ED6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[00:03:13.550] with no clothes just follow this guy for</w:t>
      </w:r>
    </w:p>
    <w:p w14:paraId="5294B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[00:03:13.560] with no clothes just follow this guy for a sec there's no way that's an NPC yeah</w:t>
      </w:r>
    </w:p>
    <w:p w14:paraId="2DB27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[00:03:15.350] a sec there's no way that's an NPC yeah</w:t>
      </w:r>
    </w:p>
    <w:p w14:paraId="320C4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[00:03:15.360] a sec there's no way that's an NPC yeah he's running he's running I think if you</w:t>
      </w:r>
    </w:p>
    <w:p w14:paraId="1B5B8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[00:03:17.270] he's running he's running I think if you</w:t>
      </w:r>
    </w:p>
    <w:p w14:paraId="222D07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[00:03:17.280] he's running he's running I think if you chase an NPC for too long it starts</w:t>
      </w:r>
    </w:p>
    <w:p w14:paraId="3496A4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[00:03:19.110] chase an NPC for too long it starts</w:t>
      </w:r>
    </w:p>
    <w:p w14:paraId="12284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[00:03:19.120] chase an NPC for too long it starts freaking out and stuff Carl we should go</w:t>
      </w:r>
    </w:p>
    <w:p w14:paraId="2F33B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[00:03:20.750] freaking out and stuff Carl we should go</w:t>
      </w:r>
    </w:p>
    <w:p w14:paraId="6E258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[00:03:20.760] freaking out and stuff Carl we should go to the beach so we blend in at shirtless</w:t>
      </w:r>
    </w:p>
    <w:p w14:paraId="30274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[00:03:22.910] to the beach so we blend in at shirtless</w:t>
      </w:r>
    </w:p>
    <w:p w14:paraId="6CFA3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[00:03:22.920] to the beach so we blend in at shirtless yeah you'll really blend in with your</w:t>
      </w:r>
    </w:p>
    <w:p w14:paraId="57112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[00:03:24.309] yeah you'll really blend in with your</w:t>
      </w:r>
    </w:p>
    <w:p w14:paraId="48797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[00:03:24.319] yeah you'll really blend in with your with your jeans that you're</w:t>
      </w:r>
    </w:p>
    <w:p w14:paraId="76D2F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[00:03:27.390] with your jeans that you're</w:t>
      </w:r>
    </w:p>
    <w:p w14:paraId="15961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[00:03:27.400] with your jeans that you're wearing I stole a car right in front of</w:t>
      </w:r>
    </w:p>
    <w:p w14:paraId="392BB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[00:03:29.429] wearing I stole a car right in front of</w:t>
      </w:r>
    </w:p>
    <w:p w14:paraId="5DD8B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[00:03:29.439] wearing I stole a car right in front of people I stole a car right in front of</w:t>
      </w:r>
    </w:p>
    <w:p w14:paraId="5E635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[00:03:30.670] people I stole a car right in front of</w:t>
      </w:r>
    </w:p>
    <w:p w14:paraId="24AAB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[00:03:30.680] people I stole a car right in front of people there's so many people around</w:t>
      </w:r>
    </w:p>
    <w:p w14:paraId="45825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[00:03:32.229] people there's so many people around</w:t>
      </w:r>
    </w:p>
    <w:p w14:paraId="3383E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[00:03:32.239] people there's so many people around that I have the cops oh pink van's back</w:t>
      </w:r>
    </w:p>
    <w:p w14:paraId="671D93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[00:03:34.509] that I have the cops oh pink van's back</w:t>
      </w:r>
    </w:p>
    <w:p w14:paraId="74A05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[00:03:34.519] that I have the cops oh pink van's back pink van's in front of oh my God that is</w:t>
      </w:r>
    </w:p>
    <w:p w14:paraId="46E70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[00:03:36.509] pink van's in front of oh my God that is</w:t>
      </w:r>
    </w:p>
    <w:p w14:paraId="29119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[00:03:36.519] pink van's in front of oh my God that is a player that's the hunter right there</w:t>
      </w:r>
    </w:p>
    <w:p w14:paraId="240E6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[00:03:38.390] a player that's the hunter right there</w:t>
      </w:r>
    </w:p>
    <w:p w14:paraId="58AEA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[00:03:38.400] a player that's the hunter right there he cut me off and didn't notice I just</w:t>
      </w:r>
    </w:p>
    <w:p w14:paraId="400B5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[00:03:40.670] he cut me off and didn't notice I just</w:t>
      </w:r>
    </w:p>
    <w:p w14:paraId="0EF68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[00:03:40.680] he cut me off and didn't notice I just drove past like five Hunters oh my God</w:t>
      </w:r>
    </w:p>
    <w:p w14:paraId="233CE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[00:03:44.309] drove past like five Hunters oh my God</w:t>
      </w:r>
    </w:p>
    <w:p w14:paraId="738F0D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[00:03:44.319] drove past like five Hunters oh my God there's a hunter in front of me and</w:t>
      </w:r>
    </w:p>
    <w:p w14:paraId="520079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[00:03:46.110] there's a hunter in front of me and</w:t>
      </w:r>
    </w:p>
    <w:p w14:paraId="7738B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[00:03:46.120] there's a hunter in front of me and behind me right now this video should</w:t>
      </w:r>
    </w:p>
    <w:p w14:paraId="55AF4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[00:03:48.270] behind me right now this video should</w:t>
      </w:r>
    </w:p>
    <w:p w14:paraId="40667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[00:03:48.280] behind me right now this video should just be titled traffic simulator I can</w:t>
      </w:r>
    </w:p>
    <w:p w14:paraId="35628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[00:03:50.710] just be titled traffic simulator I can</w:t>
      </w:r>
    </w:p>
    <w:p w14:paraId="20623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[00:03:50.720] just be titled traffic simulator I can see the palm trees of the beach one of</w:t>
      </w:r>
    </w:p>
    <w:p w14:paraId="73651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[00:03:52.789] see the palm trees of the beach one of</w:t>
      </w:r>
    </w:p>
    <w:p w14:paraId="090E04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[00:03:52.799] see the palm trees of the beach one of the hunters is right in front of me I</w:t>
      </w:r>
    </w:p>
    <w:p w14:paraId="79C39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[00:03:54.309] the hunters is right in front of me I</w:t>
      </w:r>
    </w:p>
    <w:p w14:paraId="5F6071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[00:03:54.319] the hunters is right in front of me I can tell because he just rammed a car</w:t>
      </w:r>
    </w:p>
    <w:p w14:paraId="11E1A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[00:03:56.069] can tell because he just rammed a car</w:t>
      </w:r>
    </w:p>
    <w:p w14:paraId="18982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[00:03:56.079] can tell because he just rammed a car with a bus there's literally three of</w:t>
      </w:r>
    </w:p>
    <w:p w14:paraId="21115C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[00:03:57.869] with a bus there's literally three of</w:t>
      </w:r>
    </w:p>
    <w:p w14:paraId="321B0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[00:03:57.879] with a bus there's literally three of them here oh my gosh guys I'm in the</w:t>
      </w:r>
    </w:p>
    <w:p w14:paraId="511D0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[00:04:00.350] them here oh my gosh guys I'm in the</w:t>
      </w:r>
    </w:p>
    <w:p w14:paraId="612A6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[00:04:00.360] them here oh my gosh guys I'm in the middle of the Beehive we're parking at</w:t>
      </w:r>
    </w:p>
    <w:p w14:paraId="328B1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[00:04:02.270] middle of the Beehive we're parking at</w:t>
      </w:r>
    </w:p>
    <w:p w14:paraId="1D94C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[00:04:02.280] middle of the Beehive we're parking at the beach I'm heading straight to the P</w:t>
      </w:r>
    </w:p>
    <w:p w14:paraId="707E6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[00:04:04.789] the beach I'm heading straight to the P</w:t>
      </w:r>
    </w:p>
    <w:p w14:paraId="3B6C3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[00:04:04.799] the beach I'm heading straight to the P Bro I'm going to get them I'm going to</w:t>
      </w:r>
    </w:p>
    <w:p w14:paraId="41875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[00:04:06.229] Bro I'm going to get them I'm going to</w:t>
      </w:r>
    </w:p>
    <w:p w14:paraId="7F7D3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[00:04:06.239] Bro I'm going to get them I'm going to get Carl somebody's coming to the beach</w:t>
      </w:r>
    </w:p>
    <w:p w14:paraId="01544D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[00:04:08.190] get Carl somebody's coming to the beach</w:t>
      </w:r>
    </w:p>
    <w:p w14:paraId="1A1AB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[00:04:08.200] get Carl somebody's coming to the beach oh I don't know what to do there's three</w:t>
      </w:r>
    </w:p>
    <w:p w14:paraId="0CF2C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[00:04:09.830] oh I don't know what to do there's three</w:t>
      </w:r>
    </w:p>
    <w:p w14:paraId="59FC6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[00:04:09.840] oh I don't know what to do there's three of them on my right wait they keep</w:t>
      </w:r>
    </w:p>
    <w:p w14:paraId="43D21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[00:04:11.589] of them on my right wait they keep</w:t>
      </w:r>
    </w:p>
    <w:p w14:paraId="6CE62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[00:04:11.599] of them on my right wait they keep ramming me they keep ramming me oh my</w:t>
      </w:r>
    </w:p>
    <w:p w14:paraId="5375F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[00:04:13.710] ramming me they keep ramming me oh my</w:t>
      </w:r>
    </w:p>
    <w:p w14:paraId="70A17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[00:04:13.720] ramming me they keep ramming me oh my God they're above me right now I'm at</w:t>
      </w:r>
    </w:p>
    <w:p w14:paraId="7D564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[00:04:15.789] God they're above me right now I'm at</w:t>
      </w:r>
    </w:p>
    <w:p w14:paraId="7241D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[00:04:15.799] God they're above me right now I'm at the pier as well and I'm on the pier I'm</w:t>
      </w:r>
    </w:p>
    <w:p w14:paraId="63A77C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[00:04:18.110] the pier as well and I'm on the pier I'm</w:t>
      </w:r>
    </w:p>
    <w:p w14:paraId="2B5DB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[00:04:18.120] the pier as well and I'm on the pier I'm on the pier this looks like a spot where</w:t>
      </w:r>
    </w:p>
    <w:p w14:paraId="465EA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[00:04:19.870] on the pier this looks like a spot where</w:t>
      </w:r>
    </w:p>
    <w:p w14:paraId="3844F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[00:04:19.880] on the pier this looks like a spot where a guy with no shirt and jeans would hang</w:t>
      </w:r>
    </w:p>
    <w:p w14:paraId="47D28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[00:04:21.670] a guy with no shirt and jeans would hang</w:t>
      </w:r>
    </w:p>
    <w:p w14:paraId="729A7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[00:04:21.680] a guy with no shirt and jeans would hang out wait wait he's watching me he's</w:t>
      </w:r>
    </w:p>
    <w:p w14:paraId="2AB31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[00:04:23.909] out wait wait he's watching me he's</w:t>
      </w:r>
    </w:p>
    <w:p w14:paraId="3318E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[00:04:23.919] out wait wait he's watching me he's watching me Oh shoot no no I ran a red</w:t>
      </w:r>
    </w:p>
    <w:p w14:paraId="5CFC1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[00:04:26.150] watching me Oh shoot no no I ran a red</w:t>
      </w:r>
    </w:p>
    <w:p w14:paraId="4EA19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[00:04:26.160] watching me Oh shoot no no I ran a red light to get away from them two of them</w:t>
      </w:r>
    </w:p>
    <w:p w14:paraId="2727A9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[00:04:27.629] light to get away from them two of them</w:t>
      </w:r>
    </w:p>
    <w:p w14:paraId="37A96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[00:04:27.639] light to get away from them two of them are right in front of me I think this</w:t>
      </w:r>
    </w:p>
    <w:p w14:paraId="79377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[00:04:29.150] are right in front of me I think this</w:t>
      </w:r>
    </w:p>
    <w:p w14:paraId="610D8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[00:04:29.160] are right in front of me I think this one guy's on to me oh there's a guy</w:t>
      </w:r>
    </w:p>
    <w:p w14:paraId="5F738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[00:04:30.909] one guy's on to me oh there's a guy</w:t>
      </w:r>
    </w:p>
    <w:p w14:paraId="6F603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[00:04:30.919] one guy's on to me oh there's a guy right in front of me oh my God oh my God</w:t>
      </w:r>
    </w:p>
    <w:p w14:paraId="589B8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[00:04:33.510] right in front of me oh my God oh my God</w:t>
      </w:r>
    </w:p>
    <w:p w14:paraId="628A5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[00:04:33.520] right in front of me oh my God oh my God he hit me wait is that you Carl is that</w:t>
      </w:r>
    </w:p>
    <w:p w14:paraId="70BE2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[00:04:35.390] he hit me wait is that you Carl is that</w:t>
      </w:r>
    </w:p>
    <w:p w14:paraId="4A118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[00:04:35.400] he hit me wait is that you Carl is that you Jimmy Jimmy run away run away the</w:t>
      </w:r>
    </w:p>
    <w:p w14:paraId="1DE24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[00:04:37.110] you Jimmy Jimmy run away run away the</w:t>
      </w:r>
    </w:p>
    <w:p w14:paraId="0C02D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[00:04:37.120] you Jimmy Jimmy run away run away the guy's behind you wait a minute I think I</w:t>
      </w:r>
    </w:p>
    <w:p w14:paraId="649ED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[00:04:38.870] guy's behind you wait a minute I think I</w:t>
      </w:r>
    </w:p>
    <w:p w14:paraId="3C103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[00:04:38.880] guy's behind you wait a minute I think I just found someone hold on I'm not</w:t>
      </w:r>
    </w:p>
    <w:p w14:paraId="565FD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[00:04:40.590] just found someone hold on I'm not</w:t>
      </w:r>
    </w:p>
    <w:p w14:paraId="35665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[00:04:40.600] just found someone hold on I'm not relenting Jimmy Jimmy no they're all</w:t>
      </w:r>
    </w:p>
    <w:p w14:paraId="32D60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[00:04:43.950] relenting Jimmy Jimmy no they're all</w:t>
      </w:r>
    </w:p>
    <w:p w14:paraId="571CB9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[00:04:43.960] relenting Jimmy Jimmy no they're all here oh wait who's at the front who's in</w:t>
      </w:r>
    </w:p>
    <w:p w14:paraId="04092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[00:04:46.070] here oh wait who's at the front who's in</w:t>
      </w:r>
    </w:p>
    <w:p w14:paraId="6F42F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[00:04:46.080] here oh wait who's at the front who's in front of me who's right there oh my God</w:t>
      </w:r>
    </w:p>
    <w:p w14:paraId="7701F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[00:04:48.110] front of me who's right there oh my God</w:t>
      </w:r>
    </w:p>
    <w:p w14:paraId="211B3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[00:04:48.120] front of me who's right there oh my God you're screwed oh they're on you Carl</w:t>
      </w:r>
    </w:p>
    <w:p w14:paraId="2B2D02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[00:04:50.270] you're screwed oh they're on you Carl</w:t>
      </w:r>
    </w:p>
    <w:p w14:paraId="78C84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[00:04:50.280] you're screwed oh they're on you Carl they're on you wait why me what the heck</w:t>
      </w:r>
    </w:p>
    <w:p w14:paraId="37760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[00:04:52.830] they're on you wait why me what the heck</w:t>
      </w:r>
    </w:p>
    <w:p w14:paraId="47473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[00:04:52.840] they're on you wait why me what the heck it's literally you you did this he was</w:t>
      </w:r>
    </w:p>
    <w:p w14:paraId="12F07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[00:04:56.070] it's literally you you did this he was</w:t>
      </w:r>
    </w:p>
    <w:p w14:paraId="2D991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[00:04:56.080] it's literally you you did this he was running he was running it is it's</w:t>
      </w:r>
    </w:p>
    <w:p w14:paraId="6513A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[00:04:57.950] running he was running it is it's</w:t>
      </w:r>
    </w:p>
    <w:p w14:paraId="3D4E0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[00:04:57.960] running he was running it is it's someone it is some</w:t>
      </w:r>
    </w:p>
    <w:p w14:paraId="75EFF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[00:05:00.310] someone it is some</w:t>
      </w:r>
    </w:p>
    <w:p w14:paraId="10DF5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[00:05:00.320] someone it is some he takeing your</w:t>
      </w:r>
    </w:p>
    <w:p w14:paraId="646AE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[00:05:01.749] he takeing your</w:t>
      </w:r>
    </w:p>
    <w:p w14:paraId="74DF37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[00:05:01.759] he takeing your car they're leaving me alone oh my</w:t>
      </w:r>
    </w:p>
    <w:p w14:paraId="32665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[00:05:04.150] car they're leaving me alone oh my</w:t>
      </w:r>
    </w:p>
    <w:p w14:paraId="1C1CF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[00:05:04.160] car they're leaving me alone oh my goodness I'm going to find you I'm</w:t>
      </w:r>
    </w:p>
    <w:p w14:paraId="1E030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[00:05:05.550] goodness I'm going to find you I'm</w:t>
      </w:r>
    </w:p>
    <w:p w14:paraId="74B28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[00:05:05.560] goodness I'm going to find you I'm driving to you Jimmy I'm driving</w:t>
      </w:r>
    </w:p>
    <w:p w14:paraId="00641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[00:05:07.150] driving to you Jimmy I'm driving</w:t>
      </w:r>
    </w:p>
    <w:p w14:paraId="1AE1E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[00:05:07.160] driving to you Jimmy I'm driving straight to you did he see me oh I think</w:t>
      </w:r>
    </w:p>
    <w:p w14:paraId="66D79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[00:05:09.070] straight to you did he see me oh I think</w:t>
      </w:r>
    </w:p>
    <w:p w14:paraId="77C0C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[00:05:09.080] straight to you did he see me oh I think he saw me how do I get out how do I get</w:t>
      </w:r>
    </w:p>
    <w:p w14:paraId="3994DD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[00:05:11.430] he saw me how do I get out how do I get</w:t>
      </w:r>
    </w:p>
    <w:p w14:paraId="1F0B3B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[00:05:11.440] he saw me how do I get out how do I get out of here get him get in the car get</w:t>
      </w:r>
    </w:p>
    <w:p w14:paraId="0CE56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[00:05:12.749] out of here get him get in the car get</w:t>
      </w:r>
    </w:p>
    <w:p w14:paraId="5788A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[00:05:12.759] out of here get him get in the car get in the car go go go good luck oh Carl go</w:t>
      </w:r>
    </w:p>
    <w:p w14:paraId="312E2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[00:05:16.390] in the car go go go good luck oh Carl go</w:t>
      </w:r>
    </w:p>
    <w:p w14:paraId="52E58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[00:05:16.400] in the car go go go good luck oh Carl go go go oh my God which way did he go did</w:t>
      </w:r>
    </w:p>
    <w:p w14:paraId="4AADE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[00:05:19.070] go go oh my God which way did he go did</w:t>
      </w:r>
    </w:p>
    <w:p w14:paraId="0BB00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[00:05:19.080] go go oh my God which way did he go did he take make a left I think he made a</w:t>
      </w:r>
    </w:p>
    <w:p w14:paraId="7B607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[00:05:20.350] he take make a left I think he made a</w:t>
      </w:r>
    </w:p>
    <w:p w14:paraId="3DD77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[00:05:20.360] he take make a left I think he made a left oh no oh no get out the way I got</w:t>
      </w:r>
    </w:p>
    <w:p w14:paraId="0F47B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[00:05:23.189] left oh no oh no get out the way I got</w:t>
      </w:r>
    </w:p>
    <w:p w14:paraId="4C6EA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[00:05:23.199] left oh no oh no get out the way I got away from all of them you're the one</w:t>
      </w:r>
    </w:p>
    <w:p w14:paraId="4CB2F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[00:05:24.950] away from all of them you're the one</w:t>
      </w:r>
    </w:p>
    <w:p w14:paraId="08784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[00:05:24.960] away from all of them you're the one that did that Jimmy you brought</w:t>
      </w:r>
    </w:p>
    <w:p w14:paraId="09C59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[00:05:26.670] that did that Jimmy you brought</w:t>
      </w:r>
    </w:p>
    <w:p w14:paraId="7C887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[00:05:26.680] that did that Jimmy you brought literally all of them over to us</w:t>
      </w:r>
    </w:p>
    <w:p w14:paraId="199D4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[00:05:28.749] literally all of them over to us</w:t>
      </w:r>
    </w:p>
    <w:p w14:paraId="41BAD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[00:05:28.759] literally all of them over to us someone's got to die where'd they go did</w:t>
      </w:r>
    </w:p>
    <w:p w14:paraId="36CE5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[00:05:30.990] someone's got to die where'd they go did</w:t>
      </w:r>
    </w:p>
    <w:p w14:paraId="2542C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[00:05:31.000] someone's got to die where'd they go did they leave I think they left yeah I'm</w:t>
      </w:r>
    </w:p>
    <w:p w14:paraId="0D65B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[00:05:33.189] they leave I think they left yeah I'm</w:t>
      </w:r>
    </w:p>
    <w:p w14:paraId="11F67A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[00:05:33.199] they leave I think they left yeah I'm hiding in a fence right now I'm sprting</w:t>
      </w:r>
    </w:p>
    <w:p w14:paraId="37D94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[00:05:35.150] hiding in a fence right now I'm sprting</w:t>
      </w:r>
    </w:p>
    <w:p w14:paraId="2653B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[00:05:35.160] hiding in a fence right now I'm sprting down the beach oh look they're right</w:t>
      </w:r>
    </w:p>
    <w:p w14:paraId="7518E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[00:05:37.029] down the beach oh look they're right</w:t>
      </w:r>
    </w:p>
    <w:p w14:paraId="57F90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[00:05:37.039] down the beach oh look they're right there they're right there if only they</w:t>
      </w:r>
    </w:p>
    <w:p w14:paraId="08549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[00:05:38.629] there they're right there if only they</w:t>
      </w:r>
    </w:p>
    <w:p w14:paraId="31057E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[00:05:38.639] there they're right there if only they knew $110,000 was just sitting right</w:t>
      </w:r>
    </w:p>
    <w:p w14:paraId="3ACFC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[00:05:40.870] knew $110,000 was just sitting right</w:t>
      </w:r>
    </w:p>
    <w:p w14:paraId="4F64F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[00:05:40.880] knew $110,000 was just sitting right here I don't know where to go where he</w:t>
      </w:r>
    </w:p>
    <w:p w14:paraId="6ED6A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[00:05:42.070] here I don't know where to go where he</w:t>
      </w:r>
    </w:p>
    <w:p w14:paraId="3C977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[00:05:42.080] here I don't know where to go where he could have gone anywhere yo who is this</w:t>
      </w:r>
    </w:p>
    <w:p w14:paraId="1A9FA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[00:05:43.950] could have gone anywhere yo who is this</w:t>
      </w:r>
    </w:p>
    <w:p w14:paraId="7A9EB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[00:05:43.960] could have gone anywhere yo who is this let me in let me in get in get in get in</w:t>
      </w:r>
    </w:p>
    <w:p w14:paraId="359E9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[00:05:46.309] let me in let me in get in get in get in</w:t>
      </w:r>
    </w:p>
    <w:p w14:paraId="20198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[00:05:46.319] let me in let me in get in get in get in ma'am 10 grand is on the line get out of</w:t>
      </w:r>
    </w:p>
    <w:p w14:paraId="0F1B1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[00:05:48.629] ma'am 10 grand is on the line get out of</w:t>
      </w:r>
    </w:p>
    <w:p w14:paraId="1DA2F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[00:05:48.639] ma'am 10 grand is on the line get out of this car what up Chris shirtless Bros</w:t>
      </w:r>
    </w:p>
    <w:p w14:paraId="0F502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[00:05:51.870] this car what up Chris shirtless Bros</w:t>
      </w:r>
    </w:p>
    <w:p w14:paraId="11607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[00:05:51.880] this car what up Chris shirtless Bros and jeans children on a jet skin I'm on</w:t>
      </w:r>
    </w:p>
    <w:p w14:paraId="3C554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[00:05:54.590] and jeans children on a jet skin I'm on</w:t>
      </w:r>
    </w:p>
    <w:p w14:paraId="2FCAE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[00:05:54.600] and jeans children on a jet skin I'm on my way I'm on my way yo we about to</w:t>
      </w:r>
    </w:p>
    <w:p w14:paraId="16B0E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[00:05:56.629] my way I'm on my way yo we about to</w:t>
      </w:r>
    </w:p>
    <w:p w14:paraId="1BB39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[00:05:56.639] my way I'm on my way yo we about to crash through the movie Set yeah but</w:t>
      </w:r>
    </w:p>
    <w:p w14:paraId="52E22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[00:05:57.950] crash through the movie Set yeah but</w:t>
      </w:r>
    </w:p>
    <w:p w14:paraId="4A582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[00:05:57.960] crash through the movie Set yeah but we're going to have to go through the</w:t>
      </w:r>
    </w:p>
    <w:p w14:paraId="33194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[00:05:58.749] we're going to have to go through the</w:t>
      </w:r>
    </w:p>
    <w:p w14:paraId="6BF39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[00:05:58.759] we're going to have to go through the movie Set It has has to be them it's</w:t>
      </w:r>
    </w:p>
    <w:p w14:paraId="7B708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[00:06:00.749] movie Set It has has to be them it's</w:t>
      </w:r>
    </w:p>
    <w:p w14:paraId="27889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[00:06:00.759] movie Set It has has to be them it's them oh yeah it's got to be now yeah</w:t>
      </w:r>
    </w:p>
    <w:p w14:paraId="3D182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[00:06:02.550] them oh yeah it's got to be now yeah</w:t>
      </w:r>
    </w:p>
    <w:p w14:paraId="63298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[00:06:02.560] them oh yeah it's got to be now yeah yeah yeah oh oh it's not them it's not</w:t>
      </w:r>
    </w:p>
    <w:p w14:paraId="4B8E15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[00:06:06.830] yeah yeah oh oh it's not them it's not</w:t>
      </w:r>
    </w:p>
    <w:p w14:paraId="24CB5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[00:06:06.840] yeah yeah oh oh it's not them it's not no way I so confused I'm literally</w:t>
      </w:r>
    </w:p>
    <w:p w14:paraId="28F93E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[00:06:09.550] no way I so confused I'm literally</w:t>
      </w:r>
    </w:p>
    <w:p w14:paraId="7CF08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[00:06:09.560] no way I so confused I'm literally spraying in the air you have everybody</w:t>
      </w:r>
    </w:p>
    <w:p w14:paraId="3365B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[00:06:11.790] spraying in the air you have everybody</w:t>
      </w:r>
    </w:p>
    <w:p w14:paraId="60DF1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[00:06:11.800] spraying in the air you have everybody at this beach just running away from the</w:t>
      </w:r>
    </w:p>
    <w:p w14:paraId="6A2AC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[00:06:13.430] at this beach just running away from the</w:t>
      </w:r>
    </w:p>
    <w:p w14:paraId="0675D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[00:06:13.440] at this beach just running away from the ocean right</w:t>
      </w:r>
    </w:p>
    <w:p w14:paraId="71A2F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[00:06:15.110] ocean right</w:t>
      </w:r>
    </w:p>
    <w:p w14:paraId="12DFB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[00:06:15.120] ocean right now come and get us what are you guys</w:t>
      </w:r>
    </w:p>
    <w:p w14:paraId="2CAE1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[00:06:17.589] now come and get us what are you guys</w:t>
      </w:r>
    </w:p>
    <w:p w14:paraId="2E830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[00:06:17.599] now come and get us what are you guys doing do you see my bullets Carl do you</w:t>
      </w:r>
    </w:p>
    <w:p w14:paraId="73CA8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[00:06:19.670] doing do you see my bullets Carl do you</w:t>
      </w:r>
    </w:p>
    <w:p w14:paraId="3CA83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[00:06:19.680] doing do you see my bullets Carl do you see it yeah you look so stupid where'</w:t>
      </w:r>
    </w:p>
    <w:p w14:paraId="1C588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[00:06:23.430] see it yeah you look so stupid where'</w:t>
      </w:r>
    </w:p>
    <w:p w14:paraId="0B82B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[00:06:23.440] see it yeah you look so stupid where' they go that guy we saw at the pi though</w:t>
      </w:r>
    </w:p>
    <w:p w14:paraId="308CA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[00:06:25.749] they go that guy we saw at the pi though</w:t>
      </w:r>
    </w:p>
    <w:p w14:paraId="1F708A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[00:06:25.759] they go that guy we saw at the pi though that had to be one of them yeah it had</w:t>
      </w:r>
    </w:p>
    <w:p w14:paraId="3B7E2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[00:06:27.469] that had to be one of them yeah it had</w:t>
      </w:r>
    </w:p>
    <w:p w14:paraId="72871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[00:06:27.479] that had to be one of them yeah it had to be that was him that was someone just</w:t>
      </w:r>
    </w:p>
    <w:p w14:paraId="43DC4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[00:06:29.270] to be that was him that was someone just</w:t>
      </w:r>
    </w:p>
    <w:p w14:paraId="73F70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[00:06:29.280] to be that was him that was someone just three shirtless dudes running down the</w:t>
      </w:r>
    </w:p>
    <w:p w14:paraId="67DBA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[00:06:31.110] three shirtless dudes running down the</w:t>
      </w:r>
    </w:p>
    <w:p w14:paraId="7171D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[00:06:31.120] three shirtless dudes running down the beach with an Uzi pull put away your</w:t>
      </w:r>
    </w:p>
    <w:p w14:paraId="36A32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[00:06:34.150] beach with an Uzi pull put away your</w:t>
      </w:r>
    </w:p>
    <w:p w14:paraId="2D70F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[00:06:34.160] beach with an Uzi pull put away your gun I just want to say no matter what</w:t>
      </w:r>
    </w:p>
    <w:p w14:paraId="61648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[00:06:36.350] gun I just want to say no matter what</w:t>
      </w:r>
    </w:p>
    <w:p w14:paraId="68F4C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[00:06:36.360] gun I just want to say no matter what happens I'll always love you guys same</w:t>
      </w:r>
    </w:p>
    <w:p w14:paraId="124EA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[00:06:39.070] happens I'll always love you guys same</w:t>
      </w:r>
    </w:p>
    <w:p w14:paraId="6F04B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[00:06:39.080] happens I'll always love you guys same good luck</w:t>
      </w:r>
    </w:p>
    <w:p w14:paraId="22B82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[00:06:40.830] good luck</w:t>
      </w:r>
    </w:p>
    <w:p w14:paraId="0D00F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[00:06:40.840] good luck suckers I haven't seen anyone in so long</w:t>
      </w:r>
    </w:p>
    <w:p w14:paraId="7A628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[00:06:43.589] suckers I haven't seen anyone in so long</w:t>
      </w:r>
    </w:p>
    <w:p w14:paraId="304EA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[00:06:43.599] suckers I haven't seen anyone in so long wait who's in this truck is the truck</w:t>
      </w:r>
    </w:p>
    <w:p w14:paraId="54C43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[00:06:45.550] wait who's in this truck is the truck</w:t>
      </w:r>
    </w:p>
    <w:p w14:paraId="076B2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[00:06:45.560] wait who's in this truck is the truck sus the impostor looking kind of sus</w:t>
      </w:r>
    </w:p>
    <w:p w14:paraId="35058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[00:06:47.950] sus the impostor looking kind of sus</w:t>
      </w:r>
    </w:p>
    <w:p w14:paraId="3023EC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[00:06:47.960] sus the impostor looking kind of sus let's go I'm taking a boat to the</w:t>
      </w:r>
    </w:p>
    <w:p w14:paraId="6D23F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[00:06:49.870] let's go I'm taking a boat to the</w:t>
      </w:r>
    </w:p>
    <w:p w14:paraId="17775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[00:06:49.880] let's go I'm taking a boat to the military base Jimmy look at the chat</w:t>
      </w:r>
    </w:p>
    <w:p w14:paraId="57B73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[00:06:51.749] military base Jimmy look at the chat</w:t>
      </w:r>
    </w:p>
    <w:p w14:paraId="2A4C6B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[00:06:51.759] military base Jimmy look at the chat look at the chat oh oh snap oh okay</w:t>
      </w:r>
    </w:p>
    <w:p w14:paraId="50C93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[00:06:55.869] look at the chat oh oh snap oh okay</w:t>
      </w:r>
    </w:p>
    <w:p w14:paraId="53090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[00:06:55.879] look at the chat oh oh snap oh okay they're snitching they have to be at the</w:t>
      </w:r>
    </w:p>
    <w:p w14:paraId="1D45BD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[00:06:57.510] they're snitching they have to be at the</w:t>
      </w:r>
    </w:p>
    <w:p w14:paraId="17899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[00:06:57.520] they're snitching they have to be at the beach then right yeah yeah I'm there</w:t>
      </w:r>
    </w:p>
    <w:p w14:paraId="13672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[00:06:59.230] beach then right yeah yeah I'm there</w:t>
      </w:r>
    </w:p>
    <w:p w14:paraId="77427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[00:06:59.240] beach then right yeah yeah I'm there right now looking for them they just saw</w:t>
      </w:r>
    </w:p>
    <w:p w14:paraId="4C5FB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[00:07:00.990] right now looking for them they just saw</w:t>
      </w:r>
    </w:p>
    <w:p w14:paraId="0FDA1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[00:07:01.000] right now looking for them they just saw me I got Reckless give me your car give</w:t>
      </w:r>
    </w:p>
    <w:p w14:paraId="3BCB5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[00:07:03.070] me I got Reckless give me your car give</w:t>
      </w:r>
    </w:p>
    <w:p w14:paraId="02D8C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[00:07:03.080] me I got Reckless give me your car give me your car give me your car no they're</w:t>
      </w:r>
    </w:p>
    <w:p w14:paraId="5247A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[00:07:04.710] me your car give me your car no they're</w:t>
      </w:r>
    </w:p>
    <w:p w14:paraId="21F4D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[00:07:04.720] me your car give me your car no they're going after me he's in in an orange like</w:t>
      </w:r>
    </w:p>
    <w:p w14:paraId="4A1A8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[00:07:07.189] going after me he's in in an orange like</w:t>
      </w:r>
    </w:p>
    <w:p w14:paraId="75BD8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[00:07:07.199] going after me he's in in an orange like Mustang near the pier move motorcycle oh</w:t>
      </w:r>
    </w:p>
    <w:p w14:paraId="04294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[00:07:10.270] Mustang near the pier move motorcycle oh</w:t>
      </w:r>
    </w:p>
    <w:p w14:paraId="3E4CB5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[00:07:10.280] Mustang near the pier move motorcycle oh my God I lost them they're coming after</w:t>
      </w:r>
    </w:p>
    <w:p w14:paraId="1FC90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[00:07:12.110] my God I lost them they're coming after</w:t>
      </w:r>
    </w:p>
    <w:p w14:paraId="7D426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[00:07:12.120] my God I lost them they're coming after me ah who is that who is that I saw</w:t>
      </w:r>
    </w:p>
    <w:p w14:paraId="780F4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[00:07:15.070] me ah who is that who is that I saw</w:t>
      </w:r>
    </w:p>
    <w:p w14:paraId="7DC57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[00:07:15.080] me ah who is that who is that I saw somebody in a pink Lambo Chris meet up</w:t>
      </w:r>
    </w:p>
    <w:p w14:paraId="1CA54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[00:07:17.070] somebody in a pink Lambo Chris meet up</w:t>
      </w:r>
    </w:p>
    <w:p w14:paraId="0AFD57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[00:07:17.080] somebody in a pink Lambo Chris meet up with me let's go kill a hunter oh my</w:t>
      </w:r>
    </w:p>
    <w:p w14:paraId="340334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[00:07:19.909] with me let's go kill a hunter oh my</w:t>
      </w:r>
    </w:p>
    <w:p w14:paraId="79F456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[00:07:19.919] with me let's go kill a hunter oh my gosh wait I can buy a Widow Maker for</w:t>
      </w:r>
    </w:p>
    <w:p w14:paraId="2D94C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[00:07:23.029] gosh wait I can buy a Widow Maker for</w:t>
      </w:r>
    </w:p>
    <w:p w14:paraId="40368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[00:07:23.039] gosh wait I can buy a Widow Maker for $500,000 this car is so slow I got</w:t>
      </w:r>
    </w:p>
    <w:p w14:paraId="08382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[00:07:25.670] $500,000 this car is so slow I got</w:t>
      </w:r>
    </w:p>
    <w:p w14:paraId="6E0F1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[00:07:25.680] $500,000 this car is so slow I got everybody coming after</w:t>
      </w:r>
    </w:p>
    <w:p w14:paraId="552D1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[00:07:27.869] everybody coming after</w:t>
      </w:r>
    </w:p>
    <w:p w14:paraId="3E684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[00:07:27.879] everybody coming after me oh God oh no God why are they</w:t>
      </w:r>
    </w:p>
    <w:p w14:paraId="42003D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[00:07:31.629] me oh God oh no God why are they</w:t>
      </w:r>
    </w:p>
    <w:p w14:paraId="1E3A3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[00:07:31.639] me oh God oh no God why are they everywhere wait is that someone wait no</w:t>
      </w:r>
    </w:p>
    <w:p w14:paraId="39F6A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[00:07:33.309] everywhere wait is that someone wait no</w:t>
      </w:r>
    </w:p>
    <w:p w14:paraId="463DCC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[00:07:33.319] everywhere wait is that someone wait no wait that's him that's him that's him</w:t>
      </w:r>
    </w:p>
    <w:p w14:paraId="4BD7C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[00:07:34.749] wait that's him that's him that's him</w:t>
      </w:r>
    </w:p>
    <w:p w14:paraId="2F54E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[00:07:34.759] wait that's him that's him that's him that's Chris oh my God chase him chase</w:t>
      </w:r>
    </w:p>
    <w:p w14:paraId="66F09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[00:07:36.150] that's Chris oh my God chase him chase</w:t>
      </w:r>
    </w:p>
    <w:p w14:paraId="369E7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[00:07:36.160] that's Chris oh my God chase him chase him I'm I'm I'm going to die this is</w:t>
      </w:r>
    </w:p>
    <w:p w14:paraId="77A49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[00:07:38.029] him I'm I'm I'm going to die this is</w:t>
      </w:r>
    </w:p>
    <w:p w14:paraId="011D1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[00:07:38.039] him I'm I'm I'm going to die this is where I die go go go go coming after you</w:t>
      </w:r>
    </w:p>
    <w:p w14:paraId="537F8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[00:07:41.950] where I die go go go go coming after you</w:t>
      </w:r>
    </w:p>
    <w:p w14:paraId="5F390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[00:07:41.960] where I die go go go go coming after you Chris got him oh he shotgun</w:t>
      </w:r>
    </w:p>
    <w:p w14:paraId="2AACF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[00:07:46.469] Chris got him oh he shotgun</w:t>
      </w:r>
    </w:p>
    <w:p w14:paraId="486D1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[00:07:46.479] Chris got him oh he shotgun me I can't use GTA guns oh he's shooting</w:t>
      </w:r>
    </w:p>
    <w:p w14:paraId="1C1E2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[00:07:50.230] me I can't use GTA guns oh he's shooting</w:t>
      </w:r>
    </w:p>
    <w:p w14:paraId="4BF94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[00:07:50.240] me I can't use GTA guns oh he's shooting me I'm going to die I'm one shot I'm one</w:t>
      </w:r>
    </w:p>
    <w:p w14:paraId="355D6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[00:07:51.710] me I'm going to die I'm one shot I'm one</w:t>
      </w:r>
    </w:p>
    <w:p w14:paraId="5AC8C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[00:07:51.720] me I'm going to die I'm one shot I'm one shot okay oh oh Chris no oh Jonah</w:t>
      </w:r>
    </w:p>
    <w:p w14:paraId="636A1E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[00:07:57.029] shot okay oh oh Chris no oh Jonah</w:t>
      </w:r>
    </w:p>
    <w:p w14:paraId="79185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[00:07:57.039] shot okay oh oh Chris no oh Jonah congratulations on killing Chris do you</w:t>
      </w:r>
    </w:p>
    <w:p w14:paraId="35CA65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[00:07:58.950] congratulations on killing Chris do you</w:t>
      </w:r>
    </w:p>
    <w:p w14:paraId="30A50F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[00:07:58.960] congratulations on killing Chris do you know what you just one I have no clue</w:t>
      </w:r>
    </w:p>
    <w:p w14:paraId="47567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[00:08:05.070] $10,000 go back in the hund chat and try</w:t>
      </w:r>
    </w:p>
    <w:p w14:paraId="5BC4C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[00:08:05.080] $10,000 go back in the hund chat and try to kill me and Carl oh oh oh is that him</w:t>
      </w:r>
    </w:p>
    <w:p w14:paraId="284EB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[00:08:07.589] to kill me and Carl oh oh oh is that him</w:t>
      </w:r>
    </w:p>
    <w:p w14:paraId="6F8AC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[00:08:07.599] to kill me and Carl oh oh oh is that him no that's a granny that's a granny guys</w:t>
      </w:r>
    </w:p>
    <w:p w14:paraId="3A468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[00:08:09.350] no that's a granny that's a granny guys</w:t>
      </w:r>
    </w:p>
    <w:p w14:paraId="3E1383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[00:08:09.360] no that's a granny that's a granny guys don't worry I'll shoot the other hunters</w:t>
      </w:r>
    </w:p>
    <w:p w14:paraId="0DB52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[00:08:10.869] don't worry I'll shoot the other hunters</w:t>
      </w:r>
    </w:p>
    <w:p w14:paraId="78DAA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[00:08:10.879] don't worry I'll shoot the other hunters for you I got killed by him it was him</w:t>
      </w:r>
    </w:p>
    <w:p w14:paraId="77464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[00:08:13.510] for you I got killed by him it was him</w:t>
      </w:r>
    </w:p>
    <w:p w14:paraId="5D1B1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[00:08:13.520] for you I got killed by him it was him Jimmy we made it through a full night</w:t>
      </w:r>
    </w:p>
    <w:p w14:paraId="73CE1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[00:08:15.149] Jimmy we made it through a full night</w:t>
      </w:r>
    </w:p>
    <w:p w14:paraId="44143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[00:08:15.159] Jimmy we made it through a full night guys we survived a whole day oh wait oh</w:t>
      </w:r>
    </w:p>
    <w:p w14:paraId="5686B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[00:08:17.510] guys we survived a whole day oh wait oh</w:t>
      </w:r>
    </w:p>
    <w:p w14:paraId="09C58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[00:08:17.520] guys we survived a whole day oh wait oh except for Chris I'm sad I said this is</w:t>
      </w:r>
    </w:p>
    <w:p w14:paraId="7A259E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[00:08:19.710] except for Chris I'm sad I said this is</w:t>
      </w:r>
    </w:p>
    <w:p w14:paraId="1045B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[00:08:19.720] except for Chris I'm sad I said this is such a good movie I'm watching right now</w:t>
      </w:r>
    </w:p>
    <w:p w14:paraId="5C7F2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[00:08:21.350] such a good movie I'm watching right now</w:t>
      </w:r>
    </w:p>
    <w:p w14:paraId="159DA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[00:08:21.360] such a good movie I'm watching right now in the movie theater oh I know where</w:t>
      </w:r>
    </w:p>
    <w:p w14:paraId="5D11CE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[00:08:23.029] in the movie theater oh I know where</w:t>
      </w:r>
    </w:p>
    <w:p w14:paraId="0F2B6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[00:08:23.039] in the movie theater oh I know where there are I know where they're at I know</w:t>
      </w:r>
    </w:p>
    <w:p w14:paraId="0E17B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[00:08:24.309] there are I know where they're at I know</w:t>
      </w:r>
    </w:p>
    <w:p w14:paraId="3F6B34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[00:08:24.319] there are I know where they're at I know where the movie theater's at oh that's</w:t>
      </w:r>
    </w:p>
    <w:p w14:paraId="0EBE4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[00:08:25.790] where the movie theater's at oh that's</w:t>
      </w:r>
    </w:p>
    <w:p w14:paraId="3491F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[00:08:25.800] where the movie theater's at oh that's them where they at where they at right</w:t>
      </w:r>
    </w:p>
    <w:p w14:paraId="5E18D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[00:08:27.189] them where they at where they at right</w:t>
      </w:r>
    </w:p>
    <w:p w14:paraId="798A2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[00:08:27.199] them where they at where they at right here o we're right here someone's coming</w:t>
      </w:r>
    </w:p>
    <w:p w14:paraId="44986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[00:08:28.950] here o we're right here someone's coming</w:t>
      </w:r>
    </w:p>
    <w:p w14:paraId="26BF4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[00:08:28.960] here o we're right here someone's coming up I'm about to just blow this guy to</w:t>
      </w:r>
    </w:p>
    <w:p w14:paraId="128C2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[00:08:30.790] up I'm about to just blow this guy to</w:t>
      </w:r>
    </w:p>
    <w:p w14:paraId="260A5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[00:08:30.800] up I'm about to just blow this guy to smithin oh oh eat it Hunter oh oh I got</w:t>
      </w:r>
    </w:p>
    <w:p w14:paraId="7594F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[00:08:35.190] smithin oh oh eat it Hunter oh oh I got</w:t>
      </w:r>
    </w:p>
    <w:p w14:paraId="6E1B18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[00:08:35.200] smithin oh oh eat it Hunter oh oh I got another one you're a mad man Jimmy</w:t>
      </w:r>
    </w:p>
    <w:p w14:paraId="207DB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[00:08:36.909] another one you're a mad man Jimmy</w:t>
      </w:r>
    </w:p>
    <w:p w14:paraId="11713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[00:08:36.919] another one you're a mad man Jimmy you've got three Hunters after you right</w:t>
      </w:r>
    </w:p>
    <w:p w14:paraId="3EC29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[00:08:38.509] you've got three Hunters after you right</w:t>
      </w:r>
    </w:p>
    <w:p w14:paraId="49580E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[00:08:38.519] you've got three Hunters after you right now oh he's going to I can't move he's</w:t>
      </w:r>
    </w:p>
    <w:p w14:paraId="52265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[00:08:39.909] now oh he's going to I can't move he's</w:t>
      </w:r>
    </w:p>
    <w:p w14:paraId="23A37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[00:08:39.919] now oh he's going to I can't move he's gun to me</w:t>
      </w:r>
    </w:p>
    <w:p w14:paraId="52448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[00:08:42.230] gun to me</w:t>
      </w:r>
    </w:p>
    <w:p w14:paraId="2AE74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[00:08:42.240] gun to me down why is he not dying say hello to my</w:t>
      </w:r>
    </w:p>
    <w:p w14:paraId="064A9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[00:08:45.030] down why is he not dying say hello to my</w:t>
      </w:r>
    </w:p>
    <w:p w14:paraId="759A54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[00:08:45.040] down why is he not dying say hello to my little friend oh he's got a laser my</w:t>
      </w:r>
    </w:p>
    <w:p w14:paraId="3C99B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[00:08:47.230] little friend oh he's got a laser my</w:t>
      </w:r>
    </w:p>
    <w:p w14:paraId="6F7AB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[00:08:47.240] little friend oh he's got a laser my laser ran on ammo abort abort abort ah</w:t>
      </w:r>
    </w:p>
    <w:p w14:paraId="51F5D4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[00:08:50.070] laser ran on ammo abort abort abort ah</w:t>
      </w:r>
    </w:p>
    <w:p w14:paraId="5EF75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[00:08:50.080] laser ran on ammo abort abort abort ah give me this car give me this oh no wait</w:t>
      </w:r>
    </w:p>
    <w:p w14:paraId="51346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[00:08:52.110] give me this car give me this oh no wait</w:t>
      </w:r>
    </w:p>
    <w:p w14:paraId="6237E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[00:08:52.120] give me this car give me this oh no wait that's a hunter no no no they're going</w:t>
      </w:r>
    </w:p>
    <w:p w14:paraId="15003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[00:08:53.630] that's a hunter no no no they're going</w:t>
      </w:r>
    </w:p>
    <w:p w14:paraId="437366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[00:08:53.640] that's a hunter no no no they're going to kill me they're going to kill me</w:t>
      </w:r>
    </w:p>
    <w:p w14:paraId="3D296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[00:08:54.590] to kill me they're going to kill me</w:t>
      </w:r>
    </w:p>
    <w:p w14:paraId="77D38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[00:08:54.600] to kill me they're going to kill me Jimmy I'm coming I don't know if this is</w:t>
      </w:r>
    </w:p>
    <w:p w14:paraId="094B9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[00:08:56.470] Jimmy I'm coming I don't know if this is</w:t>
      </w:r>
    </w:p>
    <w:p w14:paraId="3517B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[00:08:56.480] Jimmy I'm coming I don't know if this is a hunter who's this I don't know I just</w:t>
      </w:r>
    </w:p>
    <w:p w14:paraId="691B5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[00:08:58.150] a hunter who's this I don't know I just</w:t>
      </w:r>
    </w:p>
    <w:p w14:paraId="5A366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[00:08:58.160] a hunter who's this I don't know I just killed him get out of here oh Jimmy got</w:t>
      </w:r>
    </w:p>
    <w:p w14:paraId="748E5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[00:09:00.310] killed him get out of here oh Jimmy got</w:t>
      </w:r>
    </w:p>
    <w:p w14:paraId="13BAC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[00:09:00.320] killed him get out of here oh Jimmy got me Jimmy hop in is this you yes me get</w:t>
      </w:r>
    </w:p>
    <w:p w14:paraId="7F62F6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[00:09:02.949] me Jimmy hop in is this you yes me get</w:t>
      </w:r>
    </w:p>
    <w:p w14:paraId="129F9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[00:09:02.959] me Jimmy hop in is this you yes me get in how do I switch weapons again oh no I</w:t>
      </w:r>
    </w:p>
    <w:p w14:paraId="0F7E6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[00:09:05.069] in how do I switch weapons again oh no I</w:t>
      </w:r>
    </w:p>
    <w:p w14:paraId="7F1B4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[00:09:05.079] in how do I switch weapons again oh no I accident pressed the wrong button get it</w:t>
      </w:r>
    </w:p>
    <w:p w14:paraId="553C2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[00:09:06.550] accident pressed the wrong button get it</w:t>
      </w:r>
    </w:p>
    <w:p w14:paraId="7EED89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[00:09:06.560] accident pressed the wrong button get it get it get it get it he's coming Chris</w:t>
      </w:r>
    </w:p>
    <w:p w14:paraId="79B8A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[00:09:08.389] get it get it get it he's coming Chris</w:t>
      </w:r>
    </w:p>
    <w:p w14:paraId="3B93C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[00:09:08.399] get it get it get it he's coming Chris get us away our tires are flat they're</w:t>
      </w:r>
    </w:p>
    <w:p w14:paraId="2F9BE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[00:09:10.910] get us away our tires are flat they're</w:t>
      </w:r>
    </w:p>
    <w:p w14:paraId="0B941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[00:09:10.920] get us away our tires are flat they're at the graveyard you know it's very</w:t>
      </w:r>
    </w:p>
    <w:p w14:paraId="4A858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[00:09:12.190] at the graveyard you know it's very</w:t>
      </w:r>
    </w:p>
    <w:p w14:paraId="002D0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[00:09:12.200] at the graveyard you know it's very fitting that we're in a cemetery you</w:t>
      </w:r>
    </w:p>
    <w:p w14:paraId="5ADA8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[00:09:13.590] fitting that we're in a cemetery you</w:t>
      </w:r>
    </w:p>
    <w:p w14:paraId="0D2B1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[00:09:13.600] fitting that we're in a cemetery you know why cuz one of us is about to die</w:t>
      </w:r>
    </w:p>
    <w:p w14:paraId="498F3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[00:09:16.550] know why cuz one of us is about to die</w:t>
      </w:r>
    </w:p>
    <w:p w14:paraId="15392C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[00:09:16.560] know why cuz one of us is about to die wait one's on our six one's on our six</w:t>
      </w:r>
    </w:p>
    <w:p w14:paraId="4D60D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[00:09:19.030] wait one's on our six one's on our six</w:t>
      </w:r>
    </w:p>
    <w:p w14:paraId="16905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[00:09:19.040] wait one's on our six one's on our six oh I killed one pink fans here I killed</w:t>
      </w:r>
    </w:p>
    <w:p w14:paraId="3AEBC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[00:09:21.829] oh I killed one pink fans here I killed</w:t>
      </w:r>
    </w:p>
    <w:p w14:paraId="02CCC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[00:09:21.839] oh I killed one pink fans here I killed the Tango I killed the Tango I killed</w:t>
      </w:r>
    </w:p>
    <w:p w14:paraId="058F4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[00:09:23.110] the Tango I killed the Tango I killed</w:t>
      </w:r>
    </w:p>
    <w:p w14:paraId="64C3E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[00:09:23.120] the Tango I killed the Tango I killed the Tango oh I got one I got one another</w:t>
      </w:r>
    </w:p>
    <w:p w14:paraId="4BAF1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[00:09:25.389] the Tango oh I got one I got one another</w:t>
      </w:r>
    </w:p>
    <w:p w14:paraId="1778A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[00:09:25.399] the Tango oh I got one I got one another one approaching Carl help help help help</w:t>
      </w:r>
    </w:p>
    <w:p w14:paraId="0AF998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[00:09:27.350] one approaching Carl help help help help</w:t>
      </w:r>
    </w:p>
    <w:p w14:paraId="244A5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[00:09:27.360] one approaching Carl help help help help oh Jimmy Carl I need help help Jimmy</w:t>
      </w:r>
    </w:p>
    <w:p w14:paraId="53B73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[00:09:29.910] oh Jimmy Carl I need help help Jimmy</w:t>
      </w:r>
    </w:p>
    <w:p w14:paraId="37AAC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[00:09:29.920] oh Jimmy Carl I need help help Jimmy jimmmy Jimmy I'm on you I'm on you Jimmy</w:t>
      </w:r>
    </w:p>
    <w:p w14:paraId="2D2BE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[00:09:31.590] jimmmy Jimmy I'm on you I'm on you Jimmy</w:t>
      </w:r>
    </w:p>
    <w:p w14:paraId="08C41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[00:09:31.600] jimmmy Jimmy I'm on you I'm on you Jimmy help help help help these nerds suck</w:t>
      </w:r>
    </w:p>
    <w:p w14:paraId="6540E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[00:09:33.430] help help help help these nerds suck</w:t>
      </w:r>
    </w:p>
    <w:p w14:paraId="054A9E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[00:09:33.440] help help help help these nerds suck kill this guy and take his car ready</w:t>
      </w:r>
    </w:p>
    <w:p w14:paraId="1ABA2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[00:09:34.910] kill this guy and take his car ready</w:t>
      </w:r>
    </w:p>
    <w:p w14:paraId="72A66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[00:09:34.920] kill this guy and take his car ready ready come on I killed him oh my God</w:t>
      </w:r>
    </w:p>
    <w:p w14:paraId="75D1E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[00:09:38.310] ready come on I killed him oh my God</w:t>
      </w:r>
    </w:p>
    <w:p w14:paraId="10F09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[00:09:38.320] ready come on I killed him oh my God who's this Carl oh dear God get it get</w:t>
      </w:r>
    </w:p>
    <w:p w14:paraId="7820F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[00:09:40.990] who's this Carl oh dear God get it get</w:t>
      </w:r>
    </w:p>
    <w:p w14:paraId="23E5A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[00:09:41.000] who's this Carl oh dear God get it get it get it get go Carl this might be in</w:t>
      </w:r>
    </w:p>
    <w:p w14:paraId="3D944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[00:09:45.710] it get it get go Carl this might be in</w:t>
      </w:r>
    </w:p>
    <w:p w14:paraId="7C2E7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[00:09:45.720] it get it get go Carl this might be in buddy I died oh I did it I liveed foren</w:t>
      </w:r>
    </w:p>
    <w:p w14:paraId="1E6955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[00:09:50.269] buddy I died oh I did it I liveed foren</w:t>
      </w:r>
    </w:p>
    <w:p w14:paraId="49FAE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[00:09:50.279] buddy I died oh I did it I liveed foren hello</w:t>
      </w:r>
    </w:p>
    <w:p w14:paraId="38DFE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[00:09:51.630] hello</w:t>
      </w:r>
    </w:p>
    <w:p w14:paraId="7FAEE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[00:09:51.640] hello congratulations on killing Carl you just</w:t>
      </w:r>
    </w:p>
    <w:p w14:paraId="74401F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[00:09:54.190] congratulations on killing Carl you just</w:t>
      </w:r>
    </w:p>
    <w:p w14:paraId="5B054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[00:09:54.200] congratulations on killing Carl you just won</w:t>
      </w:r>
    </w:p>
    <w:p w14:paraId="74D79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[00:09:55.550] won</w:t>
      </w:r>
    </w:p>
    <w:p w14:paraId="0ED43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[00:09:55.560] won $10,000 no way are you for real yep</w:t>
      </w:r>
    </w:p>
    <w:p w14:paraId="7EC65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[00:09:58.310] $10,000 no way are you for real yep</w:t>
      </w:r>
    </w:p>
    <w:p w14:paraId="19115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[00:09:58.320] $10,000 no way are you for real yep $10,000 no way man thank you thank you</w:t>
      </w:r>
    </w:p>
    <w:p w14:paraId="48B6F2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[00:10:01.910] $10,000 no way man thank you thank you</w:t>
      </w:r>
    </w:p>
    <w:p w14:paraId="2D80B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[00:10:01.920] $10,000 no way man thank you thank you never been so happy for somebody to kill</w:t>
      </w:r>
    </w:p>
    <w:p w14:paraId="3D4B8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[00:10:03.590] never been so happy for somebody to kill</w:t>
      </w:r>
    </w:p>
    <w:p w14:paraId="167B3E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[00:10:03.600] never been so happy for somebody to kill me congrats</w:t>
      </w:r>
    </w:p>
    <w:p w14:paraId="112A7D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2624B67C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 vs 100 Player Manhunt!</w:t>
      </w:r>
    </w:p>
    <w:p w14:paraId="69797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74950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[00:00:03.510] chris carl chandler yeah there are 100</w:t>
      </w:r>
    </w:p>
    <w:p w14:paraId="157B4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[00:00:03.520] chris carl chandler yeah there are 100 hunters behind you</w:t>
      </w:r>
    </w:p>
    <w:p w14:paraId="35588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[00:00:04.789] hunters behind you</w:t>
      </w:r>
    </w:p>
    <w:p w14:paraId="202467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[00:00:04.799] hunters behind you and their mission is to successfully</w:t>
      </w:r>
    </w:p>
    <w:p w14:paraId="2FA37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[00:00:06.470] and their mission is to successfully</w:t>
      </w:r>
    </w:p>
    <w:p w14:paraId="2C13E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[00:00:06.480] and their mission is to successfully hunt us down and kill us oh my gosh</w:t>
      </w:r>
    </w:p>
    <w:p w14:paraId="12ACF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[00:00:09.030] hunt us down and kill us oh my gosh</w:t>
      </w:r>
    </w:p>
    <w:p w14:paraId="10AA4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[00:00:09.040] hunt us down and kill us oh my gosh whichever one of us survives the longest</w:t>
      </w:r>
    </w:p>
    <w:p w14:paraId="702A2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[00:00:11.030] whichever one of us survives the longest</w:t>
      </w:r>
    </w:p>
    <w:p w14:paraId="1BBCA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[00:00:11.040] whichever one of us survives the longest gets a mystery prize</w:t>
      </w:r>
    </w:p>
    <w:p w14:paraId="2F4B7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[00:00:12.230] gets a mystery prize</w:t>
      </w:r>
    </w:p>
    <w:p w14:paraId="7CDE1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[00:00:12.240] gets a mystery prize go whoa you got five minutes until the</w:t>
      </w:r>
    </w:p>
    <w:p w14:paraId="70290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[00:00:15.270] go whoa you got five minutes until the</w:t>
      </w:r>
    </w:p>
    <w:p w14:paraId="7056C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[00:00:15.280] go whoa you got five minutes until the hunters are unfrozen</w:t>
      </w:r>
    </w:p>
    <w:p w14:paraId="4B677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[00:00:16.390] hunters are unfrozen</w:t>
      </w:r>
    </w:p>
    <w:p w14:paraId="5AE1F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[00:00:16.400] hunters are unfrozen get in get in i can't run in these heels</w:t>
      </w:r>
    </w:p>
    <w:p w14:paraId="29B7F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[00:00:18.390] get in get in i can't run in these heels</w:t>
      </w:r>
    </w:p>
    <w:p w14:paraId="109A8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[00:00:18.400] get in get in i can't run in these heels this was a bad outfit choice</w:t>
      </w:r>
    </w:p>
    <w:p w14:paraId="13605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[00:00:20.150] this was a bad outfit choice</w:t>
      </w:r>
    </w:p>
    <w:p w14:paraId="728D9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[00:00:20.160] this was a bad outfit choice i'm out go go go go go i'm going to</w:t>
      </w:r>
    </w:p>
    <w:p w14:paraId="3D918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[00:00:22.470] i'm out go go go go go i'm going to</w:t>
      </w:r>
    </w:p>
    <w:p w14:paraId="139070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[00:00:22.480] i'm out go go go go go i'm going to change my clothing</w:t>
      </w:r>
    </w:p>
    <w:p w14:paraId="27416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[00:00:24.230] change my clothing</w:t>
      </w:r>
    </w:p>
    <w:p w14:paraId="12C65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[00:00:24.240] change my clothing nice i'm just doing circles around the</w:t>
      </w:r>
    </w:p>
    <w:p w14:paraId="5E929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[00:00:26.790] nice i'm just doing circles around the</w:t>
      </w:r>
    </w:p>
    <w:p w14:paraId="392A3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[00:00:26.800] nice i'm just doing circles around the hunters</w:t>
      </w:r>
    </w:p>
    <w:p w14:paraId="23714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[00:00:28.790] hunters</w:t>
      </w:r>
    </w:p>
    <w:p w14:paraId="4C53B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[00:00:28.800] hunters i'm out stupid hunters time to go</w:t>
      </w:r>
    </w:p>
    <w:p w14:paraId="4276D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[00:00:31.069] i'm out stupid hunters time to go</w:t>
      </w:r>
    </w:p>
    <w:p w14:paraId="64990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[00:00:31.079] i'm out stupid hunters time to go incognito</w:t>
      </w:r>
    </w:p>
    <w:p w14:paraId="5D7CE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[00:00:32.229] incognito</w:t>
      </w:r>
    </w:p>
    <w:p w14:paraId="1B886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[00:00:32.239] incognito all right what blends in the best ow you</w:t>
      </w:r>
    </w:p>
    <w:p w14:paraId="5BA1F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[00:00:35.190] all right what blends in the best ow you</w:t>
      </w:r>
    </w:p>
    <w:p w14:paraId="7061A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[00:00:35.200] all right what blends in the best ow you punched my head off</w:t>
      </w:r>
    </w:p>
    <w:p w14:paraId="6DCA3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[00:00:36.470] punched my head off</w:t>
      </w:r>
    </w:p>
    <w:p w14:paraId="02FC0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[00:00:36.480] punched my head off hey look i'm blending in chris there's</w:t>
      </w:r>
    </w:p>
    <w:p w14:paraId="19088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[00:00:39.430] hey look i'm blending in chris there's</w:t>
      </w:r>
    </w:p>
    <w:p w14:paraId="777B9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[00:00:39.440] hey look i'm blending in chris there's nothing that blends</w:t>
      </w:r>
    </w:p>
    <w:p w14:paraId="5BE76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[00:00:40.630] nothing that blends</w:t>
      </w:r>
    </w:p>
    <w:p w14:paraId="578AE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[00:00:40.640] nothing that blends in boys i'm not ready i'm not ready</w:t>
      </w:r>
    </w:p>
    <w:p w14:paraId="070E3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[00:00:44.389] in boys i'm not ready i'm not ready</w:t>
      </w:r>
    </w:p>
    <w:p w14:paraId="47D4E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[00:00:44.399] in boys i'm not ready i'm not ready i'm skipping a few i'm gonna go tell</w:t>
      </w:r>
    </w:p>
    <w:p w14:paraId="4D137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[00:00:45.910] i'm skipping a few i'm gonna go tell</w:t>
      </w:r>
    </w:p>
    <w:p w14:paraId="7FDF9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[00:00:45.920] i'm skipping a few i'm gonna go tell them hello 100 hunters</w:t>
      </w:r>
    </w:p>
    <w:p w14:paraId="40E70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[00:00:48.069] them hello 100 hunters</w:t>
      </w:r>
    </w:p>
    <w:p w14:paraId="7AB1E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[00:00:48.079] them hello 100 hunters i have 15 iphones with me and if you</w:t>
      </w:r>
    </w:p>
    <w:p w14:paraId="1650E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[00:00:50.229] i have 15 iphones with me and if you</w:t>
      </w:r>
    </w:p>
    <w:p w14:paraId="37B71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[00:00:50.239] i have 15 iphones with me and if you kill one of us we'll send you five</w:t>
      </w:r>
    </w:p>
    <w:p w14:paraId="0529FB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[00:00:52.069] kill one of us we'll send you five</w:t>
      </w:r>
    </w:p>
    <w:p w14:paraId="36A57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[00:00:52.079] kill one of us we'll send you five iphone 12s</w:t>
      </w:r>
    </w:p>
    <w:p w14:paraId="04228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[00:00:54.150] iphone 12s</w:t>
      </w:r>
    </w:p>
    <w:p w14:paraId="3AFFF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[00:00:54.160] iphone 12s i just wanted dinner with you man okay</w:t>
      </w:r>
    </w:p>
    <w:p w14:paraId="07B36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[00:00:59.510] i just wanted dinner with you man okay</w:t>
      </w:r>
    </w:p>
    <w:p w14:paraId="086D9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[00:00:59.520] i just wanted dinner with you man okay okay here we go what the where did you</w:t>
      </w:r>
    </w:p>
    <w:p w14:paraId="6F87E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[00:01:01.510] okay here we go what the where did you</w:t>
      </w:r>
    </w:p>
    <w:p w14:paraId="4B894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[00:01:01.520] okay here we go what the where did you get aks what</w:t>
      </w:r>
    </w:p>
    <w:p w14:paraId="6CB485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[00:01:02.790] get aks what</w:t>
      </w:r>
    </w:p>
    <w:p w14:paraId="647F16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[00:01:02.800] get aks what i'm gonna go to some clothing stores</w:t>
      </w:r>
    </w:p>
    <w:p w14:paraId="7A8CD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[00:01:04.070] i'm gonna go to some clothing stores</w:t>
      </w:r>
    </w:p>
    <w:p w14:paraId="07A554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[00:01:04.080] i'm gonna go to some clothing stores first and see if they're gonna try and</w:t>
      </w:r>
    </w:p>
    <w:p w14:paraId="6C9E2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[00:01:05.429] first and see if they're gonna try and</w:t>
      </w:r>
    </w:p>
    <w:p w14:paraId="0B86E0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[00:01:05.439] first and see if they're gonna try and change their appearance</w:t>
      </w:r>
    </w:p>
    <w:p w14:paraId="5065F2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[00:01:06.469] change their appearance</w:t>
      </w:r>
    </w:p>
    <w:p w14:paraId="720AD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[00:01:06.479] change their appearance can you guys get out chandler chandler</w:t>
      </w:r>
    </w:p>
    <w:p w14:paraId="255F5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[00:01:09.510] can you guys get out chandler chandler</w:t>
      </w:r>
    </w:p>
    <w:p w14:paraId="54CA2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[00:01:09.520] can you guys get out chandler chandler let us out</w:t>
      </w:r>
    </w:p>
    <w:p w14:paraId="6B80A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[00:01:11.190] let us out</w:t>
      </w:r>
    </w:p>
    <w:p w14:paraId="429E7D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[00:01:11.200] let us out i don't trust you guys now and since</w:t>
      </w:r>
    </w:p>
    <w:p w14:paraId="553AB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[00:01:12.950] i don't trust you guys now and since</w:t>
      </w:r>
    </w:p>
    <w:p w14:paraId="48088A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[00:01:12.960] i don't trust you guys now and since there is a hundred of them and only four</w:t>
      </w:r>
    </w:p>
    <w:p w14:paraId="0AC5E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[00:01:14.550] there is a hundred of them and only four</w:t>
      </w:r>
    </w:p>
    <w:p w14:paraId="65E5A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[00:01:14.560] there is a hundred of them and only four of us i gave all the boys extra hp</w:t>
      </w:r>
    </w:p>
    <w:p w14:paraId="370B5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[00:01:17.109] of us i gave all the boys extra hp</w:t>
      </w:r>
    </w:p>
    <w:p w14:paraId="49FC49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[00:01:17.119] of us i gave all the boys extra hp where are you guys there we go right</w:t>
      </w:r>
    </w:p>
    <w:p w14:paraId="6E98E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[00:01:19.109] where are you guys there we go right</w:t>
      </w:r>
    </w:p>
    <w:p w14:paraId="7A7AA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[00:01:19.119] where are you guys there we go right here hey hey stop running i just redid</w:t>
      </w:r>
    </w:p>
    <w:p w14:paraId="4E30D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[00:01:21.590] here hey hey stop running i just redid</w:t>
      </w:r>
    </w:p>
    <w:p w14:paraId="4256E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[00:01:21.600] here hey hey stop running i just redid my fit i got jeans on</w:t>
      </w:r>
    </w:p>
    <w:p w14:paraId="1C0B7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[00:01:23.109] my fit i got jeans on</w:t>
      </w:r>
    </w:p>
    <w:p w14:paraId="7EDEA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[00:01:23.119] my fit i got jeans on got a jacket backwards hat they'll never</w:t>
      </w:r>
    </w:p>
    <w:p w14:paraId="3DBFCA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[00:01:25.350] got a jacket backwards hat they'll never</w:t>
      </w:r>
    </w:p>
    <w:p w14:paraId="01C0E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[00:01:25.360] got a jacket backwards hat they'll never suspect it oh there's a hunter there's a</w:t>
      </w:r>
    </w:p>
    <w:p w14:paraId="60345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[00:01:27.350] suspect it oh there's a hunter there's a</w:t>
      </w:r>
    </w:p>
    <w:p w14:paraId="5309C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[00:01:27.360] suspect it oh there's a hunter there's a hunter</w:t>
      </w:r>
    </w:p>
    <w:p w14:paraId="3A5085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[00:01:27.830] hunter</w:t>
      </w:r>
    </w:p>
    <w:p w14:paraId="3E23A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[00:01:27.840] hunter oh oh two hunters just passed me they're</w:t>
      </w:r>
    </w:p>
    <w:p w14:paraId="7947A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[00:01:30.310] oh oh two hunters just passed me they're</w:t>
      </w:r>
    </w:p>
    <w:p w14:paraId="4C51C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[00:01:30.320] oh oh two hunters just passed me they're not gonna be in fine wood</w:t>
      </w:r>
    </w:p>
    <w:p w14:paraId="78A44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[00:01:31.350] not gonna be in fine wood</w:t>
      </w:r>
    </w:p>
    <w:p w14:paraId="50FD8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[00:01:31.360] not gonna be in fine wood maybe the hills yo they're beating me up</w:t>
      </w:r>
    </w:p>
    <w:p w14:paraId="288F8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[00:01:34.630] maybe the hills yo they're beating me up</w:t>
      </w:r>
    </w:p>
    <w:p w14:paraId="24D66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[00:01:34.640] maybe the hills yo they're beating me up oh shoot i shot i</w:t>
      </w:r>
    </w:p>
    <w:p w14:paraId="5035F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[00:01:37.670] oh shoot i shot i</w:t>
      </w:r>
    </w:p>
    <w:p w14:paraId="405DF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[00:01:37.680] oh shoot i shot i see you i love my hiding spot i was</w:t>
      </w:r>
    </w:p>
    <w:p w14:paraId="6FC6A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[00:01:41.030] see you i love my hiding spot i was</w:t>
      </w:r>
    </w:p>
    <w:p w14:paraId="336BF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[00:01:41.040] see you i love my hiding spot i was trying to hide from a hundred people</w:t>
      </w:r>
    </w:p>
    <w:p w14:paraId="4F9E67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[00:01:42.710] trying to hide from a hundred people</w:t>
      </w:r>
    </w:p>
    <w:p w14:paraId="0B05E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[00:01:42.720] trying to hide from a hundred people where would i be oh a helicopter get</w:t>
      </w:r>
    </w:p>
    <w:p w14:paraId="7CDCD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[00:01:44.389] where would i be oh a helicopter get</w:t>
      </w:r>
    </w:p>
    <w:p w14:paraId="3F6E6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[00:01:44.399] where would i be oh a helicopter get inside yeah all right air ones in the</w:t>
      </w:r>
    </w:p>
    <w:p w14:paraId="0AC1F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[00:01:45.910] inside yeah all right air ones in the</w:t>
      </w:r>
    </w:p>
    <w:p w14:paraId="4D33E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[00:01:45.920] inside yeah all right air ones in the air</w:t>
      </w:r>
    </w:p>
    <w:p w14:paraId="5A2AE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[00:01:46.389] air</w:t>
      </w:r>
    </w:p>
    <w:p w14:paraId="3B992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[00:01:46.399] air chandler come up here go go go go go</w:t>
      </w:r>
    </w:p>
    <w:p w14:paraId="7E0E8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[00:01:48.710] chandler come up here go go go go go</w:t>
      </w:r>
    </w:p>
    <w:p w14:paraId="0F831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[00:01:48.720] chandler come up here go go go go go they can't find us up here</w:t>
      </w:r>
    </w:p>
    <w:p w14:paraId="340C6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[00:01:50.230] they can't find us up here</w:t>
      </w:r>
    </w:p>
    <w:p w14:paraId="5A848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[00:01:50.240] they can't find us up here they have helicopters oh shoot i do see</w:t>
      </w:r>
    </w:p>
    <w:p w14:paraId="28966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[00:01:52.950] they have helicopters oh shoot i do see</w:t>
      </w:r>
    </w:p>
    <w:p w14:paraId="2E26B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[00:01:52.960] they have helicopters oh shoot i do see one</w:t>
      </w:r>
    </w:p>
    <w:p w14:paraId="1DC11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[00:01:53.270] one</w:t>
      </w:r>
    </w:p>
    <w:p w14:paraId="12E94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[00:01:53.280] one yeah chandler we got to get on the move</w:t>
      </w:r>
    </w:p>
    <w:p w14:paraId="1AA65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[00:02:03.590] i'm acting incognito walking next to a</w:t>
      </w:r>
    </w:p>
    <w:p w14:paraId="7B900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[00:02:03.600] i'm acting incognito walking next to a police officer excuse me sir i'm trying</w:t>
      </w:r>
    </w:p>
    <w:p w14:paraId="5F9F7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[00:02:05.990] police officer excuse me sir i'm trying</w:t>
      </w:r>
    </w:p>
    <w:p w14:paraId="04778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[00:02:06.000] police officer excuse me sir i'm trying to drive nice</w:t>
      </w:r>
    </w:p>
    <w:p w14:paraId="77981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[00:02:07.590] to drive nice</w:t>
      </w:r>
    </w:p>
    <w:p w14:paraId="21BBB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[00:02:07.600] to drive nice oh one of them just drove past me you</w:t>
      </w:r>
    </w:p>
    <w:p w14:paraId="39760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[00:02:09.350] oh one of them just drove past me you</w:t>
      </w:r>
    </w:p>
    <w:p w14:paraId="00772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[00:02:09.360] oh one of them just drove past me you could have won five iphones all right</w:t>
      </w:r>
    </w:p>
    <w:p w14:paraId="75BCB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[00:02:11.270] could have won five iphones all right</w:t>
      </w:r>
    </w:p>
    <w:p w14:paraId="650DD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[00:02:11.280] could have won five iphones all right i'm breaking into this car</w:t>
      </w:r>
    </w:p>
    <w:p w14:paraId="5EB03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[00:02:12.710] i'm breaking into this car</w:t>
      </w:r>
    </w:p>
    <w:p w14:paraId="29F25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[00:02:12.720] i'm breaking into this car i hope a hunter doesn't see me steal</w:t>
      </w:r>
    </w:p>
    <w:p w14:paraId="508D7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[00:02:14.309] i hope a hunter doesn't see me steal</w:t>
      </w:r>
    </w:p>
    <w:p w14:paraId="5E15E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[00:02:14.319] i hope a hunter doesn't see me steal this car</w:t>
      </w:r>
    </w:p>
    <w:p w14:paraId="09621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[00:02:16.070] this car</w:t>
      </w:r>
    </w:p>
    <w:p w14:paraId="1405A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[00:02:16.080] this car a hunter almost slammed into me oh</w:t>
      </w:r>
    </w:p>
    <w:p w14:paraId="38B86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[00:02:19.430] a hunter almost slammed into me oh</w:t>
      </w:r>
    </w:p>
    <w:p w14:paraId="15B30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[00:02:19.440] a hunter almost slammed into me oh he's checking me he's checking me honda</w:t>
      </w:r>
    </w:p>
    <w:p w14:paraId="0FA59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[00:02:21.510] he's checking me he's checking me honda</w:t>
      </w:r>
    </w:p>
    <w:p w14:paraId="5E71D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[00:02:21.520] he's checking me he's checking me honda behind us</w:t>
      </w:r>
    </w:p>
    <w:p w14:paraId="501301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[00:02:22.470] behind us</w:t>
      </w:r>
    </w:p>
    <w:p w14:paraId="041E9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[00:02:22.480] behind us bro hey that's him what what</w:t>
      </w:r>
    </w:p>
    <w:p w14:paraId="2457F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[00:02:25.589] bro hey that's him what what</w:t>
      </w:r>
    </w:p>
    <w:p w14:paraId="5E948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[00:02:25.599] bro hey that's him what what garbage truck garbage truck on us</w:t>
      </w:r>
    </w:p>
    <w:p w14:paraId="020E6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[00:02:32.630] he's in green he's in green oh my god</w:t>
      </w:r>
    </w:p>
    <w:p w14:paraId="7DDB2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[00:02:32.640] he's in green he's in green oh my god i'm not good with controller</w:t>
      </w:r>
    </w:p>
    <w:p w14:paraId="5A8C5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[00:02:40.869] oh my god they're just hitting me with a</w:t>
      </w:r>
    </w:p>
    <w:p w14:paraId="55BDE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[00:02:40.879] oh my god they're just hitting me with a car and i can't get up</w:t>
      </w:r>
    </w:p>
    <w:p w14:paraId="7218B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[00:02:42.150] car and i can't get up</w:t>
      </w:r>
    </w:p>
    <w:p w14:paraId="3A71A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[00:02:42.160] car and i can't get up yo i i don't know this is a trap</w:t>
      </w:r>
    </w:p>
    <w:p w14:paraId="345B3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[00:02:45.430] yo i i don't know this is a trap</w:t>
      </w:r>
    </w:p>
    <w:p w14:paraId="2A688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[00:02:45.440] yo i i don't know this is a trap oh thanks for the free car wow chris</w:t>
      </w:r>
    </w:p>
    <w:p w14:paraId="07574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[00:02:47.990] oh thanks for the free car wow chris</w:t>
      </w:r>
    </w:p>
    <w:p w14:paraId="3B355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[00:02:48.000] oh thanks for the free car wow chris just killed two people is there a way we</w:t>
      </w:r>
    </w:p>
    <w:p w14:paraId="096995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[00:02:49.589] just killed two people is there a way we</w:t>
      </w:r>
    </w:p>
    <w:p w14:paraId="32A38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[00:02:49.599] just killed two people is there a way we can open</w:t>
      </w:r>
    </w:p>
    <w:p w14:paraId="46C0F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[00:02:49.990] can open</w:t>
      </w:r>
    </w:p>
    <w:p w14:paraId="74211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[00:02:50.000] can open this box truck up what we should do is</w:t>
      </w:r>
    </w:p>
    <w:p w14:paraId="337EC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[00:02:52.150] this box truck up what we should do is</w:t>
      </w:r>
    </w:p>
    <w:p w14:paraId="21375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[00:02:52.160] this box truck up what we should do is have someone drive it while we stand on</w:t>
      </w:r>
    </w:p>
    <w:p w14:paraId="64101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[00:02:53.589] have someone drive it while we stand on</w:t>
      </w:r>
    </w:p>
    <w:p w14:paraId="586CCD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[00:02:53.599] have someone drive it while we stand on top of the aks</w:t>
      </w:r>
    </w:p>
    <w:p w14:paraId="61121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[00:02:54.710] top of the aks</w:t>
      </w:r>
    </w:p>
    <w:p w14:paraId="0E46C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[00:02:54.720] top of the aks carl where are you i need help oh i</w:t>
      </w:r>
    </w:p>
    <w:p w14:paraId="4B5DB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[00:02:56.869] carl where are you i need help oh i</w:t>
      </w:r>
    </w:p>
    <w:p w14:paraId="64AE0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[00:02:56.879] carl where are you i need help oh i accidentally ran a red light in front of</w:t>
      </w:r>
    </w:p>
    <w:p w14:paraId="030F4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[00:02:58.470] accidentally ran a red light in front of</w:t>
      </w:r>
    </w:p>
    <w:p w14:paraId="7C846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[00:02:58.480] accidentally ran a red light in front of a hunter</w:t>
      </w:r>
    </w:p>
    <w:p w14:paraId="7DEF2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[00:02:59.509] a hunter</w:t>
      </w:r>
    </w:p>
    <w:p w14:paraId="5A07D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[00:02:59.519] a hunter oh he hit me i'm getting open fired on</w:t>
      </w:r>
    </w:p>
    <w:p w14:paraId="79E55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[00:03:01.670] oh he hit me i'm getting open fired on</w:t>
      </w:r>
    </w:p>
    <w:p w14:paraId="6D990D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[00:03:01.680] oh he hit me i'm getting open fired on oh shuts in front of us</w:t>
      </w:r>
    </w:p>
    <w:p w14:paraId="239E1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[00:03:03.110] oh shuts in front of us</w:t>
      </w:r>
    </w:p>
    <w:p w14:paraId="0257A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[00:03:03.120] oh shuts in front of us yo there's dude there's two of them on</w:t>
      </w:r>
    </w:p>
    <w:p w14:paraId="78A4B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[00:03:04.710] yo there's dude there's two of them on</w:t>
      </w:r>
    </w:p>
    <w:p w14:paraId="61C23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[00:03:04.720] yo there's dude there's two of them on top of a truck</w:t>
      </w:r>
    </w:p>
    <w:p w14:paraId="72109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[00:03:06.470] top of a truck</w:t>
      </w:r>
    </w:p>
    <w:p w14:paraId="00F7AC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[00:03:06.480] top of a truck oh no you're too close yeah someone help</w:t>
      </w:r>
    </w:p>
    <w:p w14:paraId="389DE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[00:03:10.229] oh no you're too close yeah someone help</w:t>
      </w:r>
    </w:p>
    <w:p w14:paraId="1C680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[00:03:10.239] oh no you're too close yeah someone help jimmy i'm coming</w:t>
      </w:r>
    </w:p>
    <w:p w14:paraId="5F339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[00:03:11.430] jimmy i'm coming</w:t>
      </w:r>
    </w:p>
    <w:p w14:paraId="58E04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[00:03:11.440] jimmy i'm coming i'm on the north side of the map someone</w:t>
      </w:r>
    </w:p>
    <w:p w14:paraId="2F39E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[00:03:12.790] i'm on the north side of the map someone</w:t>
      </w:r>
    </w:p>
    <w:p w14:paraId="5B1EC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[00:03:12.800] i'm on the north side of the map someone help me i think i found one actually</w:t>
      </w:r>
    </w:p>
    <w:p w14:paraId="4749E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[00:03:14.470] help me i think i found one actually</w:t>
      </w:r>
    </w:p>
    <w:p w14:paraId="78D51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[00:03:14.480] help me i think i found one actually yeah that's right that's right j perry</w:t>
      </w:r>
    </w:p>
    <w:p w14:paraId="22E8F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[00:03:16.550] yeah that's right that's right j perry</w:t>
      </w:r>
    </w:p>
    <w:p w14:paraId="5E05D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[00:03:16.560] yeah that's right that's right j perry you better j parry your butt out of here</w:t>
      </w:r>
    </w:p>
    <w:p w14:paraId="21579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[00:03:18.309] you better j parry your butt out of here</w:t>
      </w:r>
    </w:p>
    <w:p w14:paraId="38D1FF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[00:03:18.319] you better j parry your butt out of here oh god that is an explosive that is an</w:t>
      </w:r>
    </w:p>
    <w:p w14:paraId="6B363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[00:03:20.070] oh god that is an explosive that is an</w:t>
      </w:r>
    </w:p>
    <w:p w14:paraId="19F89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[00:03:20.080] oh god that is an explosive that is an explosive</w:t>
      </w:r>
    </w:p>
    <w:p w14:paraId="701862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[00:03:22.550] explosive</w:t>
      </w:r>
    </w:p>
    <w:p w14:paraId="728F9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[00:03:22.560] explosive oh i just blew a sky high i'm dead</w:t>
      </w:r>
    </w:p>
    <w:p w14:paraId="093D9E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[00:03:26.070] oh i just blew a sky high i'm dead</w:t>
      </w:r>
    </w:p>
    <w:p w14:paraId="1BFAF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[00:03:26.080] oh i just blew a sky high i'm dead is this you yeah this is me yo i can't</w:t>
      </w:r>
    </w:p>
    <w:p w14:paraId="056903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[00:03:28.149] is this you yeah this is me yo i can't</w:t>
      </w:r>
    </w:p>
    <w:p w14:paraId="28B641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[00:03:28.159] is this you yeah this is me yo i can't blend in with society anymore</w:t>
      </w:r>
    </w:p>
    <w:p w14:paraId="72EE1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[00:03:29.670] blend in with society anymore</w:t>
      </w:r>
    </w:p>
    <w:p w14:paraId="330D9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[00:03:29.680] blend in with society anymore you blend in great oh god these on me</w:t>
      </w:r>
    </w:p>
    <w:p w14:paraId="2A7F6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[00:03:32.630] you blend in great oh god these on me</w:t>
      </w:r>
    </w:p>
    <w:p w14:paraId="73EBB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[00:03:32.640] you blend in great oh god these on me he's on me</w:t>
      </w:r>
    </w:p>
    <w:p w14:paraId="33E55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[00:03:33.509] he's on me</w:t>
      </w:r>
    </w:p>
    <w:p w14:paraId="7F75B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[00:03:33.519] he's on me blow him up throws too far out the</w:t>
      </w:r>
    </w:p>
    <w:p w14:paraId="63116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[00:03:35.110] blow him up throws too far out the</w:t>
      </w:r>
    </w:p>
    <w:p w14:paraId="2D4AC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[00:03:35.120] blow him up throws too far out the window how do i shoot it</w:t>
      </w:r>
    </w:p>
    <w:p w14:paraId="287BD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[00:03:37.350] window how do i shoot it</w:t>
      </w:r>
    </w:p>
    <w:p w14:paraId="322B5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[00:03:37.360] window how do i shoot it i'm shooting at them they have sticky</w:t>
      </w:r>
    </w:p>
    <w:p w14:paraId="4419D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[00:03:38.309] i'm shooting at them they have sticky</w:t>
      </w:r>
    </w:p>
    <w:p w14:paraId="2D935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[00:03:38.319] i'm shooting at them they have sticky bombs oh my god i'm going to die where</w:t>
      </w:r>
    </w:p>
    <w:p w14:paraId="08030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[00:03:40.149] bombs oh my god i'm going to die where</w:t>
      </w:r>
    </w:p>
    <w:p w14:paraId="7695A4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[00:03:40.159] bombs oh my god i'm going to die where do</w:t>
      </w:r>
    </w:p>
    <w:p w14:paraId="65D8B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[00:03:40.390] do</w:t>
      </w:r>
    </w:p>
    <w:p w14:paraId="45F95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[00:03:40.400] do you where there's the jewelry store it's</w:t>
      </w:r>
    </w:p>
    <w:p w14:paraId="08B7C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[00:03:42.070] you where there's the jewelry store it's</w:t>
      </w:r>
    </w:p>
    <w:p w14:paraId="0D032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[00:03:42.080] you where there's the jewelry store it's carl all right i killed him widowmaker</w:t>
      </w:r>
    </w:p>
    <w:p w14:paraId="4DE5F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[00:03:43.990] carl all right i killed him widowmaker</w:t>
      </w:r>
    </w:p>
    <w:p w14:paraId="0A8A1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[00:03:44.000] carl all right i killed him widowmaker what's this dude</w:t>
      </w:r>
    </w:p>
    <w:p w14:paraId="6DA33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[00:03:50.149] i don't feel like a weenie no more on</w:t>
      </w:r>
    </w:p>
    <w:p w14:paraId="28E87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[00:03:50.159] i don't feel like a weenie no more on top of this roof maybe</w:t>
      </w:r>
    </w:p>
    <w:p w14:paraId="79530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[00:03:51.190] top of this roof maybe</w:t>
      </w:r>
    </w:p>
    <w:p w14:paraId="00776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[00:03:51.200] top of this roof maybe tell me where you are wait i need your</w:t>
      </w:r>
    </w:p>
    <w:p w14:paraId="0043A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[00:03:52.550] tell me where you are wait i need your</w:t>
      </w:r>
    </w:p>
    <w:p w14:paraId="3D72F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[00:03:52.560] tell me where you are wait i need your help i need your help it's near the</w:t>
      </w:r>
    </w:p>
    <w:p w14:paraId="7F336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[00:03:54.470] help i need your help it's near the</w:t>
      </w:r>
    </w:p>
    <w:p w14:paraId="72264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[00:03:54.480] help i need your help it's near the clothing store</w:t>
      </w:r>
    </w:p>
    <w:p w14:paraId="41A74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[00:03:55.830] clothing store</w:t>
      </w:r>
    </w:p>
    <w:p w14:paraId="4A9CE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[00:03:55.840] clothing store right here right here on the left that</w:t>
      </w:r>
    </w:p>
    <w:p w14:paraId="014915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[00:03:57.110] right here right here on the left that</w:t>
      </w:r>
    </w:p>
    <w:p w14:paraId="6BC2A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[00:03:57.120] right here right here on the left that is him no i'm not him</w:t>
      </w:r>
    </w:p>
    <w:p w14:paraId="24CFD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[00:04:01.670] is him no i'm not him</w:t>
      </w:r>
    </w:p>
    <w:p w14:paraId="552BC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[00:04:01.680] is him no i'm not him rpgs he's in the alleyway next to the</w:t>
      </w:r>
    </w:p>
    <w:p w14:paraId="0B049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[00:04:04.229] rpgs he's in the alleyway next to the</w:t>
      </w:r>
    </w:p>
    <w:p w14:paraId="49C1C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[00:04:04.239] rpgs he's in the alleyway next to the jewelry store bro</w:t>
      </w:r>
    </w:p>
    <w:p w14:paraId="2B3BF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[00:04:05.270] jewelry store bro</w:t>
      </w:r>
    </w:p>
    <w:p w14:paraId="35C3C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[00:04:05.280] jewelry store bro i just blew up so many of them i'm going</w:t>
      </w:r>
    </w:p>
    <w:p w14:paraId="323BB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[00:04:06.789] i just blew up so many of them i'm going</w:t>
      </w:r>
    </w:p>
    <w:p w14:paraId="3844C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[00:04:06.799] i just blew up so many of them i'm going to die</w:t>
      </w:r>
    </w:p>
    <w:p w14:paraId="41F27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[00:04:11.589] right here behind him up behind you i</w:t>
      </w:r>
    </w:p>
    <w:p w14:paraId="0E37B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[00:04:11.599] right here behind him up behind you i have a gun trying to get in the car with</w:t>
      </w:r>
    </w:p>
    <w:p w14:paraId="09D7C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[00:04:13.030] have a gun trying to get in the car with</w:t>
      </w:r>
    </w:p>
    <w:p w14:paraId="37189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[00:04:13.040] have a gun trying to get in the car with them</w:t>
      </w:r>
    </w:p>
    <w:p w14:paraId="4567B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[00:04:15.350] them</w:t>
      </w:r>
    </w:p>
    <w:p w14:paraId="36C49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[00:04:15.360] them they're getting out i did it</w:t>
      </w:r>
    </w:p>
    <w:p w14:paraId="2EFF1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[00:04:19.110] they're getting out i did it</w:t>
      </w:r>
    </w:p>
    <w:p w14:paraId="0AED18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[00:04:19.120] they're getting out i did it i did it while you're conveniently</w:t>
      </w:r>
    </w:p>
    <w:p w14:paraId="44E31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[00:04:20.789] i did it while you're conveniently</w:t>
      </w:r>
    </w:p>
    <w:p w14:paraId="5724C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[00:04:20.799] i did it while you're conveniently crouched behind that wall can i tell</w:t>
      </w:r>
    </w:p>
    <w:p w14:paraId="39B5C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[00:04:22.150] crouched behind that wall can i tell</w:t>
      </w:r>
    </w:p>
    <w:p w14:paraId="0D171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[00:04:22.160] crouched behind that wall can i tell them about the sponsor</w:t>
      </w:r>
    </w:p>
    <w:p w14:paraId="496FB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[00:04:23.270] them about the sponsor</w:t>
      </w:r>
    </w:p>
    <w:p w14:paraId="5CD56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[00:04:23.280] them about the sponsor yeah that's fine great because the</w:t>
      </w:r>
    </w:p>
    <w:p w14:paraId="01D18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[00:04:24.870] yeah that's fine great because the</w:t>
      </w:r>
    </w:p>
    <w:p w14:paraId="5D526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[00:04:24.880] yeah that's fine great because the sponsor of this video is nordvpn</w:t>
      </w:r>
    </w:p>
    <w:p w14:paraId="3E074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[00:04:26.950] sponsor of this video is nordvpn</w:t>
      </w:r>
    </w:p>
    <w:p w14:paraId="3767D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[00:04:26.960] sponsor of this video is nordvpn are you telling me there's a special</w:t>
      </w:r>
    </w:p>
    <w:p w14:paraId="26870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[00:04:28.150] are you telling me there's a special</w:t>
      </w:r>
    </w:p>
    <w:p w14:paraId="251A7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[00:04:28.160] are you telling me there's a special offer right now at nordvpn.com that's</w:t>
      </w:r>
    </w:p>
    <w:p w14:paraId="037E1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[00:04:31.430] offer right now at nordvpn.com that's</w:t>
      </w:r>
    </w:p>
    <w:p w14:paraId="187B7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[00:04:31.440] offer right now at nordvpn.com that's crazy that's exactly what i was about to</w:t>
      </w:r>
    </w:p>
    <w:p w14:paraId="54A4C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[00:04:33.430] crazy that's exactly what i was about to</w:t>
      </w:r>
    </w:p>
    <w:p w14:paraId="4F6DFF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[00:04:33.440] crazy that's exactly what i was about to say</w:t>
      </w:r>
    </w:p>
    <w:p w14:paraId="4A00F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[00:04:33.830] say</w:t>
      </w:r>
    </w:p>
    <w:p w14:paraId="22725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[00:04:33.840] say nor vpn is super easy to use and has</w:t>
      </w:r>
    </w:p>
    <w:p w14:paraId="1836E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[00:04:36.070] nor vpn is super easy to use and has</w:t>
      </w:r>
    </w:p>
    <w:p w14:paraId="0DD04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[00:04:36.080] nor vpn is super easy to use and has fast and reliable connections all over</w:t>
      </w:r>
    </w:p>
    <w:p w14:paraId="095D04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[00:04:38.150] fast and reliable connections all over</w:t>
      </w:r>
    </w:p>
    <w:p w14:paraId="50943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[00:04:38.160] fast and reliable connections all over the world</w:t>
      </w:r>
    </w:p>
    <w:p w14:paraId="6238A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[00:04:38.950] the world</w:t>
      </w:r>
    </w:p>
    <w:p w14:paraId="31658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[00:04:38.960] the world if i want to connect to a server in the</w:t>
      </w:r>
    </w:p>
    <w:p w14:paraId="205040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[00:04:40.469] if i want to connect to a server in the</w:t>
      </w:r>
    </w:p>
    <w:p w14:paraId="41C97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[00:04:40.479] if i want to connect to a server in the uk bam i'm in the uk</w:t>
      </w:r>
    </w:p>
    <w:p w14:paraId="698B1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[00:04:42.629] uk bam i'm in the uk</w:t>
      </w:r>
    </w:p>
    <w:p w14:paraId="181738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[00:04:42.639] uk bam i'm in the uk even though i'm not wait a minute jimmy</w:t>
      </w:r>
    </w:p>
    <w:p w14:paraId="4DE86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[00:04:44.870] even though i'm not wait a minute jimmy</w:t>
      </w:r>
    </w:p>
    <w:p w14:paraId="66D1F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[00:04:44.880] even though i'm not wait a minute jimmy i really like anime that are only</w:t>
      </w:r>
    </w:p>
    <w:p w14:paraId="1F3D5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[00:04:46.550] i really like anime that are only</w:t>
      </w:r>
    </w:p>
    <w:p w14:paraId="103E1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[00:04:46.560] i really like anime that are only available in certain countries does that</w:t>
      </w:r>
    </w:p>
    <w:p w14:paraId="3825D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[00:04:48.230] available in certain countries does that</w:t>
      </w:r>
    </w:p>
    <w:p w14:paraId="1EFBB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[00:04:48.240] available in certain countries does that mean i can set myself in japan</w:t>
      </w:r>
    </w:p>
    <w:p w14:paraId="38F12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[00:04:55.030] yep let's go whenever i need to hide my</w:t>
      </w:r>
    </w:p>
    <w:p w14:paraId="17A1A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[00:04:55.040] yep let's go whenever i need to hide my location or mask my ip</w:t>
      </w:r>
    </w:p>
    <w:p w14:paraId="301D0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[00:04:56.550] location or mask my ip</w:t>
      </w:r>
    </w:p>
    <w:p w14:paraId="646B3B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[00:04:56.560] location or mask my ip i always use nordvpn and best of all it</w:t>
      </w:r>
    </w:p>
    <w:p w14:paraId="00E6F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[00:04:59.189] i always use nordvpn and best of all it</w:t>
      </w:r>
    </w:p>
    <w:p w14:paraId="36EE2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[00:04:59.199] i always use nordvpn and best of all it comes with a 30 day risk free money back</w:t>
      </w:r>
    </w:p>
    <w:p w14:paraId="68EF7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[00:05:01.510] comes with a 30 day risk free money back</w:t>
      </w:r>
    </w:p>
    <w:p w14:paraId="45A76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[00:05:01.520] comes with a 30 day risk free money back guaranteed</w:t>
      </w:r>
    </w:p>
    <w:p w14:paraId="43129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[00:05:02.230] guaranteed</w:t>
      </w:r>
    </w:p>
    <w:p w14:paraId="3C77E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[00:05:02.240] guaranteed let's go to nordvpn.com</w:t>
      </w:r>
    </w:p>
    <w:p w14:paraId="5EB34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[00:05:05.350] let's go to nordvpn.com</w:t>
      </w:r>
    </w:p>
    <w:p w14:paraId="1EDB8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[00:05:05.360] let's go to nordvpn.com mr beastgaming select grab the deal use</w:t>
      </w:r>
    </w:p>
    <w:p w14:paraId="661AF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[00:05:07.909] mr beastgaming select grab the deal use</w:t>
      </w:r>
    </w:p>
    <w:p w14:paraId="33811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[00:05:07.919] mr beastgaming select grab the deal use the code mr beastgaming and boom you get</w:t>
      </w:r>
    </w:p>
    <w:p w14:paraId="7AFD5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[00:05:10.150] the code mr beastgaming and boom you get</w:t>
      </w:r>
    </w:p>
    <w:p w14:paraId="64626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[00:05:10.160] the code mr beastgaming and boom you get a huge discount on your two-year plan</w:t>
      </w:r>
    </w:p>
    <w:p w14:paraId="2ECC1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[00:05:12.310] a huge discount on your two-year plan</w:t>
      </w:r>
    </w:p>
    <w:p w14:paraId="67A51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[00:05:12.320] a huge discount on your two-year plan plus a free bonus</w:t>
      </w:r>
    </w:p>
    <w:p w14:paraId="44B0D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[00:05:13.590] plus a free bonus</w:t>
      </w:r>
    </w:p>
    <w:p w14:paraId="4EFA8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[00:05:13.600] plus a free bonus what is it you'll just have to go to</w:t>
      </w:r>
    </w:p>
    <w:p w14:paraId="7C192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[00:05:15.230] what is it you'll just have to go to</w:t>
      </w:r>
    </w:p>
    <w:p w14:paraId="6BF8E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[00:05:15.240] what is it you'll just have to go to nordvpn.com mr beastgaming and find out</w:t>
      </w:r>
    </w:p>
    <w:p w14:paraId="4688C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[00:05:18.070] nordvpn.com mr beastgaming and find out</w:t>
      </w:r>
    </w:p>
    <w:p w14:paraId="0949C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[00:05:18.080] nordvpn.com mr beastgaming and find out for yourself</w:t>
      </w:r>
    </w:p>
    <w:p w14:paraId="6ED9B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[00:05:18.950] for yourself</w:t>
      </w:r>
    </w:p>
    <w:p w14:paraId="3090D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[00:05:18.960] for yourself i will just do this go to nordvpn.com</w:t>
      </w:r>
    </w:p>
    <w:p w14:paraId="3FE25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[00:05:22.310] i will just do this go to nordvpn.com</w:t>
      </w:r>
    </w:p>
    <w:p w14:paraId="69A85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[00:05:22.320] i will just do this go to nordvpn.com mr beastgaming use the code mr</w:t>
      </w:r>
    </w:p>
    <w:p w14:paraId="7A4A20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[00:05:24.150] mr beastgaming use the code mr</w:t>
      </w:r>
    </w:p>
    <w:p w14:paraId="08D6C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[00:05:24.160] mr beastgaming use the code mr beastgaming get your free bonus your</w:t>
      </w:r>
    </w:p>
    <w:p w14:paraId="338FB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[00:05:26.230] beastgaming get your free bonus your</w:t>
      </w:r>
    </w:p>
    <w:p w14:paraId="2C01E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[00:05:26.240] beastgaming get your free bonus your ginormous discount ginormous</w:t>
      </w:r>
    </w:p>
    <w:p w14:paraId="607780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[00:05:28.390] ginormous discount ginormous</w:t>
      </w:r>
    </w:p>
    <w:p w14:paraId="637AA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[00:05:28.400] ginormous discount ginormous and now let's go run away yeah we should</w:t>
      </w:r>
    </w:p>
    <w:p w14:paraId="730BD6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[00:05:29.990] and now let's go run away yeah we should</w:t>
      </w:r>
    </w:p>
    <w:p w14:paraId="2825C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[00:05:30.000] and now let's go run away yeah we should probably go chandler i need your help so</w:t>
      </w:r>
    </w:p>
    <w:p w14:paraId="4C806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[00:05:31.909] probably go chandler i need your help so</w:t>
      </w:r>
    </w:p>
    <w:p w14:paraId="74505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[00:05:31.919] probably go chandler i need your help so bad</w:t>
      </w:r>
    </w:p>
    <w:p w14:paraId="49A49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[00:05:32.310] bad</w:t>
      </w:r>
    </w:p>
    <w:p w14:paraId="4A5FB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[00:05:32.320] bad i'm almost at the clothing store</w:t>
      </w:r>
    </w:p>
    <w:p w14:paraId="551C6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[00:05:38.469] chandler carl how are things going for</w:t>
      </w:r>
    </w:p>
    <w:p w14:paraId="3CC09D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[00:05:38.479] chandler carl how are things going for you guys not good</w:t>
      </w:r>
    </w:p>
    <w:p w14:paraId="44671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[00:05:39.909] you guys not good</w:t>
      </w:r>
    </w:p>
    <w:p w14:paraId="41532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[00:05:39.919] you guys not good there's like 70 on me oh dear god 71</w:t>
      </w:r>
    </w:p>
    <w:p w14:paraId="2DCAE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[00:05:44.550] there's like 70 on me oh dear god 71</w:t>
      </w:r>
    </w:p>
    <w:p w14:paraId="5C4CB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[00:05:44.560] there's like 70 on me oh dear god 71 we're coming we're coming move out of</w:t>
      </w:r>
    </w:p>
    <w:p w14:paraId="0746D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[00:05:46.870] we're coming we're coming move out of</w:t>
      </w:r>
    </w:p>
    <w:p w14:paraId="42D4E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[00:05:46.880] we're coming we're coming move out of our way jimmy look there's a cat in the</w:t>
      </w:r>
    </w:p>
    <w:p w14:paraId="7D0AA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[00:05:48.550] our way jimmy look there's a cat in the</w:t>
      </w:r>
    </w:p>
    <w:p w14:paraId="1DA6F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[00:05:48.560] our way jimmy look there's a cat in the game holy crap</w:t>
      </w:r>
    </w:p>
    <w:p w14:paraId="2A15B9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[00:05:49.590] game holy crap</w:t>
      </w:r>
    </w:p>
    <w:p w14:paraId="1E7CB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[00:05:49.600] game holy crap hurry up guys wow there's a cute little</w:t>
      </w:r>
    </w:p>
    <w:p w14:paraId="30EA6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[00:05:51.749] hurry up guys wow there's a cute little</w:t>
      </w:r>
    </w:p>
    <w:p w14:paraId="2B46B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[00:05:51.759] hurry up guys wow there's a cute little cat help me out</w:t>
      </w:r>
    </w:p>
    <w:p w14:paraId="531DF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[00:05:53.270] cat help me out</w:t>
      </w:r>
    </w:p>
    <w:p w14:paraId="40ABB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[00:05:53.280] cat help me out look at that i need your help stop</w:t>
      </w:r>
    </w:p>
    <w:p w14:paraId="165AC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[00:05:56.230] look at that i need your help stop</w:t>
      </w:r>
    </w:p>
    <w:p w14:paraId="33EC0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[00:05:56.240] look at that i need your help stop talking about a cat</w:t>
      </w:r>
    </w:p>
    <w:p w14:paraId="00EE1F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[00:05:58.390] talking about a cat</w:t>
      </w:r>
    </w:p>
    <w:p w14:paraId="4A36A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[00:05:58.400] talking about a cat oh my god jimmy yeah red car recovery</w:t>
      </w:r>
    </w:p>
    <w:p w14:paraId="2EEFA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[00:06:01.430] oh my god jimmy yeah red car recovery</w:t>
      </w:r>
    </w:p>
    <w:p w14:paraId="3C1AA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[00:06:01.440] oh my god jimmy yeah red car recovery car it's going past those honest</w:t>
      </w:r>
    </w:p>
    <w:p w14:paraId="64DC6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[00:06:07.350] do customs go driving into that do not</w:t>
      </w:r>
    </w:p>
    <w:p w14:paraId="77A0B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[00:06:07.360] do customs go driving into that do not go driving into that</w:t>
      </w:r>
    </w:p>
    <w:p w14:paraId="6B407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[00:06:12.390] right there in that group right there</w:t>
      </w:r>
    </w:p>
    <w:p w14:paraId="23968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[00:06:12.400] right there in that group right there that giant group guys are gonna die i'm</w:t>
      </w:r>
    </w:p>
    <w:p w14:paraId="6157C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[00:06:14.870] that giant group guys are gonna die i'm</w:t>
      </w:r>
    </w:p>
    <w:p w14:paraId="00170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[00:06:14.880] that giant group guys are gonna die i'm gonna die</w:t>
      </w:r>
    </w:p>
    <w:p w14:paraId="0F1DE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[00:06:15.670] gonna die</w:t>
      </w:r>
    </w:p>
    <w:p w14:paraId="0A517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[00:06:15.680] gonna die yo if you look at the top right the</w:t>
      </w:r>
    </w:p>
    <w:p w14:paraId="737A8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[00:06:17.110] yo if you look at the top right the</w:t>
      </w:r>
    </w:p>
    <w:p w14:paraId="3DD3F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[00:06:17.120] yo if you look at the top right the hunters keep killing each other</w:t>
      </w:r>
    </w:p>
    <w:p w14:paraId="07B9B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[00:06:20.150] hunters keep killing each other</w:t>
      </w:r>
    </w:p>
    <w:p w14:paraId="7A7D21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[00:06:20.160] hunters keep killing each other jimmy help me jimmy</w:t>
      </w:r>
    </w:p>
    <w:p w14:paraId="2D741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[00:06:26.230] jimmy jimmy i'm coming they're just</w:t>
      </w:r>
    </w:p>
    <w:p w14:paraId="5A065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[00:06:26.240] jimmy jimmy i'm coming they're just ramming me</w:t>
      </w:r>
    </w:p>
    <w:p w14:paraId="41600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[00:06:27.110] ramming me</w:t>
      </w:r>
    </w:p>
    <w:p w14:paraId="1BE39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[00:06:27.120] ramming me get back here get back here all right</w:t>
      </w:r>
    </w:p>
    <w:p w14:paraId="0620F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[00:06:28.469] get back here get back here all right</w:t>
      </w:r>
    </w:p>
    <w:p w14:paraId="3956A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[00:06:28.479] get back here get back here all right i'm switching to nade launcher it's not</w:t>
      </w:r>
    </w:p>
    <w:p w14:paraId="4D19B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[00:06:30.230] i'm switching to nade launcher it's not</w:t>
      </w:r>
    </w:p>
    <w:p w14:paraId="6F5BC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[00:06:30.240] i'm switching to nade launcher it's not my fault if this hits you oh one run run</w:t>
      </w:r>
    </w:p>
    <w:p w14:paraId="2F876D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[00:06:32.070] my fault if this hits you oh one run run</w:t>
      </w:r>
    </w:p>
    <w:p w14:paraId="7984AC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[00:06:32.080] my fault if this hits you oh one run run run</w:t>
      </w:r>
    </w:p>
    <w:p w14:paraId="71DC5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[00:06:32.469] run</w:t>
      </w:r>
    </w:p>
    <w:p w14:paraId="2DFC3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[00:06:32.479] run jimmy jimmy what the frick broke hey hit</w:t>
      </w:r>
    </w:p>
    <w:p w14:paraId="40FF8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[00:06:34.790] jimmy jimmy what the frick broke hey hit</w:t>
      </w:r>
    </w:p>
    <w:p w14:paraId="2698E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[00:06:34.800] jimmy jimmy what the frick broke hey hit a wall and bounce back that's not my</w:t>
      </w:r>
    </w:p>
    <w:p w14:paraId="53D91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[00:06:36.309] a wall and bounce back that's not my</w:t>
      </w:r>
    </w:p>
    <w:p w14:paraId="4B1CC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[00:06:36.319] a wall and bounce back that's not my fault</w:t>
      </w:r>
    </w:p>
    <w:p w14:paraId="2B311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[00:06:37.670] fault</w:t>
      </w:r>
    </w:p>
    <w:p w14:paraId="14724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[00:06:37.680] fault he's at the apartment by city hall</w:t>
      </w:r>
    </w:p>
    <w:p w14:paraId="002D2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[00:06:40.790] he's at the apartment by city hall</w:t>
      </w:r>
    </w:p>
    <w:p w14:paraId="5F281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[00:06:40.800] he's at the apartment by city hall no wait chris we should get out of here</w:t>
      </w:r>
    </w:p>
    <w:p w14:paraId="1F434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[00:06:42.550] no wait chris we should get out of here</w:t>
      </w:r>
    </w:p>
    <w:p w14:paraId="71FD34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[00:06:42.560] no wait chris we should get out of here because now they know we're here</w:t>
      </w:r>
    </w:p>
    <w:p w14:paraId="19CE1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[00:06:45.350] because now they know we're here</w:t>
      </w:r>
    </w:p>
    <w:p w14:paraId="13475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[00:06:45.360] because now they know we're here dude little tell me what explosives got</w:t>
      </w:r>
    </w:p>
    <w:p w14:paraId="33EC3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[00:06:48.309] dude little tell me what explosives got</w:t>
      </w:r>
    </w:p>
    <w:p w14:paraId="07DEA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[00:06:48.319] dude little tell me what explosives got him all right let's go</w:t>
      </w:r>
    </w:p>
    <w:p w14:paraId="03236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[00:06:49.270] him all right let's go</w:t>
      </w:r>
    </w:p>
    <w:p w14:paraId="0139A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[00:06:49.280] him all right let's go get us out of here</w:t>
      </w:r>
    </w:p>
    <w:p w14:paraId="1C7C9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[00:06:54.710] they shot our tires hold on get out get</w:t>
      </w:r>
    </w:p>
    <w:p w14:paraId="729EA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[00:06:54.720] they shot our tires hold on get out get out get out get out get out come in here</w:t>
      </w:r>
    </w:p>
    <w:p w14:paraId="4BBE03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[00:06:56.070] out get out get out get out come in here</w:t>
      </w:r>
    </w:p>
    <w:p w14:paraId="538B7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[00:06:56.080] out get out get out get out come in here come in here i'll get air support from</w:t>
      </w:r>
    </w:p>
    <w:p w14:paraId="282EB3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[00:06:57.670] come in here i'll get air support from</w:t>
      </w:r>
    </w:p>
    <w:p w14:paraId="229DE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[00:06:57.680] come in here i'll get air support from the roof</w:t>
      </w:r>
    </w:p>
    <w:p w14:paraId="1E1B5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[00:06:58.230] the roof</w:t>
      </w:r>
    </w:p>
    <w:p w14:paraId="19EBB5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[00:06:58.240] the roof wait i'm just climbing ladders on</w:t>
      </w:r>
    </w:p>
    <w:p w14:paraId="028BE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[00:06:59.670] wait i'm just climbing ladders on</w:t>
      </w:r>
    </w:p>
    <w:p w14:paraId="4BB29D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[00:06:59.680] wait i'm just climbing ladders on accident i'm on the roof you're on the</w:t>
      </w:r>
    </w:p>
    <w:p w14:paraId="1E582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[00:07:01.110] accident i'm on the roof you're on the</w:t>
      </w:r>
    </w:p>
    <w:p w14:paraId="36B9C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[00:07:01.120] accident i'm on the roof you're on the roof oh oh they're on top of the jewelry</w:t>
      </w:r>
    </w:p>
    <w:p w14:paraId="1000F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[00:07:02.870] roof oh oh they're on top of the jewelry</w:t>
      </w:r>
    </w:p>
    <w:p w14:paraId="0F5C0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[00:07:02.880] roof oh oh they're on top of the jewelry store on top of the jewelry store oh i</w:t>
      </w:r>
    </w:p>
    <w:p w14:paraId="5782D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[00:07:04.550] store on top of the jewelry store oh i</w:t>
      </w:r>
    </w:p>
    <w:p w14:paraId="52421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[00:07:04.560] store on top of the jewelry store oh i need help chris i need help</w:t>
      </w:r>
    </w:p>
    <w:p w14:paraId="4CACF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[00:07:05.909] need help chris i need help</w:t>
      </w:r>
    </w:p>
    <w:p w14:paraId="23B7C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[00:07:05.919] need help chris i need help i got i'm gonna come back i got you</w:t>
      </w:r>
    </w:p>
    <w:p w14:paraId="5CE43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[00:07:08.950] i got i'm gonna come back i got you</w:t>
      </w:r>
    </w:p>
    <w:p w14:paraId="3B3AC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[00:07:08.960] i got i'm gonna come back i got you oh i got done by chris oh i flanked him</w:t>
      </w:r>
    </w:p>
    <w:p w14:paraId="5825A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[00:07:11.990] oh i got done by chris oh i flanked him</w:t>
      </w:r>
    </w:p>
    <w:p w14:paraId="367A2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[00:07:12.000] oh i got done by chris oh i flanked him i'm going up top the jewelry store right</w:t>
      </w:r>
    </w:p>
    <w:p w14:paraId="06B023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[00:07:13.749] i'm going up top the jewelry store right</w:t>
      </w:r>
    </w:p>
    <w:p w14:paraId="2E42C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[00:07:13.759] i'm going up top the jewelry store right now oh there's one on the roof over here</w:t>
      </w:r>
    </w:p>
    <w:p w14:paraId="5390F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[00:07:16.070] now oh there's one on the roof over here</w:t>
      </w:r>
    </w:p>
    <w:p w14:paraId="7C950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[00:07:16.080] now oh there's one on the roof over here i mean there was one on the roof over</w:t>
      </w:r>
    </w:p>
    <w:p w14:paraId="7CA34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[00:07:17.909] i mean there was one on the roof over</w:t>
      </w:r>
    </w:p>
    <w:p w14:paraId="1F2A5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[00:07:17.919] i mean there was one on the roof over here yo i see one i see one i see when i</w:t>
      </w:r>
    </w:p>
    <w:p w14:paraId="35D60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[00:07:20.230] here yo i see one i see one i see when i</w:t>
      </w:r>
    </w:p>
    <w:p w14:paraId="6EA94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[00:07:20.240] here yo i see one i see one i see when i see one</w:t>
      </w:r>
    </w:p>
    <w:p w14:paraId="70378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[00:07:21.589] see one</w:t>
      </w:r>
    </w:p>
    <w:p w14:paraId="1DA50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[00:07:21.599] see one oh my god oh for the love of god oh the</w:t>
      </w:r>
    </w:p>
    <w:p w14:paraId="5E72C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[00:07:24.790] oh my god oh for the love of god oh the</w:t>
      </w:r>
    </w:p>
    <w:p w14:paraId="73D3D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[00:07:24.800] oh my god oh for the love of god oh the humanity</w:t>
      </w:r>
    </w:p>
    <w:p w14:paraId="2067F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[00:07:25.909] humanity</w:t>
      </w:r>
    </w:p>
    <w:p w14:paraId="5017F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[00:07:25.919] humanity blue car blue car uh heading towards</w:t>
      </w:r>
    </w:p>
    <w:p w14:paraId="428EE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[00:07:27.909] blue car blue car uh heading towards</w:t>
      </w:r>
    </w:p>
    <w:p w14:paraId="7E6A8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[00:07:27.919] blue car blue car uh heading towards little soul carl let me know when you're</w:t>
      </w:r>
    </w:p>
    <w:p w14:paraId="56D7D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[00:07:29.350] little soul carl let me know when you're</w:t>
      </w:r>
    </w:p>
    <w:p w14:paraId="30601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[00:07:29.360] little soul carl let me know when you're approaching i have the rpg ready i'm</w:t>
      </w:r>
    </w:p>
    <w:p w14:paraId="70A0D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[00:07:31.350] approaching i have the rpg ready i'm</w:t>
      </w:r>
    </w:p>
    <w:p w14:paraId="6546A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[00:07:31.360] approaching i have the rpg ready i'm right here i'm right here i'm right here</w:t>
      </w:r>
    </w:p>
    <w:p w14:paraId="61AF4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[00:07:32.309] right here i'm right here i'm right here</w:t>
      </w:r>
    </w:p>
    <w:p w14:paraId="1C02A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[00:07:32.319] right here i'm right here i'm right here i'm right here i'm right here holding</w:t>
      </w:r>
    </w:p>
    <w:p w14:paraId="2BE53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[00:07:33.510] i'm right here i'm right here holding</w:t>
      </w:r>
    </w:p>
    <w:p w14:paraId="13317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[00:07:33.520] i'm right here i'm right here holding clothing store binko clothing store near</w:t>
      </w:r>
    </w:p>
    <w:p w14:paraId="6B808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[00:07:35.270] clothing store binko clothing store near</w:t>
      </w:r>
    </w:p>
    <w:p w14:paraId="3D64E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[00:07:35.280] clothing store binko clothing store near um</w:t>
      </w:r>
    </w:p>
    <w:p w14:paraId="6212C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[00:07:43.430] did i blew you up you blew me up</w:t>
      </w:r>
    </w:p>
    <w:p w14:paraId="05C78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[00:07:43.440] did i blew you up you blew me up chandler because chandler killed carl</w:t>
      </w:r>
    </w:p>
    <w:p w14:paraId="5340CE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[00:07:45.749] chandler because chandler killed carl</w:t>
      </w:r>
    </w:p>
    <w:p w14:paraId="78327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[00:07:45.759] chandler because chandler killed carl and he's not one of the hunters he's</w:t>
      </w:r>
    </w:p>
    <w:p w14:paraId="42525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[00:07:47.510] and he's not one of the hunters he's</w:t>
      </w:r>
    </w:p>
    <w:p w14:paraId="6B2A6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[00:07:47.520] and he's not one of the hunters he's allowed to keep competing and we</w:t>
      </w:r>
    </w:p>
    <w:p w14:paraId="559E5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[00:07:49.029] allowed to keep competing and we</w:t>
      </w:r>
    </w:p>
    <w:p w14:paraId="37689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[00:07:49.039] allowed to keep competing and we respawned him where he died</w:t>
      </w:r>
    </w:p>
    <w:p w14:paraId="42152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[00:07:50.629] respawned him where he died</w:t>
      </w:r>
    </w:p>
    <w:p w14:paraId="3FB03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[00:07:50.639] respawned him where he died we gotta get in cars hey going for it if</w:t>
      </w:r>
    </w:p>
    <w:p w14:paraId="6751B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[00:07:52.629] we gotta get in cars hey going for it if</w:t>
      </w:r>
    </w:p>
    <w:p w14:paraId="44FC9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[00:07:52.639] we gotta get in cars hey going for it if you die you die we can't keep all</w:t>
      </w:r>
    </w:p>
    <w:p w14:paraId="28982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[00:07:54.390] you die you die we can't keep all</w:t>
      </w:r>
    </w:p>
    <w:p w14:paraId="7091D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[00:07:54.400] you die you die we can't keep all respawning the ambulance come on we</w:t>
      </w:r>
    </w:p>
    <w:p w14:paraId="27498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[00:07:56.150] respawning the ambulance come on we</w:t>
      </w:r>
    </w:p>
    <w:p w14:paraId="4B9D0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[00:07:56.160] respawning the ambulance come on we gotta we gotta go for the ambulance now</w:t>
      </w:r>
    </w:p>
    <w:p w14:paraId="61AD2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[00:07:57.749] gotta we gotta go for the ambulance now</w:t>
      </w:r>
    </w:p>
    <w:p w14:paraId="4AA2D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[00:07:57.759] gotta we gotta go for the ambulance now you can drive sporadic and they won't</w:t>
      </w:r>
    </w:p>
    <w:p w14:paraId="64AEA0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[00:07:59.430] you can drive sporadic and they won't</w:t>
      </w:r>
    </w:p>
    <w:p w14:paraId="1A5094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[00:07:59.440] you can drive sporadic and they won't think anything</w:t>
      </w:r>
    </w:p>
    <w:p w14:paraId="2053A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[00:08:00.150] think anything</w:t>
      </w:r>
    </w:p>
    <w:p w14:paraId="44891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[00:08:00.160] think anything this is perfect chris we need to get off</w:t>
      </w:r>
    </w:p>
    <w:p w14:paraId="5A3A2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[00:08:02.230] this is perfect chris we need to get off</w:t>
      </w:r>
    </w:p>
    <w:p w14:paraId="031BB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[00:08:02.240] this is perfect chris we need to get off this roof all right hold on let me</w:t>
      </w:r>
    </w:p>
    <w:p w14:paraId="588B8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[00:08:03.670] this roof all right hold on let me</w:t>
      </w:r>
    </w:p>
    <w:p w14:paraId="7C598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[00:08:03.680] this roof all right hold on let me handle this real quick</w:t>
      </w:r>
    </w:p>
    <w:p w14:paraId="11A31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[00:08:05.350] handle this real quick</w:t>
      </w:r>
    </w:p>
    <w:p w14:paraId="39BBA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[00:08:05.360] handle this real quick at the top he's right at the top with an</w:t>
      </w:r>
    </w:p>
    <w:p w14:paraId="6E04B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[00:08:06.469] at the top he's right at the top with an</w:t>
      </w:r>
    </w:p>
    <w:p w14:paraId="4615A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[00:08:06.479] at the top he's right at the top with an lmg die die</w:t>
      </w:r>
    </w:p>
    <w:p w14:paraId="4887AC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[00:08:09.029] lmg die die</w:t>
      </w:r>
    </w:p>
    <w:p w14:paraId="17EBC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[00:08:09.039] lmg die die they're up top this is lautering</w:t>
      </w:r>
    </w:p>
    <w:p w14:paraId="4BB99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[00:08:10.469] they're up top this is lautering</w:t>
      </w:r>
    </w:p>
    <w:p w14:paraId="291B1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[00:08:10.479] they're up top this is lautering everybody we gotta go we gotta go</w:t>
      </w:r>
    </w:p>
    <w:p w14:paraId="0F179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[00:08:12.710] everybody we gotta go we gotta go</w:t>
      </w:r>
    </w:p>
    <w:p w14:paraId="1772E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[00:08:12.720] everybody we gotta go we gotta go yeah they're on top of your top and</w:t>
      </w:r>
    </w:p>
    <w:p w14:paraId="2F117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[00:08:14.150] yeah they're on top of your top and</w:t>
      </w:r>
    </w:p>
    <w:p w14:paraId="4C179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[00:08:14.160] yeah they're on top of your top and jewelry hey chris chris i found a ladder</w:t>
      </w:r>
    </w:p>
    <w:p w14:paraId="3FF4B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[00:08:15.909] jewelry hey chris chris i found a ladder</w:t>
      </w:r>
    </w:p>
    <w:p w14:paraId="2B572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[00:08:15.919] jewelry hey chris chris i found a ladder over here</w:t>
      </w:r>
    </w:p>
    <w:p w14:paraId="489AD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[00:08:16.629] over here</w:t>
      </w:r>
    </w:p>
    <w:p w14:paraId="76491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[00:08:16.639] over here oh no no no i didn't want to jump oh yo</w:t>
      </w:r>
    </w:p>
    <w:p w14:paraId="6D37D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[00:08:19.589] oh no no no i didn't want to jump oh yo</w:t>
      </w:r>
    </w:p>
    <w:p w14:paraId="12B08A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[00:08:19.599] oh no no no i didn't want to jump oh yo i just fell in front of this guy</w:t>
      </w:r>
    </w:p>
    <w:p w14:paraId="19B69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[00:08:22.710] i just fell in front of this guy</w:t>
      </w:r>
    </w:p>
    <w:p w14:paraId="0D90E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[00:08:22.720] i just fell in front of this guy where did he come from you could have</w:t>
      </w:r>
    </w:p>
    <w:p w14:paraId="0B157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[00:08:24.309] where did he come from you could have</w:t>
      </w:r>
    </w:p>
    <w:p w14:paraId="508DB5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[00:08:24.319] where did he come from you could have five iphones i i'm leaving</w:t>
      </w:r>
    </w:p>
    <w:p w14:paraId="6768F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[00:08:25.990] five iphones i i'm leaving</w:t>
      </w:r>
    </w:p>
    <w:p w14:paraId="40047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[00:08:26.000] five iphones i i'm leaving you chris godspeed i'm holding off the</w:t>
      </w:r>
    </w:p>
    <w:p w14:paraId="0696C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[00:08:28.950] you chris godspeed i'm holding off the</w:t>
      </w:r>
    </w:p>
    <w:p w14:paraId="6173A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[00:08:28.960] you chris godspeed i'm holding off the line</w:t>
      </w:r>
    </w:p>
    <w:p w14:paraId="2C2FE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[00:08:30.469] line</w:t>
      </w:r>
    </w:p>
    <w:p w14:paraId="457D3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[00:08:30.479] line oh he's oh he's shot at me with the</w:t>
      </w:r>
    </w:p>
    <w:p w14:paraId="6ECA3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[00:08:31.749] oh he's oh he's shot at me with the</w:t>
      </w:r>
    </w:p>
    <w:p w14:paraId="5EF8C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[00:08:31.759] oh he's oh he's shot at me with the machine gun he's across do you see that</w:t>
      </w:r>
    </w:p>
    <w:p w14:paraId="085C1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[00:08:33.509] machine gun he's across do you see that</w:t>
      </w:r>
    </w:p>
    <w:p w14:paraId="513DA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[00:08:33.519] machine gun he's across do you see that boat right in front of us</w:t>
      </w:r>
    </w:p>
    <w:p w14:paraId="46465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[00:08:34.389] boat right in front of us</w:t>
      </w:r>
    </w:p>
    <w:p w14:paraId="13F1E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[00:08:34.399] boat right in front of us go go go oh my god that's them oh there</w:t>
      </w:r>
    </w:p>
    <w:p w14:paraId="42C1A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[00:08:37.029] go go go oh my god that's them oh there</w:t>
      </w:r>
    </w:p>
    <w:p w14:paraId="1931C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[00:08:37.039] go go go oh my god that's them oh there it is</w:t>
      </w:r>
    </w:p>
    <w:p w14:paraId="2689C2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[00:08:51.750] oh no they're chasing me what's up</w:t>
      </w:r>
    </w:p>
    <w:p w14:paraId="0DFAD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[00:08:55.030] oh no no no no no no no chris help me</w:t>
      </w:r>
    </w:p>
    <w:p w14:paraId="6BC72D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[00:08:55.040] oh no no no no no no no chris help me help me i'm just gonna dive bomb the</w:t>
      </w:r>
    </w:p>
    <w:p w14:paraId="532F8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[00:08:57.110] help me i'm just gonna dive bomb the</w:t>
      </w:r>
    </w:p>
    <w:p w14:paraId="61181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[00:08:57.120] help me i'm just gonna dive bomb the jewelry store okay</w:t>
      </w:r>
    </w:p>
    <w:p w14:paraId="75759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[00:08:59.430] jewelry store okay</w:t>
      </w:r>
    </w:p>
    <w:p w14:paraId="3C1A7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[00:08:59.440] jewelry store okay they're flying planes into me to try and</w:t>
      </w:r>
    </w:p>
    <w:p w14:paraId="5F10B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[00:09:01.670] they're flying planes into me to try and</w:t>
      </w:r>
    </w:p>
    <w:p w14:paraId="1FCA7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[00:09:01.680] they're flying planes into me to try and kill me get away from me</w:t>
      </w:r>
    </w:p>
    <w:p w14:paraId="34B911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[00:09:03.190] kill me get away from me</w:t>
      </w:r>
    </w:p>
    <w:p w14:paraId="3AECB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[00:09:03.200] kill me get away from me with this nade launcher you cannot hurt</w:t>
      </w:r>
    </w:p>
    <w:p w14:paraId="27155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[00:09:05.430] with this nade launcher you cannot hurt</w:t>
      </w:r>
    </w:p>
    <w:p w14:paraId="78912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[00:09:05.440] with this nade launcher you cannot hurt me how am i not dead how am i not dead</w:t>
      </w:r>
    </w:p>
    <w:p w14:paraId="745D2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[00:09:07.110] me how am i not dead how am i not dead</w:t>
      </w:r>
    </w:p>
    <w:p w14:paraId="33D9E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[00:09:07.120] me how am i not dead how am i not dead how am i not dead how are we not dead</w:t>
      </w:r>
    </w:p>
    <w:p w14:paraId="4A3C1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[00:09:08.630] how am i not dead how are we not dead</w:t>
      </w:r>
    </w:p>
    <w:p w14:paraId="7D8F3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[00:09:08.640] how am i not dead how are we not dead from all these waves bro</w:t>
      </w:r>
    </w:p>
    <w:p w14:paraId="7AF2FE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[00:09:10.230] from all these waves bro</w:t>
      </w:r>
    </w:p>
    <w:p w14:paraId="571E1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[00:09:10.240] from all these waves bro i'd be blowing up right now i'm taking</w:t>
      </w:r>
    </w:p>
    <w:p w14:paraId="3973D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[00:09:11.910] i'd be blowing up right now i'm taking</w:t>
      </w:r>
    </w:p>
    <w:p w14:paraId="2CFC86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[00:09:11.920] i'd be blowing up right now i'm taking this motorcycle go go go go</w:t>
      </w:r>
    </w:p>
    <w:p w14:paraId="6EB7D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[00:09:13.670] this motorcycle go go go go</w:t>
      </w:r>
    </w:p>
    <w:p w14:paraId="1D8AC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[00:09:13.680] this motorcycle go go go go oh oh i'm out oh i'm out oh ow all right</w:t>
      </w:r>
    </w:p>
    <w:p w14:paraId="70C08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[00:09:17.750] oh oh i'm out oh i'm out oh ow all right</w:t>
      </w:r>
    </w:p>
    <w:p w14:paraId="2630B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[00:09:17.760] oh oh i'm out oh i'm out oh ow all right one's on a motorcycle going past the</w:t>
      </w:r>
    </w:p>
    <w:p w14:paraId="36C52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[00:09:19.350] one's on a motorcycle going past the</w:t>
      </w:r>
    </w:p>
    <w:p w14:paraId="440DA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[00:09:19.360] one's on a motorcycle going past the jewelry store go go go go go go go get</w:t>
      </w:r>
    </w:p>
    <w:p w14:paraId="5B2DB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[00:09:21.430] jewelry store go go go go go go go get</w:t>
      </w:r>
    </w:p>
    <w:p w14:paraId="049C72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[00:09:21.440] jewelry store go go go go go go go get me out of here</w:t>
      </w:r>
    </w:p>
    <w:p w14:paraId="00D59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[00:09:21.990] me out of here</w:t>
      </w:r>
    </w:p>
    <w:p w14:paraId="1CACC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[00:09:22.000] me out of here chris i never should have left i need</w:t>
      </w:r>
    </w:p>
    <w:p w14:paraId="2A681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[00:09:23.509] chris i never should have left i need</w:t>
      </w:r>
    </w:p>
    <w:p w14:paraId="777F5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[00:09:23.519] chris i never should have left i need help i wish i could</w:t>
      </w:r>
    </w:p>
    <w:p w14:paraId="6C3FD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[00:09:25.670] help i wish i could</w:t>
      </w:r>
    </w:p>
    <w:p w14:paraId="67C0E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[00:09:25.680] help i wish i could get up get him ow someone help me</w:t>
      </w:r>
    </w:p>
    <w:p w14:paraId="6DD6D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[00:09:29.190] get up get him ow someone help me</w:t>
      </w:r>
    </w:p>
    <w:p w14:paraId="657A5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[00:09:29.200] get up get him ow someone help me shooting him on the ground someone help</w:t>
      </w:r>
    </w:p>
    <w:p w14:paraId="216BD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[00:09:31.670] shooting him on the ground someone help</w:t>
      </w:r>
    </w:p>
    <w:p w14:paraId="41A2D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[00:09:31.680] shooting him on the ground someone help me</w:t>
      </w:r>
    </w:p>
    <w:p w14:paraId="1E3BD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[00:09:32.230] me</w:t>
      </w:r>
    </w:p>
    <w:p w14:paraId="78D7E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[00:09:32.240] me yeah i'm playing into one of them over</w:t>
      </w:r>
    </w:p>
    <w:p w14:paraId="0EA07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[00:09:34.230] yeah i'm playing into one of them over</w:t>
      </w:r>
    </w:p>
    <w:p w14:paraId="3D50C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[00:09:34.240] yeah i'm playing into one of them over here oh i've got four thousand hp</w:t>
      </w:r>
    </w:p>
    <w:p w14:paraId="5E410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[00:09:36.790] here oh i've got four thousand hp</w:t>
      </w:r>
    </w:p>
    <w:p w14:paraId="7EE0C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[00:09:36.800] here oh i've got four thousand hp no no no no no i'm ready ready let's go</w:t>
      </w:r>
    </w:p>
    <w:p w14:paraId="113D4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[00:09:38.630] no no no no no i'm ready ready let's go</w:t>
      </w:r>
    </w:p>
    <w:p w14:paraId="76AD5D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[00:09:38.640] no no no no no i'm ready ready let's go go go go go go go go</w:t>
      </w:r>
    </w:p>
    <w:p w14:paraId="73F00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[00:09:39.990] go go go go go go go</w:t>
      </w:r>
    </w:p>
    <w:p w14:paraId="5AC3F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[00:09:40.000] go go go go go go go here if you want i'm grabbing i'm one</w:t>
      </w:r>
    </w:p>
    <w:p w14:paraId="2A0D5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[00:09:41.670] here if you want i'm grabbing i'm one</w:t>
      </w:r>
    </w:p>
    <w:p w14:paraId="5D207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[00:09:41.680] here if you want i'm grabbing i'm one shot shot one shot someone help me</w:t>
      </w:r>
    </w:p>
    <w:p w14:paraId="41D6F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[00:09:43.910] shot shot one shot someone help me</w:t>
      </w:r>
    </w:p>
    <w:p w14:paraId="6EF48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[00:09:43.920] shot shot one shot someone help me get him get him uh no ah</w:t>
      </w:r>
    </w:p>
    <w:p w14:paraId="365BAA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[00:09:47.430] get him get him uh no ah</w:t>
      </w:r>
    </w:p>
    <w:p w14:paraId="759B7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[00:09:47.440] get him get him uh no ah yes i got him hello hi deb rosa</w:t>
      </w:r>
    </w:p>
    <w:p w14:paraId="67A74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[00:09:51.070] yes i got him hello hi deb rosa</w:t>
      </w:r>
    </w:p>
    <w:p w14:paraId="16D2CD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[00:09:51.080] yes i got him hello hi deb rosa congratulations</w:t>
      </w:r>
    </w:p>
    <w:p w14:paraId="30214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[00:09:52.230] congratulations</w:t>
      </w:r>
    </w:p>
    <w:p w14:paraId="08B0EB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[00:09:52.240] congratulations i have five iphones and we are going to</w:t>
      </w:r>
    </w:p>
    <w:p w14:paraId="063A5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[00:09:54.310] i have five iphones and we are going to</w:t>
      </w:r>
    </w:p>
    <w:p w14:paraId="07E8A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[00:09:54.320] i have five iphones and we are going to ship them to you</w:t>
      </w:r>
    </w:p>
    <w:p w14:paraId="03CC6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[00:09:55.350] ship them to you</w:t>
      </w:r>
    </w:p>
    <w:p w14:paraId="54A4B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[00:09:55.360] ship them to you thank you so much we're in such a good</w:t>
      </w:r>
    </w:p>
    <w:p w14:paraId="4EBE1F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[00:09:57.750] thank you so much we're in such a good</w:t>
      </w:r>
    </w:p>
    <w:p w14:paraId="6ED2C9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[00:09:57.760] thank you so much we're in such a good spot don't go too far from the boat</w:t>
      </w:r>
    </w:p>
    <w:p w14:paraId="277DAC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[00:09:59.030] spot don't go too far from the boat</w:t>
      </w:r>
    </w:p>
    <w:p w14:paraId="1B3E58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[00:09:59.040] spot don't go too far from the boat because we might need to get back in we</w:t>
      </w:r>
    </w:p>
    <w:p w14:paraId="41DF7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[00:10:00.230] because we might need to get back in we</w:t>
      </w:r>
    </w:p>
    <w:p w14:paraId="34272E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[00:10:00.240] because we might need to get back in we can get on the roof oh</w:t>
      </w:r>
    </w:p>
    <w:p w14:paraId="5E28D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[00:10:02.389] can get on the roof oh</w:t>
      </w:r>
    </w:p>
    <w:p w14:paraId="5F1533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[00:10:02.399] can get on the roof oh did you die yet no not yet i'm changing</w:t>
      </w:r>
    </w:p>
    <w:p w14:paraId="4B775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[00:10:04.470] did you die yet no not yet i'm changing</w:t>
      </w:r>
    </w:p>
    <w:p w14:paraId="3C2F3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[00:10:04.480] did you die yet no not yet i'm changing my outfit i am now bald eagle man</w:t>
      </w:r>
    </w:p>
    <w:p w14:paraId="7BAA78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[00:10:07.750] my outfit i am now bald eagle man</w:t>
      </w:r>
    </w:p>
    <w:p w14:paraId="55E1C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[00:10:07.760] my outfit i am now bald eagle man i got one of them get wrecked nerd</w:t>
      </w:r>
    </w:p>
    <w:p w14:paraId="5241C9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[00:10:10.870] i got one of them get wrecked nerd</w:t>
      </w:r>
    </w:p>
    <w:p w14:paraId="40E5B7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[00:10:10.880] i got one of them get wrecked nerd you're bad</w:t>
      </w:r>
    </w:p>
    <w:p w14:paraId="47AE0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[00:10:11.829] you're bad</w:t>
      </w:r>
    </w:p>
    <w:p w14:paraId="7A3F6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[00:10:11.839] you're bad eagle man ain't playing no games carl i</w:t>
      </w:r>
    </w:p>
    <w:p w14:paraId="6E55CC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[00:10:14.949] eagle man ain't playing no games carl i</w:t>
      </w:r>
    </w:p>
    <w:p w14:paraId="6C983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[00:10:14.959] eagle man ain't playing no games carl i see an airplane we can get</w:t>
      </w:r>
    </w:p>
    <w:p w14:paraId="2723A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[00:10:16.389] see an airplane we can get</w:t>
      </w:r>
    </w:p>
    <w:p w14:paraId="1DBC7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[00:10:16.399] see an airplane we can get chandler come with me</w:t>
      </w:r>
    </w:p>
    <w:p w14:paraId="62C6B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[00:10:25.910] i don't know how to use ladders since a</w:t>
      </w:r>
    </w:p>
    <w:p w14:paraId="7CAAF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[00:10:25.920] i don't know how to use ladders since a ladder killed you</w:t>
      </w:r>
    </w:p>
    <w:p w14:paraId="461C0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[00:10:26.949] ladder killed you</w:t>
      </w:r>
    </w:p>
    <w:p w14:paraId="3D5DD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[00:10:26.959] ladder killed you give this ladder five iphones</w:t>
      </w:r>
    </w:p>
    <w:p w14:paraId="54E94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[00:10:30.389] give this ladder five iphones</w:t>
      </w:r>
    </w:p>
    <w:p w14:paraId="1469C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[00:10:30.399] give this ladder five iphones how does this make you feel stupid it's</w:t>
      </w:r>
    </w:p>
    <w:p w14:paraId="3818A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[00:10:32.310] how does this make you feel stupid it's</w:t>
      </w:r>
    </w:p>
    <w:p w14:paraId="24FDF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[00:10:32.320] how does this make you feel stupid it's now you versus carl which one of you</w:t>
      </w:r>
    </w:p>
    <w:p w14:paraId="3D037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[00:10:34.790] now you versus carl which one of you</w:t>
      </w:r>
    </w:p>
    <w:p w14:paraId="48FBB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[00:10:34.800] now you versus carl which one of you will get the mystery prize it's gonna be</w:t>
      </w:r>
    </w:p>
    <w:p w14:paraId="7C05F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[00:10:36.790] will get the mystery prize it's gonna be</w:t>
      </w:r>
    </w:p>
    <w:p w14:paraId="0CECC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[00:10:36.800] will get the mystery prize it's gonna be me</w:t>
      </w:r>
    </w:p>
    <w:p w14:paraId="725CA2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[00:10:37.190] me</w:t>
      </w:r>
    </w:p>
    <w:p w14:paraId="66E08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[00:10:37.200] me i'm just gonna keep boat in here</w:t>
      </w:r>
    </w:p>
    <w:p w14:paraId="4DC69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[00:10:46.630] oh my god i'm in such a bad spot oh</w:t>
      </w:r>
    </w:p>
    <w:p w14:paraId="560BC3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[00:10:46.640] oh my god i'm in such a bad spot oh dear heavens dude i'm in an all black</w:t>
      </w:r>
    </w:p>
    <w:p w14:paraId="1C687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[00:10:49.269] dear heavens dude i'm in an all black</w:t>
      </w:r>
    </w:p>
    <w:p w14:paraId="6FD5E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[00:10:49.279] dear heavens dude i'm in an all black car</w:t>
      </w:r>
    </w:p>
    <w:p w14:paraId="7CFF2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[00:10:49.750] car</w:t>
      </w:r>
    </w:p>
    <w:p w14:paraId="634EA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[00:10:49.760] car fully custom out yeah i'm in a pretty</w:t>
      </w:r>
    </w:p>
    <w:p w14:paraId="5C3478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[00:10:52.069] fully custom out yeah i'm in a pretty</w:t>
      </w:r>
    </w:p>
    <w:p w14:paraId="63FC32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[00:10:52.079] fully custom out yeah i'm in a pretty cool looking car too</w:t>
      </w:r>
    </w:p>
    <w:p w14:paraId="5D320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[00:10:53.430] cool looking car too</w:t>
      </w:r>
    </w:p>
    <w:p w14:paraId="631FC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[00:10:53.440] cool looking car too you want to meet up you want to meet up</w:t>
      </w:r>
    </w:p>
    <w:p w14:paraId="5482B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[00:10:54.790] you want to meet up you want to meet up</w:t>
      </w:r>
    </w:p>
    <w:p w14:paraId="36CB3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[00:10:54.800] you want to meet up you want to meet up oh delmont up here down they'll be here</w:t>
      </w:r>
    </w:p>
    <w:p w14:paraId="2E0A0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[00:10:56.790] oh delmont up here down they'll be here</w:t>
      </w:r>
    </w:p>
    <w:p w14:paraId="52D78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[00:10:56.800] oh delmont up here down they'll be here hey i'll come to the pier</w:t>
      </w:r>
    </w:p>
    <w:p w14:paraId="32AC4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[00:10:58.069] hey i'll come to the pier</w:t>
      </w:r>
    </w:p>
    <w:p w14:paraId="15E8D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[00:10:58.079] hey i'll come to the pier i'm on my way if somebody's driving down</w:t>
      </w:r>
    </w:p>
    <w:p w14:paraId="2179B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[00:11:00.150] i'm on my way if somebody's driving down</w:t>
      </w:r>
    </w:p>
    <w:p w14:paraId="55FB4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[00:11:00.160] i'm on my way if somebody's driving down the pier stuff</w:t>
      </w:r>
    </w:p>
    <w:p w14:paraId="23362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[00:11:01.670] the pier stuff</w:t>
      </w:r>
    </w:p>
    <w:p w14:paraId="70D31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[00:11:01.680] the pier stuff oh my god you don't live</w:t>
      </w:r>
    </w:p>
    <w:p w14:paraId="6D7F0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[00:11:05.750] oh my god you don't live</w:t>
      </w:r>
    </w:p>
    <w:p w14:paraId="3DDE58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[00:11:05.760] oh my god you don't live no it was chris he's on the pier holy</w:t>
      </w:r>
    </w:p>
    <w:p w14:paraId="15FA1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[00:11:07.910] no it was chris he's on the pier holy</w:t>
      </w:r>
    </w:p>
    <w:p w14:paraId="363D8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[00:11:07.920] no it was chris he's on the pier holy cow i think they found me do you wanna</w:t>
      </w:r>
    </w:p>
    <w:p w14:paraId="726F3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[00:11:09.509] cow i think they found me do you wanna</w:t>
      </w:r>
    </w:p>
    <w:p w14:paraId="30026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[00:11:09.519] cow i think they found me do you wanna check the pier person on the airport</w:t>
      </w:r>
    </w:p>
    <w:p w14:paraId="66CF9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[00:11:12.710] check the pier person on the airport</w:t>
      </w:r>
    </w:p>
    <w:p w14:paraId="45BEE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[00:11:12.720] check the pier person on the airport we're going backside we're going</w:t>
      </w:r>
    </w:p>
    <w:p w14:paraId="489781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[00:11:13.670] we're going backside we're going</w:t>
      </w:r>
    </w:p>
    <w:p w14:paraId="773EB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[00:11:13.680] we're going backside we're going backside you see his car</w:t>
      </w:r>
    </w:p>
    <w:p w14:paraId="3D180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[00:11:24.310] oh my god oh yeah there's one with the</w:t>
      </w:r>
    </w:p>
    <w:p w14:paraId="5DD792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[00:11:24.320] oh my god oh yeah there's one with the grenade launcher on the end of the pier</w:t>
      </w:r>
    </w:p>
    <w:p w14:paraId="3224B3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[00:11:25.910] grenade launcher on the end of the pier</w:t>
      </w:r>
    </w:p>
    <w:p w14:paraId="45052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[00:11:25.920] grenade launcher on the end of the pier i'm seeing so many people going towards</w:t>
      </w:r>
    </w:p>
    <w:p w14:paraId="70B76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[00:11:27.509] i'm seeing so many people going towards</w:t>
      </w:r>
    </w:p>
    <w:p w14:paraId="469B59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[00:11:27.519] i'm seeing so many people going towards the pier right now</w:t>
      </w:r>
    </w:p>
    <w:p w14:paraId="50C3E4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[00:11:28.470] the pier right now</w:t>
      </w:r>
    </w:p>
    <w:p w14:paraId="06312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[00:11:28.480] the pier right now there's like 20 people here dude</w:t>
      </w:r>
    </w:p>
    <w:p w14:paraId="27BEF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[00:11:31.829] there's like 20 people here dude</w:t>
      </w:r>
    </w:p>
    <w:p w14:paraId="64030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[00:11:31.839] there's like 20 people here dude oh i shot myself hey this is me i'm in</w:t>
      </w:r>
    </w:p>
    <w:p w14:paraId="63E0E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[00:11:35.350] oh i shot myself hey this is me i'm in</w:t>
      </w:r>
    </w:p>
    <w:p w14:paraId="45E03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[00:11:35.360] oh i shot myself hey this is me i'm in the ice cream truck i see the ice cream</w:t>
      </w:r>
    </w:p>
    <w:p w14:paraId="45E7CD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[00:11:37.110] the ice cream truck i see the ice cream</w:t>
      </w:r>
    </w:p>
    <w:p w14:paraId="68CD1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[00:11:37.120] the ice cream truck i see the ice cream truck right over here</w:t>
      </w:r>
    </w:p>
    <w:p w14:paraId="1E0D1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[00:11:39.030] truck right over here</w:t>
      </w:r>
    </w:p>
    <w:p w14:paraId="7758BB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[00:11:39.040] truck right over here i jumped off i caught on fire oh he's in</w:t>
      </w:r>
    </w:p>
    <w:p w14:paraId="22256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[00:11:41.110] i jumped off i caught on fire oh he's in</w:t>
      </w:r>
    </w:p>
    <w:p w14:paraId="10537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[00:11:41.120] i jumped off i caught on fire oh he's in the water</w:t>
      </w:r>
    </w:p>
    <w:p w14:paraId="6DCA9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[00:11:42.790] the water</w:t>
      </w:r>
    </w:p>
    <w:p w14:paraId="0F353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[00:11:42.800] the water i'm at the very end of the pier there's</w:t>
      </w:r>
    </w:p>
    <w:p w14:paraId="07D787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[00:11:44.790] i'm at the very end of the pier there's</w:t>
      </w:r>
    </w:p>
    <w:p w14:paraId="7288E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[00:11:44.800] i'm at the very end of the pier there's like a ladder on the other side</w:t>
      </w:r>
    </w:p>
    <w:p w14:paraId="08D76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[00:11:46.230] like a ladder on the other side</w:t>
      </w:r>
    </w:p>
    <w:p w14:paraId="4A79F6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[00:11:46.240] like a ladder on the other side all right i'm on my way i have 10 000</w:t>
      </w:r>
    </w:p>
    <w:p w14:paraId="43F512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[00:11:47.910] all right i'm on my way i have 10 000</w:t>
      </w:r>
    </w:p>
    <w:p w14:paraId="2BD9A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[00:11:47.920] all right i'm on my way i have 10 000 where you at uh 18 000.</w:t>
      </w:r>
    </w:p>
    <w:p w14:paraId="58ADD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[00:11:51.430] where you at uh 18 000.</w:t>
      </w:r>
    </w:p>
    <w:p w14:paraId="211B7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[00:11:51.440] where you at uh 18 000. ow i'm getting shot your honor</w:t>
      </w:r>
    </w:p>
    <w:p w14:paraId="36EA5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[00:11:54.949] ow i'm getting shot your honor</w:t>
      </w:r>
    </w:p>
    <w:p w14:paraId="564F8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[00:11:54.959] ow i'm getting shot your honor no underneath the uh the roller coaster</w:t>
      </w:r>
    </w:p>
    <w:p w14:paraId="4423F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[00:11:57.269] no underneath the uh the roller coaster</w:t>
      </w:r>
    </w:p>
    <w:p w14:paraId="33239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[00:11:57.279] no underneath the uh the roller coaster i killed a guy he was on the roller</w:t>
      </w:r>
    </w:p>
    <w:p w14:paraId="7747C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[00:11:58.470] i killed a guy he was on the roller</w:t>
      </w:r>
    </w:p>
    <w:p w14:paraId="16B8C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[00:11:58.480] i killed a guy he was on the roller coaster wait where are we</w:t>
      </w:r>
    </w:p>
    <w:p w14:paraId="49BA3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[00:11:59.590] coaster wait where are we</w:t>
      </w:r>
    </w:p>
    <w:p w14:paraId="07D0D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[00:11:59.600] coaster wait where are we i'm shooting i'm shooting okay i'm</w:t>
      </w:r>
    </w:p>
    <w:p w14:paraId="70FE6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[00:12:00.790] i'm shooting i'm shooting okay i'm</w:t>
      </w:r>
    </w:p>
    <w:p w14:paraId="6B33B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[00:12:00.800] i'm shooting i'm shooting okay i'm coming towards you in a red car okay</w:t>
      </w:r>
    </w:p>
    <w:p w14:paraId="3A834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[00:12:02.550] coming towards you in a red car okay</w:t>
      </w:r>
    </w:p>
    <w:p w14:paraId="599E0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[00:12:02.560] coming towards you in a red car okay okay okay i see</w:t>
      </w:r>
    </w:p>
    <w:p w14:paraId="1E7A8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[00:12:03.670] okay okay i see</w:t>
      </w:r>
    </w:p>
    <w:p w14:paraId="5D4F6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[00:12:03.680] okay okay i see if you can't tell chris is lying to carl</w:t>
      </w:r>
    </w:p>
    <w:p w14:paraId="4A402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[00:12:06.150] if you can't tell chris is lying to carl</w:t>
      </w:r>
    </w:p>
    <w:p w14:paraId="1B69E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[00:12:06.160] if you can't tell chris is lying to carl chris really</w:t>
      </w:r>
    </w:p>
    <w:p w14:paraId="496E3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[00:12:07.190] chris really</w:t>
      </w:r>
    </w:p>
    <w:p w14:paraId="244DE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[00:12:07.200] chris really strong beach on the beach chris chris</w:t>
      </w:r>
    </w:p>
    <w:p w14:paraId="5B0DC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[00:12:09.030] strong beach on the beach chris chris</w:t>
      </w:r>
    </w:p>
    <w:p w14:paraId="3A4E0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[00:12:09.040] strong beach on the beach chris chris this is your time to shine</w:t>
      </w:r>
    </w:p>
    <w:p w14:paraId="5DED1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[00:12:14.389] you're not lasering fast enough your</w:t>
      </w:r>
    </w:p>
    <w:p w14:paraId="6A9AF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[00:12:14.399] you're not lasering fast enough your health is depleting</w:t>
      </w:r>
    </w:p>
    <w:p w14:paraId="550ED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[00:12:19.750] screw you nerd you're bad you don't get</w:t>
      </w:r>
    </w:p>
    <w:p w14:paraId="346AE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[00:12:19.760] screw you nerd you're bad you don't get it as long as that guy doesn't get it i</w:t>
      </w:r>
    </w:p>
    <w:p w14:paraId="04C47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[00:12:21.590] it as long as that guy doesn't get it i</w:t>
      </w:r>
    </w:p>
    <w:p w14:paraId="00D58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[00:12:21.600] it as long as that guy doesn't get it i don't care where are you chris i wanted</w:t>
      </w:r>
    </w:p>
    <w:p w14:paraId="19D92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[00:12:23.350] don't care where are you chris i wanted</w:t>
      </w:r>
    </w:p>
    <w:p w14:paraId="3AD94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[00:12:23.360] don't care where are you chris i wanted to help you</w:t>
      </w:r>
    </w:p>
    <w:p w14:paraId="3D448D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[00:12:25.430] to help you</w:t>
      </w:r>
    </w:p>
    <w:p w14:paraId="09E20C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[00:12:25.440] to help you i died that's so fun</w:t>
      </w:r>
    </w:p>
    <w:p w14:paraId="400AF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[00:12:28.470] i died that's so fun</w:t>
      </w:r>
    </w:p>
    <w:p w14:paraId="00D2B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[00:12:28.480] i died that's so fun carl do you hear chris yelling in the</w:t>
      </w:r>
    </w:p>
    <w:p w14:paraId="2FC69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[00:12:29.829] carl do you hear chris yelling in the</w:t>
      </w:r>
    </w:p>
    <w:p w14:paraId="6FB45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[00:12:29.839] carl do you hear chris yelling in the other room yeah</w:t>
      </w:r>
    </w:p>
    <w:p w14:paraId="7577A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[00:12:32.069] other room yeah</w:t>
      </w:r>
    </w:p>
    <w:p w14:paraId="09E77E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[00:12:32.079] other room yeah because you just won oh here's your</w:t>
      </w:r>
    </w:p>
    <w:p w14:paraId="10F3C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[00:12:34.870] because you just won oh here's your</w:t>
      </w:r>
    </w:p>
    <w:p w14:paraId="746D1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[00:12:34.880] because you just won oh here's your mystery prize oh my god a box</w:t>
      </w:r>
    </w:p>
    <w:p w14:paraId="1894E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[00:12:36.790] mystery prize oh my god a box</w:t>
      </w:r>
    </w:p>
    <w:p w14:paraId="23CFE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[00:12:36.800] mystery prize oh my god a box it's five iphones the same as the</w:t>
      </w:r>
    </w:p>
    <w:p w14:paraId="7B364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[00:12:38.710] it's five iphones the same as the</w:t>
      </w:r>
    </w:p>
    <w:p w14:paraId="6C5DF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[00:12:38.720] it's five iphones the same as the contestants what a surprise</w:t>
      </w:r>
    </w:p>
    <w:p w14:paraId="6CF49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[00:12:40.710] contestants what a surprise</w:t>
      </w:r>
    </w:p>
    <w:p w14:paraId="7F974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[00:12:40.720] contestants what a surprise all right goodbye</w:t>
      </w:r>
    </w:p>
    <w:p w14:paraId="697AF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2EA958E0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1,000 Tanks Vs Titan Enderman!</w:t>
      </w:r>
    </w:p>
    <w:p w14:paraId="31C34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CB14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[00:00:00.080] Who would win in a battle? This giant ancient&amp;nbsp; Enderman or this Titan gas? 10 giga zombies&amp;nbsp;&amp;nbsp;</w:t>
      </w:r>
    </w:p>
    <w:p w14:paraId="286F21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[00:00:05.920] or this massive Titan Ender Dragon? I'm going&amp;nbsp; to need you to pick a side. Which one do you&amp;nbsp;&amp;nbsp;</w:t>
      </w:r>
    </w:p>
    <w:p w14:paraId="4A749C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[00:00:10.320] think will win? 250 military soldiers or these 10&amp;nbsp; mutated zombies? I'm going with the army. Zombies.&amp;nbsp;&amp;nbsp;</w:t>
      </w:r>
    </w:p>
    <w:p w14:paraId="769DC3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[00:00:17.440] Soldiers. And now that they pick sides, start&amp;nbsp; the battle. Oh my god. Oh my god. We just smashed&amp;nbsp;&amp;nbsp;</w:t>
      </w:r>
    </w:p>
    <w:p w14:paraId="1D6FD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[00:00:24.960] them. Go zombies. 25 soldiers are dead. They're&amp;nbsp; massing them. We haven't even lost a zombie yet.</w:t>
      </w:r>
    </w:p>
    <w:p w14:paraId="66F67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[00:00:36.960] Yeah, we got one. Oh, what? What?</w:t>
      </w:r>
    </w:p>
    <w:p w14:paraId="1960C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[00:00:43.040] What? What just happened? Wait, we can do it.&amp;nbsp; There's only two left. Please move. Please. Oh,&amp;nbsp;&amp;nbsp;</w:t>
      </w:r>
    </w:p>
    <w:p w14:paraId="2FF6E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[00:00:49.120] there's only one. What just happened? You&amp;nbsp; got this. It's 91. Kill him. Kill him.&amp;nbsp;&amp;nbsp;</w:t>
      </w:r>
    </w:p>
    <w:p w14:paraId="2EF2B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[00:00:57.280] Yes, the military won, which means Chandler&amp;nbsp; and Nolan each get one point and Chris has&amp;nbsp;&amp;nbsp;</w:t>
      </w:r>
    </w:p>
    <w:p w14:paraId="2F7B1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[00:01:02.960] zero. We're now at the second battlegrounds.&amp;nbsp; There's 250 hope zombies versus one Titan mech.&amp;nbsp;&amp;nbsp;</w:t>
      </w:r>
    </w:p>
    <w:p w14:paraId="213E1A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[00:01:08.400] And before you guys pick, I have 10,000&amp;nbsp; of my feastable chocolate bars behind me,&amp;nbsp;&amp;nbsp;</w:t>
      </w:r>
    </w:p>
    <w:p w14:paraId="668F02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[00:01:12.640] and whoever gets the most right in this&amp;nbsp; video gets them. Chocolate. Anyways,&amp;nbsp;&amp;nbsp;</w:t>
      </w:r>
    </w:p>
    <w:p w14:paraId="17629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[00:01:17.200] pick a side. All right, zombies. I get Meg.&amp;nbsp; I call the mech server start the mount.</w:t>
      </w:r>
    </w:p>
    <w:p w14:paraId="3BEA9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[00:01:27.680] Destroy him. All right, the mech's taking some&amp;nbsp; damage. I'm not going to lie. Holy rockets. Oh,&amp;nbsp;&amp;nbsp;</w:t>
      </w:r>
    </w:p>
    <w:p w14:paraId="31A46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[00:01:36.160] I can't even see what's going on. There's so&amp;nbsp;&amp;nbsp;</w:t>
      </w:r>
    </w:p>
    <w:p w14:paraId="0AF4D1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[00:01:38.240] much destruction. You guys are&amp;nbsp; screwed. I'm going to win this.</w:t>
      </w:r>
    </w:p>
    <w:p w14:paraId="6D201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[00:01:45.920] Oh, what just happened? Oh,&amp;nbsp;&amp;nbsp;</w:t>
      </w:r>
    </w:p>
    <w:p w14:paraId="043DF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[00:01:47.600] we can win. We can win. There's like&amp;nbsp; 30 zombies. We can win. We can win.</w:t>
      </w:r>
    </w:p>
    <w:p w14:paraId="5795C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[00:01:53.840] You guys are losers. If you win, I'm going to be&amp;nbsp; so pissed. I can't hear you over the two points&amp;nbsp;&amp;nbsp;</w:t>
      </w:r>
    </w:p>
    <w:p w14:paraId="277EC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[00:01:58.960] that I have. Up next is one Titan mega boss&amp;nbsp; tank versus 50 puny tanks. Small tanks. I'm&amp;nbsp;&amp;nbsp;</w:t>
      </w:r>
    </w:p>
    <w:p w14:paraId="46933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[00:02:05.600] going to pick the big tank. I'm going with Chris.&amp;nbsp; Server, start the challenge. This tiny tank sucks.</w:t>
      </w:r>
    </w:p>
    <w:p w14:paraId="197D2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[00:02:16.400] Oh, we just shot a million missiles. All right,&amp;nbsp; we got rid of three tanks so far. Bro, your&amp;nbsp;&amp;nbsp;</w:t>
      </w:r>
    </w:p>
    <w:p w14:paraId="7207B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[00:02:21.920] titank's getting rammed. Hey, this is some big&amp;nbsp; attacks right here. This is a big boy. Oh, we're</w:t>
      </w:r>
    </w:p>
    <w:p w14:paraId="2D07B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[00:02:33.200] Oh no, I just lost so many tanks. Whoa,&amp;nbsp; whoa, whoa, whoa. No, I lost. Yeah,&amp;nbsp;&amp;nbsp;</w:t>
      </w:r>
    </w:p>
    <w:p w14:paraId="1C9D0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[00:02:41.760] big boy. Hey, Chris, you finally&amp;nbsp; got a point. I'm proud of you.&amp;nbsp;&amp;nbsp;</w:t>
      </w:r>
    </w:p>
    <w:p w14:paraId="50787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[00:02:44.880] On the left is 50 Crimson Necks and&amp;nbsp; on the right is Chris's mom. I call&amp;nbsp;&amp;nbsp;</w:t>
      </w:r>
    </w:p>
    <w:p w14:paraId="37921E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[00:02:49.840] Chris's mom. I'm against Chris's mom. You&amp;nbsp; know what? I'm against my mom, too. Begin.</w:t>
      </w:r>
    </w:p>
    <w:p w14:paraId="7BA9E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[00:02:57.840] Oh, yeah. Chris, your mom is really&amp;nbsp; strong. We've only lost one mech.&amp;nbsp;&amp;nbsp;</w:t>
      </w:r>
    </w:p>
    <w:p w14:paraId="40B77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[00:03:02.720] And look how fast my mom's health is&amp;nbsp; going. Oh, he jumped. Oh, body slam.</w:t>
      </w:r>
    </w:p>
    <w:p w14:paraId="5A31C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[00:03:11.120] We just lost eight, Chris. One more belly pop.&amp;nbsp; Oh, here we go. Oh, they're Why are they getting&amp;nbsp;&amp;nbsp;</w:t>
      </w:r>
    </w:p>
    <w:p w14:paraId="4213B7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[00:03:17.920] right underneath it? No. Your mom's going&amp;nbsp; to win. Come on. Five left. Bellies up. This&amp;nbsp;&amp;nbsp;</w:t>
      </w:r>
    </w:p>
    <w:p w14:paraId="09835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[00:03:25.440] guy's killing it back here. This guy knows the&amp;nbsp; strat. No. No. Oh, he's missing. Yes. Yes. Yes.&amp;nbsp;&amp;nbsp;</w:t>
      </w:r>
    </w:p>
    <w:p w14:paraId="0E2F6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[00:03:33.360] Yes. Yes. Shoot him. Oh, no. Get up. Get up.&amp;nbsp; Why are you going to him? What are you doing?</w:t>
      </w:r>
    </w:p>
    <w:p w14:paraId="4B879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[00:03:41.520] Yes. The mother of all mothers no one can&amp;nbsp; defeat. Taylor is now in first place. Chris,&amp;nbsp;&amp;nbsp;</w:t>
      </w:r>
    </w:p>
    <w:p w14:paraId="2D06E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[00:03:48.160] you're a monster. Why am I a monster? Cuz Monster&amp;nbsp; Legends is the sponsor of this video. You mean the&amp;nbsp;&amp;nbsp;</w:t>
      </w:r>
    </w:p>
    <w:p w14:paraId="7E292C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[00:03:53.360] hit free-to-play game on iOS and Android? Exactly.&amp;nbsp; And they've even given us a third beast monster.&amp;nbsp;&amp;nbsp;</w:t>
      </w:r>
    </w:p>
    <w:p w14:paraId="0C9F5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[00:03:59.600] How many monsters are there? Literally thousands.&amp;nbsp; In Monster Legends, you can collect and train with&amp;nbsp;&amp;nbsp;</w:t>
      </w:r>
    </w:p>
    <w:p w14:paraId="5887A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[00:04:04.720] other monsters, battle other players, or try&amp;nbsp; to conquer adventure map and dungeons. Yeah,&amp;nbsp;&amp;nbsp;</w:t>
      </w:r>
    </w:p>
    <w:p w14:paraId="66D407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[00:04:09.920] but can you breed your monsters? There are&amp;nbsp; thousands of monsters and you can combine&amp;nbsp;&amp;nbsp;</w:t>
      </w:r>
    </w:p>
    <w:p w14:paraId="6F3CA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[00:04:14.080] them to create new epic monsters. Monster&amp;nbsp; Legends just launched their fifth era which&amp;nbsp;&amp;nbsp;</w:t>
      </w:r>
    </w:p>
    <w:p w14:paraId="060B9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[00:04:18.240] focuses on mother nature and nature forces. And&amp;nbsp; Monster Legends just launched a special in-game&amp;nbsp;&amp;nbsp;</w:t>
      </w:r>
    </w:p>
    <w:p w14:paraId="0682E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[00:04:23.120] event to promote their new era. All you have to&amp;nbsp; do is participate in this event and use special&amp;nbsp;&amp;nbsp;</w:t>
      </w:r>
    </w:p>
    <w:p w14:paraId="6718B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[00:04:27.120] coins to clean up the Monster Legends Island.&amp;nbsp; And every time a new milestone is reached,&amp;nbsp;&amp;nbsp;</w:t>
      </w:r>
    </w:p>
    <w:p w14:paraId="3A553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[00:04:30.960] all the players will receive an in-game&amp;nbsp; reward. And if we hit the final milestone,&amp;nbsp;&amp;nbsp;</w:t>
      </w:r>
    </w:p>
    <w:p w14:paraId="71A96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[00:04:34.560] Monster Legends will donate $10,000 to Beast&amp;nbsp; Philanthropy. Wait, how do I play? All you&amp;nbsp;&amp;nbsp;</w:t>
      </w:r>
    </w:p>
    <w:p w14:paraId="0A7C9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[00:04:39.440] have to do is click the link in the description.&amp;nbsp; And once you download it, you'll get 50,000 food,&amp;nbsp;&amp;nbsp;</w:t>
      </w:r>
    </w:p>
    <w:p w14:paraId="67D40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[00:04:43.200] 300,000 gold, 10 gems, and 10 Mr. Beast Monster&amp;nbsp; cells just for using my link. Act quick because&amp;nbsp;&amp;nbsp;</w:t>
      </w:r>
    </w:p>
    <w:p w14:paraId="4D1EC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[00:04:48.480] these rewards are only available until March 17th.&amp;nbsp; Click the link down below the video right now and&amp;nbsp;&amp;nbsp;</w:t>
      </w:r>
    </w:p>
    <w:p w14:paraId="31F7B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[00:04:53.040] download Monster Legends. Up next, we have&amp;nbsp; our giant mutated cursed zombie with a mile&amp;nbsp;&amp;nbsp;</w:t>
      </w:r>
    </w:p>
    <w:p w14:paraId="066FC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[00:04:57.920] long sword versus 10. Giant mutated zombie with&amp;nbsp; a mile long sword. I'm going to choose the zombie&amp;nbsp;&amp;nbsp;</w:t>
      </w:r>
    </w:p>
    <w:p w14:paraId="08903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[00:05:05.840] from my nightmares. I don't know what to pick.&amp;nbsp; Well, it looks like you're stuck with the other&amp;nbsp;&amp;nbsp;</w:t>
      </w:r>
    </w:p>
    <w:p w14:paraId="1F5E1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[00:05:10.080] option. It's about time I let you guys get a win.&amp;nbsp; So, start the giant swinging zombie sword guy.</w:t>
      </w:r>
    </w:p>
    <w:p w14:paraId="78A3F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[00:05:18.480] Walking to his death.</w:t>
      </w:r>
    </w:p>
    <w:p w14:paraId="459E7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[00:05:25.200] Oh, wait. Bro, they're starting to do some&amp;nbsp; serious damage. Oh, this zombie is done for.</w:t>
      </w:r>
    </w:p>
    <w:p w14:paraId="6AC6B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[00:05:34.640] He has another health bar.&amp;nbsp;&amp;nbsp;</w:t>
      </w:r>
    </w:p>
    <w:p w14:paraId="65698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[00:05:37.520] What the heck is this? What are those&amp;nbsp; spikes? He's turning the ground into lava.</w:t>
      </w:r>
    </w:p>
    <w:p w14:paraId="1D158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[00:05:44.240] Is there any way the Mexican can win?</w:t>
      </w:r>
    </w:p>
    <w:p w14:paraId="5D0B5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[00:05:50.480] Holy crap. I didn't know he was going to transform&amp;nbsp; into a freaking monster. Nolan and Chandler are&amp;nbsp;&amp;nbsp;</w:t>
      </w:r>
    </w:p>
    <w:p w14:paraId="174562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[00:05:56.560] tied for the lead. Chris, as usual, isn't.&amp;nbsp; This is where things officially get crazy.&amp;nbsp;&amp;nbsp;</w:t>
      </w:r>
    </w:p>
    <w:p w14:paraId="5BDAB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[00:06:01.440] That giant mutated zombie with a mile long&amp;nbsp; sword. There's now 10 of them going up against&amp;nbsp;&amp;nbsp;</w:t>
      </w:r>
    </w:p>
    <w:p w14:paraId="7051D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[00:06:06.480] one ancient enderman. Yeah, I'm going with&amp;nbsp; the enderman. I'm not going to lie. This thing&amp;nbsp;&amp;nbsp;</w:t>
      </w:r>
    </w:p>
    <w:p w14:paraId="0DC30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[00:06:10.480] is crazy. I'm going to go with the enderman. I&amp;nbsp; think I'm going to go with sword bros. Chandler,&amp;nbsp;&amp;nbsp;</w:t>
      </w:r>
    </w:p>
    <w:p w14:paraId="0F1BA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[00:06:14.880] you start the battle when you're ready.&amp;nbsp; I'm ready. Oh, he's got laser eyes. What?</w:t>
      </w:r>
    </w:p>
    <w:p w14:paraId="327F5D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[00:06:27.760] Oh, they're just taking damage. The&amp;nbsp; zombies are getting hell out. Oh,&amp;nbsp;&amp;nbsp;</w:t>
      </w:r>
    </w:p>
    <w:p w14:paraId="5B3141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[00:06:33.120] melted. He's melting you. What is&amp;nbsp; going on? The zombies are getting&amp;nbsp;&amp;nbsp;</w:t>
      </w:r>
    </w:p>
    <w:p w14:paraId="0BA5B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[00:06:37.600] stuck behind the spikes. Oh,&amp;nbsp; he's just corner camping them.</w:t>
      </w:r>
    </w:p>
    <w:p w14:paraId="6FF52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[00:06:45.920] He's getting sucked in. He's like, "Last move&amp;nbsp; right here." Bro, they barely did any damage. Hey,&amp;nbsp;&amp;nbsp;</w:t>
      </w:r>
    </w:p>
    <w:p w14:paraId="2B2BE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[00:06:53.600] Chris, if you didn't want to give everyone you&amp;nbsp; love thousands of chocolate bars, you could have&amp;nbsp;&amp;nbsp;</w:t>
      </w:r>
    </w:p>
    <w:p w14:paraId="4FA07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[00:06:56.720] just said so. Maybe my family is on a diet.&amp;nbsp; Jimmy, have you ever thought of that? What do&amp;nbsp;&amp;nbsp;</w:t>
      </w:r>
    </w:p>
    <w:p w14:paraId="58FC4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[00:07:00.400] you think this next battle is? A frog. It's not a&amp;nbsp; frog. It's actually 10 Titan tanks versus a giant&amp;nbsp;&amp;nbsp;</w:t>
      </w:r>
    </w:p>
    <w:p w14:paraId="61F14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[00:07:06.640] mutant weird looking gas. Yo, look guys, I'm going&amp;nbsp; to go inside Chandler's mom's mouth. Gentlemen,&amp;nbsp;&amp;nbsp;</w:t>
      </w:r>
    </w:p>
    <w:p w14:paraId="7FF21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[00:07:13.040] you know what to do. I pick gas. I'm going with&amp;nbsp; my mom. All right, I'll choose the tanks. I&amp;nbsp;&amp;nbsp;</w:t>
      </w:r>
    </w:p>
    <w:p w14:paraId="0612DE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[00:07:18.560] wish I could have Chandler's mom, though. I'm&amp;nbsp; getting this chocolate and you're not getting&amp;nbsp;&amp;nbsp;</w:t>
      </w:r>
    </w:p>
    <w:p w14:paraId="1CDE1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[00:07:22.080] any of it. Chris, can I get a good old yee-haw&amp;nbsp; to kick it off? Yee-haw? Wa! Jailer's mom has&amp;nbsp;&amp;nbsp;</w:t>
      </w:r>
    </w:p>
    <w:p w14:paraId="0F573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[00:07:28.400] got so angry. Stop it. Shoot Jailer's mom in the&amp;nbsp; mouth. Chandler's mom is shooting tons of balls.</w:t>
      </w:r>
    </w:p>
    <w:p w14:paraId="1F22C6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[00:07:39.040] He's attacking me. We're on the same team.&amp;nbsp; Chandler. Oh, here comes the big tank. Damn it.</w:t>
      </w:r>
    </w:p>
    <w:p w14:paraId="1415F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[00:07:49.600] What? What is this? She summoned Satan. Oh my god.&amp;nbsp; How am I supposed to compete with Chandler's mom?</w:t>
      </w:r>
    </w:p>
    <w:p w14:paraId="29FBB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[00:08:04.320] Oh, it's one. All right, come on, Gas.&amp;nbsp; Let me win. They're making fun of me.</w:t>
      </w:r>
    </w:p>
    <w:p w14:paraId="37FAE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[00:08:12.320] Yes. Chandler is currently in first place. Screw&amp;nbsp; you, Nolan. I stood no chance. We are currently&amp;nbsp;&amp;nbsp;</w:t>
      </w:r>
    </w:p>
    <w:p w14:paraId="2EA48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[00:08:18.480] in the middle of nowhere. There's nothing&amp;nbsp; here until now. Spawn him in server. Oh,&amp;nbsp;&amp;nbsp;</w:t>
      </w:r>
    </w:p>
    <w:p w14:paraId="79E72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[00:08:23.840] wa. with Chandler's mom again. Who do&amp;nbsp; you think will win? Chandler's mom or&amp;nbsp;&amp;nbsp;</w:t>
      </w:r>
    </w:p>
    <w:p w14:paraId="34BAE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[00:08:28.400] the ancient Enderman? Ancient Enderman.&amp;nbsp; Ancient. Oh, I guess I'm going to go with&amp;nbsp;&amp;nbsp;</w:t>
      </w:r>
    </w:p>
    <w:p w14:paraId="01A790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[00:08:32.720] Chandler's mom. Chris, can you give&amp;nbsp; us a yee-haw to kick things off? Ye.</w:t>
      </w:r>
    </w:p>
    <w:p w14:paraId="1465E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[00:08:42.880] It's beating your mom in the pie hole. They're&amp;nbsp; yelling at each other. Oh, it's it's kind of&amp;nbsp;&amp;nbsp;</w:t>
      </w:r>
    </w:p>
    <w:p w14:paraId="24B61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[00:08:48.080] close. Oh, the demon rings are coming out.&amp;nbsp; Teleport. You fat Enderman. Go somewhere.</w:t>
      </w:r>
    </w:p>
    <w:p w14:paraId="79A41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[00:08:58.880] Oh, what is that? Oh, look up, bro. What is that&amp;nbsp; up there? Oh, that's doing damage right there. Yo,&amp;nbsp;&amp;nbsp;</w:t>
      </w:r>
    </w:p>
    <w:p w14:paraId="2754D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[00:09:06.960] Nolan, you're screwed. What the heck? Bye-bye. How&amp;nbsp; is that fair at all? You should have picked the&amp;nbsp;&amp;nbsp;</w:t>
      </w:r>
    </w:p>
    <w:p w14:paraId="7DE92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[00:09:15.040] enderman. I told you. On the right side of the&amp;nbsp; arena, we have the undefeated ancient enderman&amp;nbsp;&amp;nbsp;</w:t>
      </w:r>
    </w:p>
    <w:p w14:paraId="74C27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[00:09:20.880] versus the giant ender titan dragon. Now, Chris&amp;nbsp; and Nolan both have five points. Chandler has&amp;nbsp;&amp;nbsp;</w:t>
      </w:r>
    </w:p>
    <w:p w14:paraId="647AE3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[00:09:26.880] six. Gentlemen, this is for all the chocolate&amp;nbsp; bars. To be fair, I'll give you a chance and&amp;nbsp;&amp;nbsp;</w:t>
      </w:r>
    </w:p>
    <w:p w14:paraId="59884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[00:09:31.040] I'll go dragon. I pick Enderman. I'm going to&amp;nbsp; choose the ender dragon. All right, start it.</w:t>
      </w:r>
    </w:p>
    <w:p w14:paraId="5BEDD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[00:09:38.960] Oh no, that we're losing. I'm so stupid.</w:t>
      </w:r>
    </w:p>
    <w:p w14:paraId="4D53A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[00:09:45.920] What?</w:t>
      </w:r>
    </w:p>
    <w:p w14:paraId="1DD18A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[00:09:49.120] Let's go. Carpet mom. Picture frames.&amp;nbsp; What are these picture frames?</w:t>
      </w:r>
    </w:p>
    <w:p w14:paraId="0AC33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[00:09:58.720] He's shooting stuff through the&amp;nbsp; pictures. Oh, they're multiplying. Yo,&amp;nbsp;&amp;nbsp;</w:t>
      </w:r>
    </w:p>
    <w:p w14:paraId="7D9E3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[00:10:06.720] look at them just dodging. They're not&amp;nbsp; doing that much damage. Look at those arms.</w:t>
      </w:r>
    </w:p>
    <w:p w14:paraId="3AD0C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[00:10:18.240] They're spawning in the parallel dimension.&amp;nbsp; Let's see what happens to the dragon.</w:t>
      </w:r>
    </w:p>
    <w:p w14:paraId="7737C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[00:10:27.120] Yo, wait. What is that?</w:t>
      </w:r>
    </w:p>
    <w:p w14:paraId="31C81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[00:10:31.760] Yo, what anime is this?</w:t>
      </w:r>
    </w:p>
    <w:p w14:paraId="63AA2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[00:10:38.480] Oh, the Ender Dragon just&amp;nbsp; Chandler picked the Ender Dragon,&amp;nbsp;&amp;nbsp;</w:t>
      </w:r>
    </w:p>
    <w:p w14:paraId="1280B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[00:10:43.520] which means he has the most points. Chandler,&amp;nbsp;&amp;nbsp;</w:t>
      </w:r>
    </w:p>
    <w:p w14:paraId="6FAE5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[00:10:46.000] congratulations on winning 10,000 chocolate&amp;nbsp; bars. If you ate three chocolate bars a day,&amp;nbsp;&amp;nbsp;</w:t>
      </w:r>
    </w:p>
    <w:p w14:paraId="0E64E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[00:10:51.360] it would take you a decade to eat all 10,000 of&amp;nbsp; these. So, I recommend you give them away. Okay.</w:t>
      </w:r>
    </w:p>
    <w:p w14:paraId="4F216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F59D311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 vs 1000 Player Manhunt!</w:t>
      </w:r>
    </w:p>
    <w:p w14:paraId="440323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77B3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[00:00:02.230] I have 1,000 random Minecraft players</w:t>
      </w:r>
    </w:p>
    <w:p w14:paraId="5DE2A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[00:00:02.240] I have 1,000 random Minecraft players and 10 of the biggest YouTubers on the</w:t>
      </w:r>
    </w:p>
    <w:p w14:paraId="5ABA3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[00:00:04.110] and 10 of the biggest YouTubers on the</w:t>
      </w:r>
    </w:p>
    <w:p w14:paraId="354C9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[00:00:04.120] and 10 of the biggest YouTubers on the platform and whichever one of you</w:t>
      </w:r>
    </w:p>
    <w:p w14:paraId="5718DF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[00:00:05.630] platform and whichever one of you</w:t>
      </w:r>
    </w:p>
    <w:p w14:paraId="70413C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[00:00:05.640] platform and whichever one of you survives the longest I'll give your mom</w:t>
      </w:r>
    </w:p>
    <w:p w14:paraId="11B27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[00:00:07.710] survives the longest I'll give your mom</w:t>
      </w:r>
    </w:p>
    <w:p w14:paraId="06EC6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[00:00:07.720] survives the longest I'll give your mom this $30,000 TV behind me that's a lot</w:t>
      </w:r>
    </w:p>
    <w:p w14:paraId="36D30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[00:00:10.870] this $30,000 TV behind me that's a lot</w:t>
      </w:r>
    </w:p>
    <w:p w14:paraId="58BE41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[00:00:10.880] this $30,000 TV behind me that's a lot of cheddar and with that begin the</w:t>
      </w:r>
    </w:p>
    <w:p w14:paraId="15D4C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[00:00:18.349] challenge go go go go go let's go to the</w:t>
      </w:r>
    </w:p>
    <w:p w14:paraId="201BC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[00:00:18.359] challenge go go go go go let's go to the ship we'll get up and like as far cuz if</w:t>
      </w:r>
    </w:p>
    <w:p w14:paraId="64D20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[00:00:20.029] ship we'll get up and like as far cuz if</w:t>
      </w:r>
    </w:p>
    <w:p w14:paraId="679357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[00:00:20.039] ship we'll get up and like as far cuz if we kill people they have to get all the</w:t>
      </w:r>
    </w:p>
    <w:p w14:paraId="1A9EB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[00:00:21.070] we kill people they have to get all the</w:t>
      </w:r>
    </w:p>
    <w:p w14:paraId="55B7A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[00:00:21.080] we kill people they have to get all the way back</w:t>
      </w:r>
    </w:p>
    <w:p w14:paraId="01BB0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[00:00:27.470] here no I was just seeing you following</w:t>
      </w:r>
    </w:p>
    <w:p w14:paraId="7F34C9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[00:00:27.480] here no I was just seeing you following me like oh God release the hunters</w:t>
      </w:r>
    </w:p>
    <w:p w14:paraId="27237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[00:00:33.790] oh I see them I see them look at all</w:t>
      </w:r>
    </w:p>
    <w:p w14:paraId="17B54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[00:00:33.800] oh I see them I see them look at all their names shift oh I see all the names</w:t>
      </w:r>
    </w:p>
    <w:p w14:paraId="209FC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[00:00:35.709] their names shift oh I see all the names</w:t>
      </w:r>
    </w:p>
    <w:p w14:paraId="2C899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[00:00:35.719] their names shift oh I see all the names through the walls oh they're coming out</w:t>
      </w:r>
    </w:p>
    <w:p w14:paraId="36963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[00:00:36.990] through the walls oh they're coming out</w:t>
      </w:r>
    </w:p>
    <w:p w14:paraId="3B08B2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[00:00:37.000] through the walls oh they're coming out the boat they're coming up oh we're</w:t>
      </w:r>
    </w:p>
    <w:p w14:paraId="57A22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[00:00:40.480] the boat they're coming up oh we're</w:t>
      </w:r>
    </w:p>
    <w:p w14:paraId="03CB9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[00:00:40.490] the boat they're coming up oh we're [Music]</w:t>
      </w:r>
    </w:p>
    <w:p w14:paraId="35092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[00:00:42.069] [Music]</w:t>
      </w:r>
    </w:p>
    <w:p w14:paraId="3B854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[00:00:42.079] [Music] screwed oh my God oh my God help help</w:t>
      </w:r>
    </w:p>
    <w:p w14:paraId="02730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[00:00:47.750] screwed oh my God oh my God help help</w:t>
      </w:r>
    </w:p>
    <w:p w14:paraId="11026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[00:00:47.760] screwed oh my God oh my God help help there's hundreds oh my gosh guys you</w:t>
      </w:r>
    </w:p>
    <w:p w14:paraId="257F3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[00:00:50.549] there's hundreds oh my gosh guys you</w:t>
      </w:r>
    </w:p>
    <w:p w14:paraId="1C6E7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[00:00:50.559] there's hundreds oh my gosh guys you guys are being swarmed pleas help me man</w:t>
      </w:r>
    </w:p>
    <w:p w14:paraId="54281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[00:00:53.830] guys are being swarmed pleas help me man</w:t>
      </w:r>
    </w:p>
    <w:p w14:paraId="220C4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[00:00:53.840] guys are being swarmed pleas help me man don't just look at me where are you</w:t>
      </w:r>
    </w:p>
    <w:p w14:paraId="4BB63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[00:01:00.750] guys please help Taylor you have</w:t>
      </w:r>
    </w:p>
    <w:p w14:paraId="284AC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[00:01:00.760] guys please help Taylor you have literally 200 people chasing you</w:t>
      </w:r>
    </w:p>
    <w:p w14:paraId="58898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[00:01:02.670] literally 200 people chasing you</w:t>
      </w:r>
    </w:p>
    <w:p w14:paraId="2EA50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[00:01:02.680] literally 200 people chasing you somebody help</w:t>
      </w:r>
    </w:p>
    <w:p w14:paraId="0BE68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[00:01:08.670] me uh guys people are coming up people</w:t>
      </w:r>
    </w:p>
    <w:p w14:paraId="2595C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[00:01:08.680] me uh guys people are coming up people are literally coming up put the bombs in</w:t>
      </w:r>
    </w:p>
    <w:p w14:paraId="7E38A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[00:01:10.590] are literally coming up put the bombs in</w:t>
      </w:r>
    </w:p>
    <w:p w14:paraId="5E2FD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[00:01:10.600] are literally coming up put the bombs in the hole put the bombs in the</w:t>
      </w:r>
    </w:p>
    <w:p w14:paraId="6C7BD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[00:01:12.749] the hole put the bombs in the</w:t>
      </w:r>
    </w:p>
    <w:p w14:paraId="66F2B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[00:01:12.759] the hole put the bombs in the hole wait are you guys spawn camping my</w:t>
      </w:r>
    </w:p>
    <w:p w14:paraId="07CB9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[00:01:15.749] hole wait are you guys spawn camping my</w:t>
      </w:r>
    </w:p>
    <w:p w14:paraId="298CE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[00:01:15.759] hole wait are you guys spawn camping my mom wants that TV dude if some</w:t>
      </w:r>
    </w:p>
    <w:p w14:paraId="1DC21E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[00:01:17.630] mom wants that TV dude if some</w:t>
      </w:r>
    </w:p>
    <w:p w14:paraId="3B130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[00:01:17.640] mom wants that TV dude if some Cobblestone popped up here it'd make</w:t>
      </w:r>
    </w:p>
    <w:p w14:paraId="650756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[00:01:19.310] Cobblestone popped up here it'd make</w:t>
      </w:r>
    </w:p>
    <w:p w14:paraId="657B8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[00:01:19.320] Cobblestone popped up here it'd make your life harder no no no no no no stay</w:t>
      </w:r>
    </w:p>
    <w:p w14:paraId="4F0C4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[00:01:21.950] your life harder no no no no no no stay</w:t>
      </w:r>
    </w:p>
    <w:p w14:paraId="2497B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[00:01:21.960] your life harder no no no no no no stay back</w:t>
      </w:r>
    </w:p>
    <w:p w14:paraId="6BE0C9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[00:01:23.190] back</w:t>
      </w:r>
    </w:p>
    <w:p w14:paraId="2990A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[00:01:23.200] back there wait dude they're flying up the</w:t>
      </w:r>
    </w:p>
    <w:p w14:paraId="2C8C9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[00:01:25.510] there wait dude they're flying up the</w:t>
      </w:r>
    </w:p>
    <w:p w14:paraId="28CAF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[00:01:25.520] there wait dude they're flying up the stairs what are you guys going to do</w:t>
      </w:r>
    </w:p>
    <w:p w14:paraId="0CBD7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[00:01:26.910] stairs what are you guys going to do</w:t>
      </w:r>
    </w:p>
    <w:p w14:paraId="5AF82F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[00:01:26.920] stairs what are you guys going to do holy there's so many of them sorry guys</w:t>
      </w:r>
    </w:p>
    <w:p w14:paraId="7E473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[00:01:29.950] holy there's so many of them sorry guys</w:t>
      </w:r>
    </w:p>
    <w:p w14:paraId="0D451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[00:01:29.960] holy there's so many of them sorry guys guys I love you I left I'm making</w:t>
      </w:r>
    </w:p>
    <w:p w14:paraId="2DA9A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[00:01:31.670] guys I love you I left I'm making</w:t>
      </w:r>
    </w:p>
    <w:p w14:paraId="6075D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[00:01:31.680] guys I love you I left I'm making friends with this frog he'll help</w:t>
      </w:r>
    </w:p>
    <w:p w14:paraId="24B83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[00:01:37.429] me okay they're feel coming everywhere</w:t>
      </w:r>
    </w:p>
    <w:p w14:paraId="497B52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[00:01:37.439] me okay they're feel coming everywhere what do we do fight fight we'll defend</w:t>
      </w:r>
    </w:p>
    <w:p w14:paraId="1B0F8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[00:01:40.230] what do we do fight fight we'll defend</w:t>
      </w:r>
    </w:p>
    <w:p w14:paraId="3E9DA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[00:01:40.240] what do we do fight fight we'll defend our land oh my God okay so you guys are</w:t>
      </w:r>
    </w:p>
    <w:p w14:paraId="40EE9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[00:01:42.950] our land oh my God okay so you guys are</w:t>
      </w:r>
    </w:p>
    <w:p w14:paraId="1D1E7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[00:01:42.960] our land oh my God okay so you guys are just camping the shipping containers</w:t>
      </w:r>
    </w:p>
    <w:p w14:paraId="35007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[00:01:44.910] just camping the shipping containers</w:t>
      </w:r>
    </w:p>
    <w:p w14:paraId="6EB1F3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[00:01:44.920] just camping the shipping containers well it's not really working screw it</w:t>
      </w:r>
    </w:p>
    <w:p w14:paraId="3BC92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[00:01:46.749] well it's not really working screw it</w:t>
      </w:r>
    </w:p>
    <w:p w14:paraId="2EC9B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[00:01:46.759] well it's not really working screw it I'm going over they're all</w:t>
      </w:r>
    </w:p>
    <w:p w14:paraId="0CC07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[00:01:48.590] I'm going over they're all</w:t>
      </w:r>
    </w:p>
    <w:p w14:paraId="4DBB77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[00:01:48.600] I'm going over they're all dying bye protect</w:t>
      </w:r>
    </w:p>
    <w:p w14:paraId="2BF55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[00:02:02.910] I'm trapped in a tree and there's</w:t>
      </w:r>
    </w:p>
    <w:p w14:paraId="7E1E5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[00:02:02.920] I'm trapped in a tree and there's hundreds of people below me some oh my</w:t>
      </w:r>
    </w:p>
    <w:p w14:paraId="6D360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[00:02:05.709] hundreds of people below me some oh my</w:t>
      </w:r>
    </w:p>
    <w:p w14:paraId="4D1F2B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[00:02:05.719] hundreds of people below me some oh my gosh I have the whole Lobby on me</w:t>
      </w:r>
    </w:p>
    <w:p w14:paraId="3FC5C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[00:02:08.869] gosh I have the whole Lobby on me</w:t>
      </w:r>
    </w:p>
    <w:p w14:paraId="207A3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[00:02:08.879] gosh I have the whole Lobby on me bro oh they beat me underneath no</w:t>
      </w:r>
    </w:p>
    <w:p w14:paraId="0CBD2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[00:02:17.350] way there three people hit there's three</w:t>
      </w:r>
    </w:p>
    <w:p w14:paraId="4FF72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[00:02:17.360] way there three people hit there's three people I need help oh God I don't know</w:t>
      </w:r>
    </w:p>
    <w:p w14:paraId="57556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[00:02:18.869] people I need help oh God I don't know</w:t>
      </w:r>
    </w:p>
    <w:p w14:paraId="0306B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[00:02:18.879] people I need help oh God I don't know where you are I'm down on the floor</w:t>
      </w:r>
    </w:p>
    <w:p w14:paraId="34FA5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[00:02:20.270] where you are I'm down on the floor</w:t>
      </w:r>
    </w:p>
    <w:p w14:paraId="030FA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[00:02:20.280] where you are I'm down on the floor George come down here come down here</w:t>
      </w:r>
    </w:p>
    <w:p w14:paraId="0B337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[00:02:21.550] George come down here come down here</w:t>
      </w:r>
    </w:p>
    <w:p w14:paraId="50461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[00:02:21.560] George come down here come down here come down here look look I've almost</w:t>
      </w:r>
    </w:p>
    <w:p w14:paraId="2D077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[00:02:23.030] come down here look look I've almost</w:t>
      </w:r>
    </w:p>
    <w:p w14:paraId="135D5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[00:02:23.040] come down here look look I've almost lost a whole row of HS I'm literally</w:t>
      </w:r>
    </w:p>
    <w:p w14:paraId="7F46B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[00:02:25.070] lost a whole row of HS I'm literally</w:t>
      </w:r>
    </w:p>
    <w:p w14:paraId="57522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[00:02:25.080] lost a whole row of HS I'm literally going to you guys right now I got to you</w:t>
      </w:r>
    </w:p>
    <w:p w14:paraId="06FDF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[00:02:26.430] going to you guys right now I got to you</w:t>
      </w:r>
    </w:p>
    <w:p w14:paraId="593A5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[00:02:26.440] going to you guys right now I got to you guys how can I get back on the ship like</w:t>
      </w:r>
    </w:p>
    <w:p w14:paraId="2D63D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[00:02:27.910] guys how can I get back on the ship like</w:t>
      </w:r>
    </w:p>
    <w:p w14:paraId="6A144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[00:02:27.920] guys how can I get back on the ship like I'm in the sea</w:t>
      </w:r>
    </w:p>
    <w:p w14:paraId="27A28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[00:02:30.869] I'm in the sea</w:t>
      </w:r>
    </w:p>
    <w:p w14:paraId="206F0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[00:02:30.879] I'm in the sea oh fund's up there dying oh it's Tommy</w:t>
      </w:r>
    </w:p>
    <w:p w14:paraId="5E5CB7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[00:02:33.150] oh fund's up there dying oh it's Tommy</w:t>
      </w:r>
    </w:p>
    <w:p w14:paraId="25F9A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[00:02:33.160] oh fund's up there dying oh it's Tommy go off to Tommy there's Tommy right down</w:t>
      </w:r>
    </w:p>
    <w:p w14:paraId="766450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[00:02:34.869] go off to Tommy there's Tommy right down</w:t>
      </w:r>
    </w:p>
    <w:p w14:paraId="01839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[00:02:34.879] go off to Tommy there's Tommy right down there get Tommy get Tommy instead don't</w:t>
      </w:r>
    </w:p>
    <w:p w14:paraId="318039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[00:02:37.830] there get Tommy get Tommy instead don't</w:t>
      </w:r>
    </w:p>
    <w:p w14:paraId="1F205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[00:02:37.840] there get Tommy get Tommy instead don't why you sp</w:t>
      </w:r>
    </w:p>
    <w:p w14:paraId="37039F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[00:02:47.550] that yes yes see you idiots I'm out of</w:t>
      </w:r>
    </w:p>
    <w:p w14:paraId="210A8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[00:02:47.560] that yes yes see you idiots I'm out of here oh</w:t>
      </w:r>
    </w:p>
    <w:p w14:paraId="2CDCF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[00:02:50.110] here oh</w:t>
      </w:r>
    </w:p>
    <w:p w14:paraId="33B9B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[00:02:50.120] here oh Victory I'm jumping into the water this</w:t>
      </w:r>
    </w:p>
    <w:p w14:paraId="76A3B7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[00:02:52.830] Victory I'm jumping into the water this</w:t>
      </w:r>
    </w:p>
    <w:p w14:paraId="01C5FF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[00:02:52.840] Victory I'm jumping into the water this is it I'm back I'm back at full health</w:t>
      </w:r>
    </w:p>
    <w:p w14:paraId="23F267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[00:03:02.190] I threw my</w:t>
      </w:r>
    </w:p>
    <w:p w14:paraId="258732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[00:03:02.200] I threw my sword oh God I'm being demolished up the</w:t>
      </w:r>
    </w:p>
    <w:p w14:paraId="4EA35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[00:03:05.509] sword oh God I'm being demolished up the</w:t>
      </w:r>
    </w:p>
    <w:p w14:paraId="6C933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[00:03:05.519] sword oh God I'm being demolished up the stairs I am so dead Bundy your hearts</w:t>
      </w:r>
    </w:p>
    <w:p w14:paraId="66043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[00:03:08.509] stairs I am so dead Bundy your hearts</w:t>
      </w:r>
    </w:p>
    <w:p w14:paraId="4A3E9C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[00:03:08.519] stairs I am so dead Bundy your hearts are getting low I am not okay hey Jimmy</w:t>
      </w:r>
    </w:p>
    <w:p w14:paraId="5F145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[00:03:11.149] are getting low I am not okay hey Jimmy</w:t>
      </w:r>
    </w:p>
    <w:p w14:paraId="2B134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[00:03:11.159] are getting low I am not okay hey Jimmy is that a nordvpn building on the map</w:t>
      </w:r>
    </w:p>
    <w:p w14:paraId="1EA7E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[00:03:13.149] is that a nordvpn building on the map</w:t>
      </w:r>
    </w:p>
    <w:p w14:paraId="29831C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[00:03:13.159] is that a nordvpn building on the map yeah it's literally the best VPN company</w:t>
      </w:r>
    </w:p>
    <w:p w14:paraId="25EB5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[00:03:15.190] yeah it's literally the best VPN company</w:t>
      </w:r>
    </w:p>
    <w:p w14:paraId="50453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[00:03:15.200] yeah it's literally the best VPN company on the planet tell me more nor vbn is</w:t>
      </w:r>
    </w:p>
    <w:p w14:paraId="0998B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[00:03:17.910] on the planet tell me more nor vbn is</w:t>
      </w:r>
    </w:p>
    <w:p w14:paraId="4330A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[00:03:17.920] on the planet tell me more nor vbn is super easy to use and has servers all</w:t>
      </w:r>
    </w:p>
    <w:p w14:paraId="3D72C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[00:03:19.750] super easy to use and has servers all</w:t>
      </w:r>
    </w:p>
    <w:p w14:paraId="767BB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[00:03:19.760] super easy to use and has servers all across the world wait Jimmy does that</w:t>
      </w:r>
    </w:p>
    <w:p w14:paraId="02567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[00:03:21.229] across the world wait Jimmy does that</w:t>
      </w:r>
    </w:p>
    <w:p w14:paraId="4A6E2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[00:03:21.239] across the world wait Jimmy does that mean I can watch movies and Anime in</w:t>
      </w:r>
    </w:p>
    <w:p w14:paraId="7E871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[00:03:22.830] mean I can watch movies and Anime in</w:t>
      </w:r>
    </w:p>
    <w:p w14:paraId="1EB89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[00:03:22.840] mean I can watch movies and Anime in Australia that's right Chris you can</w:t>
      </w:r>
    </w:p>
    <w:p w14:paraId="2B129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[00:03:24.309] Australia that's right Chris you can</w:t>
      </w:r>
    </w:p>
    <w:p w14:paraId="02B24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[00:03:24.319] Australia that's right Chris you can have instant secured access to the full</w:t>
      </w:r>
    </w:p>
    <w:p w14:paraId="0CC45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[00:03:26.509] have instant secured access to the full</w:t>
      </w:r>
    </w:p>
    <w:p w14:paraId="6308F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[00:03:26.519] have instant secured access to the full catalogs of hundreds of streaming sites</w:t>
      </w:r>
    </w:p>
    <w:p w14:paraId="694AB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[00:03:28.550] catalogs of hundreds of streaming sites</w:t>
      </w:r>
    </w:p>
    <w:p w14:paraId="7242AA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[00:03:28.560] catalogs of hundreds of streaming sites worldwide and watch this</w:t>
      </w:r>
    </w:p>
    <w:p w14:paraId="0298E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[00:03:30.309] worldwide and watch this</w:t>
      </w:r>
    </w:p>
    <w:p w14:paraId="3DD8D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[00:03:30.319] worldwide and watch this I'm now in Australia get ey get ey ah</w:t>
      </w:r>
    </w:p>
    <w:p w14:paraId="42A9B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[00:03:32.309] I'm now in Australia get ey get ey ah</w:t>
      </w:r>
    </w:p>
    <w:p w14:paraId="04B81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[00:03:32.319] I'm now in Australia get ey get ey ah I'm upside down Jimmy change it back</w:t>
      </w:r>
    </w:p>
    <w:p w14:paraId="246F9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[00:03:34.110] I'm upside down Jimmy change it back</w:t>
      </w:r>
    </w:p>
    <w:p w14:paraId="6923A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[00:03:34.120] I'm upside down Jimmy change it back nordvpn also offers double protection</w:t>
      </w:r>
    </w:p>
    <w:p w14:paraId="1793E4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[00:03:36.630] nordvpn also offers double protection</w:t>
      </w:r>
    </w:p>
    <w:p w14:paraId="1FAD0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[00:03:36.640] nordvpn also offers double protection with your IP it's true Jimmy I'm trying</w:t>
      </w:r>
    </w:p>
    <w:p w14:paraId="4BEE7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[00:03:38.750] with your IP it's true Jimmy I'm trying</w:t>
      </w:r>
    </w:p>
    <w:p w14:paraId="178E9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[00:03:38.760] with your IP it's true Jimmy I'm trying to find your IP right now and I can't</w:t>
      </w:r>
    </w:p>
    <w:p w14:paraId="54657C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[00:03:40.630] to find your IP right now and I can't</w:t>
      </w:r>
    </w:p>
    <w:p w14:paraId="546A5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[00:03:40.640] to find your IP right now and I can't head to nordvpn.com beastgaming to get a</w:t>
      </w:r>
    </w:p>
    <w:p w14:paraId="0FE89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[00:03:43.550] head to nordvpn.com beastgaming to get a</w:t>
      </w:r>
    </w:p>
    <w:p w14:paraId="68C305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[00:03:43.560] head to nordvpn.com beastgaming to get a 2-year plan with one month free at a</w:t>
      </w:r>
    </w:p>
    <w:p w14:paraId="1CC58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[00:03:45.750] 2-year plan with one month free at a</w:t>
      </w:r>
    </w:p>
    <w:p w14:paraId="611217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[00:03:45.760] 2-year plan with one month free at a massive discount and best of all it has</w:t>
      </w:r>
    </w:p>
    <w:p w14:paraId="0E2F8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[00:03:47.509] massive discount and best of all it has</w:t>
      </w:r>
    </w:p>
    <w:p w14:paraId="4FDE4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[00:03:47.519] massive discount and best of all it has a 30-day risk-free money back guarantee</w:t>
      </w:r>
    </w:p>
    <w:p w14:paraId="1E8D0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[00:03:49.949] a 30-day risk-free money back guarantee</w:t>
      </w:r>
    </w:p>
    <w:p w14:paraId="233526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[00:03:49.959] a 30-day risk-free money back guarantee that's nordvpn.com mrbeast gaming or</w:t>
      </w:r>
    </w:p>
    <w:p w14:paraId="4919B6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[00:03:52.750] that's nordvpn.com mrbeast gaming or</w:t>
      </w:r>
    </w:p>
    <w:p w14:paraId="7A88B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[00:03:52.760] that's nordvpn.com mrbeast gaming or just click the link in the description</w:t>
      </w:r>
    </w:p>
    <w:p w14:paraId="6A6CD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[00:03:53.869] just click the link in the description</w:t>
      </w:r>
    </w:p>
    <w:p w14:paraId="6CD57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[00:03:53.879] just click the link in the description to get your ginormous discount ginormous</w:t>
      </w:r>
    </w:p>
    <w:p w14:paraId="558C0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[00:03:56.470] to get your ginormous discount ginormous</w:t>
      </w:r>
    </w:p>
    <w:p w14:paraId="77497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[00:03:56.480] to get your ginormous discount ginormous now you should probably run away oh yeah</w:t>
      </w:r>
    </w:p>
    <w:p w14:paraId="57D42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[00:03:58.350] now you should probably run away oh yeah</w:t>
      </w:r>
    </w:p>
    <w:p w14:paraId="00788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[00:03:58.360] now you should probably run away oh yeah I don't know what to do I'm so low</w:t>
      </w:r>
    </w:p>
    <w:p w14:paraId="2BAB1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[00:04:00.390] I don't know what to do I'm so low</w:t>
      </w:r>
    </w:p>
    <w:p w14:paraId="5E9A3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[00:04:00.400] I don't know what to do I'm so low they're better than me I'm not good at</w:t>
      </w:r>
    </w:p>
    <w:p w14:paraId="5DE33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[00:04:01.750] they're better than me I'm not good at</w:t>
      </w:r>
    </w:p>
    <w:p w14:paraId="714E0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[00:04:01.760] they're better than me I'm not good at Minecraft I get it Chris and funy on the</w:t>
      </w:r>
    </w:p>
    <w:p w14:paraId="59E6A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[00:04:04.069] Minecraft I get it Chris and funy on the</w:t>
      </w:r>
    </w:p>
    <w:p w14:paraId="01B43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[00:04:04.079] Minecraft I get it Chris and funy on the verge of death this is getting intense</w:t>
      </w:r>
    </w:p>
    <w:p w14:paraId="7A381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[00:04:06.110] verge of death this is getting intense</w:t>
      </w:r>
    </w:p>
    <w:p w14:paraId="54F90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[00:04:06.120] verge of death this is getting intense the fact that I'm still alive after all</w:t>
      </w:r>
    </w:p>
    <w:p w14:paraId="7019A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[00:04:08.390] the fact that I'm still alive after all</w:t>
      </w:r>
    </w:p>
    <w:p w14:paraId="239F1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[00:04:08.400] the fact that I'm still alive after all of this is</w:t>
      </w:r>
    </w:p>
    <w:p w14:paraId="294C3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[00:04:10.670] of this is</w:t>
      </w:r>
    </w:p>
    <w:p w14:paraId="6BC7A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[00:04:10.680] of this is incredible all right Chris you died yeah</w:t>
      </w:r>
    </w:p>
    <w:p w14:paraId="65A77B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[00:04:13.589] incredible all right Chris you died yeah</w:t>
      </w:r>
    </w:p>
    <w:p w14:paraId="652AC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[00:04:13.599] incredible all right Chris you died yeah I</w:t>
      </w:r>
    </w:p>
    <w:p w14:paraId="365D50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[00:04:14.309] I</w:t>
      </w:r>
    </w:p>
    <w:p w14:paraId="34F34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[00:04:14.319] I did I don't want go they</w:t>
      </w:r>
    </w:p>
    <w:p w14:paraId="7412D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[00:04:18.110] did I don't want go they</w:t>
      </w:r>
    </w:p>
    <w:p w14:paraId="10F856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[00:04:18.120] did I don't want go they come wait Tommy are you on the boat yes</w:t>
      </w:r>
    </w:p>
    <w:p w14:paraId="2225D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[00:04:21.550] come wait Tommy are you on the boat yes</w:t>
      </w:r>
    </w:p>
    <w:p w14:paraId="21664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[00:04:21.560] come wait Tommy are you on the boat yes yes I see them dude Tommy look I'm down</w:t>
      </w:r>
    </w:p>
    <w:p w14:paraId="6B763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[00:04:23.870] yes I see them dude Tommy look I'm down</w:t>
      </w:r>
    </w:p>
    <w:p w14:paraId="32069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[00:04:23.880] yes I see them dude Tommy look I'm down here if you can get up the ladder techno</w:t>
      </w:r>
    </w:p>
    <w:p w14:paraId="41D8E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[00:04:25.510] here if you can get up the ladder techno</w:t>
      </w:r>
    </w:p>
    <w:p w14:paraId="3A09B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[00:04:25.520] here if you can get up the ladder techno and you can jit click up here with me</w:t>
      </w:r>
    </w:p>
    <w:p w14:paraId="223FB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[00:04:26.710] and you can jit click up here with me</w:t>
      </w:r>
    </w:p>
    <w:p w14:paraId="02047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[00:04:26.720] and you can jit click up here with me then we W like no one will get up I'm</w:t>
      </w:r>
    </w:p>
    <w:p w14:paraId="001D3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[00:04:28.430] then we W like no one will get up I'm</w:t>
      </w:r>
    </w:p>
    <w:p w14:paraId="7CD76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[00:04:28.440] then we W like no one will get up I'm getting knocked at the bottom there's no</w:t>
      </w:r>
    </w:p>
    <w:p w14:paraId="6EDEB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[00:04:30.150] getting knocked at the bottom there's no</w:t>
      </w:r>
    </w:p>
    <w:p w14:paraId="72018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[00:04:30.160] getting knocked at the bottom there's no chance I can get up this</w:t>
      </w:r>
    </w:p>
    <w:p w14:paraId="40709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[00:04:32.670] chance I can get up this</w:t>
      </w:r>
    </w:p>
    <w:p w14:paraId="3AF44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[00:04:32.680] chance I can get up this ladder I'm out I'm escaping guys I'm</w:t>
      </w:r>
    </w:p>
    <w:p w14:paraId="47BD1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[00:04:35.150] ladder I'm out I'm escaping guys I'm</w:t>
      </w:r>
    </w:p>
    <w:p w14:paraId="3B6C5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[00:04:35.160] ladder I'm out I'm escaping guys I'm coming to the boat Tommy quick jump down</w:t>
      </w:r>
    </w:p>
    <w:p w14:paraId="46F068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[00:04:37.310] coming to the boat Tommy quick jump down</w:t>
      </w:r>
    </w:p>
    <w:p w14:paraId="0FE26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[00:04:37.320] coming to the boat Tommy quick jump down and save me I'm losing hearts at a rapid</w:t>
      </w:r>
    </w:p>
    <w:p w14:paraId="7CA94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[00:04:39.350] and save me I'm losing hearts at a rapid</w:t>
      </w:r>
    </w:p>
    <w:p w14:paraId="0460B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[00:04:39.360] and save me I'm losing hearts at a rapid rate I'll lead them away Tommy don't</w:t>
      </w:r>
    </w:p>
    <w:p w14:paraId="0E1D9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[00:04:41.550] rate I'll lead them away Tommy don't</w:t>
      </w:r>
    </w:p>
    <w:p w14:paraId="212C0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[00:04:41.560] rate I'll lead them away Tommy don't worry about me tell you taking them away</w:t>
      </w:r>
    </w:p>
    <w:p w14:paraId="30C8E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[00:04:43.749] worry about me tell you taking them away</w:t>
      </w:r>
    </w:p>
    <w:p w14:paraId="26056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[00:04:43.759] worry about me tell you taking them away from</w:t>
      </w:r>
    </w:p>
    <w:p w14:paraId="385D6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[00:04:44.469] from</w:t>
      </w:r>
    </w:p>
    <w:p w14:paraId="7218A7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[00:04:44.479] from me bro get away from me no I'm going to</w:t>
      </w:r>
    </w:p>
    <w:p w14:paraId="36D11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[00:04:48.310] me bro get away from me no I'm going to</w:t>
      </w:r>
    </w:p>
    <w:p w14:paraId="0FB4D1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[00:04:48.320] me bro get away from me no I'm going to die I'm going to die wait noan oh come</w:t>
      </w:r>
    </w:p>
    <w:p w14:paraId="26D6B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[00:04:51.590] die I'm going to die wait noan oh come</w:t>
      </w:r>
    </w:p>
    <w:p w14:paraId="17692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[00:04:51.600] die I'm going to die wait noan oh come on I've only got five Hearts no why' you</w:t>
      </w:r>
    </w:p>
    <w:p w14:paraId="37078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[00:04:54.230] on I've only got five Hearts no why' you</w:t>
      </w:r>
    </w:p>
    <w:p w14:paraId="35EB0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[00:04:54.240] on I've only got five Hearts no why' you do that no Nolan died Nolan I hardly</w:t>
      </w:r>
    </w:p>
    <w:p w14:paraId="15CF8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[00:04:58.070] do that no Nolan died Nolan I hardly</w:t>
      </w:r>
    </w:p>
    <w:p w14:paraId="54AF4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[00:04:58.080] do that no Nolan died Nolan I hardly know her uh-oh uhoh oh I want to talk</w:t>
      </w:r>
    </w:p>
    <w:p w14:paraId="63618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[00:05:02.070] know her uh-oh uhoh oh I want to talk</w:t>
      </w:r>
    </w:p>
    <w:p w14:paraId="3079D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[00:05:02.080] know her uh-oh uhoh oh I want to talk about your death Dolan but Fun's about</w:t>
      </w:r>
    </w:p>
    <w:p w14:paraId="4E5E0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[00:05:03.350] about your death Dolan but Fun's about</w:t>
      </w:r>
    </w:p>
    <w:p w14:paraId="08B62B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[00:05:03.360] about your death Dolan but Fun's about to die so screw you wait I'm escaping</w:t>
      </w:r>
    </w:p>
    <w:p w14:paraId="4FAF1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[00:05:04.990] to die so screw you wait I'm escaping</w:t>
      </w:r>
    </w:p>
    <w:p w14:paraId="0BD3D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[00:05:05.000] to die so screw you wait I'm escaping I'm so about escaping this oh my</w:t>
      </w:r>
    </w:p>
    <w:p w14:paraId="58E03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[00:05:08.990] I'm so about escaping this oh my</w:t>
      </w:r>
    </w:p>
    <w:p w14:paraId="2CE20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[00:05:09.000] I'm so about escaping this oh my God how am I alive I just lost two Ros</w:t>
      </w:r>
    </w:p>
    <w:p w14:paraId="7773F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[00:05:12.870] God how am I alive I just lost two Ros</w:t>
      </w:r>
    </w:p>
    <w:p w14:paraId="3767E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[00:05:12.880] God how am I alive I just lost two Ros of heart doing that funy don't give up</w:t>
      </w:r>
    </w:p>
    <w:p w14:paraId="2874B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[00:05:15.070] of heart doing that funy don't give up</w:t>
      </w:r>
    </w:p>
    <w:p w14:paraId="1FAAE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[00:05:15.080] of heart doing that funy don't give up think of your</w:t>
      </w:r>
    </w:p>
    <w:p w14:paraId="7AA11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[00:05:22.790] mom no funy died funy I hardly know her</w:t>
      </w:r>
    </w:p>
    <w:p w14:paraId="116A2A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[00:05:22.800] mom no funy died funy I hardly know her Chris Nolan and funy all hate their mom</w:t>
      </w:r>
    </w:p>
    <w:p w14:paraId="30F003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[00:05:25.350] Chris Nolan and funy all hate their mom</w:t>
      </w:r>
    </w:p>
    <w:p w14:paraId="02C20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[00:05:25.360] Chris Nolan and funy all hate their mom I don't hate my mom Gentlemen The Border</w:t>
      </w:r>
    </w:p>
    <w:p w14:paraId="69079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[00:05:27.469] I don't hate my mom Gentlemen The Border</w:t>
      </w:r>
    </w:p>
    <w:p w14:paraId="641B8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[00:05:27.479] I don't hate my mom Gentlemen The Border is currently shrinking right now good</w:t>
      </w:r>
    </w:p>
    <w:p w14:paraId="0EEA6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[00:05:29.469] is currently shrinking right now good</w:t>
      </w:r>
    </w:p>
    <w:p w14:paraId="51C5C5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[00:05:29.479] is currently shrinking right now good luck oh no not right now the water was</w:t>
      </w:r>
    </w:p>
    <w:p w14:paraId="2B319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[00:05:31.710] luck oh no not right now the water was</w:t>
      </w:r>
    </w:p>
    <w:p w14:paraId="2810F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[00:05:31.720] luck oh no not right now the water was my strategy no come on dream what's 10 *</w:t>
      </w:r>
    </w:p>
    <w:p w14:paraId="2E60E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[00:05:35.309] my strategy no come on dream what's 10 *</w:t>
      </w:r>
    </w:p>
    <w:p w14:paraId="570DE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[00:05:35.319] my strategy no come on dream what's 10 * 10 uh you didn't answer quick enough</w:t>
      </w:r>
    </w:p>
    <w:p w14:paraId="4C3C9E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[00:05:37.670] 10 uh you didn't answer quick enough</w:t>
      </w:r>
    </w:p>
    <w:p w14:paraId="4C895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[00:05:37.680] 10 uh you didn't answer quick enough shrinking again no dream good luck</w:t>
      </w:r>
    </w:p>
    <w:p w14:paraId="4BBC18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[00:05:40.189] shrinking again no dream good luck</w:t>
      </w:r>
    </w:p>
    <w:p w14:paraId="0A0A6E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[00:05:40.199] shrinking again no dream good luck everybody dude we have to go we have to</w:t>
      </w:r>
    </w:p>
    <w:p w14:paraId="4D3A0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[00:05:41.950] everybody dude we have to go we have to</w:t>
      </w:r>
    </w:p>
    <w:p w14:paraId="4727C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[00:05:41.960] everybody dude we have to go we have to move oh the border the Border run run</w:t>
      </w:r>
    </w:p>
    <w:p w14:paraId="5D25B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[00:05:43.990] move oh the border the Border run run</w:t>
      </w:r>
    </w:p>
    <w:p w14:paraId="0A7E51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[00:05:44.000] move oh the border the Border run run run run dream dream I see you we're so</w:t>
      </w:r>
    </w:p>
    <w:p w14:paraId="2B07B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[00:05:47.950] run run dream dream I see you we're so</w:t>
      </w:r>
    </w:p>
    <w:p w14:paraId="62C1B6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[00:05:47.960] run run dream dream I see you we're so dead dream you and I I'm going to die</w:t>
      </w:r>
    </w:p>
    <w:p w14:paraId="3C752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[00:05:49.749] dead dream you and I I'm going to die</w:t>
      </w:r>
    </w:p>
    <w:p w14:paraId="76A3E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[00:05:49.759] dead dream you and I I'm going to die I'm going to</w:t>
      </w:r>
    </w:p>
    <w:p w14:paraId="08671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[00:05:51.029] I'm going to</w:t>
      </w:r>
    </w:p>
    <w:p w14:paraId="7635D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[00:05:51.039] I'm going to die bye dream come back no I'm sorry</w:t>
      </w:r>
    </w:p>
    <w:p w14:paraId="0AC75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[00:05:54.070] die bye dream come back no I'm sorry</w:t>
      </w:r>
    </w:p>
    <w:p w14:paraId="1DB46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[00:05:54.080] die bye dream come back no I'm sorry Techo I'm not coming back wait I'm just</w:t>
      </w:r>
    </w:p>
    <w:p w14:paraId="2C87A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[00:05:55.550] Techo I'm not coming back wait I'm just</w:t>
      </w:r>
    </w:p>
    <w:p w14:paraId="6BFFC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[00:05:55.560] Techo I'm not coming back wait I'm just going to die to the Border then get out</w:t>
      </w:r>
    </w:p>
    <w:p w14:paraId="4E8D7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[00:05:57.309] going to die to the Border then get out</w:t>
      </w:r>
    </w:p>
    <w:p w14:paraId="23517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[00:05:57.319] going to die to the Border then get out of the Border</w:t>
      </w:r>
    </w:p>
    <w:p w14:paraId="08274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[00:06:05.830] oh I got stuck in a hole there's no way</w:t>
      </w:r>
    </w:p>
    <w:p w14:paraId="6500D0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[00:06:05.840] oh I got stuck in a hole there's no way I don't die it's over uh subscribe to</w:t>
      </w:r>
    </w:p>
    <w:p w14:paraId="6B481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[00:06:08.270] I don't die it's over uh subscribe to</w:t>
      </w:r>
    </w:p>
    <w:p w14:paraId="46B88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[00:06:08.280] I don't die it's over uh subscribe to laser beam subscribe no laser beam has</w:t>
      </w:r>
    </w:p>
    <w:p w14:paraId="30B25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[00:06:12.469] laser beam subscribe no laser beam has</w:t>
      </w:r>
    </w:p>
    <w:p w14:paraId="459D1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[00:06:12.479] laser beam subscribe no laser beam has bit the dust my mom is unsubscribing for</w:t>
      </w:r>
    </w:p>
    <w:p w14:paraId="357C0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[00:06:14.870] bit the dust my mom is unsubscribing for</w:t>
      </w:r>
    </w:p>
    <w:p w14:paraId="72948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[00:06:14.880] bit the dust my mom is unsubscribing for Mr</w:t>
      </w:r>
    </w:p>
    <w:p w14:paraId="4757E9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[00:06:21.150] Beast guys this is the end for me holy</w:t>
      </w:r>
    </w:p>
    <w:p w14:paraId="12A628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[00:06:21.160] Beast guys this is the end for me holy crap techos down to nine Hearts please</w:t>
      </w:r>
    </w:p>
    <w:p w14:paraId="0B78D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[00:06:23.270] crap techos down to nine Hearts please</w:t>
      </w:r>
    </w:p>
    <w:p w14:paraId="37158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[00:06:23.280] crap techos down to nine Hearts please more items anything if you tell people</w:t>
      </w:r>
    </w:p>
    <w:p w14:paraId="50CEE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[00:06:25.309] more items anything if you tell people</w:t>
      </w:r>
    </w:p>
    <w:p w14:paraId="2C1F4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[00:06:25.319] more items anything if you tell people to subscribe</w:t>
      </w:r>
    </w:p>
    <w:p w14:paraId="467A0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[00:06:27.589] to subscribe</w:t>
      </w:r>
    </w:p>
    <w:p w14:paraId="529FA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[00:06:27.599] to subscribe subscribe there you go</w:t>
      </w:r>
    </w:p>
    <w:p w14:paraId="516E6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[00:06:44.029] Carl Carl sapnap there are so many</w:t>
      </w:r>
    </w:p>
    <w:p w14:paraId="14C48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[00:06:44.039] Carl Carl sapnap there are so many people following sapnap hey sapnap chill</w:t>
      </w:r>
    </w:p>
    <w:p w14:paraId="51E0EF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[00:06:48.070] people following sapnap hey sapnap chill</w:t>
      </w:r>
    </w:p>
    <w:p w14:paraId="3D55F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[00:06:48.080] people following sapnap hey sapnap chill Jimmy help me help me Jimmy I will only</w:t>
      </w:r>
    </w:p>
    <w:p w14:paraId="254A6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[00:06:51.430] Jimmy help me help me Jimmy I will only</w:t>
      </w:r>
    </w:p>
    <w:p w14:paraId="316FC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[00:06:51.440] Jimmy help me help me Jimmy I will only give you a supply Crate if you upload</w:t>
      </w:r>
    </w:p>
    <w:p w14:paraId="27F3E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[00:06:52.950] give you a supply Crate if you upload</w:t>
      </w:r>
    </w:p>
    <w:p w14:paraId="5260B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[00:06:52.960] give you a supply Crate if you upload twice in December okay I will I will I</w:t>
      </w:r>
    </w:p>
    <w:p w14:paraId="629AE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[00:06:54.830] twice in December okay I will I will I</w:t>
      </w:r>
    </w:p>
    <w:p w14:paraId="6B0A2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[00:06:54.840] twice in December okay I will I will I will I will I promise I'm trusting you</w:t>
      </w:r>
    </w:p>
    <w:p w14:paraId="7ED55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[00:06:57.390] will I will I promise I'm trusting you</w:t>
      </w:r>
    </w:p>
    <w:p w14:paraId="592ACD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[00:06:57.400] will I will I promise I'm trusting you sapnap I got an HRA wait I need</w:t>
      </w:r>
    </w:p>
    <w:p w14:paraId="5A22F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[00:07:00.230] sapnap I got an HRA wait I need</w:t>
      </w:r>
    </w:p>
    <w:p w14:paraId="0B0E1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[00:07:00.240] sapnap I got an HRA wait I need something Carl I'll give you a supply</w:t>
      </w:r>
    </w:p>
    <w:p w14:paraId="36953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[00:07:01.950] something Carl I'll give you a supply</w:t>
      </w:r>
    </w:p>
    <w:p w14:paraId="1563A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[00:07:01.960] something Carl I'll give you a supply drop if you give me your mom's number it</w:t>
      </w:r>
    </w:p>
    <w:p w14:paraId="2B8D8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[00:07:05.230] drop if you give me your mom's number it</w:t>
      </w:r>
    </w:p>
    <w:p w14:paraId="6F546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[00:07:05.240] drop if you give me your mom's number it is there you</w:t>
      </w:r>
    </w:p>
    <w:p w14:paraId="131CD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[00:07:08.070] is there you</w:t>
      </w:r>
    </w:p>
    <w:p w14:paraId="53D08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[00:07:08.080] is there you go wait how am I supposed to get that in</w:t>
      </w:r>
    </w:p>
    <w:p w14:paraId="03254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[00:07:10.869] go wait how am I supposed to get that in</w:t>
      </w:r>
    </w:p>
    <w:p w14:paraId="47D9D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[00:07:10.879] go wait how am I supposed to get that in 2 seconds I'm going to close the border</w:t>
      </w:r>
    </w:p>
    <w:p w14:paraId="0AF10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[00:07:12.629] 2 seconds I'm going to close the border</w:t>
      </w:r>
    </w:p>
    <w:p w14:paraId="5CC97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[00:07:12.639] 2 seconds I'm going to close the border Jimmy wait don't please all right The</w:t>
      </w:r>
    </w:p>
    <w:p w14:paraId="38B5D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[00:07:14.110] Jimmy wait don't please all right The</w:t>
      </w:r>
    </w:p>
    <w:p w14:paraId="322E7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[00:07:14.120] Jimmy wait don't please all right The Border's been closed oh my God the</w:t>
      </w:r>
    </w:p>
    <w:p w14:paraId="3C153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[00:07:15.830] Border's been closed oh my God the</w:t>
      </w:r>
    </w:p>
    <w:p w14:paraId="15171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[00:07:15.840] Border's been closed oh my God the border is so close the border needs to</w:t>
      </w:r>
    </w:p>
    <w:p w14:paraId="30F4C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[00:07:17.589] border is so close the border needs to</w:t>
      </w:r>
    </w:p>
    <w:p w14:paraId="3A955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[00:07:17.599] border is so close the border needs to stop Jimmy I'm I'm I'm out I'm out now</w:t>
      </w:r>
    </w:p>
    <w:p w14:paraId="0F87E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[00:07:19.990] stop Jimmy I'm I'm I'm out I'm out now</w:t>
      </w:r>
    </w:p>
    <w:p w14:paraId="6C6FB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[00:07:20.000] stop Jimmy I'm I'm I'm out I'm out now you got it you got it I believe in you</w:t>
      </w:r>
    </w:p>
    <w:p w14:paraId="13EC3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[00:07:21.110] you got it you got it I believe in you</w:t>
      </w:r>
    </w:p>
    <w:p w14:paraId="67FD6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[00:07:21.120] you got it you got it I believe in you Carl I'm 100% out Carl's down to 16</w:t>
      </w:r>
    </w:p>
    <w:p w14:paraId="7E88DD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[00:07:23.710] Carl I'm 100% out Carl's down to 16</w:t>
      </w:r>
    </w:p>
    <w:p w14:paraId="63B84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[00:07:23.720] Carl I'm 100% out Carl's down to 16 Hearts my care package is outside of the</w:t>
      </w:r>
    </w:p>
    <w:p w14:paraId="2F978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[00:07:25.869] Hearts my care package is outside of the</w:t>
      </w:r>
    </w:p>
    <w:p w14:paraId="634EA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[00:07:25.879] Hearts my care package is outside of the Border Jimmy you don't need a care</w:t>
      </w:r>
    </w:p>
    <w:p w14:paraId="5C15A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[00:07:27.629] Border Jimmy you don't need a care</w:t>
      </w:r>
    </w:p>
    <w:p w14:paraId="46ED5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[00:07:27.639] Border Jimmy you don't need a care package if you're just going to die can</w:t>
      </w:r>
    </w:p>
    <w:p w14:paraId="19FE3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[00:07:29.110] package if you're just going to die can</w:t>
      </w:r>
    </w:p>
    <w:p w14:paraId="47E67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[00:07:29.120] package if you're just going to die can you just move me somewhere I got to be</w:t>
      </w:r>
    </w:p>
    <w:p w14:paraId="6ED90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[00:07:31.029] you just move me somewhere I got to be</w:t>
      </w:r>
    </w:p>
    <w:p w14:paraId="16290E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[00:07:31.039] you just move me somewhere I got to be fair fair Jimmy I'm going to die Carl</w:t>
      </w:r>
    </w:p>
    <w:p w14:paraId="40229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[00:07:34.510] fair fair Jimmy I'm going to die Carl</w:t>
      </w:r>
    </w:p>
    <w:p w14:paraId="0A338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[00:07:34.520] fair fair Jimmy I'm going to die Carl you're on three yards Carl dig deep</w:t>
      </w:r>
    </w:p>
    <w:p w14:paraId="75E6EA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[00:07:36.189] you're on three yards Carl dig deep</w:t>
      </w:r>
    </w:p>
    <w:p w14:paraId="36B3A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[00:07:36.199] you're on three yards Carl dig deep think of your mom die Carl die will he</w:t>
      </w:r>
    </w:p>
    <w:p w14:paraId="254103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[00:07:38.869] think of your mom die Carl die will he</w:t>
      </w:r>
    </w:p>
    <w:p w14:paraId="4A2C8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[00:07:38.879] think of your mom die Carl die will he get cornered Carl's getting pinned will</w:t>
      </w:r>
    </w:p>
    <w:p w14:paraId="2A23E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[00:07:41.909] get cornered Carl's getting pinned will</w:t>
      </w:r>
    </w:p>
    <w:p w14:paraId="3EA2F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[00:07:41.919] get cornered Carl's getting pinned will he</w:t>
      </w:r>
    </w:p>
    <w:p w14:paraId="0D031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[00:07:42.869] he</w:t>
      </w:r>
    </w:p>
    <w:p w14:paraId="4A5E0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[00:07:42.879] he die oh half a</w:t>
      </w:r>
    </w:p>
    <w:p w14:paraId="13AB0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[00:07:51.270] heart dang it dang it dang it let's find</w:t>
      </w:r>
    </w:p>
    <w:p w14:paraId="23E2AA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[00:07:51.280] heart dang it dang it dang it let's find out who will disappoint their mom</w:t>
      </w:r>
    </w:p>
    <w:p w14:paraId="49B75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[00:07:53.510] out who will disappoint their mom</w:t>
      </w:r>
    </w:p>
    <w:p w14:paraId="1A071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[00:07:53.520] out who will disappoint their mom next they found me they found me they</w:t>
      </w:r>
    </w:p>
    <w:p w14:paraId="1D22C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[00:07:55.790] next they found me they found me they</w:t>
      </w:r>
    </w:p>
    <w:p w14:paraId="59BD4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[00:07:55.800] next they found me they found me they found me dream dream I see you get away</w:t>
      </w:r>
    </w:p>
    <w:p w14:paraId="4DE24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[00:07:58.430] found me dream dream I see you get away</w:t>
      </w:r>
    </w:p>
    <w:p w14:paraId="7C2451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[00:07:58.440] found me dream dream I see you get away from me there's like a million idot is</w:t>
      </w:r>
    </w:p>
    <w:p w14:paraId="1848D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[00:07:59.790] from me there's like a million idot is</w:t>
      </w:r>
    </w:p>
    <w:p w14:paraId="3CB3D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[00:07:59.800] from me there's like a million idot is chasing me oh no I'm losing so you guys</w:t>
      </w:r>
    </w:p>
    <w:p w14:paraId="5BA2E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[00:08:03.629] chasing me oh no I'm losing so you guys</w:t>
      </w:r>
    </w:p>
    <w:p w14:paraId="129E2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[00:08:03.639] chasing me oh no I'm losing so you guys all seem to be struggling and I have</w:t>
      </w:r>
    </w:p>
    <w:p w14:paraId="5904C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[00:08:05.350] all seem to be struggling and I have</w:t>
      </w:r>
    </w:p>
    <w:p w14:paraId="26580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[00:08:05.360] all seem to be struggling and I have good news oh yeah I'm going to shrink</w:t>
      </w:r>
    </w:p>
    <w:p w14:paraId="1AA3C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[00:08:07.189] good news oh yeah I'm going to shrink</w:t>
      </w:r>
    </w:p>
    <w:p w14:paraId="17AC9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[00:08:07.199] good news oh yeah I'm going to shrink the Zone again in a minute oh no Jimmy</w:t>
      </w:r>
    </w:p>
    <w:p w14:paraId="53A84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[00:08:09.670] the Zone again in a minute oh no Jimmy</w:t>
      </w:r>
    </w:p>
    <w:p w14:paraId="79D19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[00:08:09.680] the Zone again in a minute oh no Jimmy why why why George save me no I need you</w:t>
      </w:r>
    </w:p>
    <w:p w14:paraId="788E4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[00:08:13.270] why why why George save me no I need you</w:t>
      </w:r>
    </w:p>
    <w:p w14:paraId="069A3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[00:08:13.280] why why why George save me no I need you to die I want to win the TV oh chill's</w:t>
      </w:r>
    </w:p>
    <w:p w14:paraId="648A0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[00:08:15.749] to die I want to win the TV oh chill's</w:t>
      </w:r>
    </w:p>
    <w:p w14:paraId="1F1BA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[00:08:15.759] to die I want to win the TV oh chill's so close to dying Chandler no oh I got</w:t>
      </w:r>
    </w:p>
    <w:p w14:paraId="0200F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[00:08:18.629] so close to dying Chandler no oh I got</w:t>
      </w:r>
    </w:p>
    <w:p w14:paraId="79F40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[00:08:18.639] so close to dying Chandler no oh I got three hearts Chandler no I'm</w:t>
      </w:r>
    </w:p>
    <w:p w14:paraId="22AB6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[00:08:21.430] three hearts Chandler no I'm</w:t>
      </w:r>
    </w:p>
    <w:p w14:paraId="25541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[00:08:21.440] three hearts Chandler no I'm dead</w:t>
      </w:r>
    </w:p>
    <w:p w14:paraId="27416F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[00:08:22.950] dead</w:t>
      </w:r>
    </w:p>
    <w:p w14:paraId="145D0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[00:08:22.960] dead no Chandler Chandler I hardly know her</w:t>
      </w:r>
    </w:p>
    <w:p w14:paraId="50746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[00:08:26.790] no Chandler Chandler I hardly know her</w:t>
      </w:r>
    </w:p>
    <w:p w14:paraId="1CEC7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[00:08:26.800] no Chandler Chandler I hardly know her there's now five people competing for</w:t>
      </w:r>
    </w:p>
    <w:p w14:paraId="36BD78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[00:08:28.589] there's now five people competing for</w:t>
      </w:r>
    </w:p>
    <w:p w14:paraId="1DD0F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[00:08:28.599] there's now five people competing for their moms we need meet up together and</w:t>
      </w:r>
    </w:p>
    <w:p w14:paraId="75EEA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[00:08:30.189] their moms we need meet up together and</w:t>
      </w:r>
    </w:p>
    <w:p w14:paraId="5E8CD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[00:08:30.199] their moms we need meet up together and work together it's our only chance I'm</w:t>
      </w:r>
    </w:p>
    <w:p w14:paraId="5D38D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[00:08:32.110] work together it's our only chance I'm</w:t>
      </w:r>
    </w:p>
    <w:p w14:paraId="67ABE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[00:08:32.120] work together it's our only chance I'm good with that H go ahead and meet up</w:t>
      </w:r>
    </w:p>
    <w:p w14:paraId="4874A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[00:08:33.949] good with that H go ahead and meet up</w:t>
      </w:r>
    </w:p>
    <w:p w14:paraId="3D3E3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[00:08:33.959] good with that H go ahead and meet up cuz the Zone's going to be shrinking</w:t>
      </w:r>
    </w:p>
    <w:p w14:paraId="1616F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[00:08:35.430] cuz the Zone's going to be shrinking</w:t>
      </w:r>
    </w:p>
    <w:p w14:paraId="095BA3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[00:08:35.440] cuz the Zone's going to be shrinking quick oh God the zone is going in so</w:t>
      </w:r>
    </w:p>
    <w:p w14:paraId="1BAA07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[00:08:37.469] quick oh God the zone is going in so</w:t>
      </w:r>
    </w:p>
    <w:p w14:paraId="64FC7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[00:08:37.479] quick oh God the zone is going in so quick it's going in so quick we're</w:t>
      </w:r>
    </w:p>
    <w:p w14:paraId="43FD6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[00:08:38.909] quick it's going in so quick we're</w:t>
      </w:r>
    </w:p>
    <w:p w14:paraId="6C7CF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[00:08:38.919] quick it's going in so quick we're cutting out 50% of the playing field oh</w:t>
      </w:r>
    </w:p>
    <w:p w14:paraId="1201D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[00:08:41.550] cutting out 50% of the playing field oh</w:t>
      </w:r>
    </w:p>
    <w:p w14:paraId="6AF422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[00:08:41.560] cutting out 50% of the playing field oh my God there's so many players confined</w:t>
      </w:r>
    </w:p>
    <w:p w14:paraId="32E53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[00:08:43.990] my God there's so many players confined</w:t>
      </w:r>
    </w:p>
    <w:p w14:paraId="1DA16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[00:08:44.000] my God there's so many players confined to this one spot you guys have to start</w:t>
      </w:r>
    </w:p>
    <w:p w14:paraId="53211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[00:08:45.710] to this one spot you guys have to start</w:t>
      </w:r>
    </w:p>
    <w:p w14:paraId="37D979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[00:08:45.720] to this one spot you guys have to start dying soon how are you guys still alive</w:t>
      </w:r>
    </w:p>
    <w:p w14:paraId="2D10B3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[00:08:48.030] dying soon how are you guys still alive</w:t>
      </w:r>
    </w:p>
    <w:p w14:paraId="74B1F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[00:08:48.040] dying soon how are you guys still alive guys I'm dropping supply drops for days</w:t>
      </w:r>
    </w:p>
    <w:p w14:paraId="6BA84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[00:08:50.389] guys I'm dropping supply drops for days</w:t>
      </w:r>
    </w:p>
    <w:p w14:paraId="30D03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[00:08:50.399] guys I'm dropping supply drops for days that is so much lag I can't see anything</w:t>
      </w:r>
    </w:p>
    <w:p w14:paraId="3DECD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[00:08:52.870] that is so much lag I can't see anything</w:t>
      </w:r>
    </w:p>
    <w:p w14:paraId="419F5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[00:08:52.880] that is so much lag I can't see anything yeah I'm lagging I'm lagging I'm lagging</w:t>
      </w:r>
    </w:p>
    <w:p w14:paraId="18FB4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[00:08:54.550] yeah I'm lagging I'm lagging I'm lagging</w:t>
      </w:r>
    </w:p>
    <w:p w14:paraId="7B1D0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[00:08:54.560] yeah I'm lagging I'm lagging I'm lagging so hard I got to get to the supply</w:t>
      </w:r>
    </w:p>
    <w:p w14:paraId="243E8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[00:08:58.430] so hard I got to get to the supply</w:t>
      </w:r>
    </w:p>
    <w:p w14:paraId="0D61E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[00:08:58.440] so hard I got to get to the supply drops I got all the supply drops I have</w:t>
      </w:r>
    </w:p>
    <w:p w14:paraId="7FD0C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[00:09:00.870] drops I got all the supply drops I have</w:t>
      </w:r>
    </w:p>
    <w:p w14:paraId="06E51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[00:09:00.880] drops I got all the supply drops I have like seven elytras set up share set up</w:t>
      </w:r>
    </w:p>
    <w:p w14:paraId="1D13A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[00:09:04.870] like seven elytras set up share set up</w:t>
      </w:r>
    </w:p>
    <w:p w14:paraId="16D6D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[00:09:04.880] like seven elytras set up share set up share yes wait I bet snap's hiding</w:t>
      </w:r>
    </w:p>
    <w:p w14:paraId="4B771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[00:09:07.990] share yes wait I bet snap's hiding</w:t>
      </w:r>
    </w:p>
    <w:p w14:paraId="3214C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[00:09:08.000] share yes wait I bet snap's hiding somewhere he is Jimmy Jimmy I burled</w:t>
      </w:r>
    </w:p>
    <w:p w14:paraId="618D9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[00:09:10.470] somewhere he is Jimmy Jimmy I burled</w:t>
      </w:r>
    </w:p>
    <w:p w14:paraId="10AB76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[00:09:10.480] somewhere he is Jimmy Jimmy I burled here legitimately I took a risk by going</w:t>
      </w:r>
    </w:p>
    <w:p w14:paraId="1CDEB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[00:09:12.310] here legitimately I took a risk by going</w:t>
      </w:r>
    </w:p>
    <w:p w14:paraId="26C5A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[00:09:12.320] here legitimately I took a risk by going to the middle I deserve the rewards yeah</w:t>
      </w:r>
    </w:p>
    <w:p w14:paraId="0704F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[00:09:14.310] to the middle I deserve the rewards yeah</w:t>
      </w:r>
    </w:p>
    <w:p w14:paraId="65941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[00:09:14.320] to the middle I deserve the rewards yeah sure you can tell yourself that but I'm</w:t>
      </w:r>
    </w:p>
    <w:p w14:paraId="7D019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[00:09:15.590] sure you can tell yourself that but I'm</w:t>
      </w:r>
    </w:p>
    <w:p w14:paraId="4034B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[00:09:15.600] sure you can tell yourself that but I'm giving them a way to get to Jimmy you've</w:t>
      </w:r>
    </w:p>
    <w:p w14:paraId="4192E4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[00:09:18.030] giving them a way to get to Jimmy you've</w:t>
      </w:r>
    </w:p>
    <w:p w14:paraId="3B5D1B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[00:09:18.040] giving them a way to get to Jimmy you've ruined</w:t>
      </w:r>
    </w:p>
    <w:p w14:paraId="7DE72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[00:09:20.190] ruined</w:t>
      </w:r>
    </w:p>
    <w:p w14:paraId="28914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[00:09:20.200] ruined me subscribe to Mr Beast to eat Beast</w:t>
      </w:r>
    </w:p>
    <w:p w14:paraId="696C4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[00:09:22.790] me subscribe to Mr Beast to eat Beast</w:t>
      </w:r>
    </w:p>
    <w:p w14:paraId="79170A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[00:09:22.800] me subscribe to Mr Beast to eat Beast burger please going have no no more</w:t>
      </w:r>
    </w:p>
    <w:p w14:paraId="04026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[00:09:24.670] burger please going have no no more</w:t>
      </w:r>
    </w:p>
    <w:p w14:paraId="6BCB7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[00:09:24.680] burger please going have no no more helpsy delies you're on your own I'm</w:t>
      </w:r>
    </w:p>
    <w:p w14:paraId="7861F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[00:09:26.630] helpsy delies you're on your own I'm</w:t>
      </w:r>
    </w:p>
    <w:p w14:paraId="6093C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[00:09:26.640] helpsy delies you're on your own I'm going to die I'm going to die I'm going</w:t>
      </w:r>
    </w:p>
    <w:p w14:paraId="20F8F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[00:09:27.630] going to die I'm going to die I'm going</w:t>
      </w:r>
    </w:p>
    <w:p w14:paraId="0A5776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[00:09:27.640] going to die I'm going to die I'm going to die Tommy in it no help me techno I'm</w:t>
      </w:r>
    </w:p>
    <w:p w14:paraId="58748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[00:09:31.030] to die Tommy in it no help me techno I'm</w:t>
      </w:r>
    </w:p>
    <w:p w14:paraId="08BED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[00:09:31.040] to die Tommy in it no help me techno I'm dead I'm dead I'm dead I'm dead I'm dead</w:t>
      </w:r>
    </w:p>
    <w:p w14:paraId="1C9FEA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[00:09:32.630] dead I'm dead I'm dead I'm dead I'm dead</w:t>
      </w:r>
    </w:p>
    <w:p w14:paraId="3DFC8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[00:09:32.640] dead I'm dead I'm dead I'm dead I'm dead I'm dead I'm</w:t>
      </w:r>
    </w:p>
    <w:p w14:paraId="1C36F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[00:09:34.470] I'm dead I'm</w:t>
      </w:r>
    </w:p>
    <w:p w14:paraId="030E2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[00:09:34.480] I'm dead I'm dead no I'm dead 100% I'm dead I'm dead</w:t>
      </w:r>
    </w:p>
    <w:p w14:paraId="50D59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[00:09:38.630] dead no I'm dead 100% I'm dead I'm dead</w:t>
      </w:r>
    </w:p>
    <w:p w14:paraId="2CE11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[00:09:38.640] dead no I'm dead 100% I'm dead I'm dead I died no no dream techno sapnap and</w:t>
      </w:r>
    </w:p>
    <w:p w14:paraId="52B0D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[00:09:43.310] I died no no dream techno sapnap and</w:t>
      </w:r>
    </w:p>
    <w:p w14:paraId="65DEF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[00:09:43.320] I died no no dream techno sapnap and George Are All That Remains one of your</w:t>
      </w:r>
    </w:p>
    <w:p w14:paraId="35B9B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[00:09:44.790] George Are All That Remains one of your</w:t>
      </w:r>
    </w:p>
    <w:p w14:paraId="31D17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[00:09:44.800] George Are All That Remains one of your moms is getting a $30,000 TV the other</w:t>
      </w:r>
    </w:p>
    <w:p w14:paraId="4BFB4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[00:09:46.670] moms is getting a $30,000 TV the other</w:t>
      </w:r>
    </w:p>
    <w:p w14:paraId="02C8D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[00:09:46.680] moms is getting a $30,000 TV the other two are watching right now and sad dude</w:t>
      </w:r>
    </w:p>
    <w:p w14:paraId="6E8A1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[00:09:48.630] two are watching right now and sad dude</w:t>
      </w:r>
    </w:p>
    <w:p w14:paraId="42C61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[00:09:48.640] two are watching right now and sad dude I I don't think we're beat in sapnap son</w:t>
      </w:r>
    </w:p>
    <w:p w14:paraId="44451D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[00:09:50.550] I I don't think we're beat in sapnap son</w:t>
      </w:r>
    </w:p>
    <w:p w14:paraId="2A882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[00:09:50.560] I I don't think we're beat in sapnap son up just die you die George Carl you're</w:t>
      </w:r>
    </w:p>
    <w:p w14:paraId="434CA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[00:09:53.190] up just die you die George Carl you're</w:t>
      </w:r>
    </w:p>
    <w:p w14:paraId="6E6AB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[00:09:53.200] up just die you die George Carl you're in charge of making sure sapnap can</w:t>
      </w:r>
    </w:p>
    <w:p w14:paraId="0FFB13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[00:09:54.790] in charge of making sure sapnap can</w:t>
      </w:r>
    </w:p>
    <w:p w14:paraId="2E2EA3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[00:09:54.800] in charge of making sure sapnap can always be attacked oh I'd love to do</w:t>
      </w:r>
    </w:p>
    <w:p w14:paraId="4E431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[00:09:56.630] always be attacked oh I'd love to do</w:t>
      </w:r>
    </w:p>
    <w:p w14:paraId="7F9D9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[00:09:56.640] always be attacked oh I'd love to do that Carl stop Carl please remember our</w:t>
      </w:r>
    </w:p>
    <w:p w14:paraId="5C4D8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[00:10:05.630] love this is so hot I'm so low oh he's</w:t>
      </w:r>
    </w:p>
    <w:p w14:paraId="24DF8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[00:10:05.640] love this is so hot I'm so low oh he's about to die I have two I'm dead no no</w:t>
      </w:r>
    </w:p>
    <w:p w14:paraId="2D6C7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[00:10:09.630] about to die I have two I'm dead no no</w:t>
      </w:r>
    </w:p>
    <w:p w14:paraId="34EAE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[00:10:09.640] about to die I have two I'm dead no no George answer this math question I'll</w:t>
      </w:r>
    </w:p>
    <w:p w14:paraId="3309D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[00:10:11.350] George answer this math question I'll</w:t>
      </w:r>
    </w:p>
    <w:p w14:paraId="1CC86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[00:10:11.360] George answer this math question I'll give you a supply Crate what's 13 * 13</w:t>
      </w:r>
    </w:p>
    <w:p w14:paraId="4FD50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[00:10:14.110] give you a supply Crate what's 13 * 13</w:t>
      </w:r>
    </w:p>
    <w:p w14:paraId="39DF4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[00:10:14.120] give you a supply Crate what's 13 * 13 hey Siri what's 13 * 13 30 * 30 390 390</w:t>
      </w:r>
    </w:p>
    <w:p w14:paraId="46EDC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[00:10:18.470] hey Siri what's 13 * 13 30 * 30 390 390</w:t>
      </w:r>
    </w:p>
    <w:p w14:paraId="2B83C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[00:10:18.480] hey Siri what's 13 * 13 30 * 30 390 390 okay here's a supply drop 319 what why</w:t>
      </w:r>
    </w:p>
    <w:p w14:paraId="79549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[00:10:21.949] okay here's a supply drop 319 what why</w:t>
      </w:r>
    </w:p>
    <w:p w14:paraId="3E2E1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[00:10:21.959] okay here's a supply drop 319 what why would you reward that wait that's not</w:t>
      </w:r>
    </w:p>
    <w:p w14:paraId="0A060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[00:10:23.990] would you reward that wait that's not</w:t>
      </w:r>
    </w:p>
    <w:p w14:paraId="245F4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[00:10:24.000] would you reward that wait that's not even the right answer where's the supply</w:t>
      </w:r>
    </w:p>
    <w:p w14:paraId="752D9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[00:10:26.030] even the right answer where's the supply</w:t>
      </w:r>
    </w:p>
    <w:p w14:paraId="700F7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[00:10:26.040] even the right answer where's the supply grate no no please let me in let me in</w:t>
      </w:r>
    </w:p>
    <w:p w14:paraId="1C4B4B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[00:10:29.829] grate no no please let me in let me in</w:t>
      </w:r>
    </w:p>
    <w:p w14:paraId="0F923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[00:10:29.839] grate no no please let me in let me in I'm stealing his supplies no stop George</w:t>
      </w:r>
    </w:p>
    <w:p w14:paraId="76A88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[00:10:33.990] I'm stealing his supplies no stop George</w:t>
      </w:r>
    </w:p>
    <w:p w14:paraId="3B2D8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[00:10:34.000] I'm stealing his supplies no stop George how are you not dead you have one heart</w:t>
      </w:r>
    </w:p>
    <w:p w14:paraId="5CF49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[00:10:35.710] how are you not dead you have one heart</w:t>
      </w:r>
    </w:p>
    <w:p w14:paraId="2D503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[00:10:35.720] how are you not dead you have one heart no spam me spam</w:t>
      </w:r>
    </w:p>
    <w:p w14:paraId="78E44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[00:10:38.430] no spam me spam</w:t>
      </w:r>
    </w:p>
    <w:p w14:paraId="679E3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[00:10:38.440] no spam me spam me oh George just died</w:t>
      </w:r>
    </w:p>
    <w:p w14:paraId="3BD07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[00:10:46.550] George I think this is the end for</w:t>
      </w:r>
    </w:p>
    <w:p w14:paraId="47197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[00:10:46.560] George I think this is the end for technoblade techno please we can live</w:t>
      </w:r>
    </w:p>
    <w:p w14:paraId="372BD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[00:10:48.870] technoblade techno please we can live</w:t>
      </w:r>
    </w:p>
    <w:p w14:paraId="2918F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[00:10:48.880] technoblade techno please we can live forever I'd like that very much you're</w:t>
      </w:r>
    </w:p>
    <w:p w14:paraId="3CC7C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[00:10:51.030] forever I'd like that very much you're</w:t>
      </w:r>
    </w:p>
    <w:p w14:paraId="562F9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[00:10:51.040] forever I'd like that very much you're getting me so emotional that I want to</w:t>
      </w:r>
    </w:p>
    <w:p w14:paraId="7AC6B2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[00:10:52.910] getting me so emotional that I want to</w:t>
      </w:r>
    </w:p>
    <w:p w14:paraId="33A85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[00:10:52.920] getting me so emotional that I want to just remove all elytras from the server</w:t>
      </w:r>
    </w:p>
    <w:p w14:paraId="5C321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[00:10:54.790] just remove all elytras from the server</w:t>
      </w:r>
    </w:p>
    <w:p w14:paraId="08205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[00:10:54.800] just remove all elytras from the server no that's all I have server remove</w:t>
      </w:r>
    </w:p>
    <w:p w14:paraId="5AC8D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[00:10:57.150] no that's all I have server remove</w:t>
      </w:r>
    </w:p>
    <w:p w14:paraId="656B1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[00:10:57.160] no that's all I have server remove elytras oh no no tbody is so low I'm on</w:t>
      </w:r>
    </w:p>
    <w:p w14:paraId="57DD3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[00:11:02.030] elytras oh no no tbody is so low I'm on</w:t>
      </w:r>
    </w:p>
    <w:p w14:paraId="5CFD0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[00:11:02.040] elytras oh no no tbody is so low I'm on half a</w:t>
      </w:r>
    </w:p>
    <w:p w14:paraId="72D89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[00:11:03.910] half a</w:t>
      </w:r>
    </w:p>
    <w:p w14:paraId="7984F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[00:11:03.920] half a heart no tag don't die I'm the best so I</w:t>
      </w:r>
    </w:p>
    <w:p w14:paraId="7C31C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[00:11:09.629] heart no tag don't die I'm the best so I</w:t>
      </w:r>
    </w:p>
    <w:p w14:paraId="1CC6A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[00:11:09.639] heart no tag don't die I'm the best so I got the $30,000 TV here can you tell me</w:t>
      </w:r>
    </w:p>
    <w:p w14:paraId="0BC5DF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[00:11:11.550] got the $30,000 TV here can you tell me</w:t>
      </w:r>
    </w:p>
    <w:p w14:paraId="4121F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[00:11:11.560] got the $30,000 TV here can you tell me your address yes it's</w:t>
      </w:r>
    </w:p>
    <w:p w14:paraId="4E0D4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F6DE33F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10,000 Zombies vs Mutant Wither!</w:t>
      </w:r>
    </w:p>
    <w:p w14:paraId="65B3CF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3E383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[00:00:03.030] 10 mutant zombies versus 500 winter</w:t>
      </w:r>
    </w:p>
    <w:p w14:paraId="0D7C9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[00:00:03.040] 10 mutant zombies versus 500 winter skeletons a wither storm versus the</w:t>
      </w:r>
    </w:p>
    <w:p w14:paraId="00A8A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[00:00:05.349] skeletons a wither storm versus the</w:t>
      </w:r>
    </w:p>
    <w:p w14:paraId="60B1C7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[00:00:05.359] skeletons a wither storm versus the largest army ever</w:t>
      </w:r>
    </w:p>
    <w:p w14:paraId="1F30D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[00:00:06.869] largest army ever</w:t>
      </w:r>
    </w:p>
    <w:p w14:paraId="310D7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[00:00:06.879] largest army ever i need you guys to pick who you think</w:t>
      </w:r>
    </w:p>
    <w:p w14:paraId="6DC70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[00:00:08.549] i need you guys to pick who you think</w:t>
      </w:r>
    </w:p>
    <w:p w14:paraId="069442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[00:00:08.559] i need you guys to pick who you think will win in a fight this</w:t>
      </w:r>
    </w:p>
    <w:p w14:paraId="00CB5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[00:00:09.910] will win in a fight this</w:t>
      </w:r>
    </w:p>
    <w:p w14:paraId="14660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[00:00:09.920] will win in a fight this warlord or a thousand zombies i think</w:t>
      </w:r>
    </w:p>
    <w:p w14:paraId="2A5D7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[00:00:12.870] warlord or a thousand zombies i think</w:t>
      </w:r>
    </w:p>
    <w:p w14:paraId="5EE33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[00:00:12.880] warlord or a thousand zombies i think warlord a thousand zombies</w:t>
      </w:r>
    </w:p>
    <w:p w14:paraId="4DF85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[00:00:14.870] warlord a thousand zombies</w:t>
      </w:r>
    </w:p>
    <w:p w14:paraId="4B67C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[00:00:14.880] warlord a thousand zombies warlord my big brother server start the</w:t>
      </w:r>
    </w:p>
    <w:p w14:paraId="6733D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[00:00:17.910] warlord my big brother server start the</w:t>
      </w:r>
    </w:p>
    <w:p w14:paraId="4C084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[00:00:17.920] warlord my big brother server start the battle</w:t>
      </w:r>
    </w:p>
    <w:p w14:paraId="75C00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[00:00:18.470] battle</w:t>
      </w:r>
    </w:p>
    <w:p w14:paraId="63154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[00:00:18.480] battle go zombies go first wake up</w:t>
      </w:r>
    </w:p>
    <w:p w14:paraId="423E2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[00:00:21.670] go zombies go first wake up</w:t>
      </w:r>
    </w:p>
    <w:p w14:paraId="64D24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[00:00:21.680] go zombies go first wake up oh wait he's getting angry oh he's</w:t>
      </w:r>
    </w:p>
    <w:p w14:paraId="724AB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[00:00:23.670] oh wait he's getting angry oh he's</w:t>
      </w:r>
    </w:p>
    <w:p w14:paraId="38122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[00:00:23.680] oh wait he's getting angry oh he's awoken</w:t>
      </w:r>
    </w:p>
    <w:p w14:paraId="2AA86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[00:00:24.710] awoken</w:t>
      </w:r>
    </w:p>
    <w:p w14:paraId="1A06C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[00:00:24.720] awoken oh whoa he's one shotting them</w:t>
      </w:r>
    </w:p>
    <w:p w14:paraId="11239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[00:00:27.830] oh whoa he's one shotting them</w:t>
      </w:r>
    </w:p>
    <w:p w14:paraId="1DFD9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[00:00:27.840] oh whoa he's one shotting them no no no no oh i mean the zombies are</w:t>
      </w:r>
    </w:p>
    <w:p w14:paraId="24E56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[00:00:31.269] no no no no oh i mean the zombies are</w:t>
      </w:r>
    </w:p>
    <w:p w14:paraId="101E9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[00:00:31.279] no no no no oh i mean the zombies are doing some damage the zombies are doing</w:t>
      </w:r>
    </w:p>
    <w:p w14:paraId="0033C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[00:00:32.950] doing some damage the zombies are doing</w:t>
      </w:r>
    </w:p>
    <w:p w14:paraId="5DF3B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[00:00:32.960] doing some damage the zombies are doing a lot</w:t>
      </w:r>
    </w:p>
    <w:p w14:paraId="6A381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[00:00:33.510] a lot</w:t>
      </w:r>
    </w:p>
    <w:p w14:paraId="05FA5B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[00:00:33.520] a lot yes yes don't let him swing</w:t>
      </w:r>
    </w:p>
    <w:p w14:paraId="708A87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[00:00:37.110] yes yes don't let him swing</w:t>
      </w:r>
    </w:p>
    <w:p w14:paraId="0D87B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[00:00:37.120] yes yes don't let him swing whoa what was that that was a charge</w:t>
      </w:r>
    </w:p>
    <w:p w14:paraId="298F5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[00:00:39.830] whoa what was that that was a charge</w:t>
      </w:r>
    </w:p>
    <w:p w14:paraId="7A077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[00:00:39.840] whoa what was that that was a charge attack come on come on</w:t>
      </w:r>
    </w:p>
    <w:p w14:paraId="0AFD1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[00:00:41.510] attack come on come on</w:t>
      </w:r>
    </w:p>
    <w:p w14:paraId="2B664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[00:00:41.520] attack come on come on jenna i think you got the dove oh my god</w:t>
      </w:r>
    </w:p>
    <w:p w14:paraId="0EDB9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[00:00:43.670] jenna i think you got the dove oh my god</w:t>
      </w:r>
    </w:p>
    <w:p w14:paraId="19C2A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[00:00:43.680] jenna i think you got the dove oh my god it's actually closer than i thought</w:t>
      </w:r>
    </w:p>
    <w:p w14:paraId="5B8E3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[00:00:46.470] it's actually closer than i thought</w:t>
      </w:r>
    </w:p>
    <w:p w14:paraId="7ACA5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[00:00:46.480] it's actually closer than i thought oh why oh less close</w:t>
      </w:r>
    </w:p>
    <w:p w14:paraId="40C8B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[00:00:49.510] oh why oh less close</w:t>
      </w:r>
    </w:p>
    <w:p w14:paraId="6EF42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[00:00:49.520] oh why oh less close fairs his sword stuck it's so close come</w:t>
      </w:r>
    </w:p>
    <w:p w14:paraId="28A4FB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[00:00:52.229] fairs his sword stuck it's so close come</w:t>
      </w:r>
    </w:p>
    <w:p w14:paraId="5C547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[00:00:52.239] fairs his sword stuck it's so close come on you got it buddy spare at the zombie</w:t>
      </w:r>
    </w:p>
    <w:p w14:paraId="309E2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[00:00:55.110] on you got it buddy spare at the zombie</w:t>
      </w:r>
    </w:p>
    <w:p w14:paraId="3F294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[00:00:55.120] on you got it buddy spare at the zombie oh my gosh chris and carl just got one</w:t>
      </w:r>
    </w:p>
    <w:p w14:paraId="2CCBA8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[00:00:58.069] oh my gosh chris and carl just got one</w:t>
      </w:r>
    </w:p>
    <w:p w14:paraId="1C1B9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[00:00:58.079] oh my gosh chris and carl just got one point</w:t>
      </w:r>
    </w:p>
    <w:p w14:paraId="6A7353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[00:00:58.389] point</w:t>
      </w:r>
    </w:p>
    <w:p w14:paraId="6567E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[00:00:58.399] point chandler has zero 500 wizard skeletons</w:t>
      </w:r>
    </w:p>
    <w:p w14:paraId="5D785A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[00:01:01.590] chandler has zero 500 wizard skeletons</w:t>
      </w:r>
    </w:p>
    <w:p w14:paraId="6D3BD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[00:01:01.600] chandler has zero 500 wizard skeletons versus 10 mutant zombies skeletons</w:t>
      </w:r>
    </w:p>
    <w:p w14:paraId="2AAF3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[00:01:04.310] versus 10 mutant zombies skeletons</w:t>
      </w:r>
    </w:p>
    <w:p w14:paraId="1E335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[00:01:04.320] versus 10 mutant zombies skeletons i think the zombies skeletons whoever</w:t>
      </w:r>
    </w:p>
    <w:p w14:paraId="33E3C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[00:01:06.550] i think the zombies skeletons whoever</w:t>
      </w:r>
    </w:p>
    <w:p w14:paraId="43D41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[00:01:06.560] i think the zombies skeletons whoever has the least amount of points at the</w:t>
      </w:r>
    </w:p>
    <w:p w14:paraId="3AD5D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[00:01:08.230] has the least amount of points at the</w:t>
      </w:r>
    </w:p>
    <w:p w14:paraId="380F3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[00:01:08.240] has the least amount of points at the end of this video has to film the next</w:t>
      </w:r>
    </w:p>
    <w:p w14:paraId="3A60D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[00:01:10.149] end of this video has to film the next</w:t>
      </w:r>
    </w:p>
    <w:p w14:paraId="31781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[00:01:10.159] end of this video has to film the next video with a peanut butter and jelly</w:t>
      </w:r>
    </w:p>
    <w:p w14:paraId="68550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[00:01:11.910] video with a peanut butter and jelly</w:t>
      </w:r>
    </w:p>
    <w:p w14:paraId="2116B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[00:01:11.920] video with a peanut butter and jelly sandwich smushed on their head</w:t>
      </w:r>
    </w:p>
    <w:p w14:paraId="007BF0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[00:01:13.670] sandwich smushed on their head</w:t>
      </w:r>
    </w:p>
    <w:p w14:paraId="2DBED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[00:01:13.680] sandwich smushed on their head what i'm already losing can you tell me</w:t>
      </w:r>
    </w:p>
    <w:p w14:paraId="0E852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[00:01:15.590] what i'm already losing can you tell me</w:t>
      </w:r>
    </w:p>
    <w:p w14:paraId="247B5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[00:01:15.600] what i'm already losing can you tell me that server start the battle</w:t>
      </w:r>
    </w:p>
    <w:p w14:paraId="2A6D0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[00:01:17.830] that server start the battle</w:t>
      </w:r>
    </w:p>
    <w:p w14:paraId="33AA7E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[00:01:17.840] that server start the battle you can do it zombies oh god go</w:t>
      </w:r>
    </w:p>
    <w:p w14:paraId="2ED48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[00:01:20.950] you can do it zombies oh god go</w:t>
      </w:r>
    </w:p>
    <w:p w14:paraId="2B94B6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[00:01:20.960] you can do it zombies oh god go forward uh-oh oh we got the incredible</w:t>
      </w:r>
    </w:p>
    <w:p w14:paraId="031A2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[00:01:24.870] forward uh-oh oh we got the incredible</w:t>
      </w:r>
    </w:p>
    <w:p w14:paraId="1CED7A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[00:01:24.880] forward uh-oh oh we got the incredible hulk</w:t>
      </w:r>
    </w:p>
    <w:p w14:paraId="5D83B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[00:01:25.350] hulk</w:t>
      </w:r>
    </w:p>
    <w:p w14:paraId="21180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[00:01:25.360] hulk they got him in the corner oh they</w:t>
      </w:r>
    </w:p>
    <w:p w14:paraId="30D04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[00:01:26.710] they got him in the corner oh they</w:t>
      </w:r>
    </w:p>
    <w:p w14:paraId="40539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[00:01:26.720] they got him in the corner oh they killed one yes the giant horde is</w:t>
      </w:r>
    </w:p>
    <w:p w14:paraId="60E05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[00:01:28.710] killed one yes the giant horde is</w:t>
      </w:r>
    </w:p>
    <w:p w14:paraId="18735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[00:01:28.720] killed one yes the giant horde is approaching from the counter yes sir</w:t>
      </w:r>
    </w:p>
    <w:p w14:paraId="1D359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[00:01:30.310] approaching from the counter yes sir</w:t>
      </w:r>
    </w:p>
    <w:p w14:paraId="2C690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[00:01:30.320] approaching from the counter yes sir work together boys they're spiking them</w:t>
      </w:r>
    </w:p>
    <w:p w14:paraId="557B3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[00:01:32.469] work together boys they're spiking them</w:t>
      </w:r>
    </w:p>
    <w:p w14:paraId="743D1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[00:01:32.479] work together boys they're spiking them downward what the heck</w:t>
      </w:r>
    </w:p>
    <w:p w14:paraId="6729D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[00:01:34.149] downward what the heck</w:t>
      </w:r>
    </w:p>
    <w:p w14:paraId="4B1C8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[00:01:34.159] downward what the heck oh my gosh wait what are these skeletons</w:t>
      </w:r>
    </w:p>
    <w:p w14:paraId="21AF4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[00:01:36.789] oh my gosh wait what are these skeletons</w:t>
      </w:r>
    </w:p>
    <w:p w14:paraId="5D349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[00:01:36.799] oh my gosh wait what are these skeletons doing over here</w:t>
      </w:r>
    </w:p>
    <w:p w14:paraId="45E7F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[00:01:37.830] doing over here</w:t>
      </w:r>
    </w:p>
    <w:p w14:paraId="6F8C6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[00:01:37.840] doing over here wait we might win no he can still win</w:t>
      </w:r>
    </w:p>
    <w:p w14:paraId="7820D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[00:01:40.230] wait we might win no he can still win</w:t>
      </w:r>
    </w:p>
    <w:p w14:paraId="1F6903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[00:01:40.240] wait we might win no he can still win come on</w:t>
      </w:r>
    </w:p>
    <w:p w14:paraId="1ABB3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[00:01:41.670] come on</w:t>
      </w:r>
    </w:p>
    <w:p w14:paraId="1C82B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[00:01:41.680] come on yes uh chandler we did it</w:t>
      </w:r>
    </w:p>
    <w:p w14:paraId="5E0303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[00:01:46.389] yes uh chandler we did it</w:t>
      </w:r>
    </w:p>
    <w:p w14:paraId="34A8C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[00:01:46.399] yes uh chandler we did it carl has two points and chandler and</w:t>
      </w:r>
    </w:p>
    <w:p w14:paraId="49BAD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[00:01:47.830] carl has two points and chandler and</w:t>
      </w:r>
    </w:p>
    <w:p w14:paraId="1F2E1D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[00:01:47.840] carl has two points and chandler and chris have one we have one</w:t>
      </w:r>
    </w:p>
    <w:p w14:paraId="47283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[00:01:49.429] chris have one we have one</w:t>
      </w:r>
    </w:p>
    <w:p w14:paraId="6D2CB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[00:01:49.439] chris have one we have one giant naga versus 300 pillagers</w:t>
      </w:r>
    </w:p>
    <w:p w14:paraId="6819C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[00:01:53.030] giant naga versus 300 pillagers</w:t>
      </w:r>
    </w:p>
    <w:p w14:paraId="3F58B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[00:01:53.040] giant naga versus 300 pillagers dibs on the snake the snake oh hello</w:t>
      </w:r>
    </w:p>
    <w:p w14:paraId="4ABBD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[00:01:55.510] dibs on the snake the snake oh hello</w:t>
      </w:r>
    </w:p>
    <w:p w14:paraId="22C03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[00:01:55.520] dibs on the snake the snake oh hello snake man</w:t>
      </w:r>
    </w:p>
    <w:p w14:paraId="4420A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[00:01:56.389] snake man</w:t>
      </w:r>
    </w:p>
    <w:p w14:paraId="33966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[00:01:56.399] snake man i believe in naga i need one of you to</w:t>
      </w:r>
    </w:p>
    <w:p w14:paraId="2C833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[00:01:58.469] i believe in naga i need one of you to</w:t>
      </w:r>
    </w:p>
    <w:p w14:paraId="412AF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[00:01:58.479] i believe in naga i need one of you to pick the pillagers whoever's last to</w:t>
      </w:r>
    </w:p>
    <w:p w14:paraId="291C8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[00:01:59.990] pick the pillagers whoever's last to</w:t>
      </w:r>
    </w:p>
    <w:p w14:paraId="46F39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[00:02:00.000] pick the pillagers whoever's last to stand in these blocks has to switch</w:t>
      </w:r>
    </w:p>
    <w:p w14:paraId="0A4AF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[00:02:09.109] winner i'll be upset so win oh dear god</w:t>
      </w:r>
    </w:p>
    <w:p w14:paraId="7852B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[00:02:09.119] winner i'll be upset so win oh dear god oh no oh he's fast shoot him</w:t>
      </w:r>
    </w:p>
    <w:p w14:paraId="17B40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[00:02:12.869] oh no oh he's fast shoot him</w:t>
      </w:r>
    </w:p>
    <w:p w14:paraId="6FBEC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[00:02:12.879] oh no oh he's fast shoot him what are you doing he's not really doing</w:t>
      </w:r>
    </w:p>
    <w:p w14:paraId="05EF5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[00:02:14.869] what are you doing he's not really doing</w:t>
      </w:r>
    </w:p>
    <w:p w14:paraId="49425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[00:02:14.879] what are you doing he's not really doing much come on pillagers tillage</w:t>
      </w:r>
    </w:p>
    <w:p w14:paraId="103D2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[00:02:17.110] much come on pillagers tillage</w:t>
      </w:r>
    </w:p>
    <w:p w14:paraId="15490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[00:02:17.120] much come on pillagers tillage naga you can do it you're letting me</w:t>
      </w:r>
    </w:p>
    <w:p w14:paraId="2CB1E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[00:02:19.110] naga you can do it you're letting me</w:t>
      </w:r>
    </w:p>
    <w:p w14:paraId="41345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[00:02:19.120] naga you can do it you're letting me down oh you're almost halfway come on</w:t>
      </w:r>
    </w:p>
    <w:p w14:paraId="1118C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[00:02:21.350] down oh you're almost halfway come on</w:t>
      </w:r>
    </w:p>
    <w:p w14:paraId="7F1D9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[00:02:21.360] down oh you're almost halfway come on come on baby</w:t>
      </w:r>
    </w:p>
    <w:p w14:paraId="2D47C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[00:02:22.150] come on baby</w:t>
      </w:r>
    </w:p>
    <w:p w14:paraId="36ED4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[00:02:22.160] come on baby like are any of them dying yeah like</w:t>
      </w:r>
    </w:p>
    <w:p w14:paraId="47FDE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[00:02:23.830] like are any of them dying yeah like</w:t>
      </w:r>
    </w:p>
    <w:p w14:paraId="71BB9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[00:02:23.840] like are any of them dying yeah like three yes yes</w:t>
      </w:r>
    </w:p>
    <w:p w14:paraId="444AA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[00:02:25.190] three yes yes</w:t>
      </w:r>
    </w:p>
    <w:p w14:paraId="7E17F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[00:02:25.200] three yes yes shoot us oh they're fitting them up he's</w:t>
      </w:r>
    </w:p>
    <w:p w14:paraId="78876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[00:02:27.670] shoot us oh they're fitting them up he's</w:t>
      </w:r>
    </w:p>
    <w:p w14:paraId="7CF76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[00:02:27.680] shoot us oh they're fitting them up he's only got four chunks nothing no</w:t>
      </w:r>
    </w:p>
    <w:p w14:paraId="3B807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[00:02:30.070] only got four chunks nothing no</w:t>
      </w:r>
    </w:p>
    <w:p w14:paraId="4B9B7E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[00:02:30.080] only got four chunks nothing no destroy him show no mercy yeah</w:t>
      </w:r>
    </w:p>
    <w:p w14:paraId="2761D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[00:02:34.470] destroy him show no mercy yeah</w:t>
      </w:r>
    </w:p>
    <w:p w14:paraId="6FF865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[00:02:34.480] destroy him show no mercy yeah naga more like nada</w:t>
      </w:r>
    </w:p>
    <w:p w14:paraId="27598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[00:02:37.910] naga more like nada</w:t>
      </w:r>
    </w:p>
    <w:p w14:paraId="2FA40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[00:02:37.920] naga more like nada that means chandler and carl now have</w:t>
      </w:r>
    </w:p>
    <w:p w14:paraId="43755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[00:02:39.910] that means chandler and carl now have</w:t>
      </w:r>
    </w:p>
    <w:p w14:paraId="08E3D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[00:02:39.920] that means chandler and carl now have two points chris you're in dead last</w:t>
      </w:r>
    </w:p>
    <w:p w14:paraId="273F42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[00:02:42.540] two points chris you're in dead last</w:t>
      </w:r>
    </w:p>
    <w:p w14:paraId="40DA4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[00:02:42.550] two points chris you're in dead last [Music]</w:t>
      </w:r>
    </w:p>
    <w:p w14:paraId="110F0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[00:02:44.350] [Music]</w:t>
      </w:r>
    </w:p>
    <w:p w14:paraId="096E1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[00:02:44.360] [Music] 500 i don't know why i'm yelling wither</w:t>
      </w:r>
    </w:p>
    <w:p w14:paraId="5FB20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[00:02:46.790] 500 i don't know why i'm yelling wither</w:t>
      </w:r>
    </w:p>
    <w:p w14:paraId="4CD7C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[00:02:46.800] 500 i don't know why i'm yelling wither skeleton</w:t>
      </w:r>
    </w:p>
    <w:p w14:paraId="0D065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[00:02:47.509] skeleton</w:t>
      </w:r>
    </w:p>
    <w:p w14:paraId="46CCB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[00:02:47.519] skeleton versus 10 mutant skeletons let's go</w:t>
      </w:r>
    </w:p>
    <w:p w14:paraId="367B9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[00:02:50.589] versus 10 mutant skeletons let's go</w:t>
      </w:r>
    </w:p>
    <w:p w14:paraId="3F025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[00:02:50.599] versus 10 mutant skeletons let's go skeley's</w:t>
      </w:r>
    </w:p>
    <w:p w14:paraId="576B10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[00:02:51.830] skeley's</w:t>
      </w:r>
    </w:p>
    <w:p w14:paraId="41614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[00:02:51.840] skeley's 10 million those mutant skeletons are</w:t>
      </w:r>
    </w:p>
    <w:p w14:paraId="4D0BA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[00:02:53.830] 10 million those mutant skeletons are</w:t>
      </w:r>
    </w:p>
    <w:p w14:paraId="543EC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[00:02:53.840] 10 million those mutant skeletons are gonna shoot each other what no one told</w:t>
      </w:r>
    </w:p>
    <w:p w14:paraId="07DAB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[00:02:55.589] gonna shoot each other what no one told</w:t>
      </w:r>
    </w:p>
    <w:p w14:paraId="6D18C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[00:02:55.599] gonna shoot each other what no one told me that</w:t>
      </w:r>
    </w:p>
    <w:p w14:paraId="6B465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[00:02:56.070] me that</w:t>
      </w:r>
    </w:p>
    <w:p w14:paraId="05AB0D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[00:02:56.080] me that server if you will oh my gosh i lost</w:t>
      </w:r>
    </w:p>
    <w:p w14:paraId="0E2C3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[00:03:00.309] server if you will oh my gosh i lost</w:t>
      </w:r>
    </w:p>
    <w:p w14:paraId="51058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[00:03:00.319] server if you will oh my gosh i lost oh wait one died one died two died two</w:t>
      </w:r>
    </w:p>
    <w:p w14:paraId="5CBC5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[00:03:03.910] oh wait one died one died two died two</w:t>
      </w:r>
    </w:p>
    <w:p w14:paraId="41557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[00:03:03.920] oh wait one died one died two died two died</w:t>
      </w:r>
    </w:p>
    <w:p w14:paraId="06D51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[00:03:04.390] died</w:t>
      </w:r>
    </w:p>
    <w:p w14:paraId="3900A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[00:03:04.400] died don't hurt each other your friends no</w:t>
      </w:r>
    </w:p>
    <w:p w14:paraId="69C72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[00:03:06.869] don't hurt each other your friends no</w:t>
      </w:r>
    </w:p>
    <w:p w14:paraId="18B52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[00:03:06.879] don't hurt each other your friends no yes keep hurting each other</w:t>
      </w:r>
    </w:p>
    <w:p w14:paraId="79618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[00:03:08.390] yes keep hurting each other</w:t>
      </w:r>
    </w:p>
    <w:p w14:paraId="2E38D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[00:03:08.400] yes keep hurting each other quick scout oh just sit there and die</w:t>
      </w:r>
    </w:p>
    <w:p w14:paraId="54E3F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[00:03:11.670] quick scout oh just sit there and die</w:t>
      </w:r>
    </w:p>
    <w:p w14:paraId="47858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[00:03:11.680] quick scout oh just sit there and die they are just standing there oh yeah oh</w:t>
      </w:r>
    </w:p>
    <w:p w14:paraId="68445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[00:03:14.070] they are just standing there oh yeah oh</w:t>
      </w:r>
    </w:p>
    <w:p w14:paraId="20F10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[00:03:14.080] they are just standing there oh yeah oh yeah</w:t>
      </w:r>
    </w:p>
    <w:p w14:paraId="5A7F7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[00:03:15.670] yeah</w:t>
      </w:r>
    </w:p>
    <w:p w14:paraId="6628B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[00:03:15.680] yeah oh come on play it back he trickshotted</w:t>
      </w:r>
    </w:p>
    <w:p w14:paraId="44083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[00:03:19.509] oh come on play it back he trickshotted</w:t>
      </w:r>
    </w:p>
    <w:p w14:paraId="0AF18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[00:03:19.519] oh come on play it back he trickshotted him oh my gosh</w:t>
      </w:r>
    </w:p>
    <w:p w14:paraId="6F1D4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[00:03:20.949] him oh my gosh</w:t>
      </w:r>
    </w:p>
    <w:p w14:paraId="512A6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[00:03:20.959] him oh my gosh high five chris you are currently in</w:t>
      </w:r>
    </w:p>
    <w:p w14:paraId="6403F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[00:03:23.509] high five chris you are currently in</w:t>
      </w:r>
    </w:p>
    <w:p w14:paraId="082D8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[00:03:23.519] high five chris you are currently in dead last</w:t>
      </w:r>
    </w:p>
    <w:p w14:paraId="56544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[00:03:24.229] dead last</w:t>
      </w:r>
    </w:p>
    <w:p w14:paraId="7A4CF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[00:03:24.239] dead last thanks for reminding me which is why i'm</w:t>
      </w:r>
    </w:p>
    <w:p w14:paraId="76E8F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[00:03:25.990] thanks for reminding me which is why i'm</w:t>
      </w:r>
    </w:p>
    <w:p w14:paraId="62143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[00:03:26.000] thanks for reminding me which is why i'm gonna let you pick first</w:t>
      </w:r>
    </w:p>
    <w:p w14:paraId="3D83C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[00:03:27.430] gonna let you pick first</w:t>
      </w:r>
    </w:p>
    <w:p w14:paraId="02D9CE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[00:03:27.440] gonna let you pick first and the other two have to go on the</w:t>
      </w:r>
    </w:p>
    <w:p w14:paraId="78CB1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[00:03:29.110] and the other two have to go on the</w:t>
      </w:r>
    </w:p>
    <w:p w14:paraId="21DFEC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[00:03:29.120] and the other two have to go on the opposite holy cow</w:t>
      </w:r>
    </w:p>
    <w:p w14:paraId="267DA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[00:03:31.350] opposite holy cow</w:t>
      </w:r>
    </w:p>
    <w:p w14:paraId="3C77F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[00:03:31.360] opposite holy cow chris would you rather have 100 armored</w:t>
      </w:r>
    </w:p>
    <w:p w14:paraId="61ECC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[00:03:33.830] chris would you rather have 100 armored</w:t>
      </w:r>
    </w:p>
    <w:p w14:paraId="5497C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[00:03:33.840] chris would you rather have 100 armored pillagers or a scary</w:t>
      </w:r>
    </w:p>
    <w:p w14:paraId="5E0EE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[00:03:35.430] pillagers or a scary</w:t>
      </w:r>
    </w:p>
    <w:p w14:paraId="7DE6C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[00:03:35.440] pillagers or a scary beefy mutant enderman i'm gonna go with</w:t>
      </w:r>
    </w:p>
    <w:p w14:paraId="19386B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[00:03:37.430] beefy mutant enderman i'm gonna go with</w:t>
      </w:r>
    </w:p>
    <w:p w14:paraId="2471D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[00:03:37.440] beefy mutant enderman i'm gonna go with the pillagers yeah</w:t>
      </w:r>
    </w:p>
    <w:p w14:paraId="3F7FF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[00:03:39.830] the pillagers yeah</w:t>
      </w:r>
    </w:p>
    <w:p w14:paraId="2B754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[00:03:39.840] the pillagers yeah yeah that is we won baby look at these</w:t>
      </w:r>
    </w:p>
    <w:p w14:paraId="4D2F6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[00:03:42.470] yeah that is we won baby look at these</w:t>
      </w:r>
    </w:p>
    <w:p w14:paraId="2EFB1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[00:03:42.480] yeah that is we won baby look at these guys they're dripped</w:t>
      </w:r>
    </w:p>
    <w:p w14:paraId="71BC6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[00:03:43.589] guys they're dripped</w:t>
      </w:r>
    </w:p>
    <w:p w14:paraId="6352D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[00:03:43.599] guys they're dripped out let's see if chris is an idiot or</w:t>
      </w:r>
    </w:p>
    <w:p w14:paraId="7B62F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[00:03:45.670] out let's see if chris is an idiot or</w:t>
      </w:r>
    </w:p>
    <w:p w14:paraId="1E3E8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[00:03:45.680] out let's see if chris is an idiot or not server start the battle</w:t>
      </w:r>
    </w:p>
    <w:p w14:paraId="60D7E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[00:03:48.789] not server start the battle</w:t>
      </w:r>
    </w:p>
    <w:p w14:paraId="550C4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[00:03:48.799] not server start the battle oh yeah teleportation use your bows</w:t>
      </w:r>
    </w:p>
    <w:p w14:paraId="52C08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[00:03:51.509] oh yeah teleportation use your bows</w:t>
      </w:r>
    </w:p>
    <w:p w14:paraId="3F693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[00:03:51.519] oh yeah teleportation use your bows crush him</w:t>
      </w:r>
    </w:p>
    <w:p w14:paraId="42DDB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[00:03:52.309] crush him</w:t>
      </w:r>
    </w:p>
    <w:p w14:paraId="4FF95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[00:03:52.319] crush him i feel like i might be able to win this</w:t>
      </w:r>
    </w:p>
    <w:p w14:paraId="2B956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[00:03:53.990] i feel like i might be able to win this</w:t>
      </w:r>
    </w:p>
    <w:p w14:paraId="1CADC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[00:03:54.000] i feel like i might be able to win this look at him go pillagers you can do this</w:t>
      </w:r>
    </w:p>
    <w:p w14:paraId="52C06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[00:03:56.390] look at him go pillagers you can do this</w:t>
      </w:r>
    </w:p>
    <w:p w14:paraId="3B577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[00:03:56.400] look at him go pillagers you can do this i feel like the enemy's low on health if</w:t>
      </w:r>
    </w:p>
    <w:p w14:paraId="25371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[00:03:58.229] i feel like the enemy's low on health if</w:t>
      </w:r>
    </w:p>
    <w:p w14:paraId="4D3E5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[00:03:58.239] i feel like the enemy's low on health if chris loses this he's gonna fall even</w:t>
      </w:r>
    </w:p>
    <w:p w14:paraId="6CBF1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[00:04:00.390] chris loses this he's gonna fall even</w:t>
      </w:r>
    </w:p>
    <w:p w14:paraId="79968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[00:04:00.400] chris loses this he's gonna fall even further behind what are you doing get</w:t>
      </w:r>
    </w:p>
    <w:p w14:paraId="20081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[00:04:02.229] further behind what are you doing get</w:t>
      </w:r>
    </w:p>
    <w:p w14:paraId="728A3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[00:04:02.239] further behind what are you doing get closer</w:t>
      </w:r>
    </w:p>
    <w:p w14:paraId="3B1DA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[00:04:04.149] closer</w:t>
      </w:r>
    </w:p>
    <w:p w14:paraId="7C0A5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[00:04:04.159] closer oh he's throwing blocks now oh dude</w:t>
      </w:r>
    </w:p>
    <w:p w14:paraId="3310F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[00:04:07.429] oh he's throwing blocks now oh dude</w:t>
      </w:r>
    </w:p>
    <w:p w14:paraId="2D166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[00:04:07.439] oh he's throwing blocks now oh dude he just stepped on that pillager come on</w:t>
      </w:r>
    </w:p>
    <w:p w14:paraId="4ECBF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[00:04:09.750] he just stepped on that pillager come on</w:t>
      </w:r>
    </w:p>
    <w:p w14:paraId="00D94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[00:04:09.760] he just stepped on that pillager come on guys oh no the blocks</w:t>
      </w:r>
    </w:p>
    <w:p w14:paraId="29C3B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[00:04:11.110] guys oh no the blocks</w:t>
      </w:r>
    </w:p>
    <w:p w14:paraId="5408B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[00:04:11.120] guys oh no the blocks the blocks are bad four more come on</w:t>
      </w:r>
    </w:p>
    <w:p w14:paraId="6DC0B1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[00:04:13.589] the blocks are bad four more come on</w:t>
      </w:r>
    </w:p>
    <w:p w14:paraId="14576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[00:04:13.599] the blocks are bad four more come on shoot him</w:t>
      </w:r>
    </w:p>
    <w:p w14:paraId="77FB6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[00:04:14.390] shoot him</w:t>
      </w:r>
    </w:p>
    <w:p w14:paraId="020CD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[00:04:14.400] shoot him shoot him</w:t>
      </w:r>
    </w:p>
    <w:p w14:paraId="42A8C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[00:04:19.189] why did he not shoot him while he was</w:t>
      </w:r>
    </w:p>
    <w:p w14:paraId="5F8ED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[00:04:19.199] why did he not shoot him while he was screaming</w:t>
      </w:r>
    </w:p>
    <w:p w14:paraId="05E2B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[00:04:20.870] screaming</w:t>
      </w:r>
    </w:p>
    <w:p w14:paraId="66A01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[00:04:20.880] screaming the this is scream yes high five</w:t>
      </w:r>
    </w:p>
    <w:p w14:paraId="279BA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[00:04:24.150] the this is scream yes high five</w:t>
      </w:r>
    </w:p>
    <w:p w14:paraId="18AAD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[00:04:24.160] the this is scream yes high five chandler</w:t>
      </w:r>
    </w:p>
    <w:p w14:paraId="6E03B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[00:04:25.350] chandler</w:t>
      </w:r>
    </w:p>
    <w:p w14:paraId="1FFEC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[00:04:25.360] chandler now chandler has four points carl has</w:t>
      </w:r>
    </w:p>
    <w:p w14:paraId="0C096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[00:04:27.270] now chandler has four points carl has</w:t>
      </w:r>
    </w:p>
    <w:p w14:paraId="60CEF3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[00:04:27.280] now chandler has four points carl has three and chris is even further and less</w:t>
      </w:r>
    </w:p>
    <w:p w14:paraId="7E5BE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[00:04:29.510] three and chris is even further and less</w:t>
      </w:r>
    </w:p>
    <w:p w14:paraId="2682E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[00:04:29.520] three and chris is even further and less this behemoth right here is a frost maw</w:t>
      </w:r>
    </w:p>
    <w:p w14:paraId="07AE4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[00:04:32.150] this behemoth right here is a frost maw</w:t>
      </w:r>
    </w:p>
    <w:p w14:paraId="4403E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[00:04:32.160] this behemoth right here is a frost maw and like normal we have 500 wither</w:t>
      </w:r>
    </w:p>
    <w:p w14:paraId="65F43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[00:04:33.909] and like normal we have 500 wither</w:t>
      </w:r>
    </w:p>
    <w:p w14:paraId="63E29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[00:04:33.919] and like normal we have 500 wither skeletons chris</w:t>
      </w:r>
    </w:p>
    <w:p w14:paraId="07B6D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[00:04:34.950] skeletons chris</w:t>
      </w:r>
    </w:p>
    <w:p w14:paraId="0D8FA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[00:04:34.960] skeletons chris bottom of the leaderboard couldn't be</w:t>
      </w:r>
    </w:p>
    <w:p w14:paraId="5A465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[00:04:36.469] bottom of the leaderboard couldn't be</w:t>
      </w:r>
    </w:p>
    <w:p w14:paraId="57707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[00:04:36.479] bottom of the leaderboard couldn't be doing worse so i'll give you the same</w:t>
      </w:r>
    </w:p>
    <w:p w14:paraId="0FCF1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[00:04:37.909] doing worse so i'll give you the same</w:t>
      </w:r>
    </w:p>
    <w:p w14:paraId="16D55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[00:04:37.919] doing worse so i'll give you the same treatment you get a pick</w:t>
      </w:r>
    </w:p>
    <w:p w14:paraId="11F06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[00:04:39.030] treatment you get a pick</w:t>
      </w:r>
    </w:p>
    <w:p w14:paraId="4E4AB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[00:04:39.040] treatment you get a pick i'm gonna pick the frost and carl you</w:t>
      </w:r>
    </w:p>
    <w:p w14:paraId="228D0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[00:04:42.310] i'm gonna pick the frost and carl you</w:t>
      </w:r>
    </w:p>
    <w:p w14:paraId="1770A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[00:04:42.320] i'm gonna pick the frost and carl you guys are team skellies</w:t>
      </w:r>
    </w:p>
    <w:p w14:paraId="56D7CE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[00:04:43.510] guys are team skellies</w:t>
      </w:r>
    </w:p>
    <w:p w14:paraId="301B9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[00:04:43.520] guys are team skellies okay fine let the fight begin let's go</w:t>
      </w:r>
    </w:p>
    <w:p w14:paraId="2D14E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[00:04:45.990] okay fine let the fight begin let's go</w:t>
      </w:r>
    </w:p>
    <w:p w14:paraId="16E30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[00:04:46.000] okay fine let the fight begin let's go skully's wake up frostmouth</w:t>
      </w:r>
    </w:p>
    <w:p w14:paraId="1F7AB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[00:04:48.310] skully's wake up frostmouth</w:t>
      </w:r>
    </w:p>
    <w:p w14:paraId="429D2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[00:04:48.320] skully's wake up frostmouth whoa he's got a force field they can't</w:t>
      </w:r>
    </w:p>
    <w:p w14:paraId="218E4B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[00:04:50.230] whoa he's got a force field they can't</w:t>
      </w:r>
    </w:p>
    <w:p w14:paraId="6AFAB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[00:04:50.240] whoa he's got a force field they can't even get him oh gosh</w:t>
      </w:r>
    </w:p>
    <w:p w14:paraId="2F1373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[00:04:51.749] even get him oh gosh</w:t>
      </w:r>
    </w:p>
    <w:p w14:paraId="1832C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[00:04:51.759] even get him oh gosh oh gosh where are you going he said let</w:t>
      </w:r>
    </w:p>
    <w:p w14:paraId="6E3703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[00:04:54.230] oh gosh where are you going he said let</w:t>
      </w:r>
    </w:p>
    <w:p w14:paraId="4F99A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[00:04:54.240] oh gosh where are you going he said let me hop out whoa</w:t>
      </w:r>
    </w:p>
    <w:p w14:paraId="55742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[00:04:56.710] me hop out whoa</w:t>
      </w:r>
    </w:p>
    <w:p w14:paraId="652DF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[00:04:56.720] me hop out whoa get frozen he's doing a lot of damage</w:t>
      </w:r>
    </w:p>
    <w:p w14:paraId="2F96F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[00:04:58.629] get frozen he's doing a lot of damage</w:t>
      </w:r>
    </w:p>
    <w:p w14:paraId="4E54A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[00:04:58.639] get frozen he's doing a lot of damage now oh get him in the corner</w:t>
      </w:r>
    </w:p>
    <w:p w14:paraId="21EFBF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[00:05:00.310] now oh get him in the corner</w:t>
      </w:r>
    </w:p>
    <w:p w14:paraId="0599D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[00:05:00.320] now oh get him in the corner get him in the corner yes bye buddy</w:t>
      </w:r>
    </w:p>
    <w:p w14:paraId="7A528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[00:05:03.430] get him in the corner yes bye buddy</w:t>
      </w:r>
    </w:p>
    <w:p w14:paraId="4AED5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[00:05:03.440] get him in the corner yes bye buddy frost bye</w:t>
      </w:r>
    </w:p>
    <w:p w14:paraId="0DD25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[00:05:06.629] frost bye</w:t>
      </w:r>
    </w:p>
    <w:p w14:paraId="59C26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[00:05:06.639] frost bye i just don't know what's going on</w:t>
      </w:r>
    </w:p>
    <w:p w14:paraId="111E49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[00:05:08.550] i just don't know what's going on</w:t>
      </w:r>
    </w:p>
    <w:p w14:paraId="51FAC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[00:05:08.560] i just don't know what's going on chandler five carl four</w:t>
      </w:r>
    </w:p>
    <w:p w14:paraId="1C91A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[00:05:10.469] chandler five carl four</w:t>
      </w:r>
    </w:p>
    <w:p w14:paraId="1B507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[00:05:10.479] chandler five carl four chris still one how am i supposed to</w:t>
      </w:r>
    </w:p>
    <w:p w14:paraId="78323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[00:05:12.950] chris still one how am i supposed to</w:t>
      </w:r>
    </w:p>
    <w:p w14:paraId="38E33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[00:05:12.960] chris still one how am i supposed to know chris do you like peanut butter in</w:t>
      </w:r>
    </w:p>
    <w:p w14:paraId="00BAB7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[00:05:14.629] know chris do you like peanut butter in</w:t>
      </w:r>
    </w:p>
    <w:p w14:paraId="162FF9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[00:05:14.639] know chris do you like peanut butter in your hair</w:t>
      </w:r>
    </w:p>
    <w:p w14:paraId="498E6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[00:05:15.029] your hair</w:t>
      </w:r>
    </w:p>
    <w:p w14:paraId="782AA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[00:05:15.039] your hair genuinely don't actually we have 200</w:t>
      </w:r>
    </w:p>
    <w:p w14:paraId="1847F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[00:05:17.830] genuinely don't actually we have 200</w:t>
      </w:r>
    </w:p>
    <w:p w14:paraId="1B1E3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[00:05:17.840] genuinely don't actually we have 200 evokers</w:t>
      </w:r>
    </w:p>
    <w:p w14:paraId="70393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[00:05:18.790] evokers</w:t>
      </w:r>
    </w:p>
    <w:p w14:paraId="5D2A9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[00:05:18.800] evokers and 10 mutant snowmen i just don't even</w:t>
      </w:r>
    </w:p>
    <w:p w14:paraId="46605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[00:05:21.350] and 10 mutant snowmen i just don't even</w:t>
      </w:r>
    </w:p>
    <w:p w14:paraId="78E6C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[00:05:21.360] and 10 mutant snowmen i just don't even know what an evoker is how about you</w:t>
      </w:r>
    </w:p>
    <w:p w14:paraId="48679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[00:05:22.950] know what an evoker is how about you</w:t>
      </w:r>
    </w:p>
    <w:p w14:paraId="4A212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[00:05:22.960] know what an evoker is how about you evoke your brain</w:t>
      </w:r>
    </w:p>
    <w:p w14:paraId="7509F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[00:05:24.070] evoke your brain</w:t>
      </w:r>
    </w:p>
    <w:p w14:paraId="1B462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[00:05:24.080] evoke your brain and pick the winner it's going to be</w:t>
      </w:r>
    </w:p>
    <w:p w14:paraId="6C5F5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[00:05:25.830] and pick the winner it's going to be</w:t>
      </w:r>
    </w:p>
    <w:p w14:paraId="21DB46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[00:05:25.840] and pick the winner it's going to be mutant snowmen he did it again</w:t>
      </w:r>
    </w:p>
    <w:p w14:paraId="741B9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[00:05:27.909] mutant snowmen he did it again</w:t>
      </w:r>
    </w:p>
    <w:p w14:paraId="61D3D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[00:05:27.919] mutant snowmen he did it again what do we voters even do servers start</w:t>
      </w:r>
    </w:p>
    <w:p w14:paraId="168CA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[00:05:30.629] what do we voters even do servers start</w:t>
      </w:r>
    </w:p>
    <w:p w14:paraId="2DF7A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[00:05:30.639] what do we voters even do servers start the battle</w:t>
      </w:r>
    </w:p>
    <w:p w14:paraId="0FD34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[00:05:31.270] the battle</w:t>
      </w:r>
    </w:p>
    <w:p w14:paraId="36F5E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[00:05:31.280] the battle it doesn't listen to you oh wait it does</w:t>
      </w:r>
    </w:p>
    <w:p w14:paraId="12973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[00:05:34.390] it doesn't listen to you oh wait it does</w:t>
      </w:r>
    </w:p>
    <w:p w14:paraId="4D70BF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[00:05:34.400] it doesn't listen to you oh wait it does oh my gosh what what is that what are</w:t>
      </w:r>
    </w:p>
    <w:p w14:paraId="797C3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[00:05:37.830] oh my gosh what what is that what are</w:t>
      </w:r>
    </w:p>
    <w:p w14:paraId="2DC05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[00:05:37.840] oh my gosh what what is that what are those</w:t>
      </w:r>
    </w:p>
    <w:p w14:paraId="48264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[00:05:38.390] those</w:t>
      </w:r>
    </w:p>
    <w:p w14:paraId="7EEF1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[00:05:38.400] those oh my gosh they do have magic oh</w:t>
      </w:r>
    </w:p>
    <w:p w14:paraId="34E48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[00:05:45.430] my chris i'm just not sure about this</w:t>
      </w:r>
    </w:p>
    <w:p w14:paraId="3E5F7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[00:05:45.440] my chris i'm just not sure about this one</w:t>
      </w:r>
    </w:p>
    <w:p w14:paraId="6FB2F9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[00:05:51.189] where'd they go how was i supposed to</w:t>
      </w:r>
    </w:p>
    <w:p w14:paraId="40233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[00:05:51.199] where'd they go how was i supposed to know they could</w:t>
      </w:r>
    </w:p>
    <w:p w14:paraId="22BDA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[00:05:53.670] know they could</w:t>
      </w:r>
    </w:p>
    <w:p w14:paraId="6193D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[00:05:53.680] know they could they're gone i'm so sad</w:t>
      </w:r>
    </w:p>
    <w:p w14:paraId="7F98F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[00:05:57.189] they're gone i'm so sad</w:t>
      </w:r>
    </w:p>
    <w:p w14:paraId="2ABD3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[00:05:57.199] they're gone i'm so sad chandler has six carla has five and</w:t>
      </w:r>
    </w:p>
    <w:p w14:paraId="36E8EA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[00:05:59.270] chandler has six carla has five and</w:t>
      </w:r>
    </w:p>
    <w:p w14:paraId="20823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[00:05:59.280] chandler has six carla has five and chris still has one</w:t>
      </w:r>
    </w:p>
    <w:p w14:paraId="3FBFB9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[00:06:00.710] chris still has one</w:t>
      </w:r>
    </w:p>
    <w:p w14:paraId="3935C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[00:06:00.720] chris still has one 1 000 mutant snow zombies or two</w:t>
      </w:r>
    </w:p>
    <w:p w14:paraId="600601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[00:06:04.230] 1 000 mutant snow zombies or two</w:t>
      </w:r>
    </w:p>
    <w:p w14:paraId="616D6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[00:06:04.240] 1 000 mutant snow zombies or two mutant creepers can i phone a friend</w:t>
      </w:r>
    </w:p>
    <w:p w14:paraId="3C1B4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[00:06:06.150] mutant creepers can i phone a friend</w:t>
      </w:r>
    </w:p>
    <w:p w14:paraId="7DE4F5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[00:06:06.160] mutant creepers can i phone a friend sure and by friend i mean my wife</w:t>
      </w:r>
    </w:p>
    <w:p w14:paraId="539F1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[00:06:08.150] sure and by friend i mean my wife</w:t>
      </w:r>
    </w:p>
    <w:p w14:paraId="1A922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[00:06:08.160] sure and by friend i mean my wife we're recording a video i just need you</w:t>
      </w:r>
    </w:p>
    <w:p w14:paraId="75450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[00:06:09.990] we're recording a video i just need you</w:t>
      </w:r>
    </w:p>
    <w:p w14:paraId="742CC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[00:06:10.000] we're recording a video i just need you to tell me left or right</w:t>
      </w:r>
    </w:p>
    <w:p w14:paraId="7624F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[00:06:11.830] to tell me left or right</w:t>
      </w:r>
    </w:p>
    <w:p w14:paraId="02602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[00:06:11.840] to tell me left or right right all right let's go please katie</w:t>
      </w:r>
    </w:p>
    <w:p w14:paraId="3CFAA0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[00:06:14.150] right all right let's go please katie</w:t>
      </w:r>
    </w:p>
    <w:p w14:paraId="75DC12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[00:06:14.160] right all right let's go please katie please have chose right</w:t>
      </w:r>
    </w:p>
    <w:p w14:paraId="16B91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[00:06:15.270] please have chose right</w:t>
      </w:r>
    </w:p>
    <w:p w14:paraId="56BCE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[00:06:15.280] please have chose right server battle start what the</w:t>
      </w:r>
    </w:p>
    <w:p w14:paraId="29438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[00:06:19.270] server battle start what the</w:t>
      </w:r>
    </w:p>
    <w:p w14:paraId="1DD11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[00:06:19.280] server battle start what the holy crap oh</w:t>
      </w:r>
    </w:p>
    <w:p w14:paraId="78646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[00:06:22.950] holy crap oh</w:t>
      </w:r>
    </w:p>
    <w:p w14:paraId="3DF02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[00:06:22.960] holy crap oh okay this guy's not even attacking</w:t>
      </w:r>
    </w:p>
    <w:p w14:paraId="41AC8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[00:06:25.189] okay this guy's not even attacking</w:t>
      </w:r>
    </w:p>
    <w:p w14:paraId="13377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[00:06:25.199] okay this guy's not even attacking what's he doing</w:t>
      </w:r>
    </w:p>
    <w:p w14:paraId="51FD8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[00:06:26.309] what's he doing</w:t>
      </w:r>
    </w:p>
    <w:p w14:paraId="058D9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[00:06:26.319] what's he doing he already died wait why did he die</w:t>
      </w:r>
    </w:p>
    <w:p w14:paraId="238F9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[00:06:28.550] he already died wait why did he die</w:t>
      </w:r>
    </w:p>
    <w:p w14:paraId="57BBBD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[00:06:28.560] he already died wait why did he die already wait</w:t>
      </w:r>
    </w:p>
    <w:p w14:paraId="58718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[00:06:30.469] already wait</w:t>
      </w:r>
    </w:p>
    <w:p w14:paraId="16A98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[00:06:30.479] already wait oh yeah i won yeah my wife was right you</w:t>
      </w:r>
    </w:p>
    <w:p w14:paraId="02011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[00:06:33.670] oh yeah i won yeah my wife was right you</w:t>
      </w:r>
    </w:p>
    <w:p w14:paraId="7F6D2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[00:06:33.680] oh yeah i won yeah my wife was right you guys should get</w:t>
      </w:r>
    </w:p>
    <w:p w14:paraId="19F2D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[00:06:34.390] guys should get</w:t>
      </w:r>
    </w:p>
    <w:p w14:paraId="14DA2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[00:06:34.400] guys should get wipes they're right sometimes holy cow</w:t>
      </w:r>
    </w:p>
    <w:p w14:paraId="10B7A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[00:06:38.309] wipes they're right sometimes holy cow</w:t>
      </w:r>
    </w:p>
    <w:p w14:paraId="71205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[00:06:38.319] wipes they're right sometimes holy cow whoa what are these yeah dibs chris</w:t>
      </w:r>
    </w:p>
    <w:p w14:paraId="00A58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[00:06:40.790] whoa what are these yeah dibs chris</w:t>
      </w:r>
    </w:p>
    <w:p w14:paraId="6A663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[00:06:40.800] whoa what are these yeah dibs chris picked the stone golems which means you</w:t>
      </w:r>
    </w:p>
    <w:p w14:paraId="6E8EC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[00:06:42.390] picked the stone golems which means you</w:t>
      </w:r>
    </w:p>
    <w:p w14:paraId="767E9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[00:06:42.400] picked the stone golems which means you guys are stuck with skeletons mr server</w:t>
      </w:r>
    </w:p>
    <w:p w14:paraId="72486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[00:06:44.710] guys are stuck with skeletons mr server</w:t>
      </w:r>
    </w:p>
    <w:p w14:paraId="5E95D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[00:06:44.720] guys are stuck with skeletons mr server start the battle whoa okay never mind</w:t>
      </w:r>
    </w:p>
    <w:p w14:paraId="349DA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[00:06:48.390] start the battle whoa okay never mind</w:t>
      </w:r>
    </w:p>
    <w:p w14:paraId="2038D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[00:06:48.400] start the battle whoa okay never mind we're done for</w:t>
      </w:r>
    </w:p>
    <w:p w14:paraId="401B5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[00:06:49.430] we're done for</w:t>
      </w:r>
    </w:p>
    <w:p w14:paraId="7492C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[00:06:49.440] we're done for oh we're ruined let's go oh</w:t>
      </w:r>
    </w:p>
    <w:p w14:paraId="3D49E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[00:06:52.710] oh we're ruined let's go oh</w:t>
      </w:r>
    </w:p>
    <w:p w14:paraId="5845E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[00:06:52.720] oh we're ruined let's go oh we have reigns stay back</w:t>
      </w:r>
    </w:p>
    <w:p w14:paraId="0D54A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[00:06:59.749] oh my god it's actually possible oh my</w:t>
      </w:r>
    </w:p>
    <w:p w14:paraId="03C97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[00:06:59.759] oh my god it's actually possible oh my god it's gonna happen</w:t>
      </w:r>
    </w:p>
    <w:p w14:paraId="638A0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[00:07:07.589] i don't wanna talk to anybody you're</w:t>
      </w:r>
    </w:p>
    <w:p w14:paraId="406BF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[00:07:07.599] i don't wanna talk to anybody you're probably gonna have a pb j on your head</w:t>
      </w:r>
    </w:p>
    <w:p w14:paraId="092F6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[00:07:09.350] probably gonna have a pb j on your head</w:t>
      </w:r>
    </w:p>
    <w:p w14:paraId="79935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[00:07:09.360] probably gonna have a pb j on your head here's one to eat just remember it's</w:t>
      </w:r>
    </w:p>
    <w:p w14:paraId="23AB5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[00:07:10.870] here's one to eat just remember it's</w:t>
      </w:r>
    </w:p>
    <w:p w14:paraId="7FDA2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[00:07:10.880] here's one to eat just remember it's going on your head one sun chief versus</w:t>
      </w:r>
    </w:p>
    <w:p w14:paraId="70585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[00:07:12.870] going on your head one sun chief versus</w:t>
      </w:r>
    </w:p>
    <w:p w14:paraId="08BFF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[00:07:12.880] going on your head one sun chief versus 500 spiders</w:t>
      </w:r>
    </w:p>
    <w:p w14:paraId="484FC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[00:07:13.990] 500 spiders</w:t>
      </w:r>
    </w:p>
    <w:p w14:paraId="36F84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[00:07:14.000] 500 spiders i'm gonna let them pick this time should</w:t>
      </w:r>
    </w:p>
    <w:p w14:paraId="6DA4D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[00:07:15.749] i'm gonna let them pick this time should</w:t>
      </w:r>
    </w:p>
    <w:p w14:paraId="671BB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[00:07:15.759] i'm gonna let them pick this time should we just go with the sun god i wouldn't</w:t>
      </w:r>
    </w:p>
    <w:p w14:paraId="2C9B3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[00:07:17.270] we just go with the sun god i wouldn't</w:t>
      </w:r>
    </w:p>
    <w:p w14:paraId="59945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[00:07:17.280] we just go with the sun god i wouldn't even mind losing look how cool he is</w:t>
      </w:r>
    </w:p>
    <w:p w14:paraId="2B5D2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[00:07:18.870] even mind losing look how cool he is</w:t>
      </w:r>
    </w:p>
    <w:p w14:paraId="2EFC6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[00:07:18.880] even mind losing look how cool he is we'll take him everyone hates spiders</w:t>
      </w:r>
    </w:p>
    <w:p w14:paraId="23277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[00:07:21.189] we'll take him everyone hates spiders</w:t>
      </w:r>
    </w:p>
    <w:p w14:paraId="3C4B3D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[00:07:21.199] we'll take him everyone hates spiders use that energy</w:t>
      </w:r>
    </w:p>
    <w:p w14:paraId="2D8C2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[00:07:22.469] use that energy</w:t>
      </w:r>
    </w:p>
    <w:p w14:paraId="74557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[00:07:22.479] use that energy kill the sun god began what is he doing</w:t>
      </w:r>
    </w:p>
    <w:p w14:paraId="0DA70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[00:07:25.430] kill the sun god began what is he doing</w:t>
      </w:r>
    </w:p>
    <w:p w14:paraId="5B10C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[00:07:25.440] kill the sun god began what is he doing does he not move</w:t>
      </w:r>
    </w:p>
    <w:p w14:paraId="2CE5E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[00:07:27.189] does he not move</w:t>
      </w:r>
    </w:p>
    <w:p w14:paraId="0B7F8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[00:07:27.199] does he not move he's calling lasers from the sun oh he</w:t>
      </w:r>
    </w:p>
    <w:p w14:paraId="3775C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[00:07:30.150] he's calling lasers from the sun oh he</w:t>
      </w:r>
    </w:p>
    <w:p w14:paraId="3D2C1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[00:07:30.160] he's calling lasers from the sun oh he really is a sun chief</w:t>
      </w:r>
    </w:p>
    <w:p w14:paraId="5E902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[00:07:31.909] really is a sun chief</w:t>
      </w:r>
    </w:p>
    <w:p w14:paraId="5B094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[00:07:31.919] really is a sun chief oh my god i don't think he's gonna win</w:t>
      </w:r>
    </w:p>
    <w:p w14:paraId="0D6FC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[00:07:34.710] oh my god i don't think he's gonna win</w:t>
      </w:r>
    </w:p>
    <w:p w14:paraId="13A11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[00:07:34.720] oh my god i don't think he's gonna win this</w:t>
      </w:r>
    </w:p>
    <w:p w14:paraId="25380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[00:07:35.029] this</w:t>
      </w:r>
    </w:p>
    <w:p w14:paraId="70E8A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[00:07:35.039] this he doesn't even move go spiders you can</w:t>
      </w:r>
    </w:p>
    <w:p w14:paraId="297E9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[00:07:37.350] he doesn't even move go spiders you can</w:t>
      </w:r>
    </w:p>
    <w:p w14:paraId="78177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[00:07:37.360] he doesn't even move go spiders you can do it go my pretties</w:t>
      </w:r>
    </w:p>
    <w:p w14:paraId="38699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[00:07:39.189] do it go my pretties</w:t>
      </w:r>
    </w:p>
    <w:p w14:paraId="459E4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[00:07:39.199] do it go my pretties oh what he's evolving that was beautiful</w:t>
      </w:r>
    </w:p>
    <w:p w14:paraId="63847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[00:07:43.110] oh what he's evolving that was beautiful</w:t>
      </w:r>
    </w:p>
    <w:p w14:paraId="6B251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[00:07:43.120] oh what he's evolving that was beautiful his aura is unmatched</w:t>
      </w:r>
    </w:p>
    <w:p w14:paraId="08701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[00:07:51.270] he can just use that twice in a row yeah</w:t>
      </w:r>
    </w:p>
    <w:p w14:paraId="4E26F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[00:07:51.280] he can just use that twice in a row yeah sun teeth you don't just use your</w:t>
      </w:r>
    </w:p>
    <w:p w14:paraId="4867FB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[00:07:53.990] sun teeth you don't just use your</w:t>
      </w:r>
    </w:p>
    <w:p w14:paraId="583B4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[00:07:54.000] sun teeth you don't just use your ultimate two times in a row</w:t>
      </w:r>
    </w:p>
    <w:p w14:paraId="74EAB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[00:07:55.990] ultimate two times in a row</w:t>
      </w:r>
    </w:p>
    <w:p w14:paraId="6ACA6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[00:07:56.000] ultimate two times in a row and now it's time for the grand finale</w:t>
      </w:r>
    </w:p>
    <w:p w14:paraId="70EC7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[00:07:59.189] and now it's time for the grand finale</w:t>
      </w:r>
    </w:p>
    <w:p w14:paraId="3B051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[00:07:59.199] and now it's time for the grand finale a wither storm versus the largest army</w:t>
      </w:r>
    </w:p>
    <w:p w14:paraId="4CCA0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[00:08:02.070] a wither storm versus the largest army</w:t>
      </w:r>
    </w:p>
    <w:p w14:paraId="7DCC8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[00:08:02.080] a wither storm versus the largest army ever</w:t>
      </w:r>
    </w:p>
    <w:p w14:paraId="299BF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[00:08:02.710] ever</w:t>
      </w:r>
    </w:p>
    <w:p w14:paraId="605BA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[00:08:02.720] ever drop the nuke he's sucking up blocks</w:t>
      </w:r>
    </w:p>
    <w:p w14:paraId="3700F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[00:08:05.110] drop the nuke he's sucking up blocks</w:t>
      </w:r>
    </w:p>
    <w:p w14:paraId="3BE4B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[00:08:05.120] drop the nuke he's sucking up blocks whoa</w:t>
      </w:r>
    </w:p>
    <w:p w14:paraId="51639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[00:08:05.990] whoa</w:t>
      </w:r>
    </w:p>
    <w:p w14:paraId="758DD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[00:08:06.000] whoa he's holding a command block so he can</w:t>
      </w:r>
    </w:p>
    <w:p w14:paraId="5E75BF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[00:08:07.830] he's holding a command block so he can</w:t>
      </w:r>
    </w:p>
    <w:p w14:paraId="66405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[00:08:07.840] he's holding a command block so he can write code what if it banned us</w:t>
      </w:r>
    </w:p>
    <w:p w14:paraId="4E5D5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[00:08:10.150] write code what if it banned us</w:t>
      </w:r>
    </w:p>
    <w:p w14:paraId="6D0E9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[00:08:10.160] write code what if it banned us oh laser oh my god</w:t>
      </w:r>
    </w:p>
    <w:p w14:paraId="6457E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[00:08:14.309] oh laser oh my god</w:t>
      </w:r>
    </w:p>
    <w:p w14:paraId="1B648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[00:08:14.319] oh laser oh my god whoa whoa</w:t>
      </w:r>
    </w:p>
    <w:p w14:paraId="7A0E2D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[00:08:17.990] whoa whoa</w:t>
      </w:r>
    </w:p>
    <w:p w14:paraId="0CF01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[00:08:18.000] whoa whoa what is that what the heck he's only</w:t>
      </w:r>
    </w:p>
    <w:p w14:paraId="71D33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[00:08:21.029] what is that what the heck he's only</w:t>
      </w:r>
    </w:p>
    <w:p w14:paraId="500FF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[00:08:21.039] what is that what the heck he's only bigger now</w:t>
      </w:r>
    </w:p>
    <w:p w14:paraId="10060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[00:08:21.749] bigger now</w:t>
      </w:r>
    </w:p>
    <w:p w14:paraId="52CCA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[00:08:21.759] bigger now all right boys i'll stop there's two of</w:t>
      </w:r>
    </w:p>
    <w:p w14:paraId="0F610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[00:08:25.589] all right boys i'll stop there's two of</w:t>
      </w:r>
    </w:p>
    <w:p w14:paraId="18372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[00:08:25.599] all right boys i'll stop there's two of them jimmy you made it worse</w:t>
      </w:r>
    </w:p>
    <w:p w14:paraId="16CBA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[00:08:27.510] them jimmy you made it worse</w:t>
      </w:r>
    </w:p>
    <w:p w14:paraId="1E691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[00:08:27.520] them jimmy you made it worse i think you get the point these wilder</w:t>
      </w:r>
    </w:p>
    <w:p w14:paraId="41B32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[00:08:28.950] i think you get the point these wilder</w:t>
      </w:r>
    </w:p>
    <w:p w14:paraId="122279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[00:08:28.960] i think you get the point these wilder bees can destroy a planet i got a slice</w:t>
      </w:r>
    </w:p>
    <w:p w14:paraId="4F8A86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[00:08:30.790] bees can destroy a planet i got a slice</w:t>
      </w:r>
    </w:p>
    <w:p w14:paraId="104BE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[00:08:30.800] bees can destroy a planet i got a slice of peanut butter and a slice of jelly</w:t>
      </w:r>
    </w:p>
    <w:p w14:paraId="4B463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[00:08:32.469] of peanut butter and a slice of jelly</w:t>
      </w:r>
    </w:p>
    <w:p w14:paraId="60B36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[00:08:32.479] of peanut butter and a slice of jelly and like i said chris has to film the</w:t>
      </w:r>
    </w:p>
    <w:p w14:paraId="5CE2F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[00:08:34.149] and like i said chris has to film the</w:t>
      </w:r>
    </w:p>
    <w:p w14:paraId="0A77E9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[00:08:34.159] and like i said chris has to film the next video</w:t>
      </w:r>
    </w:p>
    <w:p w14:paraId="354274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[00:08:34.790] next video</w:t>
      </w:r>
    </w:p>
    <w:p w14:paraId="518E8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[00:08:34.800] next video with this on his head watch the next</w:t>
      </w:r>
    </w:p>
    <w:p w14:paraId="63491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[00:08:36.550] with this on his head watch the next</w:t>
      </w:r>
    </w:p>
    <w:p w14:paraId="04FBB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[00:08:36.560] with this on his head watch the next video to see what it looks like this is</w:t>
      </w:r>
    </w:p>
    <w:p w14:paraId="48ED0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[00:08:37.990] video to see what it looks like this is</w:t>
      </w:r>
    </w:p>
    <w:p w14:paraId="4773E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[00:08:38.000] video to see what it looks like this is gonna</w:t>
      </w:r>
    </w:p>
    <w:p w14:paraId="44E08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[00:08:38.389] gonna</w:t>
      </w:r>
    </w:p>
    <w:p w14:paraId="73F79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[00:08:38.399] gonna suck</w:t>
      </w:r>
    </w:p>
    <w:p w14:paraId="7CF14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EDAF9C4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 Assassins vs 10 Real Cops!</w:t>
      </w:r>
    </w:p>
    <w:p w14:paraId="41ACA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1824F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[00:00:02.350] I hire at these 10 real police officers</w:t>
      </w:r>
    </w:p>
    <w:p w14:paraId="5C8EF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[00:00:02.360] I hire at these 10 real police officers to protect me from 100 assassins if you</w:t>
      </w:r>
    </w:p>
    <w:p w14:paraId="731111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[00:00:04.829] to protect me from 100 assassins if you</w:t>
      </w:r>
    </w:p>
    <w:p w14:paraId="70D17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[00:00:04.839] to protect me from 100 assassins if you keep me alive for the next 30 minutes</w:t>
      </w:r>
    </w:p>
    <w:p w14:paraId="2FBC2F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[00:00:06.630] keep me alive for the next 30 minutes</w:t>
      </w:r>
    </w:p>
    <w:p w14:paraId="616B5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[00:00:06.640] keep me alive for the next 30 minutes I'll give each of you</w:t>
      </w:r>
    </w:p>
    <w:p w14:paraId="6D06C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[00:00:07.950] I'll give each of you</w:t>
      </w:r>
    </w:p>
    <w:p w14:paraId="37A58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[00:00:07.960] I'll give each of you $110,000 y let's go baby but if at any</w:t>
      </w:r>
    </w:p>
    <w:p w14:paraId="645C7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[00:00:12.549] $110,000 y let's go baby but if at any</w:t>
      </w:r>
    </w:p>
    <w:p w14:paraId="49D07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[00:00:12.559] $110,000 y let's go baby but if at any point I die the Assassins get the 100</w:t>
      </w:r>
    </w:p>
    <w:p w14:paraId="5E87B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[00:00:14.789] point I die the Assassins get the 100</w:t>
      </w:r>
    </w:p>
    <w:p w14:paraId="16B3E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[00:00:14.799] point I die the Assassins get the 100 Grand server start the challenge the</w:t>
      </w:r>
    </w:p>
    <w:p w14:paraId="0E77A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[00:00:16.910] Grand server start the challenge the</w:t>
      </w:r>
    </w:p>
    <w:p w14:paraId="209EF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[00:00:16.920] Grand server start the challenge the timer is now ticking let's go let's go</w:t>
      </w:r>
    </w:p>
    <w:p w14:paraId="0E785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[00:00:18.510] timer is now ticking let's go let's go</w:t>
      </w:r>
    </w:p>
    <w:p w14:paraId="3AB81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[00:00:18.520] timer is now ticking let's go let's go let's go let's go let's go</w:t>
      </w:r>
    </w:p>
    <w:p w14:paraId="44648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[00:00:25.349] no we only have 5 minutes before the</w:t>
      </w:r>
    </w:p>
    <w:p w14:paraId="5F7F1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[00:00:25.359] no we only have 5 minutes before the Assassins are released Sheriff what's</w:t>
      </w:r>
    </w:p>
    <w:p w14:paraId="29883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[00:00:27.230] Assassins are released Sheriff what's</w:t>
      </w:r>
    </w:p>
    <w:p w14:paraId="69928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[00:00:27.240] Assassins are released Sheriff what's the game plan we're going to go up to</w:t>
      </w:r>
    </w:p>
    <w:p w14:paraId="36072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[00:00:28.750] the game plan we're going to go up to</w:t>
      </w:r>
    </w:p>
    <w:p w14:paraId="4B7C8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[00:00:28.760] the game plan we're going to go up to the observatory and we're going to hold</w:t>
      </w:r>
    </w:p>
    <w:p w14:paraId="02C60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[00:00:30.269] the observatory and we're going to hold</w:t>
      </w:r>
    </w:p>
    <w:p w14:paraId="02F6E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[00:00:30.279] the observatory and we're going to hold it down and protect you this is real</w:t>
      </w:r>
    </w:p>
    <w:p w14:paraId="564BCB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[00:00:32.350] it down and protect you this is real</w:t>
      </w:r>
    </w:p>
    <w:p w14:paraId="34C2C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[00:00:32.360] it down and protect you this is real money on the line each of you get 10,000</w:t>
      </w:r>
    </w:p>
    <w:p w14:paraId="2FE10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[00:00:35.069] money on the line each of you get 10,000</w:t>
      </w:r>
    </w:p>
    <w:p w14:paraId="66063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[00:00:35.079] money on the line each of you get 10,000 macaronis if we survive that's a lot of</w:t>
      </w:r>
    </w:p>
    <w:p w14:paraId="18946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[00:00:37.790] macaronis if we survive that's a lot of</w:t>
      </w:r>
    </w:p>
    <w:p w14:paraId="0F7E0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[00:00:37.800] macaronis if we survive that's a lot of donuts dude I'm in to the observatory</w:t>
      </w:r>
    </w:p>
    <w:p w14:paraId="709F83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[00:00:40.709] donuts dude I'm in to the observatory</w:t>
      </w:r>
    </w:p>
    <w:p w14:paraId="3279C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[00:00:40.719] donuts dude I'm in to the observatory let's go</w:t>
      </w:r>
    </w:p>
    <w:p w14:paraId="03C9A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[00:00:46.790] everyone uh Sheriff we're here what do</w:t>
      </w:r>
    </w:p>
    <w:p w14:paraId="6963DC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[00:00:46.800] everyone uh Sheriff we're here what do we do now we're going to go up here to</w:t>
      </w:r>
    </w:p>
    <w:p w14:paraId="370E2E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[00:00:48.270] we do now we're going to go up here to</w:t>
      </w:r>
    </w:p>
    <w:p w14:paraId="36105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[00:00:48.280] we do now we're going to go up here to the top there's only a couple of ways in</w:t>
      </w:r>
    </w:p>
    <w:p w14:paraId="2BA1F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[00:00:49.750] the top there's only a couple of ways in</w:t>
      </w:r>
    </w:p>
    <w:p w14:paraId="7FE4A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[00:00:49.760] the top there's only a couple of ways in and a couple of ways out we got The High</w:t>
      </w:r>
    </w:p>
    <w:p w14:paraId="01086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[00:00:51.470] and a couple of ways out we got The High</w:t>
      </w:r>
    </w:p>
    <w:p w14:paraId="3B9B0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[00:00:51.480] and a couple of ways out we got The High Ground we hold the entrances it's going</w:t>
      </w:r>
    </w:p>
    <w:p w14:paraId="45B4D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[00:00:52.990] Ground we hold the entrances it's going</w:t>
      </w:r>
    </w:p>
    <w:p w14:paraId="46718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[00:00:53.000] Ground we hold the entrances it's going to be a Kill Zone oh we're almost out of</w:t>
      </w:r>
    </w:p>
    <w:p w14:paraId="0D6992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[00:00:55.029] to be a Kill Zone oh we're almost out of</w:t>
      </w:r>
    </w:p>
    <w:p w14:paraId="26169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[00:00:55.039] to be a Kill Zone oh we're almost out of time 4 seconds</w:t>
      </w:r>
    </w:p>
    <w:p w14:paraId="4B0B0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[00:01:05.030] let's go let's do this let's go go go go</w:t>
      </w:r>
    </w:p>
    <w:p w14:paraId="00D3C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[00:01:05.040] let's go let's do this let's go go go go go go go</w:t>
      </w:r>
    </w:p>
    <w:p w14:paraId="57536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[00:01:06.749] go go go</w:t>
      </w:r>
    </w:p>
    <w:p w14:paraId="36C76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[00:01:06.759] go go go go all right what we're going to do is</w:t>
      </w:r>
    </w:p>
    <w:p w14:paraId="1A7BF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[00:01:09.190] go all right what we're going to do is</w:t>
      </w:r>
    </w:p>
    <w:p w14:paraId="204F1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[00:01:09.200] go all right what we're going to do is go over the mountain to cut them off</w:t>
      </w:r>
    </w:p>
    <w:p w14:paraId="15FD6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[00:01:10.630] go over the mountain to cut them off</w:t>
      </w:r>
    </w:p>
    <w:p w14:paraId="36614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[00:01:10.640] go over the mountain to cut them off while everyone else goes</w:t>
      </w:r>
    </w:p>
    <w:p w14:paraId="4D93F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[00:01:18.390] around officers there's 100 assassins on</w:t>
      </w:r>
    </w:p>
    <w:p w14:paraId="41B05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[00:01:18.400] around officers there's 100 assassins on their way to kill us right now and every</w:t>
      </w:r>
    </w:p>
    <w:p w14:paraId="2612E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[00:01:20.630] their way to kill us right now and every</w:t>
      </w:r>
    </w:p>
    <w:p w14:paraId="3F896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[00:01:20.640] their way to kill us right now and every 30 seconds my location is pinged on</w:t>
      </w:r>
    </w:p>
    <w:p w14:paraId="15740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[00:01:22.670] 30 seconds my location is pinged on</w:t>
      </w:r>
    </w:p>
    <w:p w14:paraId="20227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[00:01:22.680] 30 seconds my location is pinged on their map so they know exactly where I</w:t>
      </w:r>
    </w:p>
    <w:p w14:paraId="65537C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[00:01:24.670] their map so they know exactly where I</w:t>
      </w:r>
    </w:p>
    <w:p w14:paraId="4EE10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[00:01:24.680] their map so they know exactly where I am all right everybody secure those two</w:t>
      </w:r>
    </w:p>
    <w:p w14:paraId="29FBD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[00:01:26.749] am all right everybody secure those two</w:t>
      </w:r>
    </w:p>
    <w:p w14:paraId="3CE7A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[00:01:26.759] am all right everybody secure those two sides going to get a couple out here in</w:t>
      </w:r>
    </w:p>
    <w:p w14:paraId="1D4ED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[00:01:28.149] sides going to get a couple out here in</w:t>
      </w:r>
    </w:p>
    <w:p w14:paraId="75E8C7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[00:01:28.159] sides going to get a couple out here in the middle all right I got the stairs I</w:t>
      </w:r>
    </w:p>
    <w:p w14:paraId="7E364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[00:01:30.390] the middle all right I got the stairs I</w:t>
      </w:r>
    </w:p>
    <w:p w14:paraId="025D6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[00:01:30.400] the middle all right I got the stairs I got Center I got Center I'm watching on</w:t>
      </w:r>
    </w:p>
    <w:p w14:paraId="54B27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[00:01:31.630] got Center I got Center I'm watching on</w:t>
      </w:r>
    </w:p>
    <w:p w14:paraId="5E193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[00:01:31.640] got Center I got Center I'm watching on the right side hey I see the first</w:t>
      </w:r>
    </w:p>
    <w:p w14:paraId="09865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[00:01:37.870] assassin take him</w:t>
      </w:r>
    </w:p>
    <w:p w14:paraId="02F90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[00:01:37.880] assassin take him out and because the Assassins are able</w:t>
      </w:r>
    </w:p>
    <w:p w14:paraId="27980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[00:01:40.230] out and because the Assassins are able</w:t>
      </w:r>
    </w:p>
    <w:p w14:paraId="0ECEF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[00:01:40.240] out and because the Assassins are able to respawn me and the cops got a giant</w:t>
      </w:r>
    </w:p>
    <w:p w14:paraId="35C1E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[00:01:42.469] to respawn me and the cops got a giant</w:t>
      </w:r>
    </w:p>
    <w:p w14:paraId="6BF2B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[00:01:42.479] to respawn me and the cops got a giant Health boost all right we got people</w:t>
      </w:r>
    </w:p>
    <w:p w14:paraId="58FC6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[00:01:44.230] Health boost all right we got people</w:t>
      </w:r>
    </w:p>
    <w:p w14:paraId="66237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[00:01:44.240] Health boost all right we got people rolling in all right you got them coming</w:t>
      </w:r>
    </w:p>
    <w:p w14:paraId="79329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[00:01:45.670] rolling in all right you got them coming</w:t>
      </w:r>
    </w:p>
    <w:p w14:paraId="240D9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[00:01:45.680] rolling in all right you got them coming from the</w:t>
      </w:r>
    </w:p>
    <w:p w14:paraId="3956B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[00:01:53.590] East ow I took damage I lost 50 Health</w:t>
      </w:r>
    </w:p>
    <w:p w14:paraId="4FA62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[00:01:53.600] East ow I took damage I lost 50 Health there so many I'm just shooting</w:t>
      </w:r>
    </w:p>
    <w:p w14:paraId="337901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[00:01:57.550] there so many I'm just shooting</w:t>
      </w:r>
    </w:p>
    <w:p w14:paraId="444D4B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[00:01:57.560] there so many I'm just shooting ah I'm starting to think I don't know if</w:t>
      </w:r>
    </w:p>
    <w:p w14:paraId="645F0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[00:01:59.630] ah I'm starting to think I don't know if</w:t>
      </w:r>
    </w:p>
    <w:p w14:paraId="2CA00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[00:01:59.640] ah I'm starting to think I don't know if this was the right path how far is</w:t>
      </w:r>
    </w:p>
    <w:p w14:paraId="130B2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[00:02:03.590] this was the right path how far is</w:t>
      </w:r>
    </w:p>
    <w:p w14:paraId="2F128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[00:02:03.600] this was the right path how far is he we have survived 6 minutes only 24</w:t>
      </w:r>
    </w:p>
    <w:p w14:paraId="74943F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[00:02:07.029] he we have survived 6 minutes only 24</w:t>
      </w:r>
    </w:p>
    <w:p w14:paraId="765E4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[00:02:07.039] he we have survived 6 minutes only 24 remaining we got a lot on the left hand</w:t>
      </w:r>
    </w:p>
    <w:p w14:paraId="195EB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[00:02:08.710] remaining we got a lot on the left hand</w:t>
      </w:r>
    </w:p>
    <w:p w14:paraId="61E91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[00:02:08.720] remaining we got a lot on the left hand wall they're at the bottom of these</w:t>
      </w:r>
    </w:p>
    <w:p w14:paraId="468E3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[00:02:09.910] wall they're at the bottom of these</w:t>
      </w:r>
    </w:p>
    <w:p w14:paraId="59668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[00:02:09.920] wall they're at the bottom of these stairs we got to get out of</w:t>
      </w:r>
    </w:p>
    <w:p w14:paraId="4E98F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[00:02:11.589] stairs we got to get out of</w:t>
      </w:r>
    </w:p>
    <w:p w14:paraId="5E309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[00:02:11.599] stairs we got to get out of here they're all going to be distracted</w:t>
      </w:r>
    </w:p>
    <w:p w14:paraId="08CCD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[00:02:13.710] here they're all going to be distracted</w:t>
      </w:r>
    </w:p>
    <w:p w14:paraId="36A212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[00:02:13.720] here they're all going to be distracted up there go backside around the whole</w:t>
      </w:r>
    </w:p>
    <w:p w14:paraId="02B0A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[00:02:15.150] up there go backside around the whole</w:t>
      </w:r>
    </w:p>
    <w:p w14:paraId="4F36A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[00:02:15.160] up there go backside around the whole back of the Dome hey he back flank back</w:t>
      </w:r>
    </w:p>
    <w:p w14:paraId="7F7FD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[00:02:17.550] back of the Dome hey he back flank back</w:t>
      </w:r>
    </w:p>
    <w:p w14:paraId="66929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[00:02:17.560] back of the Dome hey he back flank back flank would you advise I don't jump down</w:t>
      </w:r>
    </w:p>
    <w:p w14:paraId="20B67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[00:02:19.790] flank would you advise I don't jump down</w:t>
      </w:r>
    </w:p>
    <w:p w14:paraId="13281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[00:02:19.800] flank would you advise I don't jump down in the back I would not jump down in the</w:t>
      </w:r>
    </w:p>
    <w:p w14:paraId="03106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[00:02:21.830] in the back I would not jump down in the</w:t>
      </w:r>
    </w:p>
    <w:p w14:paraId="27E42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[00:02:21.840] in the back I would not jump down in the back no all right well too late no no</w:t>
      </w:r>
    </w:p>
    <w:p w14:paraId="760C7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[00:02:24.110] back no all right well too late no no</w:t>
      </w:r>
    </w:p>
    <w:p w14:paraId="58755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[00:02:24.120] back no all right well too late no no don't do that all right whoever wants to</w:t>
      </w:r>
    </w:p>
    <w:p w14:paraId="29224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[00:02:25.990] don't do that all right whoever wants to</w:t>
      </w:r>
    </w:p>
    <w:p w14:paraId="23E04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[00:02:26.000] don't do that all right whoever wants to help me</w:t>
      </w:r>
    </w:p>
    <w:p w14:paraId="6E6F3E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[00:02:32.550] oh there's so many what did I do get</w:t>
      </w:r>
    </w:p>
    <w:p w14:paraId="3CBFD6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[00:02:32.560] oh there's so many what did I do get behind me I'll take the bullets for you</w:t>
      </w:r>
    </w:p>
    <w:p w14:paraId="2685A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[00:02:34.949] behind me I'll take the bullets for you</w:t>
      </w:r>
    </w:p>
    <w:p w14:paraId="6F9EEC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[00:02:34.959] behind me I'll take the bullets for you this is a bad idea fall back fall back</w:t>
      </w:r>
    </w:p>
    <w:p w14:paraId="3ED3A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[00:02:37.229] this is a bad idea fall back fall back</w:t>
      </w:r>
    </w:p>
    <w:p w14:paraId="594D9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[00:02:37.239] this is a bad idea fall back fall back fall back we need to move we need to</w:t>
      </w:r>
    </w:p>
    <w:p w14:paraId="10F56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[00:02:39.070] fall back we need to move we need to</w:t>
      </w:r>
    </w:p>
    <w:p w14:paraId="30C68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[00:02:39.080] fall back we need to move we need to move hey I'm going around the back</w:t>
      </w:r>
    </w:p>
    <w:p w14:paraId="4A6F2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[00:02:41.070] move hey I'm going around the back</w:t>
      </w:r>
    </w:p>
    <w:p w14:paraId="268F7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[00:02:41.080] move hey I'm going around the back there's so many following you Jimmy like</w:t>
      </w:r>
    </w:p>
    <w:p w14:paraId="68917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[00:02:43.149] there's so many following you Jimmy like</w:t>
      </w:r>
    </w:p>
    <w:p w14:paraId="2FA56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[00:02:43.159] there's so many following you Jimmy like actually are you willing to take a</w:t>
      </w:r>
    </w:p>
    <w:p w14:paraId="76995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[00:02:44.670] actually are you willing to take a</w:t>
      </w:r>
    </w:p>
    <w:p w14:paraId="72B9B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[00:02:44.680] actually are you willing to take a bullet from me Chris I've always been</w:t>
      </w:r>
    </w:p>
    <w:p w14:paraId="5902B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[00:02:46.350] bullet from me Chris I've always been</w:t>
      </w:r>
    </w:p>
    <w:p w14:paraId="57C988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[00:02:46.360] bullet from me Chris I've always been willing to take a bullet for you server</w:t>
      </w:r>
    </w:p>
    <w:p w14:paraId="697B69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[00:02:48.350] willing to take a bullet for you server</w:t>
      </w:r>
    </w:p>
    <w:p w14:paraId="3E937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[00:02:48.360] willing to take a bullet for you server make it where the boys all look like me</w:t>
      </w:r>
    </w:p>
    <w:p w14:paraId="39B3E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[00:02:50.070] make it where the boys all look like me</w:t>
      </w:r>
    </w:p>
    <w:p w14:paraId="46985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[00:02:50.080] make it where the boys all look like me as</w:t>
      </w:r>
    </w:p>
    <w:p w14:paraId="5E7CF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[00:02:50.830] as</w:t>
      </w:r>
    </w:p>
    <w:p w14:paraId="7B746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[00:02:50.840] as well decoys is active I look like an</w:t>
      </w:r>
    </w:p>
    <w:p w14:paraId="3BEDB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[00:02:53.630] well decoys is active I look like an</w:t>
      </w:r>
    </w:p>
    <w:p w14:paraId="29733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[00:02:53.640] well decoys is active I look like an assassin right now all right lead the</w:t>
      </w:r>
    </w:p>
    <w:p w14:paraId="438A4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[00:02:55.589] assassin right now all right lead the</w:t>
      </w:r>
    </w:p>
    <w:p w14:paraId="2B1AA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[00:02:55.599] assassin right now all right lead the way come on guys let's get him out go go</w:t>
      </w:r>
    </w:p>
    <w:p w14:paraId="37BC1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[00:02:57.710] way come on guys let's get him out go go</w:t>
      </w:r>
    </w:p>
    <w:p w14:paraId="46C6F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[00:02:57.720] way come on guys let's get him out go go go go go</w:t>
      </w:r>
    </w:p>
    <w:p w14:paraId="5ADED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[00:03:00.710] go go go</w:t>
      </w:r>
    </w:p>
    <w:p w14:paraId="3284D5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[00:03:00.720] go go go I'm getting lit up up here in front oh</w:t>
      </w:r>
    </w:p>
    <w:p w14:paraId="2CF35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[00:03:02.830] I'm getting lit up up here in front oh</w:t>
      </w:r>
    </w:p>
    <w:p w14:paraId="0E54B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[00:03:02.840] I'm getting lit up up here in front oh my gosh Bob I'm scared I'm scared get</w:t>
      </w:r>
    </w:p>
    <w:p w14:paraId="62ED44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[00:03:05.390] my gosh Bob I'm scared I'm scared get</w:t>
      </w:r>
    </w:p>
    <w:p w14:paraId="437CE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[00:03:05.400] my gosh Bob I'm scared I'm scared get get in get in the car get in this car</w:t>
      </w:r>
    </w:p>
    <w:p w14:paraId="29AED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[00:03:06.990] get in get in the car get in this car</w:t>
      </w:r>
    </w:p>
    <w:p w14:paraId="32D85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[00:03:07.000] get in get in the car get in this car right here right here right here I'm in</w:t>
      </w:r>
    </w:p>
    <w:p w14:paraId="3031D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[00:03:15.710] go oh I'm going to die</w:t>
      </w:r>
    </w:p>
    <w:p w14:paraId="043F1B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[00:03:15.720] go oh I'm going to die go I'm taking bullets for you Jimmy not</w:t>
      </w:r>
    </w:p>
    <w:p w14:paraId="040725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[00:03:19.149] go I'm taking bullets for you Jimmy not</w:t>
      </w:r>
    </w:p>
    <w:p w14:paraId="21271E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[00:03:19.159] go I'm taking bullets for you Jimmy not enough take more Jimmy this is for you</w:t>
      </w:r>
    </w:p>
    <w:p w14:paraId="74D95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[00:03:22.309] enough take more Jimmy this is for you</w:t>
      </w:r>
    </w:p>
    <w:p w14:paraId="4FE664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[00:03:22.319] enough take more Jimmy this is for you yo yo we're leaving we're leaving all</w:t>
      </w:r>
    </w:p>
    <w:p w14:paraId="54AC8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[00:03:24.149] yo yo we're leaving we're leaving all</w:t>
      </w:r>
    </w:p>
    <w:p w14:paraId="799FCB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[00:03:24.159] yo yo we're leaving we're leaving all right everyone follow follow follow go</w:t>
      </w:r>
    </w:p>
    <w:p w14:paraId="02510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[00:03:26.110] right everyone follow follow follow go</w:t>
      </w:r>
    </w:p>
    <w:p w14:paraId="7A4D3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[00:03:26.120] right everyone follow follow follow go go go go I'm not going to be in this</w:t>
      </w:r>
    </w:p>
    <w:p w14:paraId="7FFCAB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[00:03:27.910] go go go I'm not going to be in this</w:t>
      </w:r>
    </w:p>
    <w:p w14:paraId="1B4B3D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[00:03:27.920] go go go I'm not going to be in this video for a long time they're all on</w:t>
      </w:r>
    </w:p>
    <w:p w14:paraId="30745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[00:03:36.030] me Chris got eliminated Mr Beast health</w:t>
      </w:r>
    </w:p>
    <w:p w14:paraId="7AC584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[00:03:36.040] me Chris got eliminated Mr Beast health is almost halfway bro a</w:t>
      </w:r>
    </w:p>
    <w:p w14:paraId="06860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[00:03:39.149] is almost halfway bro a</w:t>
      </w:r>
    </w:p>
    <w:p w14:paraId="5EFAE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[00:03:39.159] is almost halfway bro a noob oh my gosh we lost two cops we're</w:t>
      </w:r>
    </w:p>
    <w:p w14:paraId="59D0F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[00:03:42.509] noob oh my gosh we lost two cops we're</w:t>
      </w:r>
    </w:p>
    <w:p w14:paraId="41B6D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[00:03:42.519] noob oh my gosh we lost two cops we're going to the wayo the way all right</w:t>
      </w:r>
    </w:p>
    <w:p w14:paraId="1ECAC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[00:03:44.190] going to the wayo the way all right</w:t>
      </w:r>
    </w:p>
    <w:p w14:paraId="63B26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[00:03:44.200] going to the wayo the way all right let's go let's</w:t>
      </w:r>
    </w:p>
    <w:p w14:paraId="4D768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[00:03:46.670] let's go let's</w:t>
      </w:r>
    </w:p>
    <w:p w14:paraId="56CEB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[00:03:46.680] let's go let's go it's me and you hurry yeah get in get</w:t>
      </w:r>
    </w:p>
    <w:p w14:paraId="53271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[00:03:50.190] go it's me and you hurry yeah get in get</w:t>
      </w:r>
    </w:p>
    <w:p w14:paraId="1DD36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[00:03:50.200] go it's me and you hurry yeah get in get in get upstairs where are all the rest</w:t>
      </w:r>
    </w:p>
    <w:p w14:paraId="51375D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[00:03:52.069] in get upstairs where are all the rest</w:t>
      </w:r>
    </w:p>
    <w:p w14:paraId="54150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[00:03:52.079] in get upstairs where are all the rest of the cops I need you we're on the way</w:t>
      </w:r>
    </w:p>
    <w:p w14:paraId="45F36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[00:03:54.470] of the cops I need you we're on the way</w:t>
      </w:r>
    </w:p>
    <w:p w14:paraId="25B1D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[00:03:54.480] of the cops I need you we're on the way we're at the city Vault it's holding in</w:t>
      </w:r>
    </w:p>
    <w:p w14:paraId="32E2C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[00:03:56.190] we're at the city Vault it's holding in</w:t>
      </w:r>
    </w:p>
    <w:p w14:paraId="4235C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[00:03:56.200] we're at the city Vault it's holding in only two entrances all right we got this</w:t>
      </w:r>
    </w:p>
    <w:p w14:paraId="232367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[00:03:58.110] only two entrances all right we got this</w:t>
      </w:r>
    </w:p>
    <w:p w14:paraId="2038B8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[00:03:58.120] only two entrances all right we got this we got this guys let's go assassin you</w:t>
      </w:r>
    </w:p>
    <w:p w14:paraId="3B0ED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[00:04:00.550] we got this guys let's go assassin you</w:t>
      </w:r>
    </w:p>
    <w:p w14:paraId="43028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[00:04:00.560] we got this guys let's go assassin you got the best of us at the first location</w:t>
      </w:r>
    </w:p>
    <w:p w14:paraId="53268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[00:04:02.750] got the best of us at the first location</w:t>
      </w:r>
    </w:p>
    <w:p w14:paraId="08F97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[00:04:02.760] got the best of us at the first location but we are way more fortified now bring</w:t>
      </w:r>
    </w:p>
    <w:p w14:paraId="659F1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[00:04:05.069] but we are way more fortified now bring</w:t>
      </w:r>
    </w:p>
    <w:p w14:paraId="2264A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[00:04:05.079] but we are way more fortified now bring it on it looks like he's at the bank the</w:t>
      </w:r>
    </w:p>
    <w:p w14:paraId="0B860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[00:04:06.990] it on it looks like he's at the bank the</w:t>
      </w:r>
    </w:p>
    <w:p w14:paraId="2FDED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[00:04:07.000] it on it looks like he's at the bank the bank he's at Pacific Bank all right come</w:t>
      </w:r>
    </w:p>
    <w:p w14:paraId="134E6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[00:04:08.350] bank he's at Pacific Bank all right come</w:t>
      </w:r>
    </w:p>
    <w:p w14:paraId="41033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[00:04:08.360] bank he's at Pacific Bank all right come on guys we got this I need that money</w:t>
      </w:r>
    </w:p>
    <w:p w14:paraId="32B26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[00:04:10.630] on guys we got this I need that money</w:t>
      </w:r>
    </w:p>
    <w:p w14:paraId="00ECB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[00:04:10.640] on guys we got this I need that money for taxes we are getting in that</w:t>
      </w:r>
    </w:p>
    <w:p w14:paraId="14BD0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[00:04:12.869] for taxes we are getting in that</w:t>
      </w:r>
    </w:p>
    <w:p w14:paraId="33D6E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[00:04:12.879] for taxes we are getting in that building boys we're going to win I'm on</w:t>
      </w:r>
    </w:p>
    <w:p w14:paraId="5712E1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[00:04:15.030] building boys we're going to win I'm on</w:t>
      </w:r>
    </w:p>
    <w:p w14:paraId="0A505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[00:04:15.040] building boys we're going to win I'm on the side door hold down that main door</w:t>
      </w:r>
    </w:p>
    <w:p w14:paraId="465E1B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[00:04:16.830] the side door hold down that main door</w:t>
      </w:r>
    </w:p>
    <w:p w14:paraId="234A5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[00:04:16.840] the side door hold down that main door get him in I'm up in front I'm up in</w:t>
      </w:r>
    </w:p>
    <w:p w14:paraId="769C61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[00:04:18.670] get him in I'm up in front I'm up in</w:t>
      </w:r>
    </w:p>
    <w:p w14:paraId="68515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[00:04:18.680] get him in I'm up in front I'm up in front let's</w:t>
      </w:r>
    </w:p>
    <w:p w14:paraId="14BBE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[00:04:20.830] front let's</w:t>
      </w:r>
    </w:p>
    <w:p w14:paraId="07A2A5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[00:04:20.840] front let's go come on oh he almost got a car in</w:t>
      </w:r>
    </w:p>
    <w:p w14:paraId="05B94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[00:04:24.469] go come on oh he almost got a car in</w:t>
      </w:r>
    </w:p>
    <w:p w14:paraId="307CA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[00:04:24.479] go come on oh he almost got a car in here this is so chaotic is it a bad idea</w:t>
      </w:r>
    </w:p>
    <w:p w14:paraId="38662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[00:04:27.430] here this is so chaotic is it a bad idea</w:t>
      </w:r>
    </w:p>
    <w:p w14:paraId="413F3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[00:04:27.440] here this is so chaotic is it a bad idea for me to just stand here yes yes okay</w:t>
      </w:r>
    </w:p>
    <w:p w14:paraId="312CB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[00:04:30.070] for me to just stand here yes yes okay</w:t>
      </w:r>
    </w:p>
    <w:p w14:paraId="1B2CF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[00:04:30.080] for me to just stand here yes yes okay coming they're coming in the front</w:t>
      </w:r>
    </w:p>
    <w:p w14:paraId="28280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[00:04:32.390] coming they're coming in the front</w:t>
      </w:r>
    </w:p>
    <w:p w14:paraId="22DC5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[00:04:32.400] coming they're coming in the front coming in coming</w:t>
      </w:r>
    </w:p>
    <w:p w14:paraId="79230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[00:04:33.790] coming in coming</w:t>
      </w:r>
    </w:p>
    <w:p w14:paraId="504E4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[00:04:33.800] coming in coming in help us out Jimmy clear the road</w:t>
      </w:r>
    </w:p>
    <w:p w14:paraId="66AC3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[00:04:36.430] in help us out Jimmy clear the road</w:t>
      </w:r>
    </w:p>
    <w:p w14:paraId="76C4E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[00:04:36.440] in help us out Jimmy clear the road sharp shot and roax don't walk in front</w:t>
      </w:r>
    </w:p>
    <w:p w14:paraId="7A47E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[00:04:38.550] sharp shot and roax don't walk in front</w:t>
      </w:r>
    </w:p>
    <w:p w14:paraId="32F96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[00:04:38.560] sharp shot and roax don't walk in front of me oh</w:t>
      </w:r>
    </w:p>
    <w:p w14:paraId="252D2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[00:04:40.150] of me oh</w:t>
      </w:r>
    </w:p>
    <w:p w14:paraId="4FA92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[00:04:40.160] of me oh snap you walked in front of me all right</w:t>
      </w:r>
    </w:p>
    <w:p w14:paraId="278AC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[00:04:42.670] snap you walked in front of me all right</w:t>
      </w:r>
    </w:p>
    <w:p w14:paraId="12CB2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[00:04:42.680] snap you walked in front of me all right everyone move out the way drag</w:t>
      </w:r>
    </w:p>
    <w:p w14:paraId="17D18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[00:04:48.990] out watch out watch out stay back from</w:t>
      </w:r>
    </w:p>
    <w:p w14:paraId="5C075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[00:04:49.000] out watch out watch out stay back from the doors stay back from the doors oh</w:t>
      </w:r>
    </w:p>
    <w:p w14:paraId="20E95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[00:04:50.749] the doors stay back from the doors oh</w:t>
      </w:r>
    </w:p>
    <w:p w14:paraId="334E1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[00:04:50.759] the doors stay back from the doors oh yeah they're getting</w:t>
      </w:r>
    </w:p>
    <w:p w14:paraId="558DB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[00:04:56.990] obliterated oh I'm</w:t>
      </w:r>
    </w:p>
    <w:p w14:paraId="39310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[00:04:57.000] obliterated oh I'm down oh my God there's one inside</w:t>
      </w:r>
    </w:p>
    <w:p w14:paraId="29CB3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[00:04:59.270] down oh my God there's one inside</w:t>
      </w:r>
    </w:p>
    <w:p w14:paraId="73EDE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[00:04:59.280] down oh my God there's one inside there's one inside Sheriff we got to get</w:t>
      </w:r>
    </w:p>
    <w:p w14:paraId="09B95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[00:05:01.830] there's one inside Sheriff we got to get</w:t>
      </w:r>
    </w:p>
    <w:p w14:paraId="2657A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[00:05:01.840] there's one inside Sheriff we got to get out of here uh out here at the back back</w:t>
      </w:r>
    </w:p>
    <w:p w14:paraId="0B05E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[00:05:03.670] out of here uh out here at the back back</w:t>
      </w:r>
    </w:p>
    <w:p w14:paraId="7CB663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[00:05:03.680] out of here uh out here at the back back door I'm out of shotgun ammo how does</w:t>
      </w:r>
    </w:p>
    <w:p w14:paraId="7C0790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[00:05:05.670] door I'm out of shotgun ammo how does</w:t>
      </w:r>
    </w:p>
    <w:p w14:paraId="494F1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[00:05:05.680] door I'm out of shotgun ammo how does that happen server give them some rocket</w:t>
      </w:r>
    </w:p>
    <w:p w14:paraId="79A3A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[00:05:07.830] that happen server give them some rocket</w:t>
      </w:r>
    </w:p>
    <w:p w14:paraId="172B6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[00:05:07.840] that happen server give them some rocket launchers or something all right</w:t>
      </w:r>
    </w:p>
    <w:p w14:paraId="786EE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[00:05:09.990] launchers or something all right</w:t>
      </w:r>
    </w:p>
    <w:p w14:paraId="51E68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[00:05:10.000] launchers or something all right grenades out</w:t>
      </w:r>
    </w:p>
    <w:p w14:paraId="13AE7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[00:05:18.070] RPG here we go oh I'm getting low I have</w:t>
      </w:r>
    </w:p>
    <w:p w14:paraId="275568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[00:05:18.080] RPG here we go oh I'm getting low I have less than half my health left all right</w:t>
      </w:r>
    </w:p>
    <w:p w14:paraId="12A79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[00:05:19.830] less than half my health left all right</w:t>
      </w:r>
    </w:p>
    <w:p w14:paraId="41D1B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[00:05:19.840] less than half my health left all right let's push out to the vehicles let's go</w:t>
      </w:r>
    </w:p>
    <w:p w14:paraId="26444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[00:05:21.550] let's push out to the vehicles let's go</w:t>
      </w:r>
    </w:p>
    <w:p w14:paraId="23B68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[00:05:21.560] let's push out to the vehicles let's go all right get me out of here server turn</w:t>
      </w:r>
    </w:p>
    <w:p w14:paraId="2B9BC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[00:05:23.189] all right get me out of here server turn</w:t>
      </w:r>
    </w:p>
    <w:p w14:paraId="13186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[00:05:23.199] all right get me out of here server turn on my spoof I'm only spoofed for the</w:t>
      </w:r>
    </w:p>
    <w:p w14:paraId="2B2A1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[00:05:26.309] on my spoof I'm only spoofed for the</w:t>
      </w:r>
    </w:p>
    <w:p w14:paraId="09E0E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[00:05:26.319] on my spoof I'm only spoofed for the next minute go go go</w:t>
      </w:r>
    </w:p>
    <w:p w14:paraId="14247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[00:05:33.990] we made a mistake get in get in get in</w:t>
      </w:r>
    </w:p>
    <w:p w14:paraId="56D41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[00:05:34.000] we made a mistake get in get in get in get me out of here just drive I got you</w:t>
      </w:r>
    </w:p>
    <w:p w14:paraId="21F2F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[00:05:35.909] get me out of here just drive I got you</w:t>
      </w:r>
    </w:p>
    <w:p w14:paraId="01510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[00:05:35.919] get me out of here just drive I got you I got you let's go I'm going down quick</w:t>
      </w:r>
    </w:p>
    <w:p w14:paraId="1C353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[00:05:38.909] I got you let's go I'm going down quick</w:t>
      </w:r>
    </w:p>
    <w:p w14:paraId="416D3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[00:05:38.919] I got you let's go I'm going down quick going down</w:t>
      </w:r>
    </w:p>
    <w:p w14:paraId="14FD8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[00:05:40.390] going down</w:t>
      </w:r>
    </w:p>
    <w:p w14:paraId="5C466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[00:05:40.400] going down quick there's two more right here guys</w:t>
      </w:r>
    </w:p>
    <w:p w14:paraId="14433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[00:05:42.550] quick there's two more right here guys</w:t>
      </w:r>
    </w:p>
    <w:p w14:paraId="7154FC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[00:05:42.560] quick there's two more right here guys there's two more right here we have to</w:t>
      </w:r>
    </w:p>
    <w:p w14:paraId="645610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[00:05:43.710] there's two more right here we have to</w:t>
      </w:r>
    </w:p>
    <w:p w14:paraId="54D45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[00:05:43.720] there's two more right here we have to kill them yep that's it yeah I'm going</w:t>
      </w:r>
    </w:p>
    <w:p w14:paraId="7181D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[00:05:46.510] kill them yep that's it yeah I'm going</w:t>
      </w:r>
    </w:p>
    <w:p w14:paraId="1D085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[00:05:46.520] kill them yep that's it yeah I'm going to die there's no</w:t>
      </w:r>
    </w:p>
    <w:p w14:paraId="651C9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[00:05:48.309] to die there's no</w:t>
      </w:r>
    </w:p>
    <w:p w14:paraId="14F78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[00:05:48.319] to die there's no cars yes we got him we got one more</w:t>
      </w:r>
    </w:p>
    <w:p w14:paraId="7835C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[00:05:51.070] cars yes we got him we got one more</w:t>
      </w:r>
    </w:p>
    <w:p w14:paraId="42312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[00:05:51.080] cars yes we got him we got one more Sheriff's down no assassins I'm not even</w:t>
      </w:r>
    </w:p>
    <w:p w14:paraId="73E85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[00:05:54.670] Sheriff's down no assassins I'm not even</w:t>
      </w:r>
    </w:p>
    <w:p w14:paraId="33066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[00:05:54.680] Sheriff's down no assassins I'm not even at the bank anymore what are you doing</w:t>
      </w:r>
    </w:p>
    <w:p w14:paraId="175B4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[00:05:56.430] at the bank anymore what are you doing</w:t>
      </w:r>
    </w:p>
    <w:p w14:paraId="24960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[00:05:56.440] at the bank anymore what are you doing you're wasting time oh no where is he at</w:t>
      </w:r>
    </w:p>
    <w:p w14:paraId="2B2E3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[00:05:58.990] you're wasting time oh no where is he at</w:t>
      </w:r>
    </w:p>
    <w:p w14:paraId="260CD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[00:05:59.000] you're wasting time oh no where is he at everyone get in the green circle and</w:t>
      </w:r>
    </w:p>
    <w:p w14:paraId="55BF8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[00:06:00.110] everyone get in the green circle and</w:t>
      </w:r>
    </w:p>
    <w:p w14:paraId="309A5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[00:06:00.120] everyone get in the green circle and heal hurry hurry hurry all right we're</w:t>
      </w:r>
    </w:p>
    <w:p w14:paraId="2D3EA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[00:06:01.710] heal hurry hurry hurry all right we're</w:t>
      </w:r>
    </w:p>
    <w:p w14:paraId="57AC0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[00:06:01.720] heal hurry hurry hurry all right we're in all right we're healing up wait he's</w:t>
      </w:r>
    </w:p>
    <w:p w14:paraId="7DA3E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[00:06:03.909] in all right we're healing up wait he's</w:t>
      </w:r>
    </w:p>
    <w:p w14:paraId="147E4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[00:06:03.919] in all right we're healing up wait he's getting healed where is he he's outside</w:t>
      </w:r>
    </w:p>
    <w:p w14:paraId="4C3AB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[00:06:05.830] getting healed where is he he's outside</w:t>
      </w:r>
    </w:p>
    <w:p w14:paraId="02F5B9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[00:06:05.840] getting healed where is he he's outside the FBI CIA building let's go get him go</w:t>
      </w:r>
    </w:p>
    <w:p w14:paraId="27DEE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[00:06:08.309] the FBI CIA building let's go get him go</w:t>
      </w:r>
    </w:p>
    <w:p w14:paraId="2D2C3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[00:06:08.319] the FBI CIA building let's go get him go go go let's get Jimmy out of here he's</w:t>
      </w:r>
    </w:p>
    <w:p w14:paraId="14AD4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[00:06:10.270] go go let's get Jimmy out of here he's</w:t>
      </w:r>
    </w:p>
    <w:p w14:paraId="56A6D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[00:06:10.280] go go let's get Jimmy out of here he's going to survive let's go sheep dog hand</w:t>
      </w:r>
    </w:p>
    <w:p w14:paraId="5A0EF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[00:06:12.469] going to survive let's go sheep dog hand</w:t>
      </w:r>
    </w:p>
    <w:p w14:paraId="0AAD0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[00:06:12.479] going to survive let's go sheep dog hand please tell me you have a game plan</w:t>
      </w:r>
    </w:p>
    <w:p w14:paraId="2B531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[00:06:13.909] please tell me you have a game plan</w:t>
      </w:r>
    </w:p>
    <w:p w14:paraId="2D999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[00:06:13.919] please tell me you have a game plan where are we going hand we're right here</w:t>
      </w:r>
    </w:p>
    <w:p w14:paraId="7886F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[00:06:15.189] where are we going hand we're right here</w:t>
      </w:r>
    </w:p>
    <w:p w14:paraId="6BE78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[00:06:15.199] where are we going hand we're right here in the construction site we're going to</w:t>
      </w:r>
    </w:p>
    <w:p w14:paraId="2C37F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[00:06:16.469] in the construction site we're going to</w:t>
      </w:r>
    </w:p>
    <w:p w14:paraId="7AD694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[00:06:16.479] in the construction site we're going to hold them up okay I'm glad you know this</w:t>
      </w:r>
    </w:p>
    <w:p w14:paraId="14FC6E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[00:06:18.430] hold them up okay I'm glad you know this</w:t>
      </w:r>
    </w:p>
    <w:p w14:paraId="33291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[00:06:18.440] hold them up okay I'm glad you know this game I want you to go up top of these</w:t>
      </w:r>
    </w:p>
    <w:p w14:paraId="4B50B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[00:06:19.990] game I want you to go up top of these</w:t>
      </w:r>
    </w:p>
    <w:p w14:paraId="71D1D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[00:06:20.000] game I want you to go up top of these stairs get The High Ground rain fire on</w:t>
      </w:r>
    </w:p>
    <w:p w14:paraId="1B7D73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[00:06:22.309] stairs get The High Ground rain fire on</w:t>
      </w:r>
    </w:p>
    <w:p w14:paraId="36C46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[00:06:22.319] stairs get The High Ground rain fire on them follow me we need to just hold it</w:t>
      </w:r>
    </w:p>
    <w:p w14:paraId="276CC5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[00:06:24.270] them follow me we need to just hold it</w:t>
      </w:r>
    </w:p>
    <w:p w14:paraId="12DDD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[00:06:24.280] them follow me we need to just hold it down here we got it by time okay my</w:t>
      </w:r>
    </w:p>
    <w:p w14:paraId="649AA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[00:06:27.270] down here we got it by time okay my</w:t>
      </w:r>
    </w:p>
    <w:p w14:paraId="1B265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[00:06:27.280] down here we got it by time okay my decoy wore off I'm now look like me wait</w:t>
      </w:r>
    </w:p>
    <w:p w14:paraId="2853B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[00:06:29.990] decoy wore off I'm now look like me wait</w:t>
      </w:r>
    </w:p>
    <w:p w14:paraId="2EEE1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[00:06:30.000] decoy wore off I'm now look like me wait there's only three cops where's everyone</w:t>
      </w:r>
    </w:p>
    <w:p w14:paraId="7FDC8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[00:06:31.629] there's only three cops where's everyone</w:t>
      </w:r>
    </w:p>
    <w:p w14:paraId="4B2A80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[00:06:31.639] there's only three cops where's everyone else I don't have a car we need you bro</w:t>
      </w:r>
    </w:p>
    <w:p w14:paraId="388D3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[00:06:34.469] else I don't have a car we need you bro</w:t>
      </w:r>
    </w:p>
    <w:p w14:paraId="1CD27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[00:06:34.479] else I don't have a car we need you bro the only thing standing between me and</w:t>
      </w:r>
    </w:p>
    <w:p w14:paraId="51937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[00:06:36.070] the only thing standing between me and</w:t>
      </w:r>
    </w:p>
    <w:p w14:paraId="20522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[00:06:36.080] the only thing standing between me and death is you three I trust my life in</w:t>
      </w:r>
    </w:p>
    <w:p w14:paraId="0AE55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[00:06:37.990] death is you three I trust my life in</w:t>
      </w:r>
    </w:p>
    <w:p w14:paraId="1C58AF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[00:06:38.000] death is you three I trust my life in you you can count on us we got you man</w:t>
      </w:r>
    </w:p>
    <w:p w14:paraId="11523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[00:06:40.790] you you can count on us we got you man</w:t>
      </w:r>
    </w:p>
    <w:p w14:paraId="19F3D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[00:06:40.800] you you can count on us we got you man you should go back to securing the</w:t>
      </w:r>
    </w:p>
    <w:p w14:paraId="3BC25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[00:06:42.029] you should go back to securing the</w:t>
      </w:r>
    </w:p>
    <w:p w14:paraId="28B57F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[00:06:42.039] you should go back to securing the perimeter okay let's</w:t>
      </w:r>
    </w:p>
    <w:p w14:paraId="55DE3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[00:06:44.160] perimeter okay let's</w:t>
      </w:r>
    </w:p>
    <w:p w14:paraId="49669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[00:06:44.170] perimeter okay let's [Music]</w:t>
      </w:r>
    </w:p>
    <w:p w14:paraId="00ABA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[00:06:46.909] [Music]</w:t>
      </w:r>
    </w:p>
    <w:p w14:paraId="53934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[00:06:46.919] [Music] go okay heading there now heading there</w:t>
      </w:r>
    </w:p>
    <w:p w14:paraId="55646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[00:06:49.110] go okay heading there now heading there</w:t>
      </w:r>
    </w:p>
    <w:p w14:paraId="08080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[00:06:49.120] go okay heading there now heading there now I'm just going to shoot out</w:t>
      </w:r>
    </w:p>
    <w:p w14:paraId="3853B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[00:06:50.629] now I'm just going to shoot out</w:t>
      </w:r>
    </w:p>
    <w:p w14:paraId="7DCA5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[00:06:50.639] now I'm just going to shoot out everything I see light them up Jimmy we</w:t>
      </w:r>
    </w:p>
    <w:p w14:paraId="566BE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[00:06:52.749] everything I see light them up Jimmy we</w:t>
      </w:r>
    </w:p>
    <w:p w14:paraId="049E7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[00:06:52.759] everything I see light them up Jimmy we need that machine gun to sing guys we</w:t>
      </w:r>
    </w:p>
    <w:p w14:paraId="4E710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[00:06:54.950] need that machine gun to sing guys we</w:t>
      </w:r>
    </w:p>
    <w:p w14:paraId="6099C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[00:06:54.960] need that machine gun to sing guys we have to get up there we have to get up</w:t>
      </w:r>
    </w:p>
    <w:p w14:paraId="06985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[00:06:56.469] have to get up there we have to get up</w:t>
      </w:r>
    </w:p>
    <w:p w14:paraId="1C4B9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[00:06:56.479] have to get up there we have to get up there they're coming up they're on the</w:t>
      </w:r>
    </w:p>
    <w:p w14:paraId="19E30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[00:06:58.390] there they're coming up they're on the</w:t>
      </w:r>
    </w:p>
    <w:p w14:paraId="35969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[00:06:58.400] there they're coming up they're on the ladders they're they're up they're up</w:t>
      </w:r>
    </w:p>
    <w:p w14:paraId="6E1461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[00:07:00.070] ladders they're they're up they're up</w:t>
      </w:r>
    </w:p>
    <w:p w14:paraId="1EF13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[00:07:00.080] ladders they're they're up they're up they're up oh God hold the</w:t>
      </w:r>
    </w:p>
    <w:p w14:paraId="2695A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[00:07:03.070] they're up oh God hold the</w:t>
      </w:r>
    </w:p>
    <w:p w14:paraId="55415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[00:07:03.080] they're up oh God hold the ladders oh they're on the crane over</w:t>
      </w:r>
    </w:p>
    <w:p w14:paraId="45FD5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[00:07:04.950] ladders oh they're on the crane over</w:t>
      </w:r>
    </w:p>
    <w:p w14:paraId="24513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[00:07:04.960] ladders oh they're on the crane over there they're in the crane they're on</w:t>
      </w:r>
    </w:p>
    <w:p w14:paraId="5A379B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[00:07:06.029] there they're in the crane they're on</w:t>
      </w:r>
    </w:p>
    <w:p w14:paraId="224FD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[00:07:06.039] there they're in the crane they're on the crane right now this might not be a</w:t>
      </w:r>
    </w:p>
    <w:p w14:paraId="6D140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[00:07:07.830] the crane right now this might not be a</w:t>
      </w:r>
    </w:p>
    <w:p w14:paraId="348E9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[00:07:07.840] the crane right now this might not be a good spot oh should we go up another</w:t>
      </w:r>
    </w:p>
    <w:p w14:paraId="5E3B4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[00:07:09.670] good spot oh should we go up another</w:t>
      </w:r>
    </w:p>
    <w:p w14:paraId="23731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[00:07:09.680] good spot oh should we go up another layer follow me Jimmy he's going up he's</w:t>
      </w:r>
    </w:p>
    <w:p w14:paraId="11F72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[00:07:11.670] layer follow me Jimmy he's going up he's</w:t>
      </w:r>
    </w:p>
    <w:p w14:paraId="52CC3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[00:07:11.680] layer follow me Jimmy he's going up he's going up on where is he where is he oh I</w:t>
      </w:r>
    </w:p>
    <w:p w14:paraId="7F87B9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[00:07:13.189] going up on where is he where is he oh I</w:t>
      </w:r>
    </w:p>
    <w:p w14:paraId="14DBC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[00:07:13.199] going up on where is he where is he oh I see him I'm climbing I'm taking heavy</w:t>
      </w:r>
    </w:p>
    <w:p w14:paraId="4E99B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[00:07:17.230] see him I'm climbing I'm taking heavy</w:t>
      </w:r>
    </w:p>
    <w:p w14:paraId="7B09D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[00:07:17.240] see him I'm climbing I'm taking heavy fire shoot him shoot him oh my God he's</w:t>
      </w:r>
    </w:p>
    <w:p w14:paraId="44A70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[00:07:19.350] fire shoot him shoot him oh my God he's</w:t>
      </w:r>
    </w:p>
    <w:p w14:paraId="56BA66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[00:07:19.360] fire shoot him shoot him oh my God he's getting sprayed oh gosh oh gosh oh gosh</w:t>
      </w:r>
    </w:p>
    <w:p w14:paraId="47F4D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[00:07:22.550] getting sprayed oh gosh oh gosh oh gosh</w:t>
      </w:r>
    </w:p>
    <w:p w14:paraId="17EB7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[00:07:22.560] getting sprayed oh gosh oh gosh oh gosh my health is depleting I'm taking heavy</w:t>
      </w:r>
    </w:p>
    <w:p w14:paraId="3F1E8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[00:07:24.670] my health is depleting I'm taking heavy</w:t>
      </w:r>
    </w:p>
    <w:p w14:paraId="10269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[00:07:24.680] my health is depleting I'm taking heavy damage I'm at 500 I'm dead we only have</w:t>
      </w:r>
    </w:p>
    <w:p w14:paraId="34750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[00:07:28.110] damage I'm at 500 I'm dead we only have</w:t>
      </w:r>
    </w:p>
    <w:p w14:paraId="08DC7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[00:07:28.120] damage I'm at 500 I'm dead we only have 10 minutes left I believe all of you</w:t>
      </w:r>
    </w:p>
    <w:p w14:paraId="0CD3D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[00:07:30.309] 10 minutes left I believe all of you</w:t>
      </w:r>
    </w:p>
    <w:p w14:paraId="356F8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[00:07:30.319] 10 minutes left I believe all of you guys there's only 10 minutes left go go</w:t>
      </w:r>
    </w:p>
    <w:p w14:paraId="1200B8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[00:07:32.110] guys there's only 10 minutes left go go</w:t>
      </w:r>
    </w:p>
    <w:p w14:paraId="40AAD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[00:07:32.120] guys there's only 10 minutes left go go go move move move let's go let's go</w:t>
      </w:r>
    </w:p>
    <w:p w14:paraId="75391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[00:07:33.309] go move move move let's go let's go</w:t>
      </w:r>
    </w:p>
    <w:p w14:paraId="2A59C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[00:07:33.319] go move move move let's go let's go let's</w:t>
      </w:r>
    </w:p>
    <w:p w14:paraId="50CFD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[00:07:35.230] let's</w:t>
      </w:r>
    </w:p>
    <w:p w14:paraId="50D67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[00:07:35.240] let's go I'm hiding on the top floor I don't</w:t>
      </w:r>
    </w:p>
    <w:p w14:paraId="4EFA6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[00:07:38.390] go I'm hiding on the top floor I don't</w:t>
      </w:r>
    </w:p>
    <w:p w14:paraId="77DC6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[00:07:38.400] go I'm hiding on the top floor I don't know how much longer I can hold out</w:t>
      </w:r>
    </w:p>
    <w:p w14:paraId="5CC11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[00:07:39.830] know how much longer I can hold out</w:t>
      </w:r>
    </w:p>
    <w:p w14:paraId="76011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[00:07:39.840] know how much longer I can hold out where is</w:t>
      </w:r>
    </w:p>
    <w:p w14:paraId="2210F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[00:07:41.670] where is</w:t>
      </w:r>
    </w:p>
    <w:p w14:paraId="7F1DA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[00:07:41.680] where is everyone I'm here guys oh my God I'm so</w:t>
      </w:r>
    </w:p>
    <w:p w14:paraId="2ED54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[00:07:45.830] everyone I'm here guys oh my God I'm so</w:t>
      </w:r>
    </w:p>
    <w:p w14:paraId="47617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[00:07:45.840] everyone I'm here guys oh my God I'm so dead yeah I'm shooting Darion I'm on</w:t>
      </w:r>
    </w:p>
    <w:p w14:paraId="02324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[00:07:47.710] dead yeah I'm shooting Darion I'm on</w:t>
      </w:r>
    </w:p>
    <w:p w14:paraId="5E9F6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[00:07:47.720] dead yeah I'm shooting Darion I'm on Darion I'm going to die the numbers are</w:t>
      </w:r>
    </w:p>
    <w:p w14:paraId="24704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[00:07:50.909] Darion I'm going to die the numbers are</w:t>
      </w:r>
    </w:p>
    <w:p w14:paraId="01772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[00:07:50.919] Darion I'm going to die the numbers are getting low I only have like 5% of my</w:t>
      </w:r>
    </w:p>
    <w:p w14:paraId="53603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[00:07:53.110] getting low I only have like 5% of my</w:t>
      </w:r>
    </w:p>
    <w:p w14:paraId="2DF46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[00:07:53.120] getting low I only have like 5% of my health left it's not looking good boys</w:t>
      </w:r>
    </w:p>
    <w:p w14:paraId="14308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[00:07:54.869] health left it's not looking good boys</w:t>
      </w:r>
    </w:p>
    <w:p w14:paraId="25FAF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[00:07:54.879] health left it's not looking good boys dude Jimmy's about to die yeah he's very</w:t>
      </w:r>
    </w:p>
    <w:p w14:paraId="2923B0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[00:07:56.589] dude Jimmy's about to die yeah he's very</w:t>
      </w:r>
    </w:p>
    <w:p w14:paraId="5945B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[00:07:56.599] dude Jimmy's about to die yeah he's very close very close push push we have 7</w:t>
      </w:r>
    </w:p>
    <w:p w14:paraId="61C9C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[00:07:59.029] close very close push push we have 7</w:t>
      </w:r>
    </w:p>
    <w:p w14:paraId="152CC3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[00:07:59.039] close very close push push we have 7 minutes sheep head are we going to live</w:t>
      </w:r>
    </w:p>
    <w:p w14:paraId="7152C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[00:08:01.110] minutes sheep head are we going to live</w:t>
      </w:r>
    </w:p>
    <w:p w14:paraId="0F951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[00:08:01.120] minutes sheep head are we going to live for 7 minutes you will survive my</w:t>
      </w:r>
    </w:p>
    <w:p w14:paraId="66827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[00:08:03.390] for 7 minutes you will survive my</w:t>
      </w:r>
    </w:p>
    <w:p w14:paraId="3528B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[00:08:03.400] for 7 minutes you will survive my friends they're pushing in don't worry</w:t>
      </w:r>
    </w:p>
    <w:p w14:paraId="75754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[00:08:05.110] friends they're pushing in don't worry</w:t>
      </w:r>
    </w:p>
    <w:p w14:paraId="2E4254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[00:08:05.120] friends they're pushing in don't worry you're going to live Jimmy a couple more</w:t>
      </w:r>
    </w:p>
    <w:p w14:paraId="41A14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[00:08:06.710] you're going to live Jimmy a couple more</w:t>
      </w:r>
    </w:p>
    <w:p w14:paraId="64038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[00:08:06.720] you're going to live Jimmy a couple more hits almost got him some going kill him</w:t>
      </w:r>
    </w:p>
    <w:p w14:paraId="76B19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[00:08:08.350] hits almost got him some going kill him</w:t>
      </w:r>
    </w:p>
    <w:p w14:paraId="15066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[00:08:08.360] hits almost got him some going kill him please we're getting overrun 6 minutes I</w:t>
      </w:r>
    </w:p>
    <w:p w14:paraId="3296E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[00:08:11.790] please we're getting overrun 6 minutes I</w:t>
      </w:r>
    </w:p>
    <w:p w14:paraId="63374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[00:08:11.800] please we're getting overrun 6 minutes I see him oh he's going down he's going</w:t>
      </w:r>
    </w:p>
    <w:p w14:paraId="5A37F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[00:08:14.350] see him oh he's going down he's going</w:t>
      </w:r>
    </w:p>
    <w:p w14:paraId="3105F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[00:08:14.360] see him oh he's going down he's going down give me a car someone help</w:t>
      </w:r>
    </w:p>
    <w:p w14:paraId="4D9BF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[00:08:17.149] down give me a car someone help</w:t>
      </w:r>
    </w:p>
    <w:p w14:paraId="74299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[00:08:17.159] down give me a car someone help me help help help help help</w:t>
      </w:r>
    </w:p>
    <w:p w14:paraId="79DD4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[00:08:27.390] help no oh no we won let's go baby</w:t>
      </w:r>
    </w:p>
    <w:p w14:paraId="39A7C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[00:08:27.400] help no oh no we won let's go baby assassins you each just a fish won</w:t>
      </w:r>
    </w:p>
    <w:p w14:paraId="752FC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[00:08:30.270] assassins you each just a fish won</w:t>
      </w:r>
    </w:p>
    <w:p w14:paraId="453378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[00:08:30.280] assassins you each just a fish won $11,000 I'm not quite sure how I'll send</w:t>
      </w:r>
    </w:p>
    <w:p w14:paraId="62B23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[00:08:33.070] $11,000 I'm not quite sure how I'll send</w:t>
      </w:r>
    </w:p>
    <w:p w14:paraId="6AB90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[00:08:33.080] $11,000 I'm not quite sure how I'll send it to you I didn't really think this</w:t>
      </w:r>
    </w:p>
    <w:p w14:paraId="57D805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[00:08:34.190] it to you I didn't really think this</w:t>
      </w:r>
    </w:p>
    <w:p w14:paraId="15569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[00:08:34.200] it to you I didn't really think this through but congratulations subscribe</w:t>
      </w:r>
    </w:p>
    <w:p w14:paraId="353C44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41DBC3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 Assassins vs 10 Real Soldiers</w:t>
      </w:r>
    </w:p>
    <w:p w14:paraId="63CA8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CA83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[00:00:00.017] I hired 10 real soldiers to protect me from these 100 assassins surrounding me.</w:t>
      </w:r>
    </w:p>
    <w:p w14:paraId="0C97C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[00:00:05.183] If they can keep me alive for one hour, they split 100 grand.</w:t>
      </w:r>
    </w:p>
    <w:p w14:paraId="358A0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[00:00:08.317] Let's go!</w:t>
      </w:r>
    </w:p>
    <w:p w14:paraId="0C919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[00:00:09.400] We’re ready!</w:t>
      </w:r>
    </w:p>
    <w:p w14:paraId="48F0D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[00:00:10.617] But if the assassins kill me, they split the 100 grand instead.</w:t>
      </w:r>
    </w:p>
    <w:p w14:paraId="5A528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[00:00:14.950] Start the timer! Light up the assassins.</w:t>
      </w:r>
    </w:p>
    <w:p w14:paraId="2C23EE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[00:00:17.967] On Jimmy, on Jimmy! Kevie, Ice, up top!</w:t>
      </w:r>
    </w:p>
    <w:p w14:paraId="7971E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[00:00:19.883] Lock in, lock in, lock in!</w:t>
      </w:r>
    </w:p>
    <w:p w14:paraId="20E833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[00:00:21.267] Oh, they're shooting me!</w:t>
      </w:r>
    </w:p>
    <w:p w14:paraId="07124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[00:00:23.600] Run, run, run!</w:t>
      </w:r>
    </w:p>
    <w:p w14:paraId="623D3B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[00:00:24.533] All right, I'm hiding.</w:t>
      </w:r>
    </w:p>
    <w:p w14:paraId="621CE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[00:00:26.167] I— actually, I can't resist. I can't resist.</w:t>
      </w:r>
    </w:p>
    <w:p w14:paraId="08F14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[00:00:28.350] I’m mowing ‘em down!</w:t>
      </w:r>
    </w:p>
    <w:p w14:paraId="2B48F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[00:00:30.033] Jimmy!</w:t>
      </w:r>
    </w:p>
    <w:p w14:paraId="2940D3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[00:00:31.000] And because the assassins can all respawn,</w:t>
      </w:r>
    </w:p>
    <w:p w14:paraId="36F2F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[00:00:33.033] me and the soldiers have been given increased help.</w:t>
      </w:r>
    </w:p>
    <w:p w14:paraId="216D2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[00:00:35.450] All right, I'm going to the car.</w:t>
      </w:r>
    </w:p>
    <w:p w14:paraId="74B8FA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[00:00:37.183] Soldiers protect me!</w:t>
      </w:r>
    </w:p>
    <w:p w14:paraId="77771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[00:00:38.650] To the Vics, boys.</w:t>
      </w:r>
    </w:p>
    <w:p w14:paraId="2FECA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[00:00:39.617] Go go go go go!</w:t>
      </w:r>
    </w:p>
    <w:p w14:paraId="24F3F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[00:00:42.317] Why am I in the back? They're lighting me up!</w:t>
      </w:r>
    </w:p>
    <w:p w14:paraId="3FA18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[00:00:45.250] Oh, my God. He's got just bullet stains on his back already.</w:t>
      </w:r>
    </w:p>
    <w:p w14:paraId="32C971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[00:00:48.517] In the back, in the back! They’re spotting on the back plat!</w:t>
      </w:r>
    </w:p>
    <w:p w14:paraId="750F4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[00:00:50.450] We gotta get outta here!</w:t>
      </w:r>
    </w:p>
    <w:p w14:paraId="65A8A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[00:00:51.500] This is war!</w:t>
      </w:r>
    </w:p>
    <w:p w14:paraId="130FD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[00:00:52.467] Get out of my way, I gotta find Jimmy!</w:t>
      </w:r>
    </w:p>
    <w:p w14:paraId="625BC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[00:00:54.450] Go, Jimmy, get in!</w:t>
      </w:r>
    </w:p>
    <w:p w14:paraId="757C1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[00:00:56.150] ok, I'm getting in.</w:t>
      </w:r>
    </w:p>
    <w:p w14:paraId="33C542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[00:00:57.467] Take off. Go go go go!</w:t>
      </w:r>
    </w:p>
    <w:p w14:paraId="31827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[00:00:59.067] Get out of here!</w:t>
      </w:r>
    </w:p>
    <w:p w14:paraId="75009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[00:00:59.883] They're running. They're moving!</w:t>
      </w:r>
    </w:p>
    <w:p w14:paraId="32E35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[00:01:01.450] All right, so there's multiple different checkpoints.</w:t>
      </w:r>
    </w:p>
    <w:p w14:paraId="57B28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[00:01:04.233] Each checkpoint will drop a care package that they can use to help keep me alive.</w:t>
      </w:r>
    </w:p>
    <w:p w14:paraId="78108A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[00:01:08.333] What's at this first checkpoint?</w:t>
      </w:r>
    </w:p>
    <w:p w14:paraId="2D8DF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[00:01:09.683] We're going to Sandy Shores.</w:t>
      </w:r>
    </w:p>
    <w:p w14:paraId="3B5A0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[00:01:10.850] We got Gatling guns here.</w:t>
      </w:r>
    </w:p>
    <w:p w14:paraId="07DA0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[00:01:12.050] Let's go!</w:t>
      </w:r>
    </w:p>
    <w:p w14:paraId="53942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[00:01:13.583] So they're heading towards that minigun at the casino, it looks like.</w:t>
      </w:r>
    </w:p>
    <w:p w14:paraId="76942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[00:01:16.167] Yeah, they are. They're going in now, going in now. Casino.</w:t>
      </w:r>
    </w:p>
    <w:p w14:paraId="2C2A8C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[00:01:18.033] All right, boys, let's go.</w:t>
      </w:r>
    </w:p>
    <w:p w14:paraId="7761C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[00:01:21.217] All right, we’re here.</w:t>
      </w:r>
    </w:p>
    <w:p w14:paraId="7D1DC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[00:01:22.333] Start at the care package.</w:t>
      </w:r>
    </w:p>
    <w:p w14:paraId="79717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[00:01:24.217] Five minutes, gentlemen. Five minutes.</w:t>
      </w:r>
    </w:p>
    <w:p w14:paraId="10F9E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[00:01:26.267] Roger. Care package inbound, 5 mikes.</w:t>
      </w:r>
    </w:p>
    <w:p w14:paraId="5D5429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[00:01:28.167] Assassins are spawning.</w:t>
      </w:r>
    </w:p>
    <w:p w14:paraId="00D1A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[00:01:29.417] Don't let ‘em get close, don't let ’em get in!</w:t>
      </w:r>
    </w:p>
    <w:p w14:paraId="06747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[00:01:31.367] Oh, they're everywhere.</w:t>
      </w:r>
    </w:p>
    <w:p w14:paraId="3E568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[00:01:35.633] Dude, I'm mowing ‘em down, bro.</w:t>
      </w:r>
    </w:p>
    <w:p w14:paraId="19C6F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[00:01:37.700] Alpha, bravo, tango! I’m just screaming military things!</w:t>
      </w:r>
    </w:p>
    <w:p w14:paraId="00EE5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[00:01:40.833] Alpha, bravo, tango— what does that even mean?</w:t>
      </w:r>
    </w:p>
    <w:p w14:paraId="525E38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[00:01:43.017] Everyone's just screaming.</w:t>
      </w:r>
    </w:p>
    <w:p w14:paraId="03A17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[00:01:47.417] Car coming in!</w:t>
      </w:r>
    </w:p>
    <w:p w14:paraId="651140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[00:01:49.817] Car is inbound, car is in!</w:t>
      </w:r>
    </w:p>
    <w:p w14:paraId="61DCE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[00:01:53.967] Enemy Vic down.</w:t>
      </w:r>
    </w:p>
    <w:p w14:paraId="72D3F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[00:01:56.883] I'm on my way!</w:t>
      </w:r>
    </w:p>
    <w:p w14:paraId="49B17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[00:01:58.150] Guys, at this rate, we're not gonna kill Jimmy.</w:t>
      </w:r>
    </w:p>
    <w:p w14:paraId="378E8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[00:02:00.067] At this rate, I'm never gonna see Jimmy.</w:t>
      </w:r>
    </w:p>
    <w:p w14:paraId="7225E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[00:02:01.817] Spawning in, spawning in!</w:t>
      </w:r>
    </w:p>
    <w:p w14:paraId="3346B2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[00:02:03.767] Oh my God!</w:t>
      </w:r>
    </w:p>
    <w:p w14:paraId="3A3D6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[00:02:05.267] Up close! Left, right, and lakeside! Northeast!</w:t>
      </w:r>
    </w:p>
    <w:p w14:paraId="60709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[00:02:07.733] Close contact, close contact!</w:t>
      </w:r>
    </w:p>
    <w:p w14:paraId="5B220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[00:02:09.767] Grenade!</w:t>
      </w:r>
    </w:p>
    <w:p w14:paraId="429E1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[00:02:10.633] You're not gonna get past me and 100 grand.</w:t>
      </w:r>
    </w:p>
    <w:p w14:paraId="46F29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[00:02:13.317] I need this 100 grand. You don't even understand, brother!</w:t>
      </w:r>
    </w:p>
    <w:p w14:paraId="64343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[00:02:15.217] I need help on 15!</w:t>
      </w:r>
    </w:p>
    <w:p w14:paraId="417D3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[00:02:16.533] 15 what?</w:t>
      </w:r>
    </w:p>
    <w:p w14:paraId="7B37A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[00:02:17.333] Banana, 15.</w:t>
      </w:r>
    </w:p>
    <w:p w14:paraId="209F0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[00:02:19.000] What is there 15 of?</w:t>
      </w:r>
    </w:p>
    <w:p w14:paraId="0FFF2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[00:02:20.533] 15 on the compass. Jimmy on the compass.</w:t>
      </w:r>
    </w:p>
    <w:p w14:paraId="4B2F9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[00:02:22.217] Oh! Direction. Gotcha.</w:t>
      </w:r>
    </w:p>
    <w:p w14:paraId="7BE921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[00:02:24.250] Wait a— multiple coming trackside!</w:t>
      </w:r>
    </w:p>
    <w:p w14:paraId="39C7A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[00:02:26.083] Oh, there's so many!</w:t>
      </w:r>
    </w:p>
    <w:p w14:paraId="3B699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[00:02:31.017] Oh, I'm so dead.</w:t>
      </w:r>
    </w:p>
    <w:p w14:paraId="5CDB6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[00:02:32.467] Lakeside is clear.</w:t>
      </w:r>
    </w:p>
    <w:p w14:paraId="673D9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[00:02:34.283] Where's our care package?</w:t>
      </w:r>
    </w:p>
    <w:p w14:paraId="407E02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[00:02:35.233] Yeah, where's our care package?</w:t>
      </w:r>
    </w:p>
    <w:p w14:paraId="3D2165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[00:02:40.917] I got a helicopter.</w:t>
      </w:r>
    </w:p>
    <w:p w14:paraId="45434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[00:02:42.183] Oh, you got a helicopter. Helicopter, watch out!</w:t>
      </w:r>
    </w:p>
    <w:p w14:paraId="41E984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[00:02:45.167] We have to kill it.</w:t>
      </w:r>
    </w:p>
    <w:p w14:paraId="367B83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[00:02:49.767] It's down!</w:t>
      </w:r>
    </w:p>
    <w:p w14:paraId="3B64EF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[00:02:51.000] Bird is down.</w:t>
      </w:r>
    </w:p>
    <w:p w14:paraId="2A544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[00:02:51.683] I need help!</w:t>
      </w:r>
    </w:p>
    <w:p w14:paraId="7E93E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[00:02:52.783] Little Nicky, play your life. You're 81%. You’re lowest right now, Little Nicky.</w:t>
      </w:r>
    </w:p>
    <w:p w14:paraId="0B457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[00:02:55.950] I'm backin’ up.</w:t>
      </w:r>
    </w:p>
    <w:p w14:paraId="020EE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[00:02:56.717] Surprise, surprise. The Air Force guy’s the lowest health.</w:t>
      </w:r>
    </w:p>
    <w:p w14:paraId="11CB17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[00:03:00.383] Come on!</w:t>
      </w:r>
    </w:p>
    <w:p w14:paraId="375D3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[00:03:01.150] Oh, there's the care package. The care package’s here.</w:t>
      </w:r>
    </w:p>
    <w:p w14:paraId="0D354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[00:03:03.533] Care package is comin’ in.</w:t>
      </w:r>
    </w:p>
    <w:p w14:paraId="50542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[00:03:04.867] I've got a Gatling gun! Say hello to my little friend!</w:t>
      </w:r>
    </w:p>
    <w:p w14:paraId="47D93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[00:03:08.333] I see him!</w:t>
      </w:r>
    </w:p>
    <w:p w14:paraId="726B9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[00:03:09.883] I'm shooting him in the— Oh, I've been shot.</w:t>
      </w:r>
    </w:p>
    <w:p w14:paraId="25D57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[00:03:12.583] We need to move.</w:t>
      </w:r>
    </w:p>
    <w:p w14:paraId="09597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[00:03:14.483] Get in my car. I’m gettin’ outta here!</w:t>
      </w:r>
    </w:p>
    <w:p w14:paraId="492AA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[00:03:16.367] Roll out.</w:t>
      </w:r>
    </w:p>
    <w:p w14:paraId="035F9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[00:03:16.833] All right, we're movin’.</w:t>
      </w:r>
    </w:p>
    <w:p w14:paraId="046B3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[00:03:18.667] Oh, there's so many!</w:t>
      </w:r>
    </w:p>
    <w:p w14:paraId="21739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[00:03:20.250] They're moving.</w:t>
      </w:r>
    </w:p>
    <w:p w14:paraId="6B6F5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[00:03:21.117] They're skipping.</w:t>
      </w:r>
    </w:p>
    <w:p w14:paraId="29BBF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[00:03:21.783] I've gone. I'm out of here. I'm out, I'm out.</w:t>
      </w:r>
    </w:p>
    <w:p w14:paraId="2A520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[00:03:24.533] Ow! Who put that wall there?</w:t>
      </w:r>
    </w:p>
    <w:p w14:paraId="28C611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[00:03:26.717] Jimmy, who gave you your license, bro?</w:t>
      </w:r>
    </w:p>
    <w:p w14:paraId="51918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[00:03:28.600] All right. What's the next care package?</w:t>
      </w:r>
    </w:p>
    <w:p w14:paraId="560DA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[00:03:30.417] We're goin’ for sniper rifles.</w:t>
      </w:r>
    </w:p>
    <w:p w14:paraId="641D2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[00:03:31.817] All right, let's go.</w:t>
      </w:r>
    </w:p>
    <w:p w14:paraId="4D1BF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[00:03:32.883] Let's go!</w:t>
      </w:r>
    </w:p>
    <w:p w14:paraId="43D40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[00:03:37.167] Starting the timer now.</w:t>
      </w:r>
    </w:p>
    <w:p w14:paraId="38889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[00:03:38.767] They’re already here!</w:t>
      </w:r>
    </w:p>
    <w:p w14:paraId="6AC8FC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[00:03:42.650] Dude, they’re just driving cars in.</w:t>
      </w:r>
    </w:p>
    <w:p w14:paraId="3B7F9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[00:03:44.367] Red car!</w:t>
      </w:r>
    </w:p>
    <w:p w14:paraId="292EA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[00:03:45.767] Oh, they're invading.</w:t>
      </w:r>
    </w:p>
    <w:p w14:paraId="7EA4B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[00:03:48.050] Light ‘em up!</w:t>
      </w:r>
    </w:p>
    <w:p w14:paraId="1104B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[00:03:51.067] Yeah, I think he's dead.</w:t>
      </w:r>
    </w:p>
    <w:p w14:paraId="7DF4C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[00:03:52.083] Watch our rear!</w:t>
      </w:r>
    </w:p>
    <w:p w14:paraId="326D9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[00:03:55.117] They're car bombing me.</w:t>
      </w:r>
    </w:p>
    <w:p w14:paraId="31B5A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[00:03:56.283] Get cover, Jimmy.</w:t>
      </w:r>
    </w:p>
    <w:p w14:paraId="21A96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[00:03:57.683] All right, I'm getting here.</w:t>
      </w:r>
    </w:p>
    <w:p w14:paraId="7AC2A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[00:04:02.083] Hey, he's at the front door. He's at the front door of the observatory.</w:t>
      </w:r>
    </w:p>
    <w:p w14:paraId="19D6C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[00:04:05.367] Light him up.</w:t>
      </w:r>
    </w:p>
    <w:p w14:paraId="5F9E9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[00:04:06.250] Get behind something and shoot!</w:t>
      </w:r>
    </w:p>
    <w:p w14:paraId="6138A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[00:04:08.283] Contact, left!</w:t>
      </w:r>
    </w:p>
    <w:p w14:paraId="55AE2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[00:04:09.617] Left side, 3-3-0.</w:t>
      </w:r>
    </w:p>
    <w:p w14:paraId="142FC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[00:04:12.150] Left side, 3-3-0. Copy.</w:t>
      </w:r>
    </w:p>
    <w:p w14:paraId="07CDE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[00:04:14.100] Light ‘em up, boys.</w:t>
      </w:r>
    </w:p>
    <w:p w14:paraId="00FE2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[00:04:15.417] Get ‘em all!</w:t>
      </w:r>
    </w:p>
    <w:p w14:paraId="32104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[00:04:17.783] Dead!</w:t>
      </w:r>
    </w:p>
    <w:p w14:paraId="34881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[00:04:18.433] Oh, oh. I fell down a hill. I fell down a hill.</w:t>
      </w:r>
    </w:p>
    <w:p w14:paraId="63C18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[00:04:20.867] I'm still rolling down this hill. Maybe stop falling? Nope.</w:t>
      </w:r>
    </w:p>
    <w:p w14:paraId="131C3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[00:04:23.950] All right, I’m going up top. Switchin’ to shotgun.</w:t>
      </w:r>
    </w:p>
    <w:p w14:paraId="3D8B1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[00:04:27.500] I'm up here. I'm shotgunning them.</w:t>
      </w:r>
    </w:p>
    <w:p w14:paraId="1C275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[00:04:32.300] He’s on the west side of the building right now.</w:t>
      </w:r>
    </w:p>
    <w:p w14:paraId="2CAD2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[00:04:34.317] I want blood! Give me blood!!</w:t>
      </w:r>
    </w:p>
    <w:p w14:paraId="0A2E2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[00:04:37.017] I'm still falling down this hill somehow. I don't know.</w:t>
      </w:r>
    </w:p>
    <w:p w14:paraId="2791F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[00:04:39.117] I feel like I'm just gonna keep falling down.</w:t>
      </w:r>
    </w:p>
    <w:p w14:paraId="2536C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[00:04:40.750] Finally you got up.</w:t>
      </w:r>
    </w:p>
    <w:p w14:paraId="411A3E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[00:04:42.033] They gotta be spawning somewhere else. They're not in front of us anymore.</w:t>
      </w:r>
    </w:p>
    <w:p w14:paraId="26CB3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[00:04:44.650] Help! Guys, guys, guys! Banana, code banana!</w:t>
      </w:r>
    </w:p>
    <w:p w14:paraId="5C45E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[00:04:47.383] Why are we yelling banana?</w:t>
      </w:r>
    </w:p>
    <w:p w14:paraId="00F05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[00:04:48.700] That’s our safe word, Jimmy!</w:t>
      </w:r>
    </w:p>
    <w:p w14:paraId="1F5DC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[00:04:49.667] What is safe about this?</w:t>
      </w:r>
    </w:p>
    <w:p w14:paraId="6A9BD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[00:04:51.567] These dudes have a lot of health.</w:t>
      </w:r>
    </w:p>
    <w:p w14:paraId="77EF3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[00:04:53.400] Oh, they're all on the roof of the building.</w:t>
      </w:r>
    </w:p>
    <w:p w14:paraId="2FF51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[00:04:55.017] - Gang up on ‘em. - Go!</w:t>
      </w:r>
    </w:p>
    <w:p w14:paraId="679CE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[00:04:56.767] On these back stairs with me!</w:t>
      </w:r>
    </w:p>
    <w:p w14:paraId="0A8AB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[00:04:58.050] Need help, need more help on the back.</w:t>
      </w:r>
    </w:p>
    <w:p w14:paraId="060DE0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[00:04:59.667] On the way.</w:t>
      </w:r>
    </w:p>
    <w:p w14:paraId="5D73F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[00:05:01.200] Five down. Six down.</w:t>
      </w:r>
    </w:p>
    <w:p w14:paraId="44580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[00:05:04.700] Jimmy, watch yourself. There's a lot over here, man.</w:t>
      </w:r>
    </w:p>
    <w:p w14:paraId="0087F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[00:05:06.850] I got eyes on Jimmy. Eyes on Jimmy.</w:t>
      </w:r>
    </w:p>
    <w:p w14:paraId="7A2E6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[00:05:10.617] I’m gonna shotgun ‘em.</w:t>
      </w:r>
    </w:p>
    <w:p w14:paraId="6057F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[00:05:13.450] Get outta here! Boom!</w:t>
      </w:r>
    </w:p>
    <w:p w14:paraId="2990F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[00:05:18.200] You guys are punching me more than them!</w:t>
      </w:r>
    </w:p>
    <w:p w14:paraId="391C0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[00:05:19.933] Care package in the front!</w:t>
      </w:r>
    </w:p>
    <w:p w14:paraId="02730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[00:05:22.167] All right, the care package's coming down. Let’s go get it.</w:t>
      </w:r>
    </w:p>
    <w:p w14:paraId="125A6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[00:05:26.933] Get to the package and get to a vic.</w:t>
      </w:r>
    </w:p>
    <w:p w14:paraId="327E5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[00:05:30.033] We're outta here. Oh my gosh, there's so many assassins.</w:t>
      </w:r>
    </w:p>
    <w:p w14:paraId="341B8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[00:05:33.000] Baddie, get in! For the love of God, get in!</w:t>
      </w:r>
    </w:p>
    <w:p w14:paraId="1E8C5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[00:05:35.567] We are getting lit up. There's a billion people. Get in!</w:t>
      </w:r>
    </w:p>
    <w:p w14:paraId="0911A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[00:05:37.983] Go, Nolan! Go, go!</w:t>
      </w:r>
    </w:p>
    <w:p w14:paraId="04601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[00:05:40.150] I'm reversing.</w:t>
      </w:r>
    </w:p>
    <w:p w14:paraId="76B0A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[00:05:41.283] The car is stuck.</w:t>
      </w:r>
    </w:p>
    <w:p w14:paraId="72B5F7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[00:05:43.650] Oh my gosh, I got so many shots in.</w:t>
      </w:r>
    </w:p>
    <w:p w14:paraId="49EA1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[00:05:45.367] I'm shooting Nolan.</w:t>
      </w:r>
    </w:p>
    <w:p w14:paraId="357F7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[00:05:46.750] All right, we're finally out.</w:t>
      </w:r>
    </w:p>
    <w:p w14:paraId="75C19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[00:05:48.300] Hit the pins.</w:t>
      </w:r>
    </w:p>
    <w:p w14:paraId="1EDDE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[00:05:49.683] Let's go!</w:t>
      </w:r>
    </w:p>
    <w:p w14:paraId="42758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[00:05:51.250] All right, I have two popped tires and no sign— Oh!</w:t>
      </w:r>
    </w:p>
    <w:p w14:paraId="31AA0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[00:05:54.917] Jimmy just slammed me!</w:t>
      </w:r>
    </w:p>
    <w:p w14:paraId="631F8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[00:05:56.833] Karl, pick me up.</w:t>
      </w:r>
    </w:p>
    <w:p w14:paraId="4AAE4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[00:05:58.233] I don't think I can physically pick you up.</w:t>
      </w:r>
    </w:p>
    <w:p w14:paraId="1C0AB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[00:06:00.350] Jimmy literally just picked me up.</w:t>
      </w:r>
    </w:p>
    <w:p w14:paraId="626CB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[00:06:05.750] Oh my God, there's so many.</w:t>
      </w:r>
    </w:p>
    <w:p w14:paraId="00A1EB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[00:06:08.067] Get ‘em all!</w:t>
      </w:r>
    </w:p>
    <w:p w14:paraId="5ED33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[00:06:11.600] Yes!</w:t>
      </w:r>
    </w:p>
    <w:p w14:paraId="6780F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[00:06:12.583] I just killed so many of them, oh my God.</w:t>
      </w:r>
    </w:p>
    <w:p w14:paraId="59CFA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[00:06:15.167] - Where are we going next? - The RPG. City Hall.</w:t>
      </w:r>
    </w:p>
    <w:p w14:paraId="0DFB3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[00:06:21.017] I’m starting timer. Timer started.</w:t>
      </w:r>
    </w:p>
    <w:p w14:paraId="792BDA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[00:06:22.967] I want to be on the front line.</w:t>
      </w:r>
    </w:p>
    <w:p w14:paraId="2273A4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[00:06:24.133] Negative, Jimmy.</w:t>
      </w:r>
    </w:p>
    <w:p w14:paraId="49714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[00:06:25.000] No, I wanna fight with the boys.</w:t>
      </w:r>
    </w:p>
    <w:p w14:paraId="1AC71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[00:06:26.500] Jimmy, you haven't even gone to boot camp!</w:t>
      </w:r>
    </w:p>
    <w:p w14:paraId="62D69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[00:06:28.317] Hey, there's a ladder to the top, dude.</w:t>
      </w:r>
    </w:p>
    <w:p w14:paraId="5D11D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[00:06:30.033] Guys, we're infiltrating the roof.</w:t>
      </w:r>
    </w:p>
    <w:p w14:paraId="0FB77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[00:06:31.750] MrBeast is in the tower!</w:t>
      </w:r>
    </w:p>
    <w:p w14:paraId="0BA29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[00:06:33.100] In the tower!</w:t>
      </w:r>
    </w:p>
    <w:p w14:paraId="77BBC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[00:06:34.367] Shoot ‘em! You're goin’ down!</w:t>
      </w:r>
    </w:p>
    <w:p w14:paraId="7ACC4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[00:06:36.750] Oh, they're on the rooftop.</w:t>
      </w:r>
    </w:p>
    <w:p w14:paraId="0921E3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[00:06:38.217] We got 36 minutes left and over 26% of my health is gone.</w:t>
      </w:r>
    </w:p>
    <w:p w14:paraId="741CD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[00:06:42.367] Gentlemen, we gotta step it up. Jimmy is losing health.</w:t>
      </w:r>
    </w:p>
    <w:p w14:paraId="11740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[00:06:45.317] Heard that, heard that. I'm gonna body shield for you.</w:t>
      </w:r>
    </w:p>
    <w:p w14:paraId="2B67F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[00:06:46.950] I'm losing a ton of health in the tower.</w:t>
      </w:r>
    </w:p>
    <w:p w14:paraId="4FB25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[00:06:48.883] I'm gonna hide over here.</w:t>
      </w:r>
    </w:p>
    <w:p w14:paraId="078B9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[00:06:52.517] Hey, I'm getting torn up over here.</w:t>
      </w:r>
    </w:p>
    <w:p w14:paraId="106EB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[00:06:53.933] I'm taking a lot of shots right now. Let me tell you.</w:t>
      </w:r>
    </w:p>
    <w:p w14:paraId="023C3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[00:06:57.350] Oh, man.</w:t>
      </w:r>
    </w:p>
    <w:p w14:paraId="5BF3B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[00:06:58.267] We're down one, Nicky’s dead.</w:t>
      </w:r>
    </w:p>
    <w:p w14:paraId="30CA63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[00:06:59.550] We gotta be careful here. We gotta be careful.</w:t>
      </w:r>
    </w:p>
    <w:p w14:paraId="5F542E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[00:07:01.417] Oh, yeah. I'm doing damage.</w:t>
      </w:r>
    </w:p>
    <w:p w14:paraId="3B801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[00:07:02.750] I have such a good spot where I'm just shooting him in the head.</w:t>
      </w:r>
    </w:p>
    <w:p w14:paraId="3BA674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[00:07:05.117] We gotta ditch this spot. This spot’s bad.</w:t>
      </w:r>
    </w:p>
    <w:p w14:paraId="7BE0D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[00:07:06.950] Yeah, we can bail out of this point.</w:t>
      </w:r>
    </w:p>
    <w:p w14:paraId="7C6D6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[00:07:08.467] We don't need to play for RPGs if we don't have to.</w:t>
      </w:r>
    </w:p>
    <w:p w14:paraId="0C893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[00:07:10.133] Hey, if you want 100 grand, I would get the hell out of here.</w:t>
      </w:r>
    </w:p>
    <w:p w14:paraId="061BA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[00:07:13.333] All right I'm gettin’ in here. I'm takin’ a beefy boy.</w:t>
      </w:r>
    </w:p>
    <w:p w14:paraId="6E44F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[00:07:16.167] Oh my God, Jimmy's leaving me behind.</w:t>
      </w:r>
    </w:p>
    <w:p w14:paraId="67AC2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[00:07:18.450] I’m dying!</w:t>
      </w:r>
    </w:p>
    <w:p w14:paraId="529C5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[00:07:21.217] They're leaving already, guys.</w:t>
      </w:r>
    </w:p>
    <w:p w14:paraId="5346D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[00:07:28.217] I'm going to the airport.</w:t>
      </w:r>
    </w:p>
    <w:p w14:paraId="5F5613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[00:07:29.583] The care package is a tank.</w:t>
      </w:r>
    </w:p>
    <w:p w14:paraId="043E7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[00:07:30.933] You guys are all around half HP.</w:t>
      </w:r>
    </w:p>
    <w:p w14:paraId="6C4EC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[00:07:32.967] At the rate we're going, a lot of you soldiers are gonna die.</w:t>
      </w:r>
    </w:p>
    <w:p w14:paraId="24DF6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[00:07:36.267] You guys gotta lock in.</w:t>
      </w:r>
    </w:p>
    <w:p w14:paraId="28FA01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[00:07:43.633] 30 minutes left, guys. Half way through.</w:t>
      </w:r>
    </w:p>
    <w:p w14:paraId="5CF02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[00:07:45.733] You have survived half the challenge. As of right now, it could go either way.</w:t>
      </w:r>
    </w:p>
    <w:p w14:paraId="04B0E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[00:07:49.800] There's a tank inbound.</w:t>
      </w:r>
    </w:p>
    <w:p w14:paraId="1206C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[00:07:51.100] We gotta protect this and get it and get out, ok?</w:t>
      </w:r>
    </w:p>
    <w:p w14:paraId="29A94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[00:07:53.417] We need this tank.</w:t>
      </w:r>
    </w:p>
    <w:p w14:paraId="5EA3B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[00:07:54.517] All right, they're surrounding us with cars.</w:t>
      </w:r>
    </w:p>
    <w:p w14:paraId="4A4CA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[00:07:56.133] All right, Tareq, we got a van that seats 12.</w:t>
      </w:r>
    </w:p>
    <w:p w14:paraId="78A3AA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[00:07:58.500] All right, I'm in. I'm in.</w:t>
      </w:r>
    </w:p>
    <w:p w14:paraId="39D74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[00:08:01.817] We're comin’, baby!</w:t>
      </w:r>
    </w:p>
    <w:p w14:paraId="13C79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[00:08:03.250] We need ram cars going around and clearing the perimeter from the vehicles.</w:t>
      </w:r>
    </w:p>
    <w:p w14:paraId="6C4A3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[00:08:06.633] Dump truck!</w:t>
      </w:r>
    </w:p>
    <w:p w14:paraId="75960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[00:08:08.733] They're trying to take out my truck.</w:t>
      </w:r>
    </w:p>
    <w:p w14:paraId="182A90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[00:08:11.600] Dump truck’s dead.</w:t>
      </w:r>
    </w:p>
    <w:p w14:paraId="33FF1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[00:08:13.567] Guys, it's Nolan!</w:t>
      </w:r>
    </w:p>
    <w:p w14:paraId="5C7FF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[00:08:14.783] Kill him!</w:t>
      </w:r>
    </w:p>
    <w:p w14:paraId="3438F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[00:08:16.833] I just died, I— I'm dead.</w:t>
      </w:r>
    </w:p>
    <w:p w14:paraId="08D87E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[00:08:18.600] My dead body’s hitting the gas pedal!</w:t>
      </w:r>
    </w:p>
    <w:p w14:paraId="74684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[00:08:22.767] Heli, heli, heli! Look up! Everyone focus, heli!</w:t>
      </w:r>
    </w:p>
    <w:p w14:paraId="5F3AB5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[00:08:25.650] Hit him with that helicopter! Yes!</w:t>
      </w:r>
    </w:p>
    <w:p w14:paraId="6A45E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[00:08:30.100] Heli dead.</w:t>
      </w:r>
    </w:p>
    <w:p w14:paraId="165DE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[00:08:31.483] Oh, we're getting surrounded, boys.</w:t>
      </w:r>
    </w:p>
    <w:p w14:paraId="2B896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[00:08:33.000] Oh my God, look at ‘em all.</w:t>
      </w:r>
    </w:p>
    <w:p w14:paraId="503C3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[00:08:35.133] I have no freaking health.</w:t>
      </w:r>
    </w:p>
    <w:p w14:paraId="30713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[00:08:36.900] I will not go quietly into this night!</w:t>
      </w:r>
    </w:p>
    <w:p w14:paraId="02ACE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[00:08:39.967] Oh my God…</w:t>
      </w:r>
    </w:p>
    <w:p w14:paraId="3DC3D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[00:08:41.283] Oh, no!</w:t>
      </w:r>
    </w:p>
    <w:p w14:paraId="1E0AB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[00:08:42.467] Devil Dog’s down, guys. Lock it in, lock it in!</w:t>
      </w:r>
    </w:p>
    <w:p w14:paraId="1B8E12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[00:08:44.233] We've lost 2 soldiers. Oh, God.</w:t>
      </w:r>
    </w:p>
    <w:p w14:paraId="346B7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[00:08:46.450] You still have 27 minutes left.</w:t>
      </w:r>
    </w:p>
    <w:p w14:paraId="1AC11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[00:08:48.367] We got this.</w:t>
      </w:r>
    </w:p>
    <w:p w14:paraId="7D4447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[00:08:50.133] They just spawned north!</w:t>
      </w:r>
    </w:p>
    <w:p w14:paraId="3F7DD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[00:08:52.333] Sarge! 1-90, 1-90!</w:t>
      </w:r>
    </w:p>
    <w:p w14:paraId="597BC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[00:08:56.750] Oh my God!</w:t>
      </w:r>
    </w:p>
    <w:p w14:paraId="7BFDD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[00:08:58.517] You can definitely tell we're down 2 guys. They are pressing up.</w:t>
      </w:r>
    </w:p>
    <w:p w14:paraId="53265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[00:09:01.783] The tank is dropping!</w:t>
      </w:r>
    </w:p>
    <w:p w14:paraId="0180E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[00:09:03.333] Aw, the tank’s almost here. Don't let the assassins get the tank!</w:t>
      </w:r>
    </w:p>
    <w:p w14:paraId="492CE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[00:09:06.550] Sarge or Scotty, get to the tank.</w:t>
      </w:r>
    </w:p>
    <w:p w14:paraId="5AB1E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[00:09:09.300] Oh, he's trying to take it. He's trying to take it.</w:t>
      </w:r>
    </w:p>
    <w:p w14:paraId="771B8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[00:09:13.383] I'm in the tank.</w:t>
      </w:r>
    </w:p>
    <w:p w14:paraId="75C0AE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[00:09:14.883] I'm in the tank ‘cause he's about to get it!</w:t>
      </w:r>
    </w:p>
    <w:p w14:paraId="7BFE4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[00:09:16.267] It is time to go. Get in your cars.</w:t>
      </w:r>
    </w:p>
    <w:p w14:paraId="6585C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[00:09:18.100] Get in, Jimmy!</w:t>
      </w:r>
    </w:p>
    <w:p w14:paraId="59788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[00:09:18.667] Get in!</w:t>
      </w:r>
    </w:p>
    <w:p w14:paraId="7F41D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[00:09:19.517] Ice! Ice, I'm coming to you.</w:t>
      </w:r>
    </w:p>
    <w:p w14:paraId="1C7EC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[00:09:21.017] Ice, I'm coming to you.</w:t>
      </w:r>
    </w:p>
    <w:p w14:paraId="46254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[00:09:22.217] There's a whole sea of people at the airport.</w:t>
      </w:r>
    </w:p>
    <w:p w14:paraId="1F358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[00:09:24.300] Let's get outta here.</w:t>
      </w:r>
    </w:p>
    <w:p w14:paraId="64C89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[00:09:25.233] Wait, which checkpoint are we going to?</w:t>
      </w:r>
    </w:p>
    <w:p w14:paraId="7F5A8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[00:09:26.733] We're going to the pier. Going to the dollar sign on the map.</w:t>
      </w:r>
    </w:p>
    <w:p w14:paraId="4EF46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[00:09:29.000] Let's go get the 25 grand.</w:t>
      </w:r>
    </w:p>
    <w:p w14:paraId="103BA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[00:09:35.300] We are at the pier, about to activate it.</w:t>
      </w:r>
    </w:p>
    <w:p w14:paraId="5ADA1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[00:09:37.317] All right, Nolan, get ready.</w:t>
      </w:r>
    </w:p>
    <w:p w14:paraId="7C8B0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[00:09:38.750] We gotta get out here, Jimmy. We gotta get out!</w:t>
      </w:r>
    </w:p>
    <w:p w14:paraId="7CEB7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[00:09:41.217] Let's do this!</w:t>
      </w:r>
    </w:p>
    <w:p w14:paraId="6FED20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[00:09:42.300] Guys, we got a long runway. Light ‘em up!</w:t>
      </w:r>
    </w:p>
    <w:p w14:paraId="77013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[00:09:44.533] Yo, they spawned on us!</w:t>
      </w:r>
    </w:p>
    <w:p w14:paraId="04755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[00:09:45.833] Yo, not to ruin this very serious moment,</w:t>
      </w:r>
    </w:p>
    <w:p w14:paraId="24903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[00:09:47.650] but did you guys know we use peanut butter out of the jar in our Feastables Cups?</w:t>
      </w:r>
    </w:p>
    <w:p w14:paraId="4B2C3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[00:09:50.467] Hey, Jimmy, can I have some?</w:t>
      </w:r>
    </w:p>
    <w:p w14:paraId="799922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[00:09:51.883] I want some!</w:t>
      </w:r>
    </w:p>
    <w:p w14:paraId="02BC1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[00:09:52.633] No, you guys gotta keep me alive.</w:t>
      </w:r>
    </w:p>
    <w:p w14:paraId="056E27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[00:09:54.183] I'm doin’ one right now with you!</w:t>
      </w:r>
    </w:p>
    <w:p w14:paraId="6DEEA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[00:09:56.850] They taste really good. Yum.</w:t>
      </w:r>
    </w:p>
    <w:p w14:paraId="78A744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[00:09:59.217] Heli, heli, heli inbound.</w:t>
      </w:r>
    </w:p>
    <w:p w14:paraId="4406C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[00:10:00.483] Where? Where? Where? Where's the helicopter?</w:t>
      </w:r>
    </w:p>
    <w:p w14:paraId="5418C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[00:10:02.933] To the right!</w:t>
      </w:r>
    </w:p>
    <w:p w14:paraId="566A6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[00:10:05.017] That's right! Get outta here!</w:t>
      </w:r>
    </w:p>
    <w:p w14:paraId="4AB75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[00:10:06.683] I'm gonna protect him from the vehicles. I'm gonna keep the vehicles outta the way.</w:t>
      </w:r>
    </w:p>
    <w:p w14:paraId="77D41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[00:10:11.800] I'm ramping ‘em all, I’m ramping all the vehicles.</w:t>
      </w:r>
    </w:p>
    <w:p w14:paraId="1F33E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[00:10:14.150] Iceman and I are mowing ‘em over.</w:t>
      </w:r>
    </w:p>
    <w:p w14:paraId="2572B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[00:10:17.117] Dude, there are cars flying up in the air. What is happening?</w:t>
      </w:r>
    </w:p>
    <w:p w14:paraId="3BFC6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[00:10:20.367] Everyone pull out your Gatling and don't stop shootin’!</w:t>
      </w:r>
    </w:p>
    <w:p w14:paraId="5E4DF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[00:10:23.300] They're getting on the roofs!</w:t>
      </w:r>
    </w:p>
    <w:p w14:paraId="6F9F9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[00:10:26.967] I was getting good shots on him, but I just got downed.</w:t>
      </w:r>
    </w:p>
    <w:p w14:paraId="59395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[00:10:32.300] I'm ramping, but I wanna make sure Jimmy doesn’t get ran over.</w:t>
      </w:r>
    </w:p>
    <w:p w14:paraId="0796E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[00:10:35.467] No!</w:t>
      </w:r>
    </w:p>
    <w:p w14:paraId="42EA2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[00:10:39.050] That's Iceman down, Iceman's out.</w:t>
      </w:r>
    </w:p>
    <w:p w14:paraId="2BBB3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[00:10:40.933] Iceman’s down!</w:t>
      </w:r>
    </w:p>
    <w:p w14:paraId="47A71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[00:10:42.917] Hey!</w:t>
      </w:r>
    </w:p>
    <w:p w14:paraId="716CE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[00:10:43.567] They're moving down the pier!</w:t>
      </w:r>
    </w:p>
    <w:p w14:paraId="79B5B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[00:10:45.917] 1, 2, 3, 4.</w:t>
      </w:r>
    </w:p>
    <w:p w14:paraId="4B434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[00:10:48.683] I'm on a kill streak.</w:t>
      </w:r>
    </w:p>
    <w:p w14:paraId="6F339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[00:10:49.717] Jimmy, I'm doing all the damage, Jimmy. I'm behind you.</w:t>
      </w:r>
    </w:p>
    <w:p w14:paraId="29D0B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[00:10:52.450] How are they getting over?</w:t>
      </w:r>
    </w:p>
    <w:p w14:paraId="47F0B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[00:10:53.433] Oh, wait. I accidentally jumped off the pier.</w:t>
      </w:r>
    </w:p>
    <w:p w14:paraId="79C6A3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[00:10:55.517] Jimmy's in the water!</w:t>
      </w:r>
    </w:p>
    <w:p w14:paraId="546A3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[00:10:56.633] Somebody go with Jimmy right now!</w:t>
      </w:r>
    </w:p>
    <w:p w14:paraId="0ADF57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[00:10:58.467] Yeah, yeah, Jimmy's in the water.</w:t>
      </w:r>
    </w:p>
    <w:p w14:paraId="353CF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[00:10:59.767] Oh, God. Help me, help me, help me.</w:t>
      </w:r>
    </w:p>
    <w:p w14:paraId="001B3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[00:11:03.983] You're not gonna get Jimmy!</w:t>
      </w:r>
    </w:p>
    <w:p w14:paraId="2EEE5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[00:11:05.650] I'm climbing back up. That was 100% an accident.</w:t>
      </w:r>
    </w:p>
    <w:p w14:paraId="09003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[00:11:08.067] I don't even know how I jumped over.</w:t>
      </w:r>
    </w:p>
    <w:p w14:paraId="68ABA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[00:11:11.417] Go, go, go!</w:t>
      </w:r>
    </w:p>
    <w:p w14:paraId="1CDAC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[00:11:12.883] - Wait, there's Jimmy! - Oh my God!</w:t>
      </w:r>
    </w:p>
    <w:p w14:paraId="106D8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[00:11:14.550] There he is, I see him running!</w:t>
      </w:r>
    </w:p>
    <w:p w14:paraId="56333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[00:11:17.183] You think I couldn’t tell you're in a disguise, Jimmy?</w:t>
      </w:r>
    </w:p>
    <w:p w14:paraId="0657A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[00:11:19.883] Wait, wait. Karl, is that him?</w:t>
      </w:r>
    </w:p>
    <w:p w14:paraId="6BAF7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[00:11:21.450] There he is!!</w:t>
      </w:r>
    </w:p>
    <w:p w14:paraId="450DE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[00:11:23.550] He's getting away!</w:t>
      </w:r>
    </w:p>
    <w:p w14:paraId="40688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[00:11:26.017] All right, let's get there. No more lollygagging.</w:t>
      </w:r>
    </w:p>
    <w:p w14:paraId="0651D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[00:11:28.067] We're taking a shortcut.</w:t>
      </w:r>
    </w:p>
    <w:p w14:paraId="0C2ED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[00:11:29.433] Jimmy!</w:t>
      </w:r>
    </w:p>
    <w:p w14:paraId="7BE0B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[00:11:32.100] Oh my God…</w:t>
      </w:r>
    </w:p>
    <w:p w14:paraId="77D04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[00:11:33.683] Care package just dropped.</w:t>
      </w:r>
    </w:p>
    <w:p w14:paraId="0D3EC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[00:11:35.683] Got the money. Let's go.</w:t>
      </w:r>
    </w:p>
    <w:p w14:paraId="3C91F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[00:11:37.200] Get us out of here. Evacuate! Evacuate!</w:t>
      </w:r>
    </w:p>
    <w:p w14:paraId="47273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[00:11:39.717] By the way, since we secured that last care package,</w:t>
      </w:r>
    </w:p>
    <w:p w14:paraId="474F9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[00:11:42.050] the prize pool is now $125,000.</w:t>
      </w:r>
    </w:p>
    <w:p w14:paraId="52877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[00:11:45.250] Let's go!</w:t>
      </w:r>
    </w:p>
    <w:p w14:paraId="32F73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[00:11:46.433] 12 and a half grand each…</w:t>
      </w:r>
    </w:p>
    <w:p w14:paraId="5106F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[00:11:48.183] as long as you keep me alive.</w:t>
      </w:r>
    </w:p>
    <w:p w14:paraId="1300B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[00:11:49.617] Good. Go, go, go, go!</w:t>
      </w:r>
    </w:p>
    <w:p w14:paraId="1E2F4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[00:11:54.383] My game just crashed! No!</w:t>
      </w:r>
    </w:p>
    <w:p w14:paraId="17C1D8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[00:11:56.783] No, I crashed!</w:t>
      </w:r>
    </w:p>
    <w:p w14:paraId="02A15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[00:11:58.100] Baddie is gone.</w:t>
      </w:r>
    </w:p>
    <w:p w14:paraId="03825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[00:11:59.067] Why'd your game crash?</w:t>
      </w:r>
    </w:p>
    <w:p w14:paraId="3B2D14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[00:12:00.700] You soldier's gotta buy better PCs with this money if you win.</w:t>
      </w:r>
    </w:p>
    <w:p w14:paraId="4B675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[00:12:03.500] We started with 10 soldiers and we are now down to 5.</w:t>
      </w:r>
    </w:p>
    <w:p w14:paraId="56F0F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[00:12:06.750] Half of our team is dead.</w:t>
      </w:r>
    </w:p>
    <w:p w14:paraId="75E7E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[00:12:08.233] This next checkpoint will be our last checkpoint.</w:t>
      </w:r>
    </w:p>
    <w:p w14:paraId="5DE3D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[00:12:10.867] I wanna see what you soldiers are capable of.</w:t>
      </w:r>
    </w:p>
    <w:p w14:paraId="0829A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[00:12:17.117] All right, we're here. Let's do this, boys.</w:t>
      </w:r>
    </w:p>
    <w:p w14:paraId="415BA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[00:12:19.800] All right, get in here. Hold it down, hold it down!</w:t>
      </w:r>
    </w:p>
    <w:p w14:paraId="7540F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[00:12:21.600] Get him upstairs now!</w:t>
      </w:r>
    </w:p>
    <w:p w14:paraId="5835D7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[00:12:24.417] This is gonna be the final stand. They're gonna flood in here.</w:t>
      </w:r>
    </w:p>
    <w:p w14:paraId="2497D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[00:12:28.183] Go, go, go, go! Move, move!</w:t>
      </w:r>
    </w:p>
    <w:p w14:paraId="6FCDD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[00:12:30.183] We’ve got this. We need to lock in.</w:t>
      </w:r>
    </w:p>
    <w:p w14:paraId="463B0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[00:12:32.250] Those green doors.</w:t>
      </w:r>
    </w:p>
    <w:p w14:paraId="62C55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[00:12:33.533] Go inside! Go inside the building! Go, go, go!</w:t>
      </w:r>
    </w:p>
    <w:p w14:paraId="48498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[00:12:36.833] Keep going!</w:t>
      </w:r>
    </w:p>
    <w:p w14:paraId="484F4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[00:12:38.233] Don't stop running. Let's go!</w:t>
      </w:r>
    </w:p>
    <w:p w14:paraId="2526C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[00:12:41.033] Oh my gosh.</w:t>
      </w:r>
    </w:p>
    <w:p w14:paraId="5C316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[00:12:44.567] I've got multiple on me, multiple on me.</w:t>
      </w:r>
    </w:p>
    <w:p w14:paraId="6EE98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[00:12:50.983] Dude, I'm getting destroyed down here, guys. This might be the end of me.</w:t>
      </w:r>
    </w:p>
    <w:p w14:paraId="113474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[00:12:54.483] Oh, this is gonna be the end.</w:t>
      </w:r>
    </w:p>
    <w:p w14:paraId="24560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[00:12:56.217] I'm sorry. Tell my mom I love her!</w:t>
      </w:r>
    </w:p>
    <w:p w14:paraId="124EC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[00:12:59.733] Nolan is down!</w:t>
      </w:r>
    </w:p>
    <w:p w14:paraId="725AC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[00:13:00.750] We got Nolan!</w:t>
      </w:r>
    </w:p>
    <w:p w14:paraId="1EC5C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[00:13:02.200] I'm going down. I want action!</w:t>
      </w:r>
    </w:p>
    <w:p w14:paraId="255F7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[00:13:04.583] No, no!</w:t>
      </w:r>
    </w:p>
    <w:p w14:paraId="5A2B8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[00:13:05.633] Follow me!</w:t>
      </w:r>
    </w:p>
    <w:p w14:paraId="5423B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[00:13:06.600] Jimmy, don't!</w:t>
      </w:r>
    </w:p>
    <w:p w14:paraId="790C4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[00:13:07.367] What kind of wusses just sit at the top and hide?</w:t>
      </w:r>
    </w:p>
    <w:p w14:paraId="6794A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[00:13:10.200] Smart people.</w:t>
      </w:r>
    </w:p>
    <w:p w14:paraId="4C23E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[00:13:11.167] Kevie, push to the door!</w:t>
      </w:r>
    </w:p>
    <w:p w14:paraId="18398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[00:13:12.633] Got it, got it, got it. Heard.</w:t>
      </w:r>
    </w:p>
    <w:p w14:paraId="718AD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[00:13:16.300] It's the final stand, boys.</w:t>
      </w:r>
    </w:p>
    <w:p w14:paraId="7686F7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[00:13:17.933] Scotty, you're almost dead.</w:t>
      </w:r>
    </w:p>
    <w:p w14:paraId="32D84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[00:13:19.367] I know.</w:t>
      </w:r>
    </w:p>
    <w:p w14:paraId="2F236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[00:13:20.033] Scotty, pull back!</w:t>
      </w:r>
    </w:p>
    <w:p w14:paraId="7C744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[00:13:23.017] I'm going down with ya!</w:t>
      </w:r>
    </w:p>
    <w:p w14:paraId="1495A0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[00:13:24.417] I got Jimmy in clear sight!</w:t>
      </w:r>
    </w:p>
    <w:p w14:paraId="4B46C6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[00:13:27.650] This is gonna be the end for me as well. I will hold this position.</w:t>
      </w:r>
    </w:p>
    <w:p w14:paraId="75471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[00:13:30.600] No! Pull back.</w:t>
      </w:r>
    </w:p>
    <w:p w14:paraId="4308F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[00:13:31.883] It's ok. It's ok, buddy. I will hold the line.</w:t>
      </w:r>
    </w:p>
    <w:p w14:paraId="497B0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[00:13:35.233] No!</w:t>
      </w:r>
    </w:p>
    <w:p w14:paraId="10F37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[00:13:36.217] Pray for me.</w:t>
      </w:r>
    </w:p>
    <w:p w14:paraId="66DBC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[00:13:37.983] There's another soldier down.</w:t>
      </w:r>
    </w:p>
    <w:p w14:paraId="19AD6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[00:13:39.200] We lost one.</w:t>
      </w:r>
    </w:p>
    <w:p w14:paraId="2D2B6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[00:13:40.983]  Oh, we lost, someone died!</w:t>
      </w:r>
    </w:p>
    <w:p w14:paraId="7598A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[00:13:42.367] I only have 3 soldiers left, 2 are on the verge of dying.</w:t>
      </w:r>
    </w:p>
    <w:p w14:paraId="7B488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[00:13:45.433] One minute left!</w:t>
      </w:r>
    </w:p>
    <w:p w14:paraId="27694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[00:13:46.400] Don't stop shooting! They're pushing in!</w:t>
      </w:r>
    </w:p>
    <w:p w14:paraId="0DEED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[00:13:48.667] 50 seconds left!</w:t>
      </w:r>
    </w:p>
    <w:p w14:paraId="1ED18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[00:13:51.533] I’m losing, quick!</w:t>
      </w:r>
    </w:p>
    <w:p w14:paraId="66E79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[00:13:53.667] Bro, this… This is crazy.</w:t>
      </w:r>
    </w:p>
    <w:p w14:paraId="5E5F4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[00:13:56.167] 30 seconds! Light ‘em up!</w:t>
      </w:r>
    </w:p>
    <w:p w14:paraId="07745A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[00:13:59.050] Don't let ‘em in that door! Spray. Spray!</w:t>
      </w:r>
    </w:p>
    <w:p w14:paraId="15CE8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[00:14:06.450] You won!</w:t>
      </w:r>
    </w:p>
    <w:p w14:paraId="2F39F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[00:14:07.750] Yeah!</w:t>
      </w:r>
    </w:p>
    <w:p w14:paraId="5E51E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[00:14:08.733] Let's go!</w:t>
      </w:r>
    </w:p>
    <w:p w14:paraId="06ABC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[00:14:10.067] We did it, boys.</w:t>
      </w:r>
    </w:p>
    <w:p w14:paraId="061DEC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[00:14:11.300] You're each walking away with $12,500!</w:t>
      </w:r>
    </w:p>
    <w:p w14:paraId="4504F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[00:14:13.833] Subscribe.</w:t>
      </w:r>
    </w:p>
    <w:p w14:paraId="6BA71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548F655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 Kills = $500,000 Challenge!</w:t>
      </w:r>
    </w:p>
    <w:p w14:paraId="5B1EB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555A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[00:00:01.990] we're playing apex legends mobile and</w:t>
      </w:r>
    </w:p>
    <w:p w14:paraId="02194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[00:00:02.000] we're playing apex legends mobile and every time one of the boys gets a kill</w:t>
      </w:r>
    </w:p>
    <w:p w14:paraId="1EA08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[00:00:03.669] every time one of the boys gets a kill</w:t>
      </w:r>
    </w:p>
    <w:p w14:paraId="10634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[00:00:03.679] every time one of the boys gets a kill they win 5 000 for their friend but only</w:t>
      </w:r>
    </w:p>
    <w:p w14:paraId="4AFED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[00:00:06.230] they win 5 000 for their friend but only</w:t>
      </w:r>
    </w:p>
    <w:p w14:paraId="2DE6F4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[00:00:06.240] they win 5 000 for their friend but only the person with the most kills at the</w:t>
      </w:r>
    </w:p>
    <w:p w14:paraId="103F8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[00:00:07.670] the person with the most kills at the</w:t>
      </w:r>
    </w:p>
    <w:p w14:paraId="6FABA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[00:00:07.680] the person with the most kills at the end of the video gets the money start</w:t>
      </w:r>
    </w:p>
    <w:p w14:paraId="26AFE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[00:00:09.430] end of the video gets the money start</w:t>
      </w:r>
    </w:p>
    <w:p w14:paraId="447BF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[00:00:09.440] end of the video gets the money start the timer the challenge has officially</w:t>
      </w:r>
    </w:p>
    <w:p w14:paraId="62EAB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[00:00:11.270] the timer the challenge has officially</w:t>
      </w:r>
    </w:p>
    <w:p w14:paraId="6264F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[00:00:11.280] the timer the challenge has officially begun here we go</w:t>
      </w:r>
    </w:p>
    <w:p w14:paraId="556D18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[00:00:13.110] begun here we go</w:t>
      </w:r>
    </w:p>
    <w:p w14:paraId="555F5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[00:00:13.120] begun here we go come on chandler i need you to move me</w:t>
      </w:r>
    </w:p>
    <w:p w14:paraId="456FA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[00:00:14.870] come on chandler i need you to move me</w:t>
      </w:r>
    </w:p>
    <w:p w14:paraId="67B37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[00:00:14.880] come on chandler i need you to move me out my mom's house wait there's people</w:t>
      </w:r>
    </w:p>
    <w:p w14:paraId="6A1B7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[00:00:16.710] out my mom's house wait there's people</w:t>
      </w:r>
    </w:p>
    <w:p w14:paraId="3ADB1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[00:00:16.720] out my mom's house wait there's people landing with us we're gonna screw their</w:t>
      </w:r>
    </w:p>
    <w:p w14:paraId="0116D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[00:00:18.390] landing with us we're gonna screw their</w:t>
      </w:r>
    </w:p>
    <w:p w14:paraId="644D8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[00:00:18.400] landing with us we're gonna screw their day up because we're playing for money</w:t>
      </w:r>
    </w:p>
    <w:p w14:paraId="0C6A3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[00:00:20.230] day up because we're playing for money</w:t>
      </w:r>
    </w:p>
    <w:p w14:paraId="620AC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[00:00:20.240] day up because we're playing for money get these over here get these</w:t>
      </w:r>
    </w:p>
    <w:p w14:paraId="53C47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[00:00:22.550] get these over here get these</w:t>
      </w:r>
    </w:p>
    <w:p w14:paraId="32A79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[00:00:22.560] get these over here get these look at this look at this god tier loot</w:t>
      </w:r>
    </w:p>
    <w:p w14:paraId="622C2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[00:00:24.550] look at this look at this god tier loot</w:t>
      </w:r>
    </w:p>
    <w:p w14:paraId="52949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[00:00:24.560] look at this look at this god tier loot right here you're welcome</w:t>
      </w:r>
    </w:p>
    <w:p w14:paraId="298A4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[00:00:26.310] right here you're welcome</w:t>
      </w:r>
    </w:p>
    <w:p w14:paraId="38DB04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[00:00:26.320] right here you're welcome oh there's people in front of me</w:t>
      </w:r>
    </w:p>
    <w:p w14:paraId="454CC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[00:00:28.950] oh there's people in front of me</w:t>
      </w:r>
    </w:p>
    <w:p w14:paraId="2DE03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[00:00:28.960] oh there's people in front of me i need those kills</w:t>
      </w:r>
    </w:p>
    <w:p w14:paraId="0E2F0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[00:00:42.709] that's two kills</w:t>
      </w:r>
    </w:p>
    <w:p w14:paraId="3CE56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[00:00:42.719] that's two kills there's people in front of me</w:t>
      </w:r>
    </w:p>
    <w:p w14:paraId="47760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[00:00:48.709] there's a lot of people around us right</w:t>
      </w:r>
    </w:p>
    <w:p w14:paraId="16265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[00:00:48.719] there's a lot of people around us right now there's a guy over here</w:t>
      </w:r>
    </w:p>
    <w:p w14:paraId="57813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[00:01:08.870] there we go chris is up to three i'm</w:t>
      </w:r>
    </w:p>
    <w:p w14:paraId="13BF7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[00:01:08.880] there we go chris is up to three i'm nervous i only have two kills carlos</w:t>
      </w:r>
    </w:p>
    <w:p w14:paraId="326AF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[00:01:11.030] nervous i only have two kills carlos</w:t>
      </w:r>
    </w:p>
    <w:p w14:paraId="4DDD7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[00:01:11.040] nervous i only have two kills carlos zero thanks for asking is there a reason</w:t>
      </w:r>
    </w:p>
    <w:p w14:paraId="44211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[00:01:12.710] zero thanks for asking is there a reason</w:t>
      </w:r>
    </w:p>
    <w:p w14:paraId="44011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[00:01:12.720] zero thanks for asking is there a reason you hate terry contact</w:t>
      </w:r>
    </w:p>
    <w:p w14:paraId="78219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[00:01:18.149] um</w:t>
      </w:r>
    </w:p>
    <w:p w14:paraId="3B7D4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[00:01:18.159] um uh what do you say oh carl has one kill</w:t>
      </w:r>
    </w:p>
    <w:p w14:paraId="506FB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[00:01:20.149] uh what do you say oh carl has one kill</w:t>
      </w:r>
    </w:p>
    <w:p w14:paraId="68311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[00:01:20.159] uh what do you say oh carl has one kill you know if you do really well that</w:t>
      </w:r>
    </w:p>
    <w:p w14:paraId="3E222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[00:01:21.350] you know if you do really well that</w:t>
      </w:r>
    </w:p>
    <w:p w14:paraId="3E7B4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[00:01:21.360] you know if you do really well that means zay can't move out of his mom's</w:t>
      </w:r>
    </w:p>
    <w:p w14:paraId="1B2DA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[00:01:22.710] means zay can't move out of his mom's</w:t>
      </w:r>
    </w:p>
    <w:p w14:paraId="42738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[00:01:22.720] means zay can't move out of his mom's house well i'm basically about to move</w:t>
      </w:r>
    </w:p>
    <w:p w14:paraId="64073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[00:01:24.230] house well i'm basically about to move</w:t>
      </w:r>
    </w:p>
    <w:p w14:paraId="03B33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[00:01:24.240] house well i'm basically about to move in with his mom carl's about to wipe a</w:t>
      </w:r>
    </w:p>
    <w:p w14:paraId="0DF2A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[00:01:25.830] in with his mom carl's about to wipe a</w:t>
      </w:r>
    </w:p>
    <w:p w14:paraId="30D87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[00:01:25.840] in with his mom carl's about to wipe a whole squad</w:t>
      </w:r>
    </w:p>
    <w:p w14:paraId="7C178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[00:01:35.590] oh my god when did you get six kills i'm</w:t>
      </w:r>
    </w:p>
    <w:p w14:paraId="2E0D0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[00:01:35.600] oh my god when did you get six kills i'm a gamer i'm a gamer that's what i was</w:t>
      </w:r>
    </w:p>
    <w:p w14:paraId="45C803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[00:01:36.870] a gamer i'm a gamer that's what i was</w:t>
      </w:r>
    </w:p>
    <w:p w14:paraId="252DE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[00:01:36.880] a gamer i'm a gamer that's what i was meant to do</w:t>
      </w:r>
    </w:p>
    <w:p w14:paraId="6E140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[00:01:38.230] meant to do</w:t>
      </w:r>
    </w:p>
    <w:p w14:paraId="10D299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[00:01:38.240] meant to do guys carl has seven kills so you're</w:t>
      </w:r>
    </w:p>
    <w:p w14:paraId="7A50CD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[00:01:40.069] guys carl has seven kills so you're</w:t>
      </w:r>
    </w:p>
    <w:p w14:paraId="08D5A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[00:01:40.079] guys carl has seven kills so you're telling me carl likes streak more than</w:t>
      </w:r>
    </w:p>
    <w:p w14:paraId="0773E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[00:01:41.429] telling me carl likes streak more than</w:t>
      </w:r>
    </w:p>
    <w:p w14:paraId="03CC95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[00:01:41.439] telling me carl likes streak more than you like martin i just haven't seen a</w:t>
      </w:r>
    </w:p>
    <w:p w14:paraId="5A9579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[00:01:43.030] you like martin i just haven't seen a</w:t>
      </w:r>
    </w:p>
    <w:p w14:paraId="335AD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[00:01:43.040] you like martin i just haven't seen a single person there's a real player over</w:t>
      </w:r>
    </w:p>
    <w:p w14:paraId="3EAAB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[00:01:45.030] single person there's a real player over</w:t>
      </w:r>
    </w:p>
    <w:p w14:paraId="367D4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[00:01:45.040] single person there's a real player over here and he's good he just beat me</w:t>
      </w:r>
    </w:p>
    <w:p w14:paraId="7E6D6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[00:01:53.670] i'm out of ammo everywhere chris swap</w:t>
      </w:r>
    </w:p>
    <w:p w14:paraId="457BA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[00:01:53.680] i'm out of ammo everywhere chris swap out i guess don't worry</w:t>
      </w:r>
    </w:p>
    <w:p w14:paraId="34E03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[00:02:00.950] eight minutes has gone by boys i might</w:t>
      </w:r>
    </w:p>
    <w:p w14:paraId="18636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[00:02:00.960] eight minutes has gone by boys i might just put down my ipad to give them a</w:t>
      </w:r>
    </w:p>
    <w:p w14:paraId="38217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[00:02:02.149] just put down my ipad to give them a</w:t>
      </w:r>
    </w:p>
    <w:p w14:paraId="776E28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[00:02:02.159] just put down my ipad to give them a chance</w:t>
      </w:r>
    </w:p>
    <w:p w14:paraId="58223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[00:02:03.510] chance</w:t>
      </w:r>
    </w:p>
    <w:p w14:paraId="341796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[00:02:03.520] chance 50 000 for tariq</w:t>
      </w:r>
    </w:p>
    <w:p w14:paraId="07F27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[00:02:09.669] oh my god</w:t>
      </w:r>
    </w:p>
    <w:p w14:paraId="7C93E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[00:02:09.679] oh my god please somebody stop carl okay</w:t>
      </w:r>
    </w:p>
    <w:p w14:paraId="5144A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[00:02:11.910] please somebody stop carl okay</w:t>
      </w:r>
    </w:p>
    <w:p w14:paraId="51E04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[00:02:11.920] please somebody stop carl okay wait no how's carl getting so many kills</w:t>
      </w:r>
    </w:p>
    <w:p w14:paraId="24733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[00:02:14.309] wait no how's carl getting so many kills</w:t>
      </w:r>
    </w:p>
    <w:p w14:paraId="74131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[00:02:14.319] wait no how's carl getting so many kills like everybody is actually good that i'm</w:t>
      </w:r>
    </w:p>
    <w:p w14:paraId="1A5FD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[00:02:15.990] like everybody is actually good that i'm</w:t>
      </w:r>
    </w:p>
    <w:p w14:paraId="69232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[00:02:16.000] like everybody is actually good that i'm facing</w:t>
      </w:r>
    </w:p>
    <w:p w14:paraId="05869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[00:02:22.229] no the car will go down this could be my</w:t>
      </w:r>
    </w:p>
    <w:p w14:paraId="174FC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[00:02:22.239] no the car will go down this could be my chance carl went down oh my god i need</w:t>
      </w:r>
    </w:p>
    <w:p w14:paraId="698650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[00:02:24.229] chance carl went down oh my god i need</w:t>
      </w:r>
    </w:p>
    <w:p w14:paraId="60D44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[00:02:24.239] chance carl went down oh my god i need to find people carl aren't you glad apex</w:t>
      </w:r>
    </w:p>
    <w:p w14:paraId="4A1EC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[00:02:26.710] to find people carl aren't you glad apex</w:t>
      </w:r>
    </w:p>
    <w:p w14:paraId="18D6F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[00:02:26.720] to find people carl aren't you glad apex legend sponsored this video apex legends</w:t>
      </w:r>
    </w:p>
    <w:p w14:paraId="0951FB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[00:02:28.710] legend sponsored this video apex legends</w:t>
      </w:r>
    </w:p>
    <w:p w14:paraId="293B3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[00:02:28.720] legend sponsored this video apex legends mobile is the best apple that's ever</w:t>
      </w:r>
    </w:p>
    <w:p w14:paraId="606CF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[00:02:29.990] mobile is the best apple that's ever</w:t>
      </w:r>
    </w:p>
    <w:p w14:paraId="4F56F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[00:02:30.000] mobile is the best apple that's ever been on the app store apex legends</w:t>
      </w:r>
    </w:p>
    <w:p w14:paraId="57681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[00:02:31.589] been on the app store apex legends</w:t>
      </w:r>
    </w:p>
    <w:p w14:paraId="4EFFC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[00:02:31.599] been on the app store apex legends mobile is a battle royale where you go</w:t>
      </w:r>
    </w:p>
    <w:p w14:paraId="46BA29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[00:02:33.030] mobile is a battle royale where you go</w:t>
      </w:r>
    </w:p>
    <w:p w14:paraId="6EC43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[00:02:33.040] mobile is a battle royale where you go up against 60 other players and last</w:t>
      </w:r>
    </w:p>
    <w:p w14:paraId="78070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[00:02:34.790] up against 60 other players and last</w:t>
      </w:r>
    </w:p>
    <w:p w14:paraId="407537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[00:02:34.800] up against 60 other players and last team standing wins apex also just</w:t>
      </w:r>
    </w:p>
    <w:p w14:paraId="6BEE4A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[00:02:37.190] team standing wins apex also just</w:t>
      </w:r>
    </w:p>
    <w:p w14:paraId="2FB09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[00:02:37.200] team standing wins apex also just launched the cold snap event which adds</w:t>
      </w:r>
    </w:p>
    <w:p w14:paraId="24162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[00:02:38.869] launched the cold snap event which adds</w:t>
      </w:r>
    </w:p>
    <w:p w14:paraId="01A0D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[00:02:38.879] launched the cold snap event which adds unique weather to the map and introduces</w:t>
      </w:r>
    </w:p>
    <w:p w14:paraId="1335F3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[00:02:40.869] unique weather to the map and introduces</w:t>
      </w:r>
    </w:p>
    <w:p w14:paraId="17BB3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[00:02:40.879] unique weather to the map and introduces loba the character with abilities that</w:t>
      </w:r>
    </w:p>
    <w:p w14:paraId="03F34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[00:02:42.470] loba the character with abilities that</w:t>
      </w:r>
    </w:p>
    <w:p w14:paraId="269D2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[00:02:42.480] loba the character with abilities that helps you find the best loot in the map</w:t>
      </w:r>
    </w:p>
    <w:p w14:paraId="76277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[00:02:44.229] helps you find the best loot in the map</w:t>
      </w:r>
    </w:p>
    <w:p w14:paraId="63B2D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[00:02:44.239] helps you find the best loot in the map the event also has challenges each week</w:t>
      </w:r>
    </w:p>
    <w:p w14:paraId="603715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[00:02:46.070] the event also has challenges each week</w:t>
      </w:r>
    </w:p>
    <w:p w14:paraId="3C4F9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[00:02:46.080] the event also has challenges each week that if you do will unlock cool cosmetic</w:t>
      </w:r>
    </w:p>
    <w:p w14:paraId="53FB6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[00:02:48.229] that if you do will unlock cool cosmetic</w:t>
      </w:r>
    </w:p>
    <w:p w14:paraId="6DB85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[00:02:48.239] that if you do will unlock cool cosmetic items click the link in the description</w:t>
      </w:r>
    </w:p>
    <w:p w14:paraId="533DB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[00:02:49.589] items click the link in the description</w:t>
      </w:r>
    </w:p>
    <w:p w14:paraId="00C00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[00:02:49.599] items click the link in the description to download for free today carl you you</w:t>
      </w:r>
    </w:p>
    <w:p w14:paraId="61B86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[00:02:52.070] to download for free today carl you you</w:t>
      </w:r>
    </w:p>
    <w:p w14:paraId="7A992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[00:02:52.080] to download for free today carl you you got down yeah but i'm still surviving</w:t>
      </w:r>
    </w:p>
    <w:p w14:paraId="613FD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[00:02:54.070] got down yeah but i'm still surviving</w:t>
      </w:r>
    </w:p>
    <w:p w14:paraId="69E28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[00:02:54.080] got down yeah but i'm still surviving i'm currently on 60k feeling good</w:t>
      </w:r>
    </w:p>
    <w:p w14:paraId="3221A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[00:02:55.910] i'm currently on 60k feeling good</w:t>
      </w:r>
    </w:p>
    <w:p w14:paraId="50B95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[00:02:55.920] i'm currently on 60k feeling good feeling great oh how about you share</w:t>
      </w:r>
    </w:p>
    <w:p w14:paraId="71635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[00:02:57.509] feeling great oh how about you share</w:t>
      </w:r>
    </w:p>
    <w:p w14:paraId="0B8E4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[00:02:57.519] feeling great oh how about you share some kills why would i share kills when</w:t>
      </w:r>
    </w:p>
    <w:p w14:paraId="6D784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[00:02:59.030] some kills why would i share kills when</w:t>
      </w:r>
    </w:p>
    <w:p w14:paraId="3A6D1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[00:02:59.040] some kills why would i share kills when i'm trying to win</w:t>
      </w:r>
    </w:p>
    <w:p w14:paraId="06065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[00:03:00.630] i'm trying to win</w:t>
      </w:r>
    </w:p>
    <w:p w14:paraId="3C4144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[00:03:00.640] i'm trying to win guys there's people on me</w:t>
      </w:r>
    </w:p>
    <w:p w14:paraId="2EE7CF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[00:03:04.710] guys there's people on me</w:t>
      </w:r>
    </w:p>
    <w:p w14:paraId="0DFEA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[00:03:04.720] guys there's people on me dude it's so hard to use this gun 41</w:t>
      </w:r>
    </w:p>
    <w:p w14:paraId="7C9E8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[00:03:07.430] dude it's so hard to use this gun 41</w:t>
      </w:r>
    </w:p>
    <w:p w14:paraId="692AB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[00:03:07.440] dude it's so hard to use this gun 41 minutes to change my life i'm trying so</w:t>
      </w:r>
    </w:p>
    <w:p w14:paraId="26C60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[00:03:09.830] minutes to change my life i'm trying so</w:t>
      </w:r>
    </w:p>
    <w:p w14:paraId="16E28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[00:03:09.840] minutes to change my life i'm trying so hard has anyone seen anyone yes they're</w:t>
      </w:r>
    </w:p>
    <w:p w14:paraId="0C693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[00:03:12.309] hard has anyone seen anyone yes they're</w:t>
      </w:r>
    </w:p>
    <w:p w14:paraId="3BB39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[00:03:12.319] hard has anyone seen anyone yes they're all around me okay</w:t>
      </w:r>
    </w:p>
    <w:p w14:paraId="749EE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[00:03:15.350] all around me okay</w:t>
      </w:r>
    </w:p>
    <w:p w14:paraId="10642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[00:03:15.360] all around me okay don't get god get them</w:t>
      </w:r>
    </w:p>
    <w:p w14:paraId="6D0F1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[00:03:17.190] don't get god get them</w:t>
      </w:r>
    </w:p>
    <w:p w14:paraId="77565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[00:03:17.200] don't get god get them what is this going</w:t>
      </w:r>
    </w:p>
    <w:p w14:paraId="46743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[00:03:19.990] what is this going</w:t>
      </w:r>
    </w:p>
    <w:p w14:paraId="73975B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[00:03:20.000] what is this going you got him got him got him right chris</w:t>
      </w:r>
    </w:p>
    <w:p w14:paraId="109A9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[00:03:22.149] you got him got him got him right chris</w:t>
      </w:r>
    </w:p>
    <w:p w14:paraId="16455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[00:03:22.159] you got him got him got him right chris is following you</w:t>
      </w:r>
    </w:p>
    <w:p w14:paraId="7D9C86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[00:03:32.070] oh chris took it okay i've been over</w:t>
      </w:r>
    </w:p>
    <w:p w14:paraId="78E3B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[00:03:32.080] oh chris took it okay i've been over here killing this whole team get out of</w:t>
      </w:r>
    </w:p>
    <w:p w14:paraId="54027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[00:03:33.670] here killing this whole team get out of</w:t>
      </w:r>
    </w:p>
    <w:p w14:paraId="7EB49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[00:03:33.680] here killing this whole team get out of here</w:t>
      </w:r>
    </w:p>
    <w:p w14:paraId="7186E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[00:03:34.789] here</w:t>
      </w:r>
    </w:p>
    <w:p w14:paraId="5E5F9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[00:03:34.799] here oh there's so many people over here</w:t>
      </w:r>
    </w:p>
    <w:p w14:paraId="1359D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[00:03:43.589] oh my gosh oh my gosh oh knock down</w:t>
      </w:r>
    </w:p>
    <w:p w14:paraId="796C4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[00:03:43.599] oh my gosh oh my gosh oh knock down oh there is someone here finally</w:t>
      </w:r>
    </w:p>
    <w:p w14:paraId="48E55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[00:03:58.550] for this game you made me 20k closer 60k</w:t>
      </w:r>
    </w:p>
    <w:p w14:paraId="212CD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[00:03:58.560] for this game you made me 20k closer 60k looking at 80k i know i gotta find</w:t>
      </w:r>
    </w:p>
    <w:p w14:paraId="4FFC6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[00:04:00.070] looking at 80k i know i gotta find</w:t>
      </w:r>
    </w:p>
    <w:p w14:paraId="2035E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[00:04:00.080] looking at 80k i know i gotta find people you gotta find some people</w:t>
      </w:r>
    </w:p>
    <w:p w14:paraId="4F65C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[00:04:01.270] people you gotta find some people</w:t>
      </w:r>
    </w:p>
    <w:p w14:paraId="0FE03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[00:04:01.280] people you gotta find some people contact we got 29 people left oh 27 now</w:t>
      </w:r>
    </w:p>
    <w:p w14:paraId="27E9C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[00:04:05.190] contact we got 29 people left oh 27 now</w:t>
      </w:r>
    </w:p>
    <w:p w14:paraId="4F52B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[00:04:05.200] contact we got 29 people left oh 27 now that's it that's you that's you let's go</w:t>
      </w:r>
    </w:p>
    <w:p w14:paraId="348A0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[00:04:06.550] that's it that's you that's you let's go</w:t>
      </w:r>
    </w:p>
    <w:p w14:paraId="2DE3D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[00:04:06.560] that's it that's you that's you let's go let's go let's go let's go 35 minutes</w:t>
      </w:r>
    </w:p>
    <w:p w14:paraId="17EAC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[00:04:08.390] let's go let's go let's go 35 minutes</w:t>
      </w:r>
    </w:p>
    <w:p w14:paraId="24A29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[00:04:08.400] let's go let's go let's go 35 minutes raining how are you doing chris i just</w:t>
      </w:r>
    </w:p>
    <w:p w14:paraId="0D2F0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[00:04:10.070] raining how are you doing chris i just</w:t>
      </w:r>
    </w:p>
    <w:p w14:paraId="613B3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[00:04:10.080] raining how are you doing chris i just love a couple of extra kills</w:t>
      </w:r>
    </w:p>
    <w:p w14:paraId="3794A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[00:04:12.789] love a couple of extra kills</w:t>
      </w:r>
    </w:p>
    <w:p w14:paraId="5E2D8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[00:04:12.799] love a couple of extra kills you're about five kills behind carl how</w:t>
      </w:r>
    </w:p>
    <w:p w14:paraId="14192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[00:04:14.550] you're about five kills behind carl how</w:t>
      </w:r>
    </w:p>
    <w:p w14:paraId="24786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[00:04:14.560] you're about five kills behind carl how are you feeling over here i i think i</w:t>
      </w:r>
    </w:p>
    <w:p w14:paraId="3A209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[00:04:15.750] are you feeling over here i i think i</w:t>
      </w:r>
    </w:p>
    <w:p w14:paraId="0FC454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[00:04:15.760] are you feeling over here i i think i can catch up tariq do you know how much</w:t>
      </w:r>
    </w:p>
    <w:p w14:paraId="79E5A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[00:04:17.270] can catch up tariq do you know how much</w:t>
      </w:r>
    </w:p>
    <w:p w14:paraId="7B8CB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[00:04:17.280] can catch up tariq do you know how much money you've won around eighty ninety</w:t>
      </w:r>
    </w:p>
    <w:p w14:paraId="610C3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[00:04:19.110] money you've won around eighty ninety</w:t>
      </w:r>
    </w:p>
    <w:p w14:paraId="2DCD1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[00:04:19.120] money you've won around eighty ninety thousand ninety thousand dollars but if</w:t>
      </w:r>
    </w:p>
    <w:p w14:paraId="3038E7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[00:04:20.949] thousand ninety thousand dollars but if</w:t>
      </w:r>
    </w:p>
    <w:p w14:paraId="1210A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[00:04:20.959] thousand ninety thousand dollars but if chandler comes back and passes carl you</w:t>
      </w:r>
    </w:p>
    <w:p w14:paraId="2347CE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[00:04:22.870] chandler comes back and passes carl you</w:t>
      </w:r>
    </w:p>
    <w:p w14:paraId="14C2E0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[00:04:22.880] chandler comes back and passes carl you get nothing let's just follow call and</w:t>
      </w:r>
    </w:p>
    <w:p w14:paraId="1323D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[00:04:24.950] get nothing let's just follow call and</w:t>
      </w:r>
    </w:p>
    <w:p w14:paraId="605D9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[00:04:24.960] get nothing let's just follow call and then we can take all the kills from him</w:t>
      </w:r>
    </w:p>
    <w:p w14:paraId="01F2FF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[00:04:27.270] then we can take all the kills from him</w:t>
      </w:r>
    </w:p>
    <w:p w14:paraId="62358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[00:04:27.280] then we can take all the kills from him children why are you on top of me you're</w:t>
      </w:r>
    </w:p>
    <w:p w14:paraId="3A98F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[00:04:29.189] children why are you on top of me you're</w:t>
      </w:r>
    </w:p>
    <w:p w14:paraId="18EF9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[00:04:29.199] children why are you on top of me you're not getting a kill i'm gonna separate</w:t>
      </w:r>
    </w:p>
    <w:p w14:paraId="3B377E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[00:04:30.790] not getting a kill i'm gonna separate</w:t>
      </w:r>
    </w:p>
    <w:p w14:paraId="5B0C2F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[00:04:30.800] not getting a kill i'm gonna separate separate from them</w:t>
      </w:r>
    </w:p>
    <w:p w14:paraId="7D850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[00:04:34.870] notifications that means there's people</w:t>
      </w:r>
    </w:p>
    <w:p w14:paraId="733E4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[00:04:34.880] notifications that means there's people right here</w:t>
      </w:r>
    </w:p>
    <w:p w14:paraId="36A029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[00:04:49.350] yes holy crap chandler's only four kills</w:t>
      </w:r>
    </w:p>
    <w:p w14:paraId="3970D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[00:04:49.360] yes holy crap chandler's only four kills behind carl now</w:t>
      </w:r>
    </w:p>
    <w:p w14:paraId="392B6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[00:05:01.029] oh there's one there's one there's one</w:t>
      </w:r>
    </w:p>
    <w:p w14:paraId="50605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[00:05:01.039] oh there's one there's one there's one so it's frustrating because you have to</w:t>
      </w:r>
    </w:p>
    <w:p w14:paraId="1BDC1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[00:05:02.710] so it's frustrating because you have to</w:t>
      </w:r>
    </w:p>
    <w:p w14:paraId="65693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[00:05:02.720] so it's frustrating because you have to shoot an aim at the same time</w:t>
      </w:r>
    </w:p>
    <w:p w14:paraId="102BE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[00:05:16.870] another one i'm just going to move to</w:t>
      </w:r>
    </w:p>
    <w:p w14:paraId="7E5C7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[00:05:16.880] another one i'm just going to move to the next one they're not going to revive</w:t>
      </w:r>
    </w:p>
    <w:p w14:paraId="3C571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[00:05:17.909] the next one they're not going to revive</w:t>
      </w:r>
    </w:p>
    <w:p w14:paraId="738CA7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[00:05:17.919] the next one they're not going to revive me to be honest</w:t>
      </w:r>
    </w:p>
    <w:p w14:paraId="760B3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[00:05:19.990] me to be honest</w:t>
      </w:r>
    </w:p>
    <w:p w14:paraId="2877C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[00:05:20.000] me to be honest all the boys are breaking off</w:t>
      </w:r>
    </w:p>
    <w:p w14:paraId="15776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[00:05:27.749] 30 minutes remaining the challenge is</w:t>
      </w:r>
    </w:p>
    <w:p w14:paraId="2199F7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[00:05:27.759] 30 minutes remaining the challenge is halfway done drinks won 90 grand they</w:t>
      </w:r>
    </w:p>
    <w:p w14:paraId="2AC11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[00:05:29.430] halfway done drinks won 90 grand they</w:t>
      </w:r>
    </w:p>
    <w:p w14:paraId="4C701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[00:05:29.440] halfway done drinks won 90 grand they won 85 grand and martin's on 35 grand</w:t>
      </w:r>
    </w:p>
    <w:p w14:paraId="02E37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[00:05:32.230] won 85 grand and martin's on 35 grand</w:t>
      </w:r>
    </w:p>
    <w:p w14:paraId="6B3E2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[00:05:32.240] won 85 grand and martin's on 35 grand and remember only the person who has the</w:t>
      </w:r>
    </w:p>
    <w:p w14:paraId="4AD4E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[00:05:33.749] and remember only the person who has the</w:t>
      </w:r>
    </w:p>
    <w:p w14:paraId="643219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[00:05:33.759] and remember only the person who has the most kills at the end of the video</w:t>
      </w:r>
    </w:p>
    <w:p w14:paraId="7100E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[00:05:35.029] most kills at the end of the video</w:t>
      </w:r>
    </w:p>
    <w:p w14:paraId="4B65A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[00:05:35.039] most kills at the end of the video actually wins the money i'm barely in</w:t>
      </w:r>
    </w:p>
    <w:p w14:paraId="15FDEB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[00:05:36.629] actually wins the money i'm barely in</w:t>
      </w:r>
    </w:p>
    <w:p w14:paraId="4950A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[00:05:36.639] actually wins the money i'm barely in the leaders 30 minutes left carl let's</w:t>
      </w:r>
    </w:p>
    <w:p w14:paraId="369B95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[00:05:38.230] the leaders 30 minutes left carl let's</w:t>
      </w:r>
    </w:p>
    <w:p w14:paraId="09BC4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[00:05:38.240] the leaders 30 minutes left carl let's get this done i know everyone's counting</w:t>
      </w:r>
    </w:p>
    <w:p w14:paraId="1659C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[00:05:39.670] get this done i know everyone's counting</w:t>
      </w:r>
    </w:p>
    <w:p w14:paraId="0D8FF5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[00:05:39.680] get this done i know everyone's counting you out chris but if you wipe two squads</w:t>
      </w:r>
    </w:p>
    <w:p w14:paraId="66B78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[00:05:41.350] you out chris but if you wipe two squads</w:t>
      </w:r>
    </w:p>
    <w:p w14:paraId="299014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[00:05:41.360] you out chris but if you wipe two squads you're right back with hey if only i</w:t>
      </w:r>
    </w:p>
    <w:p w14:paraId="177F3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[00:05:42.950] you're right back with hey if only i</w:t>
      </w:r>
    </w:p>
    <w:p w14:paraId="0596C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[00:05:42.960] you're right back with hey if only i could aim well</w:t>
      </w:r>
    </w:p>
    <w:p w14:paraId="04879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[00:05:48.550] get him get him give him get him</w:t>
      </w:r>
    </w:p>
    <w:p w14:paraId="61405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[00:05:48.560] get him get him give him get him all right he's knocked</w:t>
      </w:r>
    </w:p>
    <w:p w14:paraId="7BFF7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[00:05:59.430] just over 20 minutes remaining and</w:t>
      </w:r>
    </w:p>
    <w:p w14:paraId="129492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[00:05:59.440] just over 20 minutes remaining and carl's lead is dwindling girl undwindle</w:t>
      </w:r>
    </w:p>
    <w:p w14:paraId="68CD7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[00:06:01.590] carl's lead is dwindling girl undwindle</w:t>
      </w:r>
    </w:p>
    <w:p w14:paraId="2C68F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[00:06:01.600] carl's lead is dwindling girl undwindle the lead i'm on dwindling it</w:t>
      </w:r>
    </w:p>
    <w:p w14:paraId="5155D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[00:06:33.350] it is now tied between chandler and carl</w:t>
      </w:r>
    </w:p>
    <w:p w14:paraId="654D3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[00:06:33.360] it is now tied between chandler and carl either tariq or jose is going to get</w:t>
      </w:r>
    </w:p>
    <w:p w14:paraId="5DEF4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[00:06:35.350] either tariq or jose is going to get</w:t>
      </w:r>
    </w:p>
    <w:p w14:paraId="40B87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[00:06:35.360] either tariq or jose is going to get rich let's find out we got this</w:t>
      </w:r>
    </w:p>
    <w:p w14:paraId="7EC0C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[00:06:42.790] not anymore chandler just took the lead</w:t>
      </w:r>
    </w:p>
    <w:p w14:paraId="4404E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[00:06:42.800] not anymore chandler just took the lead for the first time in the video</w:t>
      </w:r>
    </w:p>
    <w:p w14:paraId="0A354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[00:06:46.440] for the first time in the video</w:t>
      </w:r>
    </w:p>
    <w:p w14:paraId="37FE4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[00:06:46.450] for the first time in the video [Music]</w:t>
      </w:r>
    </w:p>
    <w:p w14:paraId="316D4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[00:06:50.790] [Music]</w:t>
      </w:r>
    </w:p>
    <w:p w14:paraId="48019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[00:06:50.800] [Music] oh i need ammo i need that one</w:t>
      </w:r>
    </w:p>
    <w:p w14:paraId="01214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[00:06:52.480] oh i need ammo i need that one</w:t>
      </w:r>
    </w:p>
    <w:p w14:paraId="75D410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[00:06:52.490] oh i need ammo i need that one [Music]</w:t>
      </w:r>
    </w:p>
    <w:p w14:paraId="638E9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[00:07:01.430] let's go</w:t>
      </w:r>
    </w:p>
    <w:p w14:paraId="6F947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[00:07:01.440] let's go they're catching up 10 minutes remaining</w:t>
      </w:r>
    </w:p>
    <w:p w14:paraId="2D8A66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[00:07:03.990] they're catching up 10 minutes remaining</w:t>
      </w:r>
    </w:p>
    <w:p w14:paraId="31853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[00:07:04.000] they're catching up 10 minutes remaining carl has 25 kills chandler has 26. chris</w:t>
      </w:r>
    </w:p>
    <w:p w14:paraId="5E55F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[00:07:06.950] carl has 25 kills chandler has 26. chris</w:t>
      </w:r>
    </w:p>
    <w:p w14:paraId="242B3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[00:07:06.960] carl has 25 kills chandler has 26. chris you are in dead last i've ran across the</w:t>
      </w:r>
    </w:p>
    <w:p w14:paraId="28D83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[00:07:09.589] you are in dead last i've ran across the</w:t>
      </w:r>
    </w:p>
    <w:p w14:paraId="0A3AD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[00:07:09.599] you are in dead last i've ran across the entire map didn't see anybody so now i'm</w:t>
      </w:r>
    </w:p>
    <w:p w14:paraId="0D577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[00:07:11.350] entire map didn't see anybody so now i'm</w:t>
      </w:r>
    </w:p>
    <w:p w14:paraId="6F7BC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[00:07:11.360] entire map didn't see anybody so now i'm running back let's do this let's just</w:t>
      </w:r>
    </w:p>
    <w:p w14:paraId="7AB4C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[00:07:13.189] running back let's do this let's just</w:t>
      </w:r>
    </w:p>
    <w:p w14:paraId="050C4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[00:07:13.199] running back let's do this let's just get this let's get this lead back</w:t>
      </w:r>
    </w:p>
    <w:p w14:paraId="42F3F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[00:07:26.390] did he take your kill</w:t>
      </w:r>
    </w:p>
    <w:p w14:paraId="245EB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[00:07:26.400] did he take your kill he took your kill</w:t>
      </w:r>
    </w:p>
    <w:p w14:paraId="60799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[00:07:31.670] yes let's go let's go let's go six</w:t>
      </w:r>
    </w:p>
    <w:p w14:paraId="34E9E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[00:07:31.680] yes let's go let's go let's go six minutes remaining they have 27 kills</w:t>
      </w:r>
    </w:p>
    <w:p w14:paraId="0BC39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[00:07:33.670] minutes remaining they have 27 kills</w:t>
      </w:r>
    </w:p>
    <w:p w14:paraId="69843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[00:07:33.680] minutes remaining they have 27 kills they have 26. this is neck and neck i</w:t>
      </w:r>
    </w:p>
    <w:p w14:paraId="0F48F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[00:07:35.749] they have 26. this is neck and neck i</w:t>
      </w:r>
    </w:p>
    <w:p w14:paraId="7C7A3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[00:07:35.759] they have 26. this is neck and neck i can do this come on i just need to find</w:t>
      </w:r>
    </w:p>
    <w:p w14:paraId="771CC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[00:07:37.510] can do this come on i just need to find</w:t>
      </w:r>
    </w:p>
    <w:p w14:paraId="25E19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[00:07:37.520] can do this come on i just need to find somebody oh my god don't do it</w:t>
      </w:r>
    </w:p>
    <w:p w14:paraId="5A1ED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[00:07:43.189] there's a ton of tingles right here i</w:t>
      </w:r>
    </w:p>
    <w:p w14:paraId="6CA2D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[00:07:43.199] there's a ton of tingles right here i just have to not die</w:t>
      </w:r>
    </w:p>
    <w:p w14:paraId="3EA0D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[00:07:53.270] yes you got it guys carl just knocked</w:t>
      </w:r>
    </w:p>
    <w:p w14:paraId="3C45B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[00:07:53.280] yes you got it guys carl just knocked two one oh my god come on bro</w:t>
      </w:r>
    </w:p>
    <w:p w14:paraId="59688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[00:07:57.110] two one oh my god come on bro</w:t>
      </w:r>
    </w:p>
    <w:p w14:paraId="191E5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[00:07:57.120] two one oh my god come on bro that's three yes let's freaking go</w:t>
      </w:r>
    </w:p>
    <w:p w14:paraId="3B1B5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[00:07:58.869] that's three yes let's freaking go</w:t>
      </w:r>
    </w:p>
    <w:p w14:paraId="2267E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[00:07:58.879] that's three yes let's freaking go carl's now in the lead five minutes</w:t>
      </w:r>
    </w:p>
    <w:p w14:paraId="06132E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[00:08:00.390] carl's now in the lead five minutes</w:t>
      </w:r>
    </w:p>
    <w:p w14:paraId="28DB7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[00:08:00.400] carl's now in the lead five minutes remaining</w:t>
      </w:r>
    </w:p>
    <w:p w14:paraId="05790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[00:08:02.390] remaining</w:t>
      </w:r>
    </w:p>
    <w:p w14:paraId="0ECB1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[00:08:02.400] remaining knocked</w:t>
      </w:r>
    </w:p>
    <w:p w14:paraId="1FE54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[00:08:07.029] out knocked carl you got this keep this</w:t>
      </w:r>
    </w:p>
    <w:p w14:paraId="3AB0C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[00:08:07.039] out knocked carl you got this keep this lead baby oh give me somebody this is</w:t>
      </w:r>
    </w:p>
    <w:p w14:paraId="2A16A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[00:08:09.350] lead baby oh give me somebody this is</w:t>
      </w:r>
    </w:p>
    <w:p w14:paraId="417EB2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[00:08:09.360] lead baby oh give me somebody this is crazy</w:t>
      </w:r>
    </w:p>
    <w:p w14:paraId="34A0A6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[00:08:14.629] let's go let's go let's go two kill</w:t>
      </w:r>
    </w:p>
    <w:p w14:paraId="12334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[00:08:14.639] let's go let's go let's go two kill difference two minutes and 19 seconds</w:t>
      </w:r>
    </w:p>
    <w:p w14:paraId="55665A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[00:08:16.469] difference two minutes and 19 seconds</w:t>
      </w:r>
    </w:p>
    <w:p w14:paraId="52B9C3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[00:08:16.479] difference two minutes and 19 seconds remaining give me people and he's about</w:t>
      </w:r>
    </w:p>
    <w:p w14:paraId="3B8A3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[00:08:18.550] remaining give me people and he's about</w:t>
      </w:r>
    </w:p>
    <w:p w14:paraId="40D88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[00:08:18.560] remaining give me people and he's about to get thirty two right there try to</w:t>
      </w:r>
    </w:p>
    <w:p w14:paraId="4E21A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[00:08:20.950] to get thirty two right there try to</w:t>
      </w:r>
    </w:p>
    <w:p w14:paraId="7C204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[00:08:20.960] to get thirty two right there try to focus carl</w:t>
      </w:r>
    </w:p>
    <w:p w14:paraId="7C921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[00:08:27.909] eliminated 33. let's go yeah</w:t>
      </w:r>
    </w:p>
    <w:p w14:paraId="0AFF6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[00:08:27.919] eliminated 33. let's go yeah we have 29 bro i haven't seen someone</w:t>
      </w:r>
    </w:p>
    <w:p w14:paraId="0373C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[00:08:30.309] we have 29 bro i haven't seen someone</w:t>
      </w:r>
    </w:p>
    <w:p w14:paraId="0B1D6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[00:08:30.319] we have 29 bro i haven't seen someone for five minutes</w:t>
      </w:r>
    </w:p>
    <w:p w14:paraId="021740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[00:08:32.949] for five minutes</w:t>
      </w:r>
    </w:p>
    <w:p w14:paraId="5120F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[00:08:32.959] for five minutes are you yes</w:t>
      </w:r>
    </w:p>
    <w:p w14:paraId="781F9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[00:08:39.269] all right hands up hands off take your</w:t>
      </w:r>
    </w:p>
    <w:p w14:paraId="6E3F2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[00:08:39.279] all right hands up hands off take your hands off chandler ended with 29 kills</w:t>
      </w:r>
    </w:p>
    <w:p w14:paraId="08D41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[00:08:41.670] hands off chandler ended with 29 kills</w:t>
      </w:r>
    </w:p>
    <w:p w14:paraId="4B7F8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[00:08:41.680] hands off chandler ended with 29 kills chris ended with 16 kills and carl ended</w:t>
      </w:r>
    </w:p>
    <w:p w14:paraId="77677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[00:08:44.230] chris ended with 16 kills and carl ended</w:t>
      </w:r>
    </w:p>
    <w:p w14:paraId="580DC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[00:08:44.240] chris ended with 16 kills and carl ended with 34k</w:t>
      </w:r>
    </w:p>
    <w:p w14:paraId="235BB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[00:08:46.070] with 34k</w:t>
      </w:r>
    </w:p>
    <w:p w14:paraId="10D2E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[00:08:46.080] with 34k what's 34 times 5 000. here's the money</w:t>
      </w:r>
    </w:p>
    <w:p w14:paraId="05FFF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[00:08:48.230] what's 34 times 5 000. here's the money</w:t>
      </w:r>
    </w:p>
    <w:p w14:paraId="47D029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[00:08:48.240] what's 34 times 5 000. here's the money you just won congratulations everyone if</w:t>
      </w:r>
    </w:p>
    <w:p w14:paraId="17D55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[00:08:50.070] you just won congratulations everyone if</w:t>
      </w:r>
    </w:p>
    <w:p w14:paraId="6ECD3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[00:08:50.080] you just won congratulations everyone if you haven't already click the</w:t>
      </w:r>
    </w:p>
    <w:p w14:paraId="5238C3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[00:08:50.870] you haven't already click the</w:t>
      </w:r>
    </w:p>
    <w:p w14:paraId="66B9F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[00:08:50.880] you haven't already click the description download and pick</w:t>
      </w:r>
    </w:p>
    <w:p w14:paraId="07C66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16855B6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 People Decide Who Wins $30,000!</w:t>
      </w:r>
    </w:p>
    <w:p w14:paraId="7AAD1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5CF30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[00:00:02.550] I have 100 random Minecraft players and</w:t>
      </w:r>
    </w:p>
    <w:p w14:paraId="72674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[00:00:02.560] I have 100 random Minecraft players and they're going to decide who walks away</w:t>
      </w:r>
    </w:p>
    <w:p w14:paraId="0074A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[00:00:04.190] they're going to decide who walks away</w:t>
      </w:r>
    </w:p>
    <w:p w14:paraId="1714F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[00:00:04.200] they're going to decide who walks away with</w:t>
      </w:r>
    </w:p>
    <w:p w14:paraId="1A81C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[00:00:05.070] with</w:t>
      </w:r>
    </w:p>
    <w:p w14:paraId="7F677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[00:00:05.080] with $30,000 Chris pick a random player uh</w:t>
      </w:r>
    </w:p>
    <w:p w14:paraId="3FE84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[00:00:08.589] $30,000 Chris pick a random player uh</w:t>
      </w:r>
    </w:p>
    <w:p w14:paraId="4E1DD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[00:00:08.599] $30,000 Chris pick a random player uh Chicken Man Mr coent yeah I want you to</w:t>
      </w:r>
    </w:p>
    <w:p w14:paraId="69235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[00:00:11.870] Chicken Man Mr coent yeah I want you to</w:t>
      </w:r>
    </w:p>
    <w:p w14:paraId="0BDD8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[00:00:11.880] Chicken Man Mr coent yeah I want you to eliminate 30 of them I'm going to feel</w:t>
      </w:r>
    </w:p>
    <w:p w14:paraId="4CD5E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[00:00:14.110] eliminate 30 of them I'm going to feel</w:t>
      </w:r>
    </w:p>
    <w:p w14:paraId="460AD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[00:00:14.120] eliminate 30 of them I'm going to feel so bad if you right click on people you</w:t>
      </w:r>
    </w:p>
    <w:p w14:paraId="28D73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[00:00:16.470] so bad if you right click on people you</w:t>
      </w:r>
    </w:p>
    <w:p w14:paraId="6478A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[00:00:16.480] so bad if you right click on people you can see what they plan on using the 30</w:t>
      </w:r>
    </w:p>
    <w:p w14:paraId="048DA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[00:00:18.269] can see what they plan on using the 30</w:t>
      </w:r>
    </w:p>
    <w:p w14:paraId="4A2545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[00:00:18.279] can see what they plan on using the 30 grand for this person wants a lifetime</w:t>
      </w:r>
    </w:p>
    <w:p w14:paraId="12F69F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[00:00:20.230] grand for this person wants a lifetime</w:t>
      </w:r>
    </w:p>
    <w:p w14:paraId="1A633D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[00:00:20.240] grand for this person wants a lifetime supply of pizza you get the point calent</w:t>
      </w:r>
    </w:p>
    <w:p w14:paraId="6C4CF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[00:00:22.150] supply of pizza you get the point calent</w:t>
      </w:r>
    </w:p>
    <w:p w14:paraId="608F1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[00:00:22.160] supply of pizza you get the point calent you got to pick 30 of these people and</w:t>
      </w:r>
    </w:p>
    <w:p w14:paraId="6B9B2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[00:00:23.990] you got to pick 30 of these people and</w:t>
      </w:r>
    </w:p>
    <w:p w14:paraId="39B4E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[00:00:24.000] you got to pick 30 of these people and kick them from The Challenge I want this</w:t>
      </w:r>
    </w:p>
    <w:p w14:paraId="6B554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[00:00:25.790] kick them from The Challenge I want this</w:t>
      </w:r>
    </w:p>
    <w:p w14:paraId="427ED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[00:00:25.800] kick them from The Challenge I want this guy gone well the guy is gone get him</w:t>
      </w:r>
    </w:p>
    <w:p w14:paraId="17B55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[00:00:27.790] guy gone well the guy is gone get him</w:t>
      </w:r>
    </w:p>
    <w:p w14:paraId="21CEA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[00:00:27.800] guy gone well the guy is gone get him out he's getting so power hungry he's</w:t>
      </w:r>
    </w:p>
    <w:p w14:paraId="0F9AD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[00:00:29.509] out he's getting so power hungry he's</w:t>
      </w:r>
    </w:p>
    <w:p w14:paraId="434D7D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[00:00:29.519] out he's getting so power hungry he's not of r</w:t>
      </w:r>
    </w:p>
    <w:p w14:paraId="0EE64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[00:00:30.589] not of r</w:t>
      </w:r>
    </w:p>
    <w:p w14:paraId="34369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[00:00:30.599] not of r get out dude oh no coila wait you have</w:t>
      </w:r>
    </w:p>
    <w:p w14:paraId="2CF7C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[00:00:34.389] get out dude oh no coila wait you have</w:t>
      </w:r>
    </w:p>
    <w:p w14:paraId="39917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[00:00:34.399] get out dude oh no coila wait you have three people left to eliminate Choose</w:t>
      </w:r>
    </w:p>
    <w:p w14:paraId="1DC60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[00:00:36.389] three people left to eliminate Choose</w:t>
      </w:r>
    </w:p>
    <w:p w14:paraId="525A8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[00:00:36.399] three people left to eliminate Choose Wisely wife and I are expecting this</w:t>
      </w:r>
    </w:p>
    <w:p w14:paraId="76F59A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[00:00:38.709] Wisely wife and I are expecting this</w:t>
      </w:r>
    </w:p>
    <w:p w14:paraId="473D2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[00:00:38.719] Wisely wife and I are expecting this guy's about to have a child oh get him</w:t>
      </w:r>
    </w:p>
    <w:p w14:paraId="108CE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[00:00:40.709] guy's about to have a child oh get him</w:t>
      </w:r>
    </w:p>
    <w:p w14:paraId="0938F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[00:00:40.719] guy's about to have a child oh get him out oh my gosh bye this guy's SpongeBob</w:t>
      </w:r>
    </w:p>
    <w:p w14:paraId="6936C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[00:00:44.229] out oh my gosh bye this guy's SpongeBob</w:t>
      </w:r>
    </w:p>
    <w:p w14:paraId="76BAF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[00:00:44.239] out oh my gosh bye this guy's SpongeBob Bagel he gets to stay that guy gets to</w:t>
      </w:r>
    </w:p>
    <w:p w14:paraId="7D6E7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[00:00:46.350] Bagel he gets to stay that guy gets to</w:t>
      </w:r>
    </w:p>
    <w:p w14:paraId="1101C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[00:00:46.360] Bagel he gets to stay that guy gets to stay but the guy having a child doesn't</w:t>
      </w:r>
    </w:p>
    <w:p w14:paraId="0CE6A9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[00:00:48.950] stay but the guy having a child doesn't</w:t>
      </w:r>
    </w:p>
    <w:p w14:paraId="07FFC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[00:00:48.960] stay but the guy having a child doesn't for druski wants to help his family that</w:t>
      </w:r>
    </w:p>
    <w:p w14:paraId="7B7DE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[00:00:50.750] for druski wants to help his family that</w:t>
      </w:r>
    </w:p>
    <w:p w14:paraId="27505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[00:00:50.760] for druski wants to help his family that recently passed away okay uh are you</w:t>
      </w:r>
    </w:p>
    <w:p w14:paraId="512EE1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[00:00:53.630] recently passed away okay uh are you</w:t>
      </w:r>
    </w:p>
    <w:p w14:paraId="0E804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[00:00:53.640] recently passed away okay uh are you kidding uh keep him in dude I was going</w:t>
      </w:r>
    </w:p>
    <w:p w14:paraId="6A83D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[00:00:57.270] kidding uh keep him in dude I was going</w:t>
      </w:r>
    </w:p>
    <w:p w14:paraId="5E374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[00:00:57.280] kidding uh keep him in dude I was going to say I'm not that terrible get him out</w:t>
      </w:r>
    </w:p>
    <w:p w14:paraId="0A84C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[00:00:59.549] to say I'm not that terrible get him out</w:t>
      </w:r>
    </w:p>
    <w:p w14:paraId="21CFE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[00:00:59.559] to say I'm not that terrible get him out look at this guy I think it's a clear Pi</w:t>
      </w:r>
    </w:p>
    <w:p w14:paraId="3F6A36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[00:01:01.389] look at this guy I think it's a clear Pi</w:t>
      </w:r>
    </w:p>
    <w:p w14:paraId="68AA7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[00:01:01.399] look at this guy I think it's a clear Pi boom you have officially eliminated 30</w:t>
      </w:r>
    </w:p>
    <w:p w14:paraId="6DCEC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[00:01:03.349] boom you have officially eliminated 30</w:t>
      </w:r>
    </w:p>
    <w:p w14:paraId="30EAF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[00:01:03.359] boom you have officially eliminated 30 people the remaining 70 players have</w:t>
      </w:r>
    </w:p>
    <w:p w14:paraId="40BD5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[00:01:05.109] people the remaining 70 players have</w:t>
      </w:r>
    </w:p>
    <w:p w14:paraId="3B9AE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[00:01:05.119] people the remaining 70 players have been split between these three platforms</w:t>
      </w:r>
    </w:p>
    <w:p w14:paraId="40350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[00:01:07.190] been split between these three platforms</w:t>
      </w:r>
    </w:p>
    <w:p w14:paraId="4E94F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[00:01:07.200] been split between these three platforms and this time I'm letting Chris decide</w:t>
      </w:r>
    </w:p>
    <w:p w14:paraId="44EDB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[00:01:09.149] and this time I'm letting Chris decide</w:t>
      </w:r>
    </w:p>
    <w:p w14:paraId="6FB00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[00:01:09.159] and this time I'm letting Chris decide which of these three teams is getting</w:t>
      </w:r>
    </w:p>
    <w:p w14:paraId="4EB39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[00:01:10.830] which of these three teams is getting</w:t>
      </w:r>
    </w:p>
    <w:p w14:paraId="5A7BB9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[00:01:10.840] which of these three teams is getting eliminated oh no Banana Fish hello do</w:t>
      </w:r>
    </w:p>
    <w:p w14:paraId="57828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[00:01:13.950] eliminated oh no Banana Fish hello do</w:t>
      </w:r>
    </w:p>
    <w:p w14:paraId="459D3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[00:01:13.960] eliminated oh no Banana Fish hello do you like the anime Banana Fish I've</w:t>
      </w:r>
    </w:p>
    <w:p w14:paraId="3C8828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[00:01:15.950] you like the anime Banana Fish I've</w:t>
      </w:r>
    </w:p>
    <w:p w14:paraId="4E740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[00:01:15.960] you like the anime Banana Fish I've never watched it oh that's all I needed</w:t>
      </w:r>
    </w:p>
    <w:p w14:paraId="53A17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[00:01:18.230] never watched it oh that's all I needed</w:t>
      </w:r>
    </w:p>
    <w:p w14:paraId="736E6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[00:01:18.240] never watched it oh that's all I needed to know he's gone sest Nino why does red</w:t>
      </w:r>
    </w:p>
    <w:p w14:paraId="6DFCB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[00:01:21.030] to know he's gone sest Nino why does red</w:t>
      </w:r>
    </w:p>
    <w:p w14:paraId="12157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[00:01:21.040] to know he's gone sest Nino why does red team deserve not to be eliminated we got</w:t>
      </w:r>
    </w:p>
    <w:p w14:paraId="5C051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[00:01:23.190] team deserve not to be eliminated we got</w:t>
      </w:r>
    </w:p>
    <w:p w14:paraId="4A1EC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[00:01:23.200] team deserve not to be eliminated we got the conga I I don't see it vanas dream</w:t>
      </w:r>
    </w:p>
    <w:p w14:paraId="199DE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[00:01:26.749] the conga I I don't see it vanas dream</w:t>
      </w:r>
    </w:p>
    <w:p w14:paraId="58A7A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[00:01:26.759] the conga I I don't see it vanas dream is the color green and dream is cool</w:t>
      </w:r>
    </w:p>
    <w:p w14:paraId="326E6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[00:01:28.710] is the color green and dream is cool</w:t>
      </w:r>
    </w:p>
    <w:p w14:paraId="504AC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[00:01:28.720] is the color green and dream is cool blue team has fake anime fans red team</w:t>
      </w:r>
    </w:p>
    <w:p w14:paraId="5FD20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[00:01:30.950] blue team has fake anime fans red team</w:t>
      </w:r>
    </w:p>
    <w:p w14:paraId="17523A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[00:01:30.960] blue team has fake anime fans red team sucks at Conga lines and they're the</w:t>
      </w:r>
    </w:p>
    <w:p w14:paraId="489BD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[00:01:32.749] sucks at Conga lines and they're the</w:t>
      </w:r>
    </w:p>
    <w:p w14:paraId="1EADF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[00:01:32.759] sucks at Conga lines and they're the same color as dream Chris who you</w:t>
      </w:r>
    </w:p>
    <w:p w14:paraId="13818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[00:01:34.550] same color as dream Chris who you</w:t>
      </w:r>
    </w:p>
    <w:p w14:paraId="6B514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[00:01:34.560] same color as dream Chris who you eliminating I'm going to pick red just</w:t>
      </w:r>
    </w:p>
    <w:p w14:paraId="28869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[00:01:36.190] eliminating I'm going to pick red just</w:t>
      </w:r>
    </w:p>
    <w:p w14:paraId="4F68EE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[00:01:36.200] eliminating I'm going to pick red just solely because I hate the color red bye</w:t>
      </w:r>
    </w:p>
    <w:p w14:paraId="07A0B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[00:01:38.670] solely because I hate the color red bye</w:t>
      </w:r>
    </w:p>
    <w:p w14:paraId="3CBFA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[00:01:38.680] solely because I hate the color red bye oh no just ripped $330,000 from all</w:t>
      </w:r>
    </w:p>
    <w:p w14:paraId="1FA74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[00:01:41.469] oh no just ripped $330,000 from all</w:t>
      </w:r>
    </w:p>
    <w:p w14:paraId="702D2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[00:01:41.479] oh no just ripped $330,000 from all their hands and now that we have 40</w:t>
      </w:r>
    </w:p>
    <w:p w14:paraId="10057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[00:01:42.950] their hands and now that we have 40</w:t>
      </w:r>
    </w:p>
    <w:p w14:paraId="3CEC5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[00:01:42.960] their hands and now that we have 40 contestants server put them in their</w:t>
      </w:r>
    </w:p>
    <w:p w14:paraId="52C06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[00:01:44.550] contestants server put them in their</w:t>
      </w:r>
    </w:p>
    <w:p w14:paraId="3B750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[00:01:44.560] contestants server put them in their dunk tanks woo I need half of these</w:t>
      </w:r>
    </w:p>
    <w:p w14:paraId="14AC9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[00:01:47.550] dunk tanks woo I need half of these</w:t>
      </w:r>
    </w:p>
    <w:p w14:paraId="3D746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[00:01:47.560] dunk tanks woo I need half of these people gone in this challenge oh one</w:t>
      </w:r>
    </w:p>
    <w:p w14:paraId="36641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[00:01:49.389] people gone in this challenge oh one</w:t>
      </w:r>
    </w:p>
    <w:p w14:paraId="39C7D6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[00:01:49.399] people gone in this challenge oh one jumped in already he just walked into</w:t>
      </w:r>
    </w:p>
    <w:p w14:paraId="4276F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[00:01:51.789] jumped in already he just walked into</w:t>
      </w:r>
    </w:p>
    <w:p w14:paraId="683FB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[00:01:51.799] jumped in already he just walked into lava I need both of you to pick a random</w:t>
      </w:r>
    </w:p>
    <w:p w14:paraId="6F8D9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[00:01:53.590] lava I need both of you to pick a random</w:t>
      </w:r>
    </w:p>
    <w:p w14:paraId="26D41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[00:01:53.600] lava I need both of you to pick a random contestant I pick Mr Last Airbender</w:t>
      </w:r>
    </w:p>
    <w:p w14:paraId="329068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[00:01:56.350] contestant I pick Mr Last Airbender</w:t>
      </w:r>
    </w:p>
    <w:p w14:paraId="690E8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[00:01:56.360] contestant I pick Mr Last Airbender himself I need you to murder five people</w:t>
      </w:r>
    </w:p>
    <w:p w14:paraId="6DB53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[00:01:58.429] himself I need you to murder five people</w:t>
      </w:r>
    </w:p>
    <w:p w14:paraId="5CFB1B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[00:01:58.439] himself I need you to murder five people in the next 30 seconds go okay do I just</w:t>
      </w:r>
    </w:p>
    <w:p w14:paraId="2867B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[00:02:00.469] in the next 30 seconds go okay do I just</w:t>
      </w:r>
    </w:p>
    <w:p w14:paraId="2CDB4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[00:02:00.479] in the next 30 seconds go okay do I just click the levers just click the levers</w:t>
      </w:r>
    </w:p>
    <w:p w14:paraId="73AF2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[00:02:02.590] click the levers just click the levers</w:t>
      </w:r>
    </w:p>
    <w:p w14:paraId="210B6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[00:02:02.600] click the levers just click the levers uh oh 20 seconds you need to eliminate</w:t>
      </w:r>
    </w:p>
    <w:p w14:paraId="4E3FCD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[00:02:05.190] uh oh 20 seconds you need to eliminate</w:t>
      </w:r>
    </w:p>
    <w:p w14:paraId="00C28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[00:02:05.200] uh oh 20 seconds you need to eliminate four more just hit the levers he's not</w:t>
      </w:r>
    </w:p>
    <w:p w14:paraId="419D3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[00:02:07.190] four more just hit the levers he's not</w:t>
      </w:r>
    </w:p>
    <w:p w14:paraId="47F3E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[00:02:07.200] four more just hit the levers he's not even thinking about it oh the humanity</w:t>
      </w:r>
    </w:p>
    <w:p w14:paraId="72B43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[00:02:10.229] even thinking about it oh the humanity</w:t>
      </w:r>
    </w:p>
    <w:p w14:paraId="0637E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[00:02:10.239] even thinking about it oh the humanity oh my God boom noan pick someone let's</w:t>
      </w:r>
    </w:p>
    <w:p w14:paraId="28C2DD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[00:02:13.430] oh my God boom noan pick someone let's</w:t>
      </w:r>
    </w:p>
    <w:p w14:paraId="56B5E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[00:02:13.440] oh my God boom noan pick someone let's go for Stitch Disney dude Stitch I need</w:t>
      </w:r>
    </w:p>
    <w:p w14:paraId="1A6D1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[00:02:15.750] go for Stitch Disney dude Stitch I need</w:t>
      </w:r>
    </w:p>
    <w:p w14:paraId="674A8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[00:02:15.760] go for Stitch Disney dude Stitch I need you to rip $330,000 out of five random</w:t>
      </w:r>
    </w:p>
    <w:p w14:paraId="30969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[00:02:18.229] you to rip $330,000 out of five random</w:t>
      </w:r>
    </w:p>
    <w:p w14:paraId="1D5F8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[00:02:18.239] you to rip $330,000 out of five random people's hands okay why are you okay</w:t>
      </w:r>
    </w:p>
    <w:p w14:paraId="75FB33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[00:02:20.430] people's hands okay why are you okay</w:t>
      </w:r>
    </w:p>
    <w:p w14:paraId="4103E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[00:02:20.440] people's hands okay why are you okay with this just going with the flow here</w:t>
      </w:r>
    </w:p>
    <w:p w14:paraId="4CEB8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[00:02:22.229] with this just going with the flow here</w:t>
      </w:r>
    </w:p>
    <w:p w14:paraId="020B0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[00:02:22.239] with this just going with the flow here man before you eliminate them brps this</w:t>
      </w:r>
    </w:p>
    <w:p w14:paraId="7CE97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[00:02:24.430] man before you eliminate them brps this</w:t>
      </w:r>
    </w:p>
    <w:p w14:paraId="24173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[00:02:24.440] man before you eliminate them brps this Stitch dude right here was about to</w:t>
      </w:r>
    </w:p>
    <w:p w14:paraId="2A70F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[00:02:25.830] Stitch dude right here was about to</w:t>
      </w:r>
    </w:p>
    <w:p w14:paraId="4A8D7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[00:02:25.840] Stitch dude right here was about to eliminate you and screw you out of</w:t>
      </w:r>
    </w:p>
    <w:p w14:paraId="2FBEA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[00:02:27.030] eliminate you and screw you out of</w:t>
      </w:r>
    </w:p>
    <w:p w14:paraId="40DA8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[00:02:27.040] eliminate you and screw you out of $30,000 you have 10 seconds to plead</w:t>
      </w:r>
    </w:p>
    <w:p w14:paraId="1B6C31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[00:02:28.790] $30,000 you have 10 seconds to plead</w:t>
      </w:r>
    </w:p>
    <w:p w14:paraId="20A72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[00:02:28.800] $30,000 you have 10 seconds to plead your case and why he shouldn't well I</w:t>
      </w:r>
    </w:p>
    <w:p w14:paraId="47E33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[00:02:30.390] your case and why he shouldn't well I</w:t>
      </w:r>
    </w:p>
    <w:p w14:paraId="73761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[00:02:30.400] your case and why he shouldn't well I mean I want to become a better streamer</w:t>
      </w:r>
    </w:p>
    <w:p w14:paraId="1548C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[00:02:32.150] mean I want to become a better streamer</w:t>
      </w:r>
    </w:p>
    <w:p w14:paraId="23725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[00:02:32.160] mean I want to become a better streamer well how much followers do you got I</w:t>
      </w:r>
    </w:p>
    <w:p w14:paraId="754F6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[00:02:33.550] well how much followers do you got I</w:t>
      </w:r>
    </w:p>
    <w:p w14:paraId="02AC1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[00:02:33.560] well how much followers do you got I only got 28 man and how many do you want</w:t>
      </w:r>
    </w:p>
    <w:p w14:paraId="1F258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[00:02:36.150] only got 28 man and how many do you want</w:t>
      </w:r>
    </w:p>
    <w:p w14:paraId="7E5A9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[00:02:36.160] only got 28 man and how many do you want I want your 10 seconds is up Stitch are</w:t>
      </w:r>
    </w:p>
    <w:p w14:paraId="74F13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[00:02:38.949] I want your 10 seconds is up Stitch are</w:t>
      </w:r>
    </w:p>
    <w:p w14:paraId="65026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[00:02:38.959] I want your 10 seconds is up Stitch are you eliminating him yes oh my God</w:t>
      </w:r>
    </w:p>
    <w:p w14:paraId="281F9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[00:02:42.190] you eliminating him yes oh my God</w:t>
      </w:r>
    </w:p>
    <w:p w14:paraId="5E986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[00:02:42.200] you eliminating him yes oh my God goodbye Pro his streaming career Stitch</w:t>
      </w:r>
    </w:p>
    <w:p w14:paraId="17A4F8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[00:02:45.509] goodbye Pro his streaming career Stitch</w:t>
      </w:r>
    </w:p>
    <w:p w14:paraId="2ECC6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[00:02:45.519] goodbye Pro his streaming career Stitch dunked four more people and we dunked a</w:t>
      </w:r>
    </w:p>
    <w:p w14:paraId="7277F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[00:02:47.509] dunked four more people and we dunked a</w:t>
      </w:r>
    </w:p>
    <w:p w14:paraId="7EDE8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[00:02:47.519] dunked four more people and we dunked a few more after that until there was only</w:t>
      </w:r>
    </w:p>
    <w:p w14:paraId="3989AC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[00:02:49.309] few more after that until there was only</w:t>
      </w:r>
    </w:p>
    <w:p w14:paraId="71AB5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[00:02:49.319] few more after that until there was only two people left in this round to</w:t>
      </w:r>
    </w:p>
    <w:p w14:paraId="55721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[00:02:51.149] two people left in this round to</w:t>
      </w:r>
    </w:p>
    <w:p w14:paraId="157B20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[00:02:51.159] two people left in this round to eliminate this is the most important</w:t>
      </w:r>
    </w:p>
    <w:p w14:paraId="2F8E9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[00:02:52.830] eliminate this is the most important</w:t>
      </w:r>
    </w:p>
    <w:p w14:paraId="0B9BDF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[00:02:52.840] eliminate this is the most important decision of your life spy Rio would you</w:t>
      </w:r>
    </w:p>
    <w:p w14:paraId="75C75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[00:02:54.710] decision of your life spy Rio would you</w:t>
      </w:r>
    </w:p>
    <w:p w14:paraId="7C37F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[00:02:54.720] decision of your life spy Rio would you rather the person to your right and to</w:t>
      </w:r>
    </w:p>
    <w:p w14:paraId="0A62E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[00:02:56.470] rather the person to your right and to</w:t>
      </w:r>
    </w:p>
    <w:p w14:paraId="10118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[00:02:56.480] rather the person to your right and to your left get eliminated or you get</w:t>
      </w:r>
    </w:p>
    <w:p w14:paraId="0C6CC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[00:02:58.270] your left get eliminated or you get</w:t>
      </w:r>
    </w:p>
    <w:p w14:paraId="446CA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[00:02:58.280] your left get eliminated or you get eliminated you know what I'm going to be</w:t>
      </w:r>
    </w:p>
    <w:p w14:paraId="16813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[00:03:00.149] eliminated you know what I'm going to be</w:t>
      </w:r>
    </w:p>
    <w:p w14:paraId="76547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[00:03:00.159] eliminated you know what I'm going to be the bigger man I'd rather be eliminated</w:t>
      </w:r>
    </w:p>
    <w:p w14:paraId="20619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[00:03:02.470] the bigger man I'd rather be eliminated</w:t>
      </w:r>
    </w:p>
    <w:p w14:paraId="59DE1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[00:03:02.480] the bigger man I'd rather be eliminated wow he saw through it it was a trick</w:t>
      </w:r>
    </w:p>
    <w:p w14:paraId="37EA1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[00:03:05.509] wow he saw through it it was a trick</w:t>
      </w:r>
    </w:p>
    <w:p w14:paraId="29BF9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[00:03:05.519] wow he saw through it it was a trick question goodbye goodbye congratulations</w:t>
      </w:r>
    </w:p>
    <w:p w14:paraId="3753C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[00:03:09.430] question goodbye goodbye congratulations</w:t>
      </w:r>
    </w:p>
    <w:p w14:paraId="250523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[00:03:09.440] question goodbye goodbye congratulations you are moving on I feel so terrible PA</w:t>
      </w:r>
    </w:p>
    <w:p w14:paraId="513D7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[00:03:12.270] you are moving on I feel so terrible PA</w:t>
      </w:r>
    </w:p>
    <w:p w14:paraId="3F2AA4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[00:03:12.280] you are moving on I feel so terrible PA the challenge we have to talk about</w:t>
      </w:r>
    </w:p>
    <w:p w14:paraId="61EB3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[00:03:13.589] the challenge we have to talk about</w:t>
      </w:r>
    </w:p>
    <w:p w14:paraId="181B53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[00:03:13.599] the challenge we have to talk about Dragon City the freeto playay game</w:t>
      </w:r>
    </w:p>
    <w:p w14:paraId="6B642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[00:03:15.270] Dragon City the freeto playay game</w:t>
      </w:r>
    </w:p>
    <w:p w14:paraId="7C92F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[00:03:15.280] Dragon City the freeto playay game that's available on Android iOS windows</w:t>
      </w:r>
    </w:p>
    <w:p w14:paraId="2D27F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[00:03:17.710] that's available on Android iOS windows</w:t>
      </w:r>
    </w:p>
    <w:p w14:paraId="724FE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[00:03:17.720] that's available on Android iOS windows and Amazon exactly Dragon City is giving</w:t>
      </w:r>
    </w:p>
    <w:p w14:paraId="7E7F9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[00:03:20.830] and Amazon exactly Dragon City is giving</w:t>
      </w:r>
    </w:p>
    <w:p w14:paraId="00F13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[00:03:20.840] and Amazon exactly Dragon City is giving away five free iPhone 12 what in Dragon</w:t>
      </w:r>
    </w:p>
    <w:p w14:paraId="3FEC0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[00:03:23.910] away five free iPhone 12 what in Dragon</w:t>
      </w:r>
    </w:p>
    <w:p w14:paraId="5C071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[00:03:23.920] away five free iPhone 12 what in Dragon City you can train your drag to be more</w:t>
      </w:r>
    </w:p>
    <w:p w14:paraId="16EC1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[00:03:25.910] City you can train your drag to be more</w:t>
      </w:r>
    </w:p>
    <w:p w14:paraId="7B6F7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[00:03:25.920] City you can train your drag to be more powerful in battle there are many types</w:t>
      </w:r>
    </w:p>
    <w:p w14:paraId="7ED09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[00:03:27.589] powerful in battle there are many types</w:t>
      </w:r>
    </w:p>
    <w:p w14:paraId="23964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[00:03:27.599] powerful in battle there are many types of PVP modes for you to play against</w:t>
      </w:r>
    </w:p>
    <w:p w14:paraId="56611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[00:03:29.110] of PVP modes for you to play against</w:t>
      </w:r>
    </w:p>
    <w:p w14:paraId="65D36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[00:03:29.120] of PVP modes for you to play against your friends right enemies as a fan of</w:t>
      </w:r>
    </w:p>
    <w:p w14:paraId="79F48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[00:03:30.949] your friends right enemies as a fan of</w:t>
      </w:r>
    </w:p>
    <w:p w14:paraId="34DE2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[00:03:30.959] your friends right enemies as a fan of Dragons how am I supposed to choose just</w:t>
      </w:r>
    </w:p>
    <w:p w14:paraId="4A32ED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[00:03:32.990] Dragons how am I supposed to choose just</w:t>
      </w:r>
    </w:p>
    <w:p w14:paraId="1EE12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[00:03:33.000] Dragons how am I supposed to choose just one you can choose from over 1,000</w:t>
      </w:r>
    </w:p>
    <w:p w14:paraId="3F9F1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[00:03:35.110] one you can choose from over 1,000</w:t>
      </w:r>
    </w:p>
    <w:p w14:paraId="5563E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[00:03:35.120] one you can choose from over 1,000 different dragons to build your own</w:t>
      </w:r>
    </w:p>
    <w:p w14:paraId="75ED96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[00:03:36.589] different dragons to build your own</w:t>
      </w:r>
    </w:p>
    <w:p w14:paraId="36A58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[00:03:36.599] different dragons to build your own dragon city you can also feed your</w:t>
      </w:r>
    </w:p>
    <w:p w14:paraId="07295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[00:03:38.550] dragon city you can also feed your</w:t>
      </w:r>
    </w:p>
    <w:p w14:paraId="57603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[00:03:38.560] dragon city you can also feed your dragons to evolve it and breed two of</w:t>
      </w:r>
    </w:p>
    <w:p w14:paraId="22203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[00:03:40.750] dragons to evolve it and breed two of</w:t>
      </w:r>
    </w:p>
    <w:p w14:paraId="489CC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[00:03:40.760] dragons to evolve it and breed two of them together to make new ones breeding</w:t>
      </w:r>
    </w:p>
    <w:p w14:paraId="41E8A2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[00:03:42.990] them together to make new ones breeding</w:t>
      </w:r>
    </w:p>
    <w:p w14:paraId="14A0C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[00:03:43.000] them together to make new ones breeding how does that work just ask your mom</w:t>
      </w:r>
    </w:p>
    <w:p w14:paraId="7619F8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[00:03:45.350] how does that work just ask your mom</w:t>
      </w:r>
    </w:p>
    <w:p w14:paraId="5D686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[00:03:45.360] how does that work just ask your mom let's go there are several events to</w:t>
      </w:r>
    </w:p>
    <w:p w14:paraId="09CFD2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[00:03:48.350] let's go there are several events to</w:t>
      </w:r>
    </w:p>
    <w:p w14:paraId="04C55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[00:03:48.360] let's go there are several events to discover and even better we have our own</w:t>
      </w:r>
    </w:p>
    <w:p w14:paraId="22F60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[00:03:49.990] discover and even better we have our own</w:t>
      </w:r>
    </w:p>
    <w:p w14:paraId="53CFF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[00:03:50.000] discover and even better we have our own Beast gamer dragon and you can claim it</w:t>
      </w:r>
    </w:p>
    <w:p w14:paraId="6B846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[00:03:52.149] Beast gamer dragon and you can claim it</w:t>
      </w:r>
    </w:p>
    <w:p w14:paraId="516BC7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[00:03:52.159] Beast gamer dragon and you can claim it now parp The Clash of house maze Island</w:t>
      </w:r>
    </w:p>
    <w:p w14:paraId="2ECC1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[00:03:54.270] now parp The Clash of house maze Island</w:t>
      </w:r>
    </w:p>
    <w:p w14:paraId="67A47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[00:03:54.280] now parp The Clash of house maze Island event collect maze coin gold and food</w:t>
      </w:r>
    </w:p>
    <w:p w14:paraId="2CC62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[00:03:56.350] event collect maze coin gold and food</w:t>
      </w:r>
    </w:p>
    <w:p w14:paraId="491D7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[00:03:56.360] event collect maze coin gold and food and level up with your dragon just get</w:t>
      </w:r>
    </w:p>
    <w:p w14:paraId="0B25D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[00:03:57.869] and level up with your dragon just get</w:t>
      </w:r>
    </w:p>
    <w:p w14:paraId="45B8F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[00:03:57.879] and level up with your dragon just get the Beast gamer dragon to the end of</w:t>
      </w:r>
    </w:p>
    <w:p w14:paraId="63B01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[00:03:59.309] the Beast gamer dragon to the end of</w:t>
      </w:r>
    </w:p>
    <w:p w14:paraId="76A30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[00:03:59.319] the Beast gamer dragon to the end of this maze and boom it's yours and</w:t>
      </w:r>
    </w:p>
    <w:p w14:paraId="666A0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[00:04:01.229] this maze and boom it's yours and</w:t>
      </w:r>
    </w:p>
    <w:p w14:paraId="0D5A7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[00:04:01.239] this maze and boom it's yours and there's daily special offers and you can</w:t>
      </w:r>
    </w:p>
    <w:p w14:paraId="61CD9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[00:04:02.869] there's daily special offers and you can</w:t>
      </w:r>
    </w:p>
    <w:p w14:paraId="28107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[00:04:02.879] there's daily special offers and you can breed it on September 9th and through</w:t>
      </w:r>
    </w:p>
    <w:p w14:paraId="1B66A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[00:04:04.509] breed it on September 9th and through</w:t>
      </w:r>
    </w:p>
    <w:p w14:paraId="4D3BF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[00:04:04.519] breed it on September 9th and through all of September if you complete five</w:t>
      </w:r>
    </w:p>
    <w:p w14:paraId="107CFD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[00:04:06.149] all of September if you complete five</w:t>
      </w:r>
    </w:p>
    <w:p w14:paraId="26216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[00:04:06.159] all of September if you complete five Dragon breedings you can be one of five</w:t>
      </w:r>
    </w:p>
    <w:p w14:paraId="6A59E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[00:04:07.949] Dragon breedings you can be one of five</w:t>
      </w:r>
    </w:p>
    <w:p w14:paraId="1547C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[00:04:07.959] Dragon breedings you can be one of five lucky people to win an iPhone 12 click</w:t>
      </w:r>
    </w:p>
    <w:p w14:paraId="7E0AC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[00:04:09.830] lucky people to win an iPhone 12 click</w:t>
      </w:r>
    </w:p>
    <w:p w14:paraId="7F19E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[00:04:09.840] lucky people to win an iPhone 12 click the link in the description to download</w:t>
      </w:r>
    </w:p>
    <w:p w14:paraId="20A42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[00:04:10.869] the link in the description to download</w:t>
      </w:r>
    </w:p>
    <w:p w14:paraId="55004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[00:04:10.879] the link in the description to download Dragon CD back to the video we started</w:t>
      </w:r>
    </w:p>
    <w:p w14:paraId="06C1C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[00:04:12.470] Dragon CD back to the video we started</w:t>
      </w:r>
    </w:p>
    <w:p w14:paraId="53326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[00:04:12.480] Dragon CD back to the video we started with 100 people and now you 20 are all</w:t>
      </w:r>
    </w:p>
    <w:p w14:paraId="4FECF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[00:04:15.350] with 100 people and now you 20 are all</w:t>
      </w:r>
    </w:p>
    <w:p w14:paraId="5062DD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[00:04:15.360] with 100 people and now you 20 are all that remain only one of the 20 is Walker</w:t>
      </w:r>
    </w:p>
    <w:p w14:paraId="7BCC8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[00:04:17.710] that remain only one of the 20 is Walker</w:t>
      </w:r>
    </w:p>
    <w:p w14:paraId="702A8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[00:04:17.720] that remain only one of the 20 is Walker away with 30 grand we'll so love you</w:t>
      </w:r>
    </w:p>
    <w:p w14:paraId="2A29E5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[00:04:19.469] away with 30 grand we'll so love you</w:t>
      </w:r>
    </w:p>
    <w:p w14:paraId="24640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[00:04:19.479] away with 30 grand we'll so love you regardless these guys are so wholesome</w:t>
      </w:r>
    </w:p>
    <w:p w14:paraId="2D7FB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[00:04:21.629] regardless these guys are so wholesome</w:t>
      </w:r>
    </w:p>
    <w:p w14:paraId="16B08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[00:04:21.639] regardless these guys are so wholesome now the remaining players have to talk</w:t>
      </w:r>
    </w:p>
    <w:p w14:paraId="0E524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[00:04:23.110] now the remaining players have to talk</w:t>
      </w:r>
    </w:p>
    <w:p w14:paraId="0476E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[00:04:23.120] now the remaining players have to talk it out amongst each other and decide who</w:t>
      </w:r>
    </w:p>
    <w:p w14:paraId="603B7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[00:04:25.030] it out amongst each other and decide who</w:t>
      </w:r>
    </w:p>
    <w:p w14:paraId="6376D4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[00:04:25.040] it out amongst each other and decide who goes and who stays and we need to</w:t>
      </w:r>
    </w:p>
    <w:p w14:paraId="60CD40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[00:04:26.990] goes and who stays and we need to</w:t>
      </w:r>
    </w:p>
    <w:p w14:paraId="3D387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[00:04:27.000] goes and who stays and we need to eliminate 10 of you oh no God there's</w:t>
      </w:r>
    </w:p>
    <w:p w14:paraId="3AB9D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[00:04:29.350] eliminate 10 of you oh no God there's</w:t>
      </w:r>
    </w:p>
    <w:p w14:paraId="078C5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[00:04:29.360] eliminate 10 of you oh no God there's two Minecraft Steves we could get rid of</w:t>
      </w:r>
    </w:p>
    <w:p w14:paraId="2F1BC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[00:04:31.189] two Minecraft Steves we could get rid of</w:t>
      </w:r>
    </w:p>
    <w:p w14:paraId="583E5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[00:04:31.199] two Minecraft Steves we could get rid of one of them for Simplicity I'll start it</w:t>
      </w:r>
    </w:p>
    <w:p w14:paraId="6B26B5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[00:04:33.469] one of them for Simplicity I'll start it</w:t>
      </w:r>
    </w:p>
    <w:p w14:paraId="471CA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[00:04:33.479] one of them for Simplicity I'll start it out eenie meany miny mode uhoh Chris</w:t>
      </w:r>
    </w:p>
    <w:p w14:paraId="323A6C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[00:04:38.390] out eenie meany miny mode uhoh Chris</w:t>
      </w:r>
    </w:p>
    <w:p w14:paraId="0661A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[00:04:38.400] out eenie meany miny mode uhoh Chris what do you have against Steve skins I</w:t>
      </w:r>
    </w:p>
    <w:p w14:paraId="6C653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[00:04:40.350] what do you have against Steve skins I</w:t>
      </w:r>
    </w:p>
    <w:p w14:paraId="0236E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[00:04:40.360] what do you have against Steve skins I don't know my dad's name is Steve all</w:t>
      </w:r>
    </w:p>
    <w:p w14:paraId="0F6337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[00:04:42.870] don't know my dad's name is Steve all</w:t>
      </w:r>
    </w:p>
    <w:p w14:paraId="6C6696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[00:04:42.880] don't know my dad's name is Steve all right sorry about that one these two</w:t>
      </w:r>
    </w:p>
    <w:p w14:paraId="36B65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[00:04:44.909] right sorry about that one these two</w:t>
      </w:r>
    </w:p>
    <w:p w14:paraId="0BA01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[00:04:44.919] right sorry about that one these two guys both have cat mask there can be</w:t>
      </w:r>
    </w:p>
    <w:p w14:paraId="17B9C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[00:04:46.870] guys both have cat mask there can be</w:t>
      </w:r>
    </w:p>
    <w:p w14:paraId="4C303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[00:04:46.880] guys both have cat mask there can be only one cat</w:t>
      </w:r>
    </w:p>
    <w:p w14:paraId="7168BD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[00:04:48.150] only one cat</w:t>
      </w:r>
    </w:p>
    <w:p w14:paraId="5A3AC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[00:04:48.160] only one cat mask stand on the side of the person you</w:t>
      </w:r>
    </w:p>
    <w:p w14:paraId="1B640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[00:04:50.550] mask stand on the side of the person you</w:t>
      </w:r>
    </w:p>
    <w:p w14:paraId="67C62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[00:04:50.560] mask stand on the side of the person you want out I'm sorry mafia guy I'm sorry</w:t>
      </w:r>
    </w:p>
    <w:p w14:paraId="386544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[00:04:53.310] want out I'm sorry mafia guy I'm sorry</w:t>
      </w:r>
    </w:p>
    <w:p w14:paraId="200F5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[00:04:53.320] want out I'm sorry mafia guy I'm sorry are one in before we make the votes</w:t>
      </w:r>
    </w:p>
    <w:p w14:paraId="068F97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[00:04:55.110] are one in before we make the votes</w:t>
      </w:r>
    </w:p>
    <w:p w14:paraId="4DB27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[00:04:55.120] are one in before we make the votes final plead your case I want to stay I</w:t>
      </w:r>
    </w:p>
    <w:p w14:paraId="51C17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[00:04:57.390] final plead your case I want to stay I</w:t>
      </w:r>
    </w:p>
    <w:p w14:paraId="04FBD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[00:04:57.400] final plead your case I want to stay I want to be able to pay for college</w:t>
      </w:r>
    </w:p>
    <w:p w14:paraId="4B7C2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[00:04:58.670] want to be able to pay for college</w:t>
      </w:r>
    </w:p>
    <w:p w14:paraId="75B2D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[00:04:58.680] want to be able to pay for college because my parents works so much for me</w:t>
      </w:r>
    </w:p>
    <w:p w14:paraId="69740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[00:05:00.909] because my parents works so much for me</w:t>
      </w:r>
    </w:p>
    <w:p w14:paraId="24733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[00:05:00.919] because my parents works so much for me does that sway any of you people you</w:t>
      </w:r>
    </w:p>
    <w:p w14:paraId="724D6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[00:05:02.790] does that sway any of you people you</w:t>
      </w:r>
    </w:p>
    <w:p w14:paraId="1E6B77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[00:05:02.800] does that sway any of you people you have parents lucky oh my God</w:t>
      </w:r>
    </w:p>
    <w:p w14:paraId="1BCE2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[00:05:06.270] have parents lucky oh my God</w:t>
      </w:r>
    </w:p>
    <w:p w14:paraId="4F10B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[00:05:06.280] have parents lucky oh my God dysfunctional tell us what you would use</w:t>
      </w:r>
    </w:p>
    <w:p w14:paraId="4FCE2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[00:05:08.029] dysfunctional tell us what you would use</w:t>
      </w:r>
    </w:p>
    <w:p w14:paraId="33E00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[00:05:08.039] dysfunctional tell us what you would use the 30 grand for I want to take just me</w:t>
      </w:r>
    </w:p>
    <w:p w14:paraId="33942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[00:05:10.070] the 30 grand for I want to take just me</w:t>
      </w:r>
    </w:p>
    <w:p w14:paraId="568B7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[00:05:10.080] the 30 grand for I want to take just me and my grandma somewhere and treat her</w:t>
      </w:r>
    </w:p>
    <w:p w14:paraId="4096B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[00:05:11.830] and my grandma somewhere and treat her</w:t>
      </w:r>
    </w:p>
    <w:p w14:paraId="710F1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[00:05:11.840] and my grandma somewhere and treat her because she does so much for me take</w:t>
      </w:r>
    </w:p>
    <w:p w14:paraId="6C3F5D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[00:05:13.830] because she does so much for me take</w:t>
      </w:r>
    </w:p>
    <w:p w14:paraId="55DFE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[00:05:13.840] because she does so much for me take your grandma on a trip or pay for</w:t>
      </w:r>
    </w:p>
    <w:p w14:paraId="09A8E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[00:05:16.670] your grandma on a trip or pay for</w:t>
      </w:r>
    </w:p>
    <w:p w14:paraId="30CF9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[00:05:16.680] your grandma on a trip or pay for college everyone's voting for Ren sorry</w:t>
      </w:r>
    </w:p>
    <w:p w14:paraId="26EB4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[00:05:19.150] college everyone's voting for Ren sorry</w:t>
      </w:r>
    </w:p>
    <w:p w14:paraId="2A94F4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[00:05:19.160] college everyone's voting for Ren sorry Ren oh my God hey one of my friends is</w:t>
      </w:r>
    </w:p>
    <w:p w14:paraId="2F73C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[00:05:21.909] Ren oh my God hey one of my friends is</w:t>
      </w:r>
    </w:p>
    <w:p w14:paraId="06AB6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[00:05:21.919] Ren oh my God hey one of my friends is here pick two super dude 79 9 is my</w:t>
      </w:r>
    </w:p>
    <w:p w14:paraId="79B6F8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[00:05:24.590] here pick two super dude 79 9 is my</w:t>
      </w:r>
    </w:p>
    <w:p w14:paraId="7B635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[00:05:24.600] here pick two super dude 79 9 is my least favorite number you're done close</w:t>
      </w:r>
    </w:p>
    <w:p w14:paraId="2C73A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[00:05:26.670] least favorite number you're done close</w:t>
      </w:r>
    </w:p>
    <w:p w14:paraId="6B92A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[00:05:26.680] least favorite number you're done close your eyes and point at one two three</w:t>
      </w:r>
    </w:p>
    <w:p w14:paraId="744986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[00:05:29.110] your eyes and point at one two three</w:t>
      </w:r>
    </w:p>
    <w:p w14:paraId="43B529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[00:05:29.120] your eyes and point at one two three whoever's this influx all right goodbye</w:t>
      </w:r>
    </w:p>
    <w:p w14:paraId="180BD3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[00:05:31.749] whoever's this influx all right goodbye</w:t>
      </w:r>
    </w:p>
    <w:p w14:paraId="18C14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[00:05:31.759] whoever's this influx all right goodbye influx oh that feel terrible okay thank</w:t>
      </w:r>
    </w:p>
    <w:p w14:paraId="49975D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[00:05:34.469] influx oh that feel terrible okay thank</w:t>
      </w:r>
    </w:p>
    <w:p w14:paraId="4EE68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[00:05:34.479] influx oh that feel terrible okay thank you okay bye and now we have 10 players</w:t>
      </w:r>
    </w:p>
    <w:p w14:paraId="7DC60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[00:05:37.390] you okay bye and now we have 10 players</w:t>
      </w:r>
    </w:p>
    <w:p w14:paraId="30C26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[00:05:37.400] you okay bye and now we have 10 players remaining these contestants are going to</w:t>
      </w:r>
    </w:p>
    <w:p w14:paraId="2D3A0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[00:05:38.830] remaining these contestants are going to</w:t>
      </w:r>
    </w:p>
    <w:p w14:paraId="27633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[00:05:38.840] remaining these contestants are going to choose a random spot on this stage and I</w:t>
      </w:r>
    </w:p>
    <w:p w14:paraId="250F4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[00:05:40.830] choose a random spot on this stage and I</w:t>
      </w:r>
    </w:p>
    <w:p w14:paraId="553BB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[00:05:40.840] choose a random spot on this stage and I texted Carl three numbers and if you're</w:t>
      </w:r>
    </w:p>
    <w:p w14:paraId="7018B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[00:05:42.629] texted Carl three numbers and if you're</w:t>
      </w:r>
    </w:p>
    <w:p w14:paraId="00662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[00:05:42.639] texted Carl three numbers and if you're standing on the numbers I texted Carl</w:t>
      </w:r>
    </w:p>
    <w:p w14:paraId="694A2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[00:05:44.710] standing on the numbers I texted Carl</w:t>
      </w:r>
    </w:p>
    <w:p w14:paraId="5E0D65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[00:05:44.720] standing on the numbers I texted Carl you're out Carl did I text you the</w:t>
      </w:r>
    </w:p>
    <w:p w14:paraId="42FF5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[00:05:46.749] you're out Carl did I text you the</w:t>
      </w:r>
    </w:p>
    <w:p w14:paraId="58F30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[00:05:46.759] you're out Carl did I text you the number one no did I text you the number</w:t>
      </w:r>
    </w:p>
    <w:p w14:paraId="7FB9A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[00:05:49.270] number one no did I text you the number</w:t>
      </w:r>
    </w:p>
    <w:p w14:paraId="0F457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[00:05:49.280] number one no did I text you the number two no did I text you the number three</w:t>
      </w:r>
    </w:p>
    <w:p w14:paraId="7832A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[00:05:53.189] two no did I text you the number three</w:t>
      </w:r>
    </w:p>
    <w:p w14:paraId="4B902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[00:05:53.199] two no did I text you the number three yes</w:t>
      </w:r>
    </w:p>
    <w:p w14:paraId="74BE9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[00:05:55.710] yes</w:t>
      </w:r>
    </w:p>
    <w:p w14:paraId="4F970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[00:05:55.720] yes oh did I text you number five oh I'm</w:t>
      </w:r>
    </w:p>
    <w:p w14:paraId="6F14B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[00:05:58.350] oh did I text you number five oh I'm</w:t>
      </w:r>
    </w:p>
    <w:p w14:paraId="09A8E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[00:05:58.360] oh did I text you number five oh I'm freaking out Ron what's going through</w:t>
      </w:r>
    </w:p>
    <w:p w14:paraId="2F601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[00:05:59.909] freaking out Ron what's going through</w:t>
      </w:r>
    </w:p>
    <w:p w14:paraId="14BEE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[00:05:59.919] freaking out Ron what's going through your head right now I am crazy nervous</w:t>
      </w:r>
    </w:p>
    <w:p w14:paraId="7BAE5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[00:06:02.150] your head right now I am crazy nervous</w:t>
      </w:r>
    </w:p>
    <w:p w14:paraId="6A3F5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[00:06:02.160] your head right now I am crazy nervous right now well good thing because I</w:t>
      </w:r>
    </w:p>
    <w:p w14:paraId="1AA63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[00:06:04.469] right now well good thing because I</w:t>
      </w:r>
    </w:p>
    <w:p w14:paraId="75515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[00:06:04.479] right now well good thing because I didn't text him the number five that</w:t>
      </w:r>
    </w:p>
    <w:p w14:paraId="4D8387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[00:06:06.390] didn't text him the number five that</w:t>
      </w:r>
    </w:p>
    <w:p w14:paraId="49E47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[00:06:06.400] didn't text him the number five that means with the five of you remaining two</w:t>
      </w:r>
    </w:p>
    <w:p w14:paraId="5C2D0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[00:06:08.270] means with the five of you remaining two</w:t>
      </w:r>
    </w:p>
    <w:p w14:paraId="465B3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[00:06:08.280] means with the five of you remaining two of you are going to get eliminated no no</w:t>
      </w:r>
    </w:p>
    <w:p w14:paraId="3538D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[00:06:09.950] of you are going to get eliminated no no</w:t>
      </w:r>
    </w:p>
    <w:p w14:paraId="60644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[00:06:09.960] of you are going to get eliminated no no no please oh my god did I text you to</w:t>
      </w:r>
    </w:p>
    <w:p w14:paraId="0203C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[00:06:12.309] no please oh my god did I text you to</w:t>
      </w:r>
    </w:p>
    <w:p w14:paraId="652C05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[00:06:12.319] no please oh my god did I text you to number</w:t>
      </w:r>
    </w:p>
    <w:p w14:paraId="64E5F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[00:06:13.230] number</w:t>
      </w:r>
    </w:p>
    <w:p w14:paraId="65B7E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[00:06:13.240] number six oh my god oh no I'm</w:t>
      </w:r>
    </w:p>
    <w:p w14:paraId="5BEDEC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[00:06:16.430] six oh my god oh no I'm</w:t>
      </w:r>
    </w:p>
    <w:p w14:paraId="51874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[00:06:16.440] six oh my god oh no I'm sorry Carl did I text you the number</w:t>
      </w:r>
    </w:p>
    <w:p w14:paraId="4DBDE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[00:06:19.270] sorry Carl did I text you the number</w:t>
      </w:r>
    </w:p>
    <w:p w14:paraId="09F9F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[00:06:19.280] sorry Carl did I text you the number seven</w:t>
      </w:r>
    </w:p>
    <w:p w14:paraId="54884E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[00:06:20.870] seven</w:t>
      </w:r>
    </w:p>
    <w:p w14:paraId="0C3FF4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[00:06:20.880] seven no Carl did I text you the number eight</w:t>
      </w:r>
    </w:p>
    <w:p w14:paraId="0C848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[00:06:24.350] no Carl did I text you the number eight</w:t>
      </w:r>
    </w:p>
    <w:p w14:paraId="53A73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[00:06:24.360] no Carl did I text you the number eight no that leaves only you two remaining oh</w:t>
      </w:r>
    </w:p>
    <w:p w14:paraId="50EB0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[00:06:27.270] no that leaves only you two remaining oh</w:t>
      </w:r>
    </w:p>
    <w:p w14:paraId="62B83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[00:06:27.280] no that leaves only you two remaining oh please not stitch Carl did I text to the</w:t>
      </w:r>
    </w:p>
    <w:p w14:paraId="50EC2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[00:06:29.790] please not stitch Carl did I text to the</w:t>
      </w:r>
    </w:p>
    <w:p w14:paraId="0EC5D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[00:06:29.800] please not stitch Carl did I text to the number</w:t>
      </w:r>
    </w:p>
    <w:p w14:paraId="5602D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[00:06:30.710] number</w:t>
      </w:r>
    </w:p>
    <w:p w14:paraId="46690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[00:06:30.720] number nine yes I'm sorry R and Disney dude</w:t>
      </w:r>
    </w:p>
    <w:p w14:paraId="46F93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[00:06:34.629] nine yes I'm sorry R and Disney dude</w:t>
      </w:r>
    </w:p>
    <w:p w14:paraId="60E9B3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[00:06:34.639] nine yes I'm sorry R and Disney dude that means you survived by the skit of</w:t>
      </w:r>
    </w:p>
    <w:p w14:paraId="009F0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[00:06:36.670] that means you survived by the skit of</w:t>
      </w:r>
    </w:p>
    <w:p w14:paraId="6F66C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[00:06:36.680] that means you survived by the skit of your teeth oh and now we have the</w:t>
      </w:r>
    </w:p>
    <w:p w14:paraId="55D27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[00:06:38.670] your teeth oh and now we have the</w:t>
      </w:r>
    </w:p>
    <w:p w14:paraId="05DB9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[00:06:38.680] your teeth oh and now we have the remaining seven contestants hovering</w:t>
      </w:r>
    </w:p>
    <w:p w14:paraId="555AA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[00:06:40.350] remaining seven contestants hovering</w:t>
      </w:r>
    </w:p>
    <w:p w14:paraId="12E4F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[00:06:40.360] remaining seven contestants hovering over a pool of lava a 60-second timer</w:t>
      </w:r>
    </w:p>
    <w:p w14:paraId="74C81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[00:06:43.029] over a pool of lava a 60-second timer</w:t>
      </w:r>
    </w:p>
    <w:p w14:paraId="3C27C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[00:06:43.039] over a pool of lava a 60-second timer just started every minute one of you is</w:t>
      </w:r>
    </w:p>
    <w:p w14:paraId="5E4B0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[00:06:45.189] just started every minute one of you is</w:t>
      </w:r>
    </w:p>
    <w:p w14:paraId="7F8AC3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[00:06:45.199] just started every minute one of you is randomly getting kicked what but here's</w:t>
      </w:r>
    </w:p>
    <w:p w14:paraId="097F8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[00:06:47.870] randomly getting kicked what but here's</w:t>
      </w:r>
    </w:p>
    <w:p w14:paraId="7D620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[00:06:47.880] randomly getting kicked what but here's the thing if one of you jumps off and</w:t>
      </w:r>
    </w:p>
    <w:p w14:paraId="35370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[00:06:49.749] the thing if one of you jumps off and</w:t>
      </w:r>
    </w:p>
    <w:p w14:paraId="1BA48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[00:06:49.759] the thing if one of you jumps off and jumps into lava you're eliminated but</w:t>
      </w:r>
    </w:p>
    <w:p w14:paraId="11791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[00:06:51.749] jumps into lava you're eliminated but</w:t>
      </w:r>
    </w:p>
    <w:p w14:paraId="6E3A7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[00:06:51.759] jumps into lava you're eliminated but you can guarantee someone your immunity</w:t>
      </w:r>
    </w:p>
    <w:p w14:paraId="54FCF0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[00:06:53.749] you can guarantee someone your immunity</w:t>
      </w:r>
    </w:p>
    <w:p w14:paraId="06A00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[00:06:53.759] you can guarantee someone your immunity I will give whoever teams up with me</w:t>
      </w:r>
    </w:p>
    <w:p w14:paraId="448AB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[00:06:55.990] I will give whoever teams up with me</w:t>
      </w:r>
    </w:p>
    <w:p w14:paraId="17E8A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[00:06:56.000] I will give whoever teams up with me $2,500 oh up the 30 grand what a che SK</w:t>
      </w:r>
    </w:p>
    <w:p w14:paraId="53C5A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[00:07:00.309] $2,500 oh up the 30 grand what a che SK</w:t>
      </w:r>
    </w:p>
    <w:p w14:paraId="61DF2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[00:07:00.319] $2,500 oh up the 30 grand what a che SK 3 2 1 all right the first person to get</w:t>
      </w:r>
    </w:p>
    <w:p w14:paraId="47DD7B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[00:07:04.309] 3 2 1 all right the first person to get</w:t>
      </w:r>
    </w:p>
    <w:p w14:paraId="16D6A8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[00:07:04.319] 3 2 1 all right the first person to get kicked is dysfunctional oh no the</w:t>
      </w:r>
    </w:p>
    <w:p w14:paraId="44016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[00:07:07.710] kicked is dysfunctional oh no the</w:t>
      </w:r>
    </w:p>
    <w:p w14:paraId="055332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[00:07:07.720] kicked is dysfunctional oh no the 60-second timer just started again who</w:t>
      </w:r>
    </w:p>
    <w:p w14:paraId="63CF4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[00:07:09.790] 60-second timer just started again who</w:t>
      </w:r>
    </w:p>
    <w:p w14:paraId="22713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[00:07:09.800] 60-second timer just started again who wants to give me immunity and I'll give</w:t>
      </w:r>
    </w:p>
    <w:p w14:paraId="6C9901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[00:07:11.589] wants to give me immunity and I'll give</w:t>
      </w:r>
    </w:p>
    <w:p w14:paraId="44C9F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[00:07:11.599] wants to give me immunity and I'll give you half can I do it to you oh they</w:t>
      </w:r>
    </w:p>
    <w:p w14:paraId="122C2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[00:07:13.909] you half can I do it to you oh they</w:t>
      </w:r>
    </w:p>
    <w:p w14:paraId="43C0A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[00:07:13.919] you half can I do it to you oh they don't trust each other guys hurry you're</w:t>
      </w:r>
    </w:p>
    <w:p w14:paraId="51321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[00:07:16.430] don't trust each other guys hurry you're</w:t>
      </w:r>
    </w:p>
    <w:p w14:paraId="0A697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[00:07:16.440] don't trust each other guys hurry you're just going to lose 30k Avatar you trying</w:t>
      </w:r>
    </w:p>
    <w:p w14:paraId="0B8D7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[00:07:18.350] just going to lose 30k Avatar you trying</w:t>
      </w:r>
    </w:p>
    <w:p w14:paraId="4C44E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[00:07:18.360] just going to lose 30k Avatar you trying to do 50/50 with Ron yeah Ron do you</w:t>
      </w:r>
    </w:p>
    <w:p w14:paraId="0A231C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[00:07:20.670] to do 50/50 with Ron yeah Ron do you</w:t>
      </w:r>
    </w:p>
    <w:p w14:paraId="00097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[00:07:20.680] to do 50/50 with Ron yeah Ron do you accept this deal he is it okay if you</w:t>
      </w:r>
    </w:p>
    <w:p w14:paraId="05F72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[00:07:22.550] accept this deal he is it okay if you</w:t>
      </w:r>
    </w:p>
    <w:p w14:paraId="76BAF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[00:07:22.560] accept this deal he is it okay if you jump I don't really want to Ron you can</w:t>
      </w:r>
    </w:p>
    <w:p w14:paraId="7E31C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[00:07:24.629] jump I don't really want to Ron you can</w:t>
      </w:r>
    </w:p>
    <w:p w14:paraId="56D15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[00:07:24.639] jump I don't really want to Ron you can get eliminated here Ron I will jump if</w:t>
      </w:r>
    </w:p>
    <w:p w14:paraId="38D36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[00:07:26.710] get eliminated here Ron I will jump if</w:t>
      </w:r>
    </w:p>
    <w:p w14:paraId="20484D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[00:07:26.720] get eliminated here Ron I will jump if are you</w:t>
      </w:r>
    </w:p>
    <w:p w14:paraId="10DA4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[00:07:27.950] are you</w:t>
      </w:r>
    </w:p>
    <w:p w14:paraId="21BBA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[00:07:27.960] are you five four three all right Avatar jumped</w:t>
      </w:r>
    </w:p>
    <w:p w14:paraId="37136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[00:07:31.990] five four three all right Avatar jumped</w:t>
      </w:r>
    </w:p>
    <w:p w14:paraId="7F8E4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[00:07:32.000] five four three all right Avatar jumped off okay now five people Remain the</w:t>
      </w:r>
    </w:p>
    <w:p w14:paraId="1111B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[00:07:34.430] off okay now five people Remain the</w:t>
      </w:r>
    </w:p>
    <w:p w14:paraId="70BF5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[00:07:34.440] off okay now five people Remain the timer just restarted we still need two</w:t>
      </w:r>
    </w:p>
    <w:p w14:paraId="76A05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[00:07:36.430] timer just restarted we still need two</w:t>
      </w:r>
    </w:p>
    <w:p w14:paraId="7F8E5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[00:07:36.440] timer just restarted we still need two more people to go Disney I'll go 50/50</w:t>
      </w:r>
    </w:p>
    <w:p w14:paraId="121FD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[00:07:38.710] more people to go Disney I'll go 50/50</w:t>
      </w:r>
    </w:p>
    <w:p w14:paraId="6BC5D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[00:07:38.720] more people to go Disney I'll go 50/50 but I'm not jumping yeah I'll jump if</w:t>
      </w:r>
    </w:p>
    <w:p w14:paraId="1F558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[00:07:40.110] but I'm not jumping yeah I'll jump if</w:t>
      </w:r>
    </w:p>
    <w:p w14:paraId="2F7E75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[00:07:40.120] but I'm not jumping yeah I'll jump if you hold on to that bargain sure so</w:t>
      </w:r>
    </w:p>
    <w:p w14:paraId="215E2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[00:07:41.749] you hold on to that bargain sure so</w:t>
      </w:r>
    </w:p>
    <w:p w14:paraId="35447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[00:07:41.759] you hold on to that bargain sure so Disney you're going to jump off and</w:t>
      </w:r>
    </w:p>
    <w:p w14:paraId="1EF93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[00:07:43.110] Disney you're going to jump off and</w:t>
      </w:r>
    </w:p>
    <w:p w14:paraId="59DB9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[00:07:43.120] Disney you're going to jump off and spider you agreed to split the money</w:t>
      </w:r>
    </w:p>
    <w:p w14:paraId="577AA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[00:07:44.550] spider you agreed to split the money</w:t>
      </w:r>
    </w:p>
    <w:p w14:paraId="18577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[00:07:44.560] spider you agreed to split the money with them 50/50 15K is better than</w:t>
      </w:r>
    </w:p>
    <w:p w14:paraId="6DD4A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[00:07:46.469] with them 50/50 15K is better than</w:t>
      </w:r>
    </w:p>
    <w:p w14:paraId="12E5D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[00:07:46.479] with them 50/50 15K is better than nothing no spider you now have immunity</w:t>
      </w:r>
    </w:p>
    <w:p w14:paraId="16DCD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[00:07:50.270] nothing no spider you now have immunity</w:t>
      </w:r>
    </w:p>
    <w:p w14:paraId="32238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[00:07:50.280] nothing no spider you now have immunity please get off the bridge there's still</w:t>
      </w:r>
    </w:p>
    <w:p w14:paraId="193E1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[00:07:51.909] please get off the bridge there's still</w:t>
      </w:r>
    </w:p>
    <w:p w14:paraId="7D503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[00:07:51.919] please get off the bridge there's still four people there's Ron spider and you</w:t>
      </w:r>
    </w:p>
    <w:p w14:paraId="09743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[00:07:53.830] four people there's Ron spider and you</w:t>
      </w:r>
    </w:p>
    <w:p w14:paraId="497A4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[00:07:53.840] four people there's Ron spider and you two and they have immunity you guys can</w:t>
      </w:r>
    </w:p>
    <w:p w14:paraId="7351A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[00:07:55.710] two and they have immunity you guys can</w:t>
      </w:r>
    </w:p>
    <w:p w14:paraId="1DFE6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[00:07:55.720] two and they have immunity you guys can leave it up to a 50/50 chance or you can</w:t>
      </w:r>
    </w:p>
    <w:p w14:paraId="4383D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[00:07:57.869] leave it up to a 50/50 chance or you can</w:t>
      </w:r>
    </w:p>
    <w:p w14:paraId="339A41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[00:07:57.879] leave it up to a 50/50 chance or you can work out some deal you have 50 seconds</w:t>
      </w:r>
    </w:p>
    <w:p w14:paraId="3FC87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[00:07:59.670] work out some deal you have 50 seconds</w:t>
      </w:r>
    </w:p>
    <w:p w14:paraId="081EB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[00:07:59.680] work out some deal you have 50 seconds left I think I'm going to leave it at</w:t>
      </w:r>
    </w:p>
    <w:p w14:paraId="1D3BBF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[00:08:00.830] left I think I'm going to leave it at</w:t>
      </w:r>
    </w:p>
    <w:p w14:paraId="183A3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[00:08:00.840] left I think I'm going to leave it at the chance unless you want to</w:t>
      </w:r>
    </w:p>
    <w:p w14:paraId="0C803C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[00:08:02.390] the chance unless you want to</w:t>
      </w:r>
    </w:p>
    <w:p w14:paraId="2EA7F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[00:08:02.400] the chance unless you want to jump I'm</w:t>
      </w:r>
    </w:p>
    <w:p w14:paraId="7BE80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[00:08:04.869] jump I'm</w:t>
      </w:r>
    </w:p>
    <w:p w14:paraId="0FE4A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[00:08:04.879] jump I'm staying we plug both your names into a</w:t>
      </w:r>
    </w:p>
    <w:p w14:paraId="52A92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[00:08:07.230] staying we plug both your names into a</w:t>
      </w:r>
    </w:p>
    <w:p w14:paraId="3E6C4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[00:08:07.240] staying we plug both your names into a random generator it gave us proxs the</w:t>
      </w:r>
    </w:p>
    <w:p w14:paraId="5AD47D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[00:08:09.589] random generator it gave us proxs the</w:t>
      </w:r>
    </w:p>
    <w:p w14:paraId="24E38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[00:08:09.599] random generator it gave us proxs the fox a it's okay proxs I'm sorry man see</w:t>
      </w:r>
    </w:p>
    <w:p w14:paraId="48CBA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[00:08:14.550] fox a it's okay proxs I'm sorry man see</w:t>
      </w:r>
    </w:p>
    <w:p w14:paraId="4913E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[00:08:14.560] fox a it's okay proxs I'm sorry man see you you want the 30 grand because your</w:t>
      </w:r>
    </w:p>
    <w:p w14:paraId="1CC8D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[00:08:16.710] you you want the 30 grand because your</w:t>
      </w:r>
    </w:p>
    <w:p w14:paraId="60850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[00:08:16.720] you you want the 30 grand because your parents need a new house and this will</w:t>
      </w:r>
    </w:p>
    <w:p w14:paraId="6B938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[00:08:18.070] parents need a new house and this will</w:t>
      </w:r>
    </w:p>
    <w:p w14:paraId="15B403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[00:08:18.080] parents need a new house and this will help yeah you want the 30 grand to help</w:t>
      </w:r>
    </w:p>
    <w:p w14:paraId="35FF2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[00:08:20.350] help yeah you want the 30 grand to help</w:t>
      </w:r>
    </w:p>
    <w:p w14:paraId="18964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[00:08:20.360] help yeah you want the 30 grand to help out your mom and pay for your college</w:t>
      </w:r>
    </w:p>
    <w:p w14:paraId="575E8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[00:08:21.629] out your mom and pay for your college</w:t>
      </w:r>
    </w:p>
    <w:p w14:paraId="61068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[00:08:21.639] out your mom and pay for your college tuition mhm and you want the 30 grand to</w:t>
      </w:r>
    </w:p>
    <w:p w14:paraId="533DC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[00:08:24.029] tuition mhm and you want the 30 grand to</w:t>
      </w:r>
    </w:p>
    <w:p w14:paraId="036D6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[00:08:24.039] tuition mhm and you want the 30 grand to move out and help your girlfriend that's</w:t>
      </w:r>
    </w:p>
    <w:p w14:paraId="16D35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[00:08:25.710] move out and help your girlfriend that's</w:t>
      </w:r>
    </w:p>
    <w:p w14:paraId="4498C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[00:08:25.720] move out and help your girlfriend that's sweet yes you guys each have your very</w:t>
      </w:r>
    </w:p>
    <w:p w14:paraId="349D5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[00:08:27.589] sweet yes you guys each have your very</w:t>
      </w:r>
    </w:p>
    <w:p w14:paraId="130E7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[00:08:27.599] sweet yes you guys each have your very own podiums and a lifelike stat you</w:t>
      </w:r>
    </w:p>
    <w:p w14:paraId="2E3B1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[00:08:29.790] own podiums and a lifelike stat you</w:t>
      </w:r>
    </w:p>
    <w:p w14:paraId="2B5691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[00:08:29.800] own podiums and a lifelike stat you behind you these are the 97 people you</w:t>
      </w:r>
    </w:p>
    <w:p w14:paraId="332307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[00:08:32.070] behind you these are the 97 people you</w:t>
      </w:r>
    </w:p>
    <w:p w14:paraId="61DC4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[00:08:32.080] behind you these are the 97 people you eliminated and they're going to vote</w:t>
      </w:r>
    </w:p>
    <w:p w14:paraId="5B65F1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[00:08:33.589] eliminated and they're going to vote</w:t>
      </w:r>
    </w:p>
    <w:p w14:paraId="71006B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[00:08:33.599] eliminated and they're going to vote which one of you gets the $30,000 in</w:t>
      </w:r>
    </w:p>
    <w:p w14:paraId="38361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[00:08:35.829] which one of you gets the $30,000 in</w:t>
      </w:r>
    </w:p>
    <w:p w14:paraId="0D710B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[00:08:35.839] which one of you gets the $30,000 in cash they vote by standing on your color</w:t>
      </w:r>
    </w:p>
    <w:p w14:paraId="44DB9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[00:08:38.670] cash they vote by standing on your color</w:t>
      </w:r>
    </w:p>
    <w:p w14:paraId="36C0C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[00:08:38.680] cash they vote by standing on your color oh my God I hope you didn't make a lot</w:t>
      </w:r>
    </w:p>
    <w:p w14:paraId="1C5497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[00:08:40.949] oh my God I hope you didn't make a lot</w:t>
      </w:r>
    </w:p>
    <w:p w14:paraId="744FA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[00:08:40.959] oh my God I hope you didn't make a lot of enemies they're now lining up to the</w:t>
      </w:r>
    </w:p>
    <w:p w14:paraId="2F4CB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[00:08:43.589] of enemies they're now lining up to the</w:t>
      </w:r>
    </w:p>
    <w:p w14:paraId="2D3AF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[00:08:43.599] of enemies they're now lining up to the other two of you good luck we're going</w:t>
      </w:r>
    </w:p>
    <w:p w14:paraId="4B0D0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[00:08:45.269] other two of you good luck we're going</w:t>
      </w:r>
    </w:p>
    <w:p w14:paraId="4EFA3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[00:08:45.279] other two of you good luck we're going to end voting in 60 seconds oh my God oh</w:t>
      </w:r>
    </w:p>
    <w:p w14:paraId="70790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[00:08:49.310] to end voting in 60 seconds oh my God oh</w:t>
      </w:r>
    </w:p>
    <w:p w14:paraId="6D90D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[00:08:49.320] to end voting in 60 seconds oh my God oh my God 3 2 1 boom tin is up screenshot</w:t>
      </w:r>
    </w:p>
    <w:p w14:paraId="67DD1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[00:08:54.630] my God 3 2 1 boom tin is up screenshot</w:t>
      </w:r>
    </w:p>
    <w:p w14:paraId="28598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[00:08:54.640] my God 3 2 1 boom tin is up screenshot it holy cow look how close that is green</w:t>
      </w:r>
    </w:p>
    <w:p w14:paraId="0CCF2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[00:08:58.310] it holy cow look how close that is green</w:t>
      </w:r>
    </w:p>
    <w:p w14:paraId="01AF9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[00:08:58.320] it holy cow look how close that is green has 33 blue has 29 and orange has 16 no</w:t>
      </w:r>
    </w:p>
    <w:p w14:paraId="495B6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[00:09:03.470] has 33 blue has 29 and orange has 16 no</w:t>
      </w:r>
    </w:p>
    <w:p w14:paraId="53D2D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[00:09:03.480] has 33 blue has 29 and orange has 16 no four people oh no it's my Rio I'm going</w:t>
      </w:r>
    </w:p>
    <w:p w14:paraId="5994F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[00:09:06.350] four people oh no it's my Rio I'm going</w:t>
      </w:r>
    </w:p>
    <w:p w14:paraId="43C3D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[00:09:06.360] four people oh no it's my Rio I'm going to send you 5 grand spider I'm going to</w:t>
      </w:r>
    </w:p>
    <w:p w14:paraId="4C4E2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[00:09:08.389] to send you 5 grand spider I'm going to</w:t>
      </w:r>
    </w:p>
    <w:p w14:paraId="6DC1A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[00:09:08.399] to send you 5 grand spider I'm going to send you five grand did Ron tell you yet</w:t>
      </w:r>
    </w:p>
    <w:p w14:paraId="399338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[00:09:10.470] send you five grand did Ron tell you yet</w:t>
      </w:r>
    </w:p>
    <w:p w14:paraId="5FFAE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[00:09:10.480] send you five grand did Ron tell you yet what happened no you just won</w:t>
      </w:r>
    </w:p>
    <w:p w14:paraId="36A1B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[00:09:16.910] $115,000 you have 5 Seconds to say what</w:t>
      </w:r>
    </w:p>
    <w:p w14:paraId="753EB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[00:09:16.920] $115,000 you have 5 Seconds to say what you wanton you just won $330,000 thank</w:t>
      </w:r>
    </w:p>
    <w:p w14:paraId="010A2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[00:09:19.110] you wanton you just won $330,000 thank</w:t>
      </w:r>
    </w:p>
    <w:p w14:paraId="7DF3D6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[00:09:19.120] you wanton you just won $330,000 thank you guys for this this is amazing thank</w:t>
      </w:r>
    </w:p>
    <w:p w14:paraId="0E7BA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[00:09:20.550] you guys for this this is amazing thank</w:t>
      </w:r>
    </w:p>
    <w:p w14:paraId="396D7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[00:09:20.560] you guys for this this is amazing thank you</w:t>
      </w:r>
    </w:p>
    <w:p w14:paraId="37477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B0C8C06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 Players, But Lava Rises Every Minute!</w:t>
      </w:r>
    </w:p>
    <w:p w14:paraId="3B64A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1EC21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[00:00:02.470] i have 100 random minecraft players here</w:t>
      </w:r>
    </w:p>
    <w:p w14:paraId="16388E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[00:00:02.480] i have 100 random minecraft players here and they don't know this but lava is</w:t>
      </w:r>
    </w:p>
    <w:p w14:paraId="12AF1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[00:00:04.150] and they don't know this but lava is</w:t>
      </w:r>
    </w:p>
    <w:p w14:paraId="61489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[00:00:04.160] and they don't know this but lava is slowly gonna rise until it covers the</w:t>
      </w:r>
    </w:p>
    <w:p w14:paraId="38075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[00:00:05.910] slowly gonna rise until it covers the</w:t>
      </w:r>
    </w:p>
    <w:p w14:paraId="0C3A2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[00:00:05.920] slowly gonna rise until it covers the whole map and here's the cool part they</w:t>
      </w:r>
    </w:p>
    <w:p w14:paraId="2D49A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[00:00:07.670] whole map and here's the cool part they</w:t>
      </w:r>
    </w:p>
    <w:p w14:paraId="7CFDF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[00:00:07.680] whole map and here's the cool part they have no idea what's going on and to make</w:t>
      </w:r>
    </w:p>
    <w:p w14:paraId="37429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[00:00:09.910] have no idea what's going on and to make</w:t>
      </w:r>
    </w:p>
    <w:p w14:paraId="0FD1F9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[00:00:09.920] have no idea what's going on and to make things even more confusing the second to</w:t>
      </w:r>
    </w:p>
    <w:p w14:paraId="055DD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[00:00:11.749] things even more confusing the second to</w:t>
      </w:r>
    </w:p>
    <w:p w14:paraId="7BA1C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[00:00:11.759] things even more confusing the second to last person to die wins a 10 000 subway</w:t>
      </w:r>
    </w:p>
    <w:p w14:paraId="09779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[00:00:14.549] last person to die wins a 10 000 subway</w:t>
      </w:r>
    </w:p>
    <w:p w14:paraId="4C20C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[00:00:14.559] last person to die wins a 10 000 subway gift card not the last person the second</w:t>
      </w:r>
    </w:p>
    <w:p w14:paraId="1FA4B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[00:00:17.269] gift card not the last person the second</w:t>
      </w:r>
    </w:p>
    <w:p w14:paraId="0C0FC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[00:00:17.279] gift card not the last person the second to last server free the players</w:t>
      </w:r>
    </w:p>
    <w:p w14:paraId="54EFE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[00:00:20.310] to last server free the players</w:t>
      </w:r>
    </w:p>
    <w:p w14:paraId="12C13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[00:00:20.320] to last server free the players ouch let's go baby the 100 players are</w:t>
      </w:r>
    </w:p>
    <w:p w14:paraId="186B5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[00:00:23.349] ouch let's go baby the 100 players are</w:t>
      </w:r>
    </w:p>
    <w:p w14:paraId="6A47E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[00:00:23.359] ouch let's go baby the 100 players are now free server begin the lava climbing</w:t>
      </w:r>
    </w:p>
    <w:p w14:paraId="64153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[00:00:26.150] now free server begin the lava climbing</w:t>
      </w:r>
    </w:p>
    <w:p w14:paraId="1E10DC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[00:00:26.160] now free server begin the lava climbing all is normal in the minecraft world</w:t>
      </w:r>
    </w:p>
    <w:p w14:paraId="07ED4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[00:00:27.910] all is normal in the minecraft world</w:t>
      </w:r>
    </w:p>
    <w:p w14:paraId="3510E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[00:00:27.920] all is normal in the minecraft world they're just collecting blocks just</w:t>
      </w:r>
    </w:p>
    <w:p w14:paraId="653F5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[00:00:29.429] they're just collecting blocks just</w:t>
      </w:r>
    </w:p>
    <w:p w14:paraId="49FB55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[00:00:29.439] they're just collecting blocks just doing their thing are we working</w:t>
      </w:r>
    </w:p>
    <w:p w14:paraId="4A1A6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[00:00:30.790] doing their thing are we working</w:t>
      </w:r>
    </w:p>
    <w:p w14:paraId="73348E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[00:00:30.800] doing their thing are we working together a little bit oh yeah little</w:t>
      </w:r>
    </w:p>
    <w:p w14:paraId="4254D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[00:00:32.389] together a little bit oh yeah little</w:t>
      </w:r>
    </w:p>
    <w:p w14:paraId="4AF84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[00:00:32.399] together a little bit oh yeah little carl chandler action yeah we should get</w:t>
      </w:r>
    </w:p>
    <w:p w14:paraId="30C2E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[00:00:34.470] carl chandler action yeah we should get</w:t>
      </w:r>
    </w:p>
    <w:p w14:paraId="40340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[00:00:34.480] carl chandler action yeah we should get away from everybody dude we need a water</w:t>
      </w:r>
    </w:p>
    <w:p w14:paraId="2611B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[00:00:36.709] away from everybody dude we need a water</w:t>
      </w:r>
    </w:p>
    <w:p w14:paraId="0FF48D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[00:00:36.719] away from everybody dude we need a water bucket i know we need blocks mine blocks</w:t>
      </w:r>
    </w:p>
    <w:p w14:paraId="33ECE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[00:00:44.790] chris</w:t>
      </w:r>
    </w:p>
    <w:p w14:paraId="22386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[00:00:44.800] chris this is dropping creepers on me</w:t>
      </w:r>
    </w:p>
    <w:p w14:paraId="68E58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[00:00:46.470] this is dropping creepers on me</w:t>
      </w:r>
    </w:p>
    <w:p w14:paraId="4810D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[00:00:46.480] this is dropping creepers on me everyone's just doing their own thing</w:t>
      </w:r>
    </w:p>
    <w:p w14:paraId="49577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[00:00:48.069] everyone's just doing their own thing</w:t>
      </w:r>
    </w:p>
    <w:p w14:paraId="3AF98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[00:00:48.079] everyone's just doing their own thing collecting materials little do they know</w:t>
      </w:r>
    </w:p>
    <w:p w14:paraId="11FB1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[00:00:50.069] collecting materials little do they know</w:t>
      </w:r>
    </w:p>
    <w:p w14:paraId="693EDD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[00:00:50.079] collecting materials little do they know in three minutes lava is slowly gonna</w:t>
      </w:r>
    </w:p>
    <w:p w14:paraId="2BCBB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[00:00:52.069] in three minutes lava is slowly gonna</w:t>
      </w:r>
    </w:p>
    <w:p w14:paraId="42749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[00:00:52.079] in three minutes lava is slowly gonna start rising until it kills them all</w:t>
      </w:r>
    </w:p>
    <w:p w14:paraId="0D9BF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[00:00:53.750] start rising until it kills them all</w:t>
      </w:r>
    </w:p>
    <w:p w14:paraId="32E81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[00:00:53.760] start rising until it kills them all that sounded kind of morbid i wonder</w:t>
      </w:r>
    </w:p>
    <w:p w14:paraId="0C7F0E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[00:00:55.350] that sounded kind of morbid i wonder</w:t>
      </w:r>
    </w:p>
    <w:p w14:paraId="016D1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[00:00:55.360] that sounded kind of morbid i wonder what their voice chat is talking about i</w:t>
      </w:r>
    </w:p>
    <w:p w14:paraId="50C13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[00:00:57.350] what their voice chat is talking about i</w:t>
      </w:r>
    </w:p>
    <w:p w14:paraId="1FE76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[00:00:57.360] what their voice chat is talking about i suck i haven't played minecraft in like</w:t>
      </w:r>
    </w:p>
    <w:p w14:paraId="0C675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[00:00:58.869] suck i haven't played minecraft in like</w:t>
      </w:r>
    </w:p>
    <w:p w14:paraId="7489B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[00:00:58.879] suck i haven't played minecraft in like six months i need iron i'm gonna steal</w:t>
      </w:r>
    </w:p>
    <w:p w14:paraId="6259B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[00:01:01.029] six months i need iron i'm gonna steal</w:t>
      </w:r>
    </w:p>
    <w:p w14:paraId="25DC1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[00:01:01.039] six months i need iron i'm gonna steal this kid's iron i just stole the kids</w:t>
      </w:r>
    </w:p>
    <w:p w14:paraId="0727E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[00:01:02.869] this kid's iron i just stole the kids</w:t>
      </w:r>
    </w:p>
    <w:p w14:paraId="21A4E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[00:01:02.879] this kid's iron i just stole the kids iron out of his furnace did you actually</w:t>
      </w:r>
    </w:p>
    <w:p w14:paraId="4F74A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[00:01:05.030] iron out of his furnace did you actually</w:t>
      </w:r>
    </w:p>
    <w:p w14:paraId="4A1AF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[00:01:05.040] iron out of his furnace did you actually yeah dude pvp is not on now's the</w:t>
      </w:r>
    </w:p>
    <w:p w14:paraId="07AB2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[00:01:06.789] yeah dude pvp is not on now's the</w:t>
      </w:r>
    </w:p>
    <w:p w14:paraId="4C722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[00:01:06.799] yeah dude pvp is not on now's the perfect time try to get more yo you want</w:t>
      </w:r>
    </w:p>
    <w:p w14:paraId="519CE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[00:01:08.630] perfect time try to get more yo you want</w:t>
      </w:r>
    </w:p>
    <w:p w14:paraId="0C81F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[00:01:08.640] perfect time try to get more yo you want a diamond pick have a diamond pick chris</w:t>
      </w:r>
    </w:p>
    <w:p w14:paraId="71F90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[00:01:10.550] a diamond pick have a diamond pick chris</w:t>
      </w:r>
    </w:p>
    <w:p w14:paraId="79CB0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[00:01:10.560] a diamond pick have a diamond pick chris look i threw a diamond picked him and he</w:t>
      </w:r>
    </w:p>
    <w:p w14:paraId="7E02A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[00:01:12.070] look i threw a diamond picked him and he</w:t>
      </w:r>
    </w:p>
    <w:p w14:paraId="47240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[00:01:12.080] look i threw a diamond picked him and he has a nose oh here we'll add a sword</w:t>
      </w:r>
    </w:p>
    <w:p w14:paraId="4D619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[00:01:13.750] has a nose oh here we'll add a sword</w:t>
      </w:r>
    </w:p>
    <w:p w14:paraId="353CD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[00:01:13.760] has a nose oh here we'll add a sword maybe you'll notice it now nope</w:t>
      </w:r>
    </w:p>
    <w:p w14:paraId="7AEBE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[00:01:15.749] maybe you'll notice it now nope</w:t>
      </w:r>
    </w:p>
    <w:p w14:paraId="46E50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[00:01:15.759] maybe you'll notice it now nope all right well i guess you don't want it</w:t>
      </w:r>
    </w:p>
    <w:p w14:paraId="5B9B8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[00:01:17.270] all right well i guess you don't want it</w:t>
      </w:r>
    </w:p>
    <w:p w14:paraId="78395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[00:01:17.280] all right well i guess you don't want it sir we'll just pick it all back up hey</w:t>
      </w:r>
    </w:p>
    <w:p w14:paraId="4B0FF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[00:01:18.950] sir we'll just pick it all back up hey</w:t>
      </w:r>
    </w:p>
    <w:p w14:paraId="3E10B4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[00:01:18.960] sir we'll just pick it all back up hey whenever you watch this video leave a</w:t>
      </w:r>
    </w:p>
    <w:p w14:paraId="21DF5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[00:01:20.390] whenever you watch this video leave a</w:t>
      </w:r>
    </w:p>
    <w:p w14:paraId="0FC86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[00:01:20.400] whenever you watch this video leave a comment about how sad you are or i'm</w:t>
      </w:r>
    </w:p>
    <w:p w14:paraId="15701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[00:01:21.990] comment about how sad you are or i'm</w:t>
      </w:r>
    </w:p>
    <w:p w14:paraId="08EF5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[00:01:22.000] comment about how sad you are or i'm gonna go mining i'm mining what are you</w:t>
      </w:r>
    </w:p>
    <w:p w14:paraId="602E17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[00:01:23.590] gonna go mining i'm mining what are you</w:t>
      </w:r>
    </w:p>
    <w:p w14:paraId="6339F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[00:01:23.600] gonna go mining i'm mining what are you mining for iron oh jimmy look there's a</w:t>
      </w:r>
    </w:p>
    <w:p w14:paraId="41143F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[00:01:25.670] mining for iron oh jimmy look there's a</w:t>
      </w:r>
    </w:p>
    <w:p w14:paraId="40CA0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[00:01:25.680] mining for iron oh jimmy look there's a wolf up here he got still yeah i know i</w:t>
      </w:r>
    </w:p>
    <w:p w14:paraId="20B64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[00:01:27.510] wolf up here he got still yeah i know i</w:t>
      </w:r>
    </w:p>
    <w:p w14:paraId="0D206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[00:01:27.520] wolf up here he got still yeah i know i already hit him you gotta hit him too</w:t>
      </w:r>
    </w:p>
    <w:p w14:paraId="2F2EA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[00:01:28.950] already hit him you gotta hit him too</w:t>
      </w:r>
    </w:p>
    <w:p w14:paraId="2B73A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[00:01:28.960] already hit him you gotta hit him too i'm gonna help him get down there you go</w:t>
      </w:r>
    </w:p>
    <w:p w14:paraId="0ED3F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[00:01:30.390] i'm gonna help him get down there you go</w:t>
      </w:r>
    </w:p>
    <w:p w14:paraId="740FB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[00:01:30.400] i'm gonna help him get down there you go wolf have fun oh wait now he's gonna get</w:t>
      </w:r>
    </w:p>
    <w:p w14:paraId="19AA0D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[00:01:32.550] wolf have fun oh wait now he's gonna get</w:t>
      </w:r>
    </w:p>
    <w:p w14:paraId="2BD11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[00:01:32.560] wolf have fun oh wait now he's gonna get hit by the lava no he was safe</w:t>
      </w:r>
    </w:p>
    <w:p w14:paraId="0EEB5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[00:01:39.590] oh wait it bans you when you die well i</w:t>
      </w:r>
    </w:p>
    <w:p w14:paraId="74A80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[00:01:39.600] oh wait it bans you when you die well i didn't know that i didn't know that i</w:t>
      </w:r>
    </w:p>
    <w:p w14:paraId="6C9485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[00:01:41.350] didn't know that i didn't know that i</w:t>
      </w:r>
    </w:p>
    <w:p w14:paraId="18E2E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[00:01:41.360] didn't know that i didn't know that i didn't know that could someone unban me</w:t>
      </w:r>
    </w:p>
    <w:p w14:paraId="530C2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[00:01:43.670] didn't know that could someone unban me</w:t>
      </w:r>
    </w:p>
    <w:p w14:paraId="142CE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[00:01:43.680] didn't know that could someone unban me let's see where carl is i bet he's</w:t>
      </w:r>
    </w:p>
    <w:p w14:paraId="1942D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[00:01:45.190] let's see where carl is i bet he's</w:t>
      </w:r>
    </w:p>
    <w:p w14:paraId="34D37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[00:01:45.200] let's see where carl is i bet he's stockpiling resources how did you know</w:t>
      </w:r>
    </w:p>
    <w:p w14:paraId="2EABC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[00:01:47.109] stockpiling resources how did you know</w:t>
      </w:r>
    </w:p>
    <w:p w14:paraId="0EA0C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[00:01:47.119] stockpiling resources how did you know it</w:t>
      </w:r>
    </w:p>
    <w:p w14:paraId="497B5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[00:01:48.069] it</w:t>
      </w:r>
    </w:p>
    <w:p w14:paraId="1CEAF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[00:01:48.079] it what the this</w:t>
      </w:r>
    </w:p>
    <w:p w14:paraId="7C9F7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[00:01:55.510] chris</w:t>
      </w:r>
    </w:p>
    <w:p w14:paraId="0D387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[00:01:55.520] chris i killed him no you didn't i couldn't</w:t>
      </w:r>
    </w:p>
    <w:p w14:paraId="4A5E8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[00:01:57.510] i killed him no you didn't i couldn't</w:t>
      </w:r>
    </w:p>
    <w:p w14:paraId="27E8E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[00:01:57.520] i killed him no you didn't i couldn't even run away chris always killing you</w:t>
      </w:r>
    </w:p>
    <w:p w14:paraId="2BF6B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[00:02:00.069] even run away chris always killing you</w:t>
      </w:r>
    </w:p>
    <w:p w14:paraId="332D8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[00:02:00.079] even run away chris always killing you all right i feel like they've had enough</w:t>
      </w:r>
    </w:p>
    <w:p w14:paraId="745BAA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[00:02:01.670] all right i feel like they've had enough</w:t>
      </w:r>
    </w:p>
    <w:p w14:paraId="7BB45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[00:02:01.680] all right i feel like they've had enough time to get materials wouldn't you say i</w:t>
      </w:r>
    </w:p>
    <w:p w14:paraId="50EAE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[00:02:03.429] time to get materials wouldn't you say i</w:t>
      </w:r>
    </w:p>
    <w:p w14:paraId="5F009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[00:02:03.439] time to get materials wouldn't you say i think so server turn on pvp and also</w:t>
      </w:r>
    </w:p>
    <w:p w14:paraId="346C9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[00:02:06.709] think so server turn on pvp and also</w:t>
      </w:r>
    </w:p>
    <w:p w14:paraId="44777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[00:02:06.719] think so server turn on pvp and also while you're at it servers start the</w:t>
      </w:r>
    </w:p>
    <w:p w14:paraId="361C5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[00:02:08.229] while you're at it servers start the</w:t>
      </w:r>
    </w:p>
    <w:p w14:paraId="7901E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[00:02:08.239] while you're at it servers start the lava climbing let's get some action oh</w:t>
      </w:r>
    </w:p>
    <w:p w14:paraId="59E73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[00:02:10.710] lava climbing let's get some action oh</w:t>
      </w:r>
    </w:p>
    <w:p w14:paraId="15D2B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[00:02:10.720] lava climbing let's get some action oh oh this person found the chest at the</w:t>
      </w:r>
    </w:p>
    <w:p w14:paraId="4FDF1F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[00:02:12.309] oh this person found the chest at the</w:t>
      </w:r>
    </w:p>
    <w:p w14:paraId="3DCE35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[00:02:12.319] oh this person found the chest at the top of the mountain oh did you place a</w:t>
      </w:r>
    </w:p>
    <w:p w14:paraId="2AECA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[00:02:14.070] top of the mountain oh did you place a</w:t>
      </w:r>
    </w:p>
    <w:p w14:paraId="53738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[00:02:14.080] top of the mountain oh did you place a super op chest at the top of the</w:t>
      </w:r>
    </w:p>
    <w:p w14:paraId="113B4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[00:02:15.750] super op chest at the top of the</w:t>
      </w:r>
    </w:p>
    <w:p w14:paraId="2B343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[00:02:15.760] super op chest at the top of the mountain and now that guy's gonna win</w:t>
      </w:r>
    </w:p>
    <w:p w14:paraId="0C4D8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[00:02:17.190] mountain and now that guy's gonna win</w:t>
      </w:r>
    </w:p>
    <w:p w14:paraId="15F5C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[00:02:17.200] mountain and now that guy's gonna win yep okay chandler's sky blocking get</w:t>
      </w:r>
    </w:p>
    <w:p w14:paraId="109FA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[00:02:19.990] yep okay chandler's sky blocking get</w:t>
      </w:r>
    </w:p>
    <w:p w14:paraId="58A80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[00:02:20.000] yep okay chandler's sky blocking get away they can't stop me no you get away</w:t>
      </w:r>
    </w:p>
    <w:p w14:paraId="40B82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[00:02:23.350] away they can't stop me no you get away</w:t>
      </w:r>
    </w:p>
    <w:p w14:paraId="739E6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[00:02:23.360] away they can't stop me no you get away chris look at this nerd sky blocking</w:t>
      </w:r>
    </w:p>
    <w:p w14:paraId="1E87D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[00:02:25.830] chris look at this nerd sky blocking</w:t>
      </w:r>
    </w:p>
    <w:p w14:paraId="5CBFE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[00:02:25.840] chris look at this nerd sky blocking notice how everyone else is down there</w:t>
      </w:r>
    </w:p>
    <w:p w14:paraId="4A036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[00:02:27.430] notice how everyone else is down there</w:t>
      </w:r>
    </w:p>
    <w:p w14:paraId="0027E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[00:02:27.440] notice how everyone else is down there on the ground and he's building up it's</w:t>
      </w:r>
    </w:p>
    <w:p w14:paraId="14E6F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[00:02:29.110] on the ground and he's building up it's</w:t>
      </w:r>
    </w:p>
    <w:p w14:paraId="7CAFBE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[00:02:29.120] on the ground and he's building up it's almost like he has insider information</w:t>
      </w:r>
    </w:p>
    <w:p w14:paraId="7D20E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[00:02:31.270] almost like he has insider information</w:t>
      </w:r>
    </w:p>
    <w:p w14:paraId="7199A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[00:02:31.280] almost like he has insider information that's helping him wait chris is giving</w:t>
      </w:r>
    </w:p>
    <w:p w14:paraId="2DDAFA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[00:02:33.110] that's helping him wait chris is giving</w:t>
      </w:r>
    </w:p>
    <w:p w14:paraId="44D84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[00:02:33.120] that's helping him wait chris is giving me more blocks yeah</w:t>
      </w:r>
    </w:p>
    <w:p w14:paraId="37227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[00:02:34.869] me more blocks yeah</w:t>
      </w:r>
    </w:p>
    <w:p w14:paraId="40A3B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[00:02:34.879] me more blocks yeah they don't want to kill me oh i'm</w:t>
      </w:r>
    </w:p>
    <w:p w14:paraId="64C42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[00:02:36.309] they don't want to kill me oh i'm</w:t>
      </w:r>
    </w:p>
    <w:p w14:paraId="5369E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[00:02:36.319] they don't want to kill me oh i'm starting to see lava on the ground oh</w:t>
      </w:r>
    </w:p>
    <w:p w14:paraId="207D4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[00:02:37.750] starting to see lava on the ground oh</w:t>
      </w:r>
    </w:p>
    <w:p w14:paraId="0049C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[00:02:37.760] starting to see lava on the ground oh that was me oh i was trying to kill</w:t>
      </w:r>
    </w:p>
    <w:p w14:paraId="299AA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[00:02:39.589] that was me oh i was trying to kill</w:t>
      </w:r>
    </w:p>
    <w:p w14:paraId="2C4BF1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[00:02:39.599] that was me oh i was trying to kill chandler i'm literally building straight</w:t>
      </w:r>
    </w:p>
    <w:p w14:paraId="78755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[00:02:41.190] chandler i'm literally building straight</w:t>
      </w:r>
    </w:p>
    <w:p w14:paraId="49081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[00:02:41.200] chandler i'm literally building straight up all right i'm at the height limit you</w:t>
      </w:r>
    </w:p>
    <w:p w14:paraId="56858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[00:02:43.030] up all right i'm at the height limit you</w:t>
      </w:r>
    </w:p>
    <w:p w14:paraId="5B46D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[00:02:43.040] up all right i'm at the height limit you built straight up you're out of</w:t>
      </w:r>
    </w:p>
    <w:p w14:paraId="48735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[00:02:44.790] built straight up you're out of</w:t>
      </w:r>
    </w:p>
    <w:p w14:paraId="0B94A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[00:02:44.800] built straight up you're out of materials at the height limit we on top</w:t>
      </w:r>
    </w:p>
    <w:p w14:paraId="60517C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[00:02:46.869] materials at the height limit we on top</w:t>
      </w:r>
    </w:p>
    <w:p w14:paraId="312714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[00:02:46.879] materials at the height limit we on top of the world i'm putting creepers</w:t>
      </w:r>
    </w:p>
    <w:p w14:paraId="4349D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[00:02:49.030] of the world i'm putting creepers</w:t>
      </w:r>
    </w:p>
    <w:p w14:paraId="03CCB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[00:02:49.040] of the world i'm putting creepers everywhere to make it spicy yeah let me</w:t>
      </w:r>
    </w:p>
    <w:p w14:paraId="5F753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[00:02:51.670] everywhere to make it spicy yeah let me</w:t>
      </w:r>
    </w:p>
    <w:p w14:paraId="2DFB46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[00:02:51.680] everywhere to make it spicy yeah let me test it</w:t>
      </w:r>
    </w:p>
    <w:p w14:paraId="1BB9E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[00:02:52.869] test it</w:t>
      </w:r>
    </w:p>
    <w:p w14:paraId="45BCC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[00:02:52.879] test it oh yep pvp's on hey jimmy while you're</w:t>
      </w:r>
    </w:p>
    <w:p w14:paraId="75AA4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[00:02:54.949] oh yep pvp's on hey jimmy while you're</w:t>
      </w:r>
    </w:p>
    <w:p w14:paraId="20B64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[00:02:54.959] oh yep pvp's on hey jimmy while you're looking at the lava i'll be looking at</w:t>
      </w:r>
    </w:p>
    <w:p w14:paraId="0BD04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[00:02:57.110] looking at the lava i'll be looking at</w:t>
      </w:r>
    </w:p>
    <w:p w14:paraId="4F6F5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[00:02:57.120] looking at the lava i'll be looking at this lava actually that's an alpaca</w:t>
      </w:r>
    </w:p>
    <w:p w14:paraId="7D2E0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[00:02:59.589] this lava actually that's an alpaca</w:t>
      </w:r>
    </w:p>
    <w:p w14:paraId="69210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[00:02:59.599] this lava actually that's an alpaca let's see how deep the lava is right now</w:t>
      </w:r>
    </w:p>
    <w:p w14:paraId="33552F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[00:03:01.750] let's see how deep the lava is right now</w:t>
      </w:r>
    </w:p>
    <w:p w14:paraId="6611F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[00:03:01.760] let's see how deep the lava is right now oh all right so the lava is about this</w:t>
      </w:r>
    </w:p>
    <w:p w14:paraId="5B192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[00:03:04.070] oh all right so the lava is about this</w:t>
      </w:r>
    </w:p>
    <w:p w14:paraId="6E869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[00:03:04.080] oh all right so the lava is about this deep it's about that deep about that</w:t>
      </w:r>
    </w:p>
    <w:p w14:paraId="3C951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[00:03:05.670] deep it's about that deep about that</w:t>
      </w:r>
    </w:p>
    <w:p w14:paraId="3E7CE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[00:03:05.680] deep it's about that deep about that deep these guys are friends you know how</w:t>
      </w:r>
    </w:p>
    <w:p w14:paraId="584EE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[00:03:07.589] deep these guys are friends you know how</w:t>
      </w:r>
    </w:p>
    <w:p w14:paraId="65362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[00:03:07.599] deep these guys are friends you know how you break away a friendship diamond</w:t>
      </w:r>
    </w:p>
    <w:p w14:paraId="6A62A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[00:03:09.509] you break away a friendship diamond</w:t>
      </w:r>
    </w:p>
    <w:p w14:paraId="663FD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[00:03:09.519] you break away a friendship diamond sword in between them fight for it kill</w:t>
      </w:r>
    </w:p>
    <w:p w14:paraId="3A8EE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[00:03:11.589] sword in between them fight for it kill</w:t>
      </w:r>
    </w:p>
    <w:p w14:paraId="181515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[00:03:11.599] sword in between them fight for it kill your friend oh oh you betrayed his</w:t>
      </w:r>
    </w:p>
    <w:p w14:paraId="7BD60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[00:03:13.750] your friend oh oh you betrayed his</w:t>
      </w:r>
    </w:p>
    <w:p w14:paraId="5D4DD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[00:03:13.760] your friend oh oh you betrayed his friend for the diamond sword</w:t>
      </w:r>
    </w:p>
    <w:p w14:paraId="0D50F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[00:03:15.990] friend for the diamond sword</w:t>
      </w:r>
    </w:p>
    <w:p w14:paraId="765E3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[00:03:16.000] friend for the diamond sword oh there it is you have an iron sword</w:t>
      </w:r>
    </w:p>
    <w:p w14:paraId="176B8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[00:03:18.470] oh there it is you have an iron sword</w:t>
      </w:r>
    </w:p>
    <w:p w14:paraId="140C6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[00:03:18.480] oh there it is you have an iron sword yeah</w:t>
      </w:r>
    </w:p>
    <w:p w14:paraId="3B777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[00:03:24.550] who gave that dude diamond armor and a</w:t>
      </w:r>
    </w:p>
    <w:p w14:paraId="70D85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[00:03:24.560] who gave that dude diamond armor and a diamond sword did you die yes he got all</w:t>
      </w:r>
    </w:p>
    <w:p w14:paraId="37366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[00:03:27.509] diamond sword did you die yes he got all</w:t>
      </w:r>
    </w:p>
    <w:p w14:paraId="3DDA6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[00:03:27.519] diamond sword did you die yes he got all on his own yeah sure sure he did i'm</w:t>
      </w:r>
    </w:p>
    <w:p w14:paraId="7E7721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[00:03:29.990] on his own yeah sure sure he did i'm</w:t>
      </w:r>
    </w:p>
    <w:p w14:paraId="3B408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[00:03:30.000] on his own yeah sure sure he did i'm switching to spectator mode let's see</w:t>
      </w:r>
    </w:p>
    <w:p w14:paraId="35E1F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[00:03:31.830] switching to spectator mode let's see</w:t>
      </w:r>
    </w:p>
    <w:p w14:paraId="390BA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[00:03:31.840] switching to spectator mode let's see what the law is this is cool look at all</w:t>
      </w:r>
    </w:p>
    <w:p w14:paraId="0EBA8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[00:03:35.110] what the law is this is cool look at all</w:t>
      </w:r>
    </w:p>
    <w:p w14:paraId="261BC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[00:03:35.120] what the law is this is cool look at all these innocent players just chilling in</w:t>
      </w:r>
    </w:p>
    <w:p w14:paraId="13D8DE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[00:03:36.789] these innocent players just chilling in</w:t>
      </w:r>
    </w:p>
    <w:p w14:paraId="01E04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[00:03:36.799] these innocent players just chilling in their mine shafts oh boy hold on this</w:t>
      </w:r>
    </w:p>
    <w:p w14:paraId="13AE4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[00:03:38.630] their mine shafts oh boy hold on this</w:t>
      </w:r>
    </w:p>
    <w:p w14:paraId="1EF2F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[00:03:38.640] their mine shafts oh boy hold on this guy's about to get killed by lava oh my</w:t>
      </w:r>
    </w:p>
    <w:p w14:paraId="69007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[00:03:40.710] guy's about to get killed by lava oh my</w:t>
      </w:r>
    </w:p>
    <w:p w14:paraId="51DA6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[00:03:40.720] guy's about to get killed by lava oh my gosh shoot me look look look look look</w:t>
      </w:r>
    </w:p>
    <w:p w14:paraId="41D49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[00:03:43.110] gosh shoot me look look look look look</w:t>
      </w:r>
    </w:p>
    <w:p w14:paraId="13EF1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[00:03:43.120] gosh shoot me look look look look look oh no he had no idea like we said before</w:t>
      </w:r>
    </w:p>
    <w:p w14:paraId="55814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[00:03:45.509] oh no he had no idea like we said before</w:t>
      </w:r>
    </w:p>
    <w:p w14:paraId="5B31E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[00:03:45.519] oh no he had no idea like we said before none of them know what the challenge is</w:t>
      </w:r>
    </w:p>
    <w:p w14:paraId="258C6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[00:03:46.710] none of them know what the challenge is</w:t>
      </w:r>
    </w:p>
    <w:p w14:paraId="16C2E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[00:03:46.720] none of them know what the challenge is they have no idea that lava is rising</w:t>
      </w:r>
    </w:p>
    <w:p w14:paraId="4D44F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[00:03:48.470] they have no idea that lava is rising</w:t>
      </w:r>
    </w:p>
    <w:p w14:paraId="6A6B5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[00:03:48.480] they have no idea that lava is rising only the biggest of the massivest of the</w:t>
      </w:r>
    </w:p>
    <w:p w14:paraId="342EE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[00:03:50.470] only the biggest of the massivest of the</w:t>
      </w:r>
    </w:p>
    <w:p w14:paraId="0739C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[00:03:50.480] only the biggest of the massivest of the biggest brains will figure it out and</w:t>
      </w:r>
    </w:p>
    <w:p w14:paraId="4DE477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[00:03:52.229] biggest brains will figure it out and</w:t>
      </w:r>
    </w:p>
    <w:p w14:paraId="50C7B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[00:03:52.239] biggest brains will figure it out and survive oh a fight's breaking out over</w:t>
      </w:r>
    </w:p>
    <w:p w14:paraId="188F6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[00:03:54.070] survive oh a fight's breaking out over</w:t>
      </w:r>
    </w:p>
    <w:p w14:paraId="4F7F13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[00:03:54.080] survive oh a fight's breaking out over here guys guys stop burning piece it</w:t>
      </w:r>
    </w:p>
    <w:p w14:paraId="591D90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[00:03:57.030] here guys guys stop burning piece it</w:t>
      </w:r>
    </w:p>
    <w:p w14:paraId="5E2AB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[00:03:57.040] here guys guys stop burning piece it together gentlemen oh it's already</w:t>
      </w:r>
    </w:p>
    <w:p w14:paraId="28F1E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[00:03:59.190] together gentlemen oh it's already</w:t>
      </w:r>
    </w:p>
    <w:p w14:paraId="64241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[00:03:59.200] together gentlemen oh it's already surface level now i bet voice chat is</w:t>
      </w:r>
    </w:p>
    <w:p w14:paraId="57B51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[00:04:01.509] surface level now i bet voice chat is</w:t>
      </w:r>
    </w:p>
    <w:p w14:paraId="5981C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[00:04:01.519] surface level now i bet voice chat is freaking out probably screaming right</w:t>
      </w:r>
    </w:p>
    <w:p w14:paraId="63F93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[00:04:03.350] freaking out probably screaming right</w:t>
      </w:r>
    </w:p>
    <w:p w14:paraId="6A1A0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[00:04:03.360] freaking out probably screaming right now why are my fingers sweating lots of</w:t>
      </w:r>
    </w:p>
    <w:p w14:paraId="02C88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[00:04:05.910] now why are my fingers sweating lots of</w:t>
      </w:r>
    </w:p>
    <w:p w14:paraId="61779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[00:04:05.920] now why are my fingers sweating lots of people are still on the floor what are</w:t>
      </w:r>
    </w:p>
    <w:p w14:paraId="44587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[00:04:07.910] people are still on the floor what are</w:t>
      </w:r>
    </w:p>
    <w:p w14:paraId="11DA3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[00:04:07.920] people are still on the floor what are they gonna do start building guys stop</w:t>
      </w:r>
    </w:p>
    <w:p w14:paraId="7B139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[00:04:09.910] they gonna do start building guys stop</w:t>
      </w:r>
    </w:p>
    <w:p w14:paraId="3A702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[00:04:09.920] they gonna do start building guys stop fighting and start building hello</w:t>
      </w:r>
    </w:p>
    <w:p w14:paraId="7BF0C6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[00:04:13.110] fighting and start building hello</w:t>
      </w:r>
    </w:p>
    <w:p w14:paraId="5EFE1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[00:04:13.120] fighting and start building hello what are you up to just playing some sky</w:t>
      </w:r>
    </w:p>
    <w:p w14:paraId="55EA2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[00:04:14.949] what are you up to just playing some sky</w:t>
      </w:r>
    </w:p>
    <w:p w14:paraId="11E0D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[00:04:14.959] what are you up to just playing some sky block man</w:t>
      </w:r>
    </w:p>
    <w:p w14:paraId="7A181D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[00:04:16.310] block man</w:t>
      </w:r>
    </w:p>
    <w:p w14:paraId="0A372A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[00:04:16.320] block man we can't get back into the server so i'm</w:t>
      </w:r>
    </w:p>
    <w:p w14:paraId="01530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[00:04:17.909] we can't get back into the server so i'm</w:t>
      </w:r>
    </w:p>
    <w:p w14:paraId="690CF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[00:04:17.919] we can't get back into the server so i'm gonna join chandler and some sky block</w:t>
      </w:r>
    </w:p>
    <w:p w14:paraId="32A1B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[00:04:20.150] gonna join chandler and some sky block</w:t>
      </w:r>
    </w:p>
    <w:p w14:paraId="00850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[00:04:20.160] gonna join chandler and some sky block chris 58 people have died so far it</w:t>
      </w:r>
    </w:p>
    <w:p w14:paraId="0B805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[00:04:23.030] chris 58 people have died so far it</w:t>
      </w:r>
    </w:p>
    <w:p w14:paraId="54B88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[00:04:23.040] chris 58 people have died so far it looks like a lot of people are starting</w:t>
      </w:r>
    </w:p>
    <w:p w14:paraId="46E03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[00:04:24.310] looks like a lot of people are starting</w:t>
      </w:r>
    </w:p>
    <w:p w14:paraId="2392D1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[00:04:24.320] looks like a lot of people are starting to get the memo and pillaring up</w:t>
      </w:r>
    </w:p>
    <w:p w14:paraId="52770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[00:04:25.749] to get the memo and pillaring up</w:t>
      </w:r>
    </w:p>
    <w:p w14:paraId="3B18E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[00:04:25.759] to get the memo and pillaring up actually i take it back two people just</w:t>
      </w:r>
    </w:p>
    <w:p w14:paraId="44993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[00:04:27.110] actually i take it back two people just</w:t>
      </w:r>
    </w:p>
    <w:p w14:paraId="44A56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[00:04:27.120] actually i take it back two people just died chris yeah you're alpaca go go go</w:t>
      </w:r>
    </w:p>
    <w:p w14:paraId="17AEC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[00:04:30.870] died chris yeah you're alpaca go go go</w:t>
      </w:r>
    </w:p>
    <w:p w14:paraId="285B7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[00:04:30.880] died chris yeah you're alpaca go go go come on alpaca i'll pack up my bags and</w:t>
      </w:r>
    </w:p>
    <w:p w14:paraId="58328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[00:04:33.430] come on alpaca i'll pack up my bags and</w:t>
      </w:r>
    </w:p>
    <w:p w14:paraId="24732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[00:04:33.440] come on alpaca i'll pack up my bags and get you out of here come on wait if i</w:t>
      </w:r>
    </w:p>
    <w:p w14:paraId="702AF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[00:04:35.749] get you out of here come on wait if i</w:t>
      </w:r>
    </w:p>
    <w:p w14:paraId="3AA0C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[00:04:35.759] get you out of here come on wait if i get a lead can i fly with him oh</w:t>
      </w:r>
    </w:p>
    <w:p w14:paraId="44AFD5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[00:04:39.030] get a lead can i fly with him oh</w:t>
      </w:r>
    </w:p>
    <w:p w14:paraId="288E0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[00:04:39.040] get a lead can i fly with him oh i can show you the world</w:t>
      </w:r>
    </w:p>
    <w:p w14:paraId="6AEEF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[00:04:42.390] i can show you the world</w:t>
      </w:r>
    </w:p>
    <w:p w14:paraId="6B874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[00:04:42.400] i can show you the world jimmy look i saved him oh my god forget</w:t>
      </w:r>
    </w:p>
    <w:p w14:paraId="4053C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[00:04:45.189] jimmy look i saved him oh my god forget</w:t>
      </w:r>
    </w:p>
    <w:p w14:paraId="6A1C7C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[00:04:45.199] jimmy look i saved him oh my god forget about your alpaca a fight's breaking out</w:t>
      </w:r>
    </w:p>
    <w:p w14:paraId="61DEB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[00:04:46.790] about your alpaca a fight's breaking out</w:t>
      </w:r>
    </w:p>
    <w:p w14:paraId="3783D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[00:04:46.800] about your alpaca a fight's breaking out you're back and join the fight get him</w:t>
      </w:r>
    </w:p>
    <w:p w14:paraId="5878A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[00:04:48.629] you're back and join the fight get him</w:t>
      </w:r>
    </w:p>
    <w:p w14:paraId="27BB9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[00:04:48.639] you're back and join the fight get him alpaca oh no he's bloodthirsty</w:t>
      </w:r>
    </w:p>
    <w:p w14:paraId="62CAB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[00:04:55.590] hit my alpaca this guy doesn't even have</w:t>
      </w:r>
    </w:p>
    <w:p w14:paraId="17021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[00:04:55.600] hit my alpaca this guy doesn't even have armor what is he doing chris on a scale</w:t>
      </w:r>
    </w:p>
    <w:p w14:paraId="464B0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[00:04:57.189] armor what is he doing chris on a scale</w:t>
      </w:r>
    </w:p>
    <w:p w14:paraId="482D0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[00:04:57.199] armor what is he doing chris on a scale one to ten how mean would it be if i did</w:t>
      </w:r>
    </w:p>
    <w:p w14:paraId="01B06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[00:04:58.710] one to ten how mean would it be if i did</w:t>
      </w:r>
    </w:p>
    <w:p w14:paraId="672ED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[00:04:58.720] one to ten how mean would it be if i did this</w:t>
      </w:r>
    </w:p>
    <w:p w14:paraId="0AA08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[00:04:59.830] this</w:t>
      </w:r>
    </w:p>
    <w:p w14:paraId="4BA43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[00:04:59.840] this all right i did it</w:t>
      </w:r>
    </w:p>
    <w:p w14:paraId="75CEE1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[00:05:01.590] all right i did it</w:t>
      </w:r>
    </w:p>
    <w:p w14:paraId="1CA9D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[00:05:01.600] all right i did it you just killed that man right in front</w:t>
      </w:r>
    </w:p>
    <w:p w14:paraId="3A7B1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[00:05:03.189] you just killed that man right in front</w:t>
      </w:r>
    </w:p>
    <w:p w14:paraId="1F3A9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[00:05:03.199] you just killed that man right in front of my pack and what am i supposed to</w:t>
      </w:r>
    </w:p>
    <w:p w14:paraId="24EA3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[00:05:04.710] of my pack and what am i supposed to</w:t>
      </w:r>
    </w:p>
    <w:p w14:paraId="4867A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[00:05:04.720] of my pack and what am i supposed to tell him oh wait ah too close to the</w:t>
      </w:r>
    </w:p>
    <w:p w14:paraId="4BC51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[00:05:06.550] tell him oh wait ah too close to the</w:t>
      </w:r>
    </w:p>
    <w:p w14:paraId="645BA0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[00:05:06.560] tell him oh wait ah too close to the lava with my alpaca 32 remain three more</w:t>
      </w:r>
    </w:p>
    <w:p w14:paraId="2A330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[00:05:08.550] lava with my alpaca 32 remain three more</w:t>
      </w:r>
    </w:p>
    <w:p w14:paraId="02699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[00:05:08.560] lava with my alpaca 32 remain three more just died here watch this i'll just</w:t>
      </w:r>
    </w:p>
    <w:p w14:paraId="28AECB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[00:05:09.909] just died here watch this i'll just</w:t>
      </w:r>
    </w:p>
    <w:p w14:paraId="54BA8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[00:05:09.919] just died here watch this i'll just scare him watch he's gonna be really</w:t>
      </w:r>
    </w:p>
    <w:p w14:paraId="140A5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[00:05:11.350] scare him watch he's gonna be really</w:t>
      </w:r>
    </w:p>
    <w:p w14:paraId="6B36C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[00:05:11.360] scare him watch he's gonna be really scared</w:t>
      </w:r>
    </w:p>
    <w:p w14:paraId="300B7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[00:05:13.749] scared</w:t>
      </w:r>
    </w:p>
    <w:p w14:paraId="436E9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[00:05:13.759] scared no why did you jump in the lava it was a</w:t>
      </w:r>
    </w:p>
    <w:p w14:paraId="03F21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[00:05:16.070] no why did you jump in the lava it was a</w:t>
      </w:r>
    </w:p>
    <w:p w14:paraId="797F9D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[00:05:16.080] no why did you jump in the lava it was a joke no</w:t>
      </w:r>
    </w:p>
    <w:p w14:paraId="2FCA0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[00:05:17.430] joke no</w:t>
      </w:r>
    </w:p>
    <w:p w14:paraId="737B8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[00:05:17.440] joke no my authentic enough</w:t>
      </w:r>
    </w:p>
    <w:p w14:paraId="64C28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[00:05:19.749] my authentic enough</w:t>
      </w:r>
    </w:p>
    <w:p w14:paraId="14B56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[00:05:19.759] my authentic enough why does everything i love done chris</w:t>
      </w:r>
    </w:p>
    <w:p w14:paraId="0F0D3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[00:05:22.870] why does everything i love done chris</w:t>
      </w:r>
    </w:p>
    <w:p w14:paraId="0A2B66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[00:05:22.880] why does everything i love done chris just leave the game slash band</w:t>
      </w:r>
    </w:p>
    <w:p w14:paraId="3E0AA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[00:05:25.909] just leave the game slash band</w:t>
      </w:r>
    </w:p>
    <w:p w14:paraId="39B8C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[00:05:25.919] just leave the game slash band you can't ban yourself yeah oh my gosh</w:t>
      </w:r>
    </w:p>
    <w:p w14:paraId="016CD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[00:05:28.469] you can't ban yourself yeah oh my gosh</w:t>
      </w:r>
    </w:p>
    <w:p w14:paraId="4754A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[00:05:28.479] you can't ban yourself yeah oh my gosh this is height limit eight people are at</w:t>
      </w:r>
    </w:p>
    <w:p w14:paraId="15396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[00:05:30.150] this is height limit eight people are at</w:t>
      </w:r>
    </w:p>
    <w:p w14:paraId="56A35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[00:05:30.160] this is height limit eight people are at world height only one will win and don't</w:t>
      </w:r>
    </w:p>
    <w:p w14:paraId="5325BC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[00:05:32.150] world height only one will win and don't</w:t>
      </w:r>
    </w:p>
    <w:p w14:paraId="69C7B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[00:05:32.160] world height only one will win and don't forget it's not the last person to</w:t>
      </w:r>
    </w:p>
    <w:p w14:paraId="2E7D0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[00:05:34.070] forget it's not the last person to</w:t>
      </w:r>
    </w:p>
    <w:p w14:paraId="0DFA7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[00:05:34.080] forget it's not the last person to survive that wins it's the second to</w:t>
      </w:r>
    </w:p>
    <w:p w14:paraId="5DFD7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[00:05:36.390] survive that wins it's the second to</w:t>
      </w:r>
    </w:p>
    <w:p w14:paraId="5EE65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[00:05:36.400] survive that wins it's the second to last person that wins the coveted</w:t>
      </w:r>
    </w:p>
    <w:p w14:paraId="45414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[00:05:38.550] last person that wins the coveted</w:t>
      </w:r>
    </w:p>
    <w:p w14:paraId="735FA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[00:05:38.560] last person that wins the coveted ten thousand dollar subway gift card</w:t>
      </w:r>
    </w:p>
    <w:p w14:paraId="379F4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[00:05:40.950] ten thousand dollar subway gift card</w:t>
      </w:r>
    </w:p>
    <w:p w14:paraId="73DDE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[00:05:40.960] ten thousand dollar subway gift card first the fight's about to happen right</w:t>
      </w:r>
    </w:p>
    <w:p w14:paraId="22E592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[00:05:42.230] first the fight's about to happen right</w:t>
      </w:r>
    </w:p>
    <w:p w14:paraId="5C2FD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[00:05:42.240] first the fight's about to happen right here fight fight this will make him</w:t>
      </w:r>
    </w:p>
    <w:p w14:paraId="33863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[00:05:44.070] here fight fight this will make him</w:t>
      </w:r>
    </w:p>
    <w:p w14:paraId="3E31A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[00:05:44.080] here fight fight this will make him fight</w:t>
      </w:r>
    </w:p>
    <w:p w14:paraId="117C9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[00:05:45.110] fight</w:t>
      </w:r>
    </w:p>
    <w:p w14:paraId="743FD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[00:05:45.120] fight oh</w:t>
      </w:r>
    </w:p>
    <w:p w14:paraId="4F637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[00:05:46.870] oh</w:t>
      </w:r>
    </w:p>
    <w:p w14:paraId="3543F9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[00:05:46.880] oh oh oh oh oh</w:t>
      </w:r>
    </w:p>
    <w:p w14:paraId="0BC2A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[00:05:48.550] oh oh oh oh</w:t>
      </w:r>
    </w:p>
    <w:p w14:paraId="45EF3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[00:05:48.560] oh oh oh oh oh no</w:t>
      </w:r>
    </w:p>
    <w:p w14:paraId="05741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[00:05:49.749] oh no</w:t>
      </w:r>
    </w:p>
    <w:p w14:paraId="52288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[00:05:49.759] oh no salute</w:t>
      </w:r>
    </w:p>
    <w:p w14:paraId="77AC5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[00:05:51.350] salute</w:t>
      </w:r>
    </w:p>
    <w:p w14:paraId="28F46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[00:05:51.360] salute she took the honorable way out chris</w:t>
      </w:r>
    </w:p>
    <w:p w14:paraId="427842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[00:05:53.189] she took the honorable way out chris</w:t>
      </w:r>
    </w:p>
    <w:p w14:paraId="1A967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[00:05:53.199] she took the honorable way out chris there are some people who haven't even</w:t>
      </w:r>
    </w:p>
    <w:p w14:paraId="19C682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[00:05:54.390] there are some people who haven't even</w:t>
      </w:r>
    </w:p>
    <w:p w14:paraId="6F8703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[00:05:54.400] there are some people who haven't even started building up yet i'm gonna put</w:t>
      </w:r>
    </w:p>
    <w:p w14:paraId="299AD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[00:05:55.990] started building up yet i'm gonna put</w:t>
      </w:r>
    </w:p>
    <w:p w14:paraId="34010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[00:05:56.000] started building up yet i'm gonna put cats on people's bases all right oh my</w:t>
      </w:r>
    </w:p>
    <w:p w14:paraId="27177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[00:05:58.309] cats on people's bases all right oh my</w:t>
      </w:r>
    </w:p>
    <w:p w14:paraId="4AE3B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[00:05:58.319] cats on people's bases all right oh my gosh i just saw one of the cats fall</w:t>
      </w:r>
    </w:p>
    <w:p w14:paraId="1C893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[00:06:00.070] gosh i just saw one of the cats fall</w:t>
      </w:r>
    </w:p>
    <w:p w14:paraId="5701A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[00:06:00.080] gosh i just saw one of the cats fall tell me this kid isn't sweat yeah he's</w:t>
      </w:r>
    </w:p>
    <w:p w14:paraId="75BBC3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[00:06:01.670] tell me this kid isn't sweat yeah he's</w:t>
      </w:r>
    </w:p>
    <w:p w14:paraId="3F46F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[00:06:01.680] tell me this kid isn't sweat yeah he's sweaty i think he needs a couple of cats</w:t>
      </w:r>
    </w:p>
    <w:p w14:paraId="21A06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[00:06:03.909] sweaty i think he needs a couple of cats</w:t>
      </w:r>
    </w:p>
    <w:p w14:paraId="20E91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[00:06:03.919] sweaty i think he needs a couple of cats you better not kill the cats or i'll be</w:t>
      </w:r>
    </w:p>
    <w:p w14:paraId="29C01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[00:06:05.990] you better not kill the cats or i'll be</w:t>
      </w:r>
    </w:p>
    <w:p w14:paraId="49AE1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[00:06:06.000] you better not kill the cats or i'll be sad i want these two right here to fight</w:t>
      </w:r>
    </w:p>
    <w:p w14:paraId="374C64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[00:06:07.749] sad i want these two right here to fight</w:t>
      </w:r>
    </w:p>
    <w:p w14:paraId="08BBF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[00:06:07.759] sad i want these two right here to fight they're looking at each other in the</w:t>
      </w:r>
    </w:p>
    <w:p w14:paraId="2EA3A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[00:06:08.870] they're looking at each other in the</w:t>
      </w:r>
    </w:p>
    <w:p w14:paraId="57595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[00:06:08.880] they're looking at each other in the eyes fight or make love up to you oh</w:t>
      </w:r>
    </w:p>
    <w:p w14:paraId="1A67B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[00:06:11.749] eyes fight or make love up to you oh</w:t>
      </w:r>
    </w:p>
    <w:p w14:paraId="18E63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[00:06:11.759] eyes fight or make love up to you oh oh he's going forward oh</w:t>
      </w:r>
    </w:p>
    <w:p w14:paraId="53AE8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[00:06:13.749] oh he's going forward oh</w:t>
      </w:r>
    </w:p>
    <w:p w14:paraId="69CF7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[00:06:13.759] oh he's going forward oh oh that was incredible i want anarchy</w:t>
      </w:r>
    </w:p>
    <w:p w14:paraId="568FF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[00:06:16.150] oh that was incredible i want anarchy</w:t>
      </w:r>
    </w:p>
    <w:p w14:paraId="6C5A0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[00:06:16.160] oh that was incredible i want anarchy i'm connecting him cats are going the</w:t>
      </w:r>
    </w:p>
    <w:p w14:paraId="558E3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[00:06:18.150] i'm connecting him cats are going the</w:t>
      </w:r>
    </w:p>
    <w:p w14:paraId="4AE5E6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[00:06:18.160] i'm connecting him cats are going the cats understand look at this little</w:t>
      </w:r>
    </w:p>
    <w:p w14:paraId="70CB6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[00:06:19.990] cats understand look at this little</w:t>
      </w:r>
    </w:p>
    <w:p w14:paraId="467D5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[00:06:20.000] cats understand look at this little kitten it's like let me hit him i'll</w:t>
      </w:r>
    </w:p>
    <w:p w14:paraId="5203A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[00:06:21.590] kitten it's like let me hit him i'll</w:t>
      </w:r>
    </w:p>
    <w:p w14:paraId="723C7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[00:06:21.600] kitten it's like let me hit him i'll kill him</w:t>
      </w:r>
    </w:p>
    <w:p w14:paraId="14894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[00:06:23.189] kill him</w:t>
      </w:r>
    </w:p>
    <w:p w14:paraId="72130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[00:06:23.199] kill him the kid's engaging in combat yo someone</w:t>
      </w:r>
    </w:p>
    <w:p w14:paraId="5FDFA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[00:06:25.270] the kid's engaging in combat yo someone</w:t>
      </w:r>
    </w:p>
    <w:p w14:paraId="234D5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[00:06:25.280] the kid's engaging in combat yo someone just fell oh he fell in the water hey</w:t>
      </w:r>
    </w:p>
    <w:p w14:paraId="69350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[00:06:27.270] just fell oh he fell in the water hey</w:t>
      </w:r>
    </w:p>
    <w:p w14:paraId="31A87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[00:06:27.280] just fell oh he fell in the water hey look at his head look at him shaking his</w:t>
      </w:r>
    </w:p>
    <w:p w14:paraId="27CBA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[00:06:28.870] look at his head look at him shaking his</w:t>
      </w:r>
    </w:p>
    <w:p w14:paraId="4BEFC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[00:06:28.880] look at his head look at him shaking his head you can do this he he's like</w:t>
      </w:r>
    </w:p>
    <w:p w14:paraId="49589B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[00:06:30.870] head you can do this he he's like</w:t>
      </w:r>
    </w:p>
    <w:p w14:paraId="67516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[00:06:30.880] head you can do this he he's like begging us to help him you got this</w:t>
      </w:r>
    </w:p>
    <w:p w14:paraId="39D3C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[00:06:32.790] begging us to help him you got this</w:t>
      </w:r>
    </w:p>
    <w:p w14:paraId="0D0E5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[00:06:32.800] begging us to help him you got this golden goldengamer4269</w:t>
      </w:r>
    </w:p>
    <w:p w14:paraId="79DE8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[00:06:35.350] golden goldengamer4269</w:t>
      </w:r>
    </w:p>
    <w:p w14:paraId="6A0BC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[00:06:35.360] golden goldengamer4269 bill</w:t>
      </w:r>
    </w:p>
    <w:p w14:paraId="6027B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[00:06:36.629] bill</w:t>
      </w:r>
    </w:p>
    <w:p w14:paraId="6EA7B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[00:06:36.639] bill build</w:t>
      </w:r>
    </w:p>
    <w:p w14:paraId="34020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[00:06:38.230] build</w:t>
      </w:r>
    </w:p>
    <w:p w14:paraId="4DB25E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[00:06:38.240] build oh oh that's his only block no</w:t>
      </w:r>
    </w:p>
    <w:p w14:paraId="4EDC8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[00:06:40.870] oh oh that's his only block no</w:t>
      </w:r>
    </w:p>
    <w:p w14:paraId="7CA48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[00:06:40.880] oh oh that's his only block no chris oh it was his fault for only</w:t>
      </w:r>
    </w:p>
    <w:p w14:paraId="4EBA1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[00:06:43.029] chris oh it was his fault for only</w:t>
      </w:r>
    </w:p>
    <w:p w14:paraId="53649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[00:06:43.039] chris oh it was his fault for only having one block battle about to ensue i</w:t>
      </w:r>
    </w:p>
    <w:p w14:paraId="560F5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[00:06:45.189] having one block battle about to ensue i</w:t>
      </w:r>
    </w:p>
    <w:p w14:paraId="24A73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[00:06:45.199] having one block battle about to ensue i hope they realize the stakes on the line</w:t>
      </w:r>
    </w:p>
    <w:p w14:paraId="3DADE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[00:06:47.029] hope they realize the stakes on the line</w:t>
      </w:r>
    </w:p>
    <w:p w14:paraId="54B40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[00:06:47.039] hope they realize the stakes on the line and by stakes on the line i mean the two</w:t>
      </w:r>
    </w:p>
    <w:p w14:paraId="19621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[00:06:48.550] and by stakes on the line i mean the two</w:t>
      </w:r>
    </w:p>
    <w:p w14:paraId="63641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[00:06:48.560] and by stakes on the line i mean the two thousand five dollar foot longs they</w:t>
      </w:r>
    </w:p>
    <w:p w14:paraId="12666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[00:06:49.990] thousand five dollar foot longs they</w:t>
      </w:r>
    </w:p>
    <w:p w14:paraId="7D9F3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[00:06:50.000] thousand five dollar foot longs they could buy with lots of steak on them six</w:t>
      </w:r>
    </w:p>
    <w:p w14:paraId="610B0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[00:06:52.230] could buy with lots of steak on them six</w:t>
      </w:r>
    </w:p>
    <w:p w14:paraId="7FBE2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[00:06:52.240] could buy with lots of steak on them six years of five dollar foot longs every</w:t>
      </w:r>
    </w:p>
    <w:p w14:paraId="3C434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[00:06:55.189] years of five dollar foot longs every</w:t>
      </w:r>
    </w:p>
    <w:p w14:paraId="7CCD9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[00:06:55.199] years of five dollar foot longs every single day what were you doing six years</w:t>
      </w:r>
    </w:p>
    <w:p w14:paraId="76AA7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[00:06:57.350] single day what were you doing six years</w:t>
      </w:r>
    </w:p>
    <w:p w14:paraId="03AA2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[00:06:57.360] single day what were you doing six years ago uh being a dumb child now imagine if</w:t>
      </w:r>
    </w:p>
    <w:p w14:paraId="32DCA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[00:07:00.629] ago uh being a dumb child now imagine if</w:t>
      </w:r>
    </w:p>
    <w:p w14:paraId="54FD9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[00:07:00.639] ago uh being a dumb child now imagine if between dumb child and still dumb child</w:t>
      </w:r>
    </w:p>
    <w:p w14:paraId="20644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[00:07:02.469] between dumb child and still dumb child</w:t>
      </w:r>
    </w:p>
    <w:p w14:paraId="4186E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[00:07:02.479] between dumb child and still dumb child you ate a five dollar foot long every</w:t>
      </w:r>
    </w:p>
    <w:p w14:paraId="6EBC8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[00:07:04.150] you ate a five dollar foot long every</w:t>
      </w:r>
    </w:p>
    <w:p w14:paraId="525FE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[00:07:04.160] you ate a five dollar foot long every day for free i'd probably be a fat dumb</w:t>
      </w:r>
    </w:p>
    <w:p w14:paraId="433B6A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[00:07:06.150] day for free i'd probably be a fat dumb</w:t>
      </w:r>
    </w:p>
    <w:p w14:paraId="597A0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[00:07:06.160] day for free i'd probably be a fat dumb child dude you you were right about red</w:t>
      </w:r>
    </w:p>
    <w:p w14:paraId="39E57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[00:07:08.150] child dude you you were right about red</w:t>
      </w:r>
    </w:p>
    <w:p w14:paraId="324AF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[00:07:08.160] child dude you you were right about red he is a sweaty kid big fights big fights</w:t>
      </w:r>
    </w:p>
    <w:p w14:paraId="00AB9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[00:07:10.550] he is a sweaty kid big fights big fights</w:t>
      </w:r>
    </w:p>
    <w:p w14:paraId="51DD5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[00:07:10.560] he is a sweaty kid big fights big fights red guy sweating oh oh oh oh red guy</w:t>
      </w:r>
    </w:p>
    <w:p w14:paraId="33125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[00:07:13.189] red guy sweating oh oh oh oh red guy</w:t>
      </w:r>
    </w:p>
    <w:p w14:paraId="62540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[00:07:13.199] red guy sweating oh oh oh oh red guy right guys stay here guys running no</w:t>
      </w:r>
    </w:p>
    <w:p w14:paraId="4D497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[00:07:21.749] red guy got beat fight fight fight</w:t>
      </w:r>
    </w:p>
    <w:p w14:paraId="16374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[00:07:21.759] red guy got beat fight fight fight no fight we're just making him really op</w:t>
      </w:r>
    </w:p>
    <w:p w14:paraId="60DAD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[00:07:24.309] no fight we're just making him really op</w:t>
      </w:r>
    </w:p>
    <w:p w14:paraId="46DB9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[00:07:24.319] no fight we're just making him really op you know that right fight fight this has</w:t>
      </w:r>
    </w:p>
    <w:p w14:paraId="7255A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[00:07:26.950] you know that right fight fight this has</w:t>
      </w:r>
    </w:p>
    <w:p w14:paraId="5C44D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[00:07:26.960] you know that right fight fight this has got to start a fight right here</w:t>
      </w:r>
    </w:p>
    <w:p w14:paraId="57B90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[00:07:30.309] got to start a fight right here</w:t>
      </w:r>
    </w:p>
    <w:p w14:paraId="6FD00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[00:07:30.319] got to start a fight right here oh there we go</w:t>
      </w:r>
    </w:p>
    <w:p w14:paraId="1B3C12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[00:07:32.150] oh there we go</w:t>
      </w:r>
    </w:p>
    <w:p w14:paraId="6AABF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[00:07:32.160] oh there we go all right no go back</w:t>
      </w:r>
    </w:p>
    <w:p w14:paraId="618B0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[00:07:33.670] all right no go back</w:t>
      </w:r>
    </w:p>
    <w:p w14:paraId="2EC4A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[00:07:33.680] all right no go back oh no no</w:t>
      </w:r>
    </w:p>
    <w:p w14:paraId="49052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[00:07:35.080] oh no no</w:t>
      </w:r>
    </w:p>
    <w:p w14:paraId="64FB3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[00:07:35.090] oh no no [Music]</w:t>
      </w:r>
    </w:p>
    <w:p w14:paraId="13CFB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[00:07:36.950] [Music]</w:t>
      </w:r>
    </w:p>
    <w:p w14:paraId="21E11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[00:07:36.960] [Music] yo if you're watching this i'm sorry for</w:t>
      </w:r>
    </w:p>
    <w:p w14:paraId="530BD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[00:07:38.550] yo if you're watching this i'm sorry for</w:t>
      </w:r>
    </w:p>
    <w:p w14:paraId="08E58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[00:07:38.560] yo if you're watching this i'm sorry for taking the ten thousand dollar subway</w:t>
      </w:r>
    </w:p>
    <w:p w14:paraId="67A61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[00:07:39.830] taking the ten thousand dollar subway</w:t>
      </w:r>
    </w:p>
    <w:p w14:paraId="6A019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[00:07:39.840] taking the ten thousand dollar subway gift card away from you no footlongs for</w:t>
      </w:r>
    </w:p>
    <w:p w14:paraId="599F8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[00:07:41.909] gift card away from you no footlongs for</w:t>
      </w:r>
    </w:p>
    <w:p w14:paraId="584D0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[00:07:41.919] gift card away from you no footlongs for that kid we have a glitch and chandler</w:t>
      </w:r>
    </w:p>
    <w:p w14:paraId="1E477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[00:07:43.670] that kid we have a glitch and chandler</w:t>
      </w:r>
    </w:p>
    <w:p w14:paraId="36872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[00:07:43.680] that kid we have a glitch and chandler and carl can't rejoin on their computer</w:t>
      </w:r>
    </w:p>
    <w:p w14:paraId="79C34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[00:07:45.189] and carl can't rejoin on their computer</w:t>
      </w:r>
    </w:p>
    <w:p w14:paraId="5384D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[00:07:45.199] and carl can't rejoin on their computer so they're just going to join here stop</w:t>
      </w:r>
    </w:p>
    <w:p w14:paraId="2A3FB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[00:07:46.550] so they're just going to join here stop</w:t>
      </w:r>
    </w:p>
    <w:p w14:paraId="68FDC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[00:07:46.560] so they're just going to join here stop the lava from rising pause it here 13</w:t>
      </w:r>
    </w:p>
    <w:p w14:paraId="6AE61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[00:07:49.430] the lava from rising pause it here 13</w:t>
      </w:r>
    </w:p>
    <w:p w14:paraId="1956D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[00:07:49.440] the lava from rising pause it here 13 players remain people that are building</w:t>
      </w:r>
    </w:p>
    <w:p w14:paraId="34BD0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[00:07:51.029] players remain people that are building</w:t>
      </w:r>
    </w:p>
    <w:p w14:paraId="53C28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[00:07:51.039] players remain people that are building with water about their regretted yeah</w:t>
      </w:r>
    </w:p>
    <w:p w14:paraId="6994D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[00:07:52.790] with water about their regretted yeah</w:t>
      </w:r>
    </w:p>
    <w:p w14:paraId="0F287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[00:07:52.800] with water about their regretted yeah seriously 13 players 2 000 5 foot long</w:t>
      </w:r>
    </w:p>
    <w:p w14:paraId="1EC4C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[00:07:56.550] seriously 13 players 2 000 5 foot long</w:t>
      </w:r>
    </w:p>
    <w:p w14:paraId="7EEE3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[00:07:56.560] seriously 13 players 2 000 5 foot long what will happen and instead of the lava</w:t>
      </w:r>
    </w:p>
    <w:p w14:paraId="14201B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[00:07:58.469] what will happen and instead of the lava</w:t>
      </w:r>
    </w:p>
    <w:p w14:paraId="2EDCD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[00:07:58.479] what will happen and instead of the lava rising let's have the border start to</w:t>
      </w:r>
    </w:p>
    <w:p w14:paraId="69C75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[00:08:00.230] rising let's have the border start to</w:t>
      </w:r>
    </w:p>
    <w:p w14:paraId="1F9D7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[00:08:00.240] rising let's have the border start to shrink and like with the lava we're</w:t>
      </w:r>
    </w:p>
    <w:p w14:paraId="779513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[00:08:01.749] shrink and like with the lava we're</w:t>
      </w:r>
    </w:p>
    <w:p w14:paraId="2D0B0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[00:08:01.759] shrink and like with the lava we're telling them nothing dude this dude's</w:t>
      </w:r>
    </w:p>
    <w:p w14:paraId="1ADCA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[00:08:03.830] telling them nothing dude this dude's</w:t>
      </w:r>
    </w:p>
    <w:p w14:paraId="1EC03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[00:08:03.840] telling them nothing dude this dude's chilling on a furnace he's building with</w:t>
      </w:r>
    </w:p>
    <w:p w14:paraId="4E52C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[00:08:05.749] chilling on a furnace he's building with</w:t>
      </w:r>
    </w:p>
    <w:p w14:paraId="59C62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[00:08:05.759] chilling on a furnace he's building with furnaces right now oh fight oh oh oh oh</w:t>
      </w:r>
    </w:p>
    <w:p w14:paraId="22E44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[00:08:09.350] furnaces right now oh fight oh oh oh oh</w:t>
      </w:r>
    </w:p>
    <w:p w14:paraId="2A3D1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[00:08:09.360] furnaces right now oh fight oh oh oh oh oh oh</w:t>
      </w:r>
    </w:p>
    <w:p w14:paraId="0578F4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[00:08:11.020] oh oh</w:t>
      </w:r>
    </w:p>
    <w:p w14:paraId="0C57A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[00:08:11.030] oh oh [Music]</w:t>
      </w:r>
    </w:p>
    <w:p w14:paraId="18B52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[00:08:21.990] i love how this dude's just like yeah</w:t>
      </w:r>
    </w:p>
    <w:p w14:paraId="78C82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[00:08:22.000] i love how this dude's just like yeah i'm not gonna do anything</w:t>
      </w:r>
    </w:p>
    <w:p w14:paraId="311BF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[00:08:23.589] i'm not gonna do anything</w:t>
      </w:r>
    </w:p>
    <w:p w14:paraId="19261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[00:08:23.599] i'm not gonna do anything carl see the border oh god it is slowly</w:t>
      </w:r>
    </w:p>
    <w:p w14:paraId="66131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[00:08:26.230] carl see the border oh god it is slowly</w:t>
      </w:r>
    </w:p>
    <w:p w14:paraId="04B50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[00:08:26.240] carl see the border oh god it is slowly closing in creep in ten people remain</w:t>
      </w:r>
    </w:p>
    <w:p w14:paraId="304D7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[00:08:28.710] closing in creep in ten people remain</w:t>
      </w:r>
    </w:p>
    <w:p w14:paraId="27021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[00:08:28.720] closing in creep in ten people remain ten people remain the border is</w:t>
      </w:r>
    </w:p>
    <w:p w14:paraId="177A6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[00:08:30.150] ten people remain the border is</w:t>
      </w:r>
    </w:p>
    <w:p w14:paraId="4E71A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[00:08:30.160] ten people remain the border is shrinking ten thousand dollars on the</w:t>
      </w:r>
    </w:p>
    <w:p w14:paraId="78BF0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[00:08:31.670] shrinking ten thousand dollars on the</w:t>
      </w:r>
    </w:p>
    <w:p w14:paraId="52CC2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[00:08:31.680] shrinking ten thousand dollars on the line what will happen i think you mean</w:t>
      </w:r>
    </w:p>
    <w:p w14:paraId="7D938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[00:08:33.110] line what will happen i think you mean</w:t>
      </w:r>
    </w:p>
    <w:p w14:paraId="1FE61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[00:08:33.120] line what will happen i think you mean two thousand five dollar subway foot</w:t>
      </w:r>
    </w:p>
    <w:p w14:paraId="59C6B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[00:08:34.709] two thousand five dollar subway foot</w:t>
      </w:r>
    </w:p>
    <w:p w14:paraId="3680C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[00:08:34.719] two thousand five dollar subway foot long sorry i misspoken deaths you are</w:t>
      </w:r>
    </w:p>
    <w:p w14:paraId="05931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[00:08:36.389] long sorry i misspoken deaths you are</w:t>
      </w:r>
    </w:p>
    <w:p w14:paraId="777A2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[00:08:36.399] long sorry i misspoken deaths you are correct that is exactly what i meant the</w:t>
      </w:r>
    </w:p>
    <w:p w14:paraId="2558E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[00:08:38.469] correct that is exactly what i meant the</w:t>
      </w:r>
    </w:p>
    <w:p w14:paraId="5E80A8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[00:08:38.479] correct that is exactly what i meant the war is breaking out oh box cops oh that</w:t>
      </w:r>
    </w:p>
    <w:p w14:paraId="08E01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[00:08:41.110] war is breaking out oh box cops oh that</w:t>
      </w:r>
    </w:p>
    <w:p w14:paraId="18C16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[00:08:41.120] war is breaking out oh box cops oh that other guy if he comes in to help that's</w:t>
      </w:r>
    </w:p>
    <w:p w14:paraId="4F1A3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[00:08:43.029] other guy if he comes in to help that's</w:t>
      </w:r>
    </w:p>
    <w:p w14:paraId="3CD181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[00:08:43.039] other guy if he comes in to help that's it for the diamond yeah and he will and</w:t>
      </w:r>
    </w:p>
    <w:p w14:paraId="4C730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[00:08:45.350] it for the diamond yeah and he will and</w:t>
      </w:r>
    </w:p>
    <w:p w14:paraId="7349A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[00:08:45.360] it for the diamond yeah and he will and he will oh</w:t>
      </w:r>
    </w:p>
    <w:p w14:paraId="6AC2D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[00:08:47.030] he will oh</w:t>
      </w:r>
    </w:p>
    <w:p w14:paraId="4F7CAF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[00:08:47.040] he will oh clean double kill we're speeding this up</w:t>
      </w:r>
    </w:p>
    <w:p w14:paraId="7D740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[00:08:49.750] clean double kill we're speeding this up</w:t>
      </w:r>
    </w:p>
    <w:p w14:paraId="6878D8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[00:08:49.760] clean double kill we're speeding this up border is shrinking server rise to lava</w:t>
      </w:r>
    </w:p>
    <w:p w14:paraId="7F0EA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[00:08:52.470] border is shrinking server rise to lava</w:t>
      </w:r>
    </w:p>
    <w:p w14:paraId="700F2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[00:08:52.480] border is shrinking server rise to lava again let's hit her from all angles</w:t>
      </w:r>
    </w:p>
    <w:p w14:paraId="10945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[00:08:54.150] again let's hit her from all angles</w:t>
      </w:r>
    </w:p>
    <w:p w14:paraId="26CA5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[00:08:54.160] again let's hit her from all angles raise the lava shrink the borders made</w:t>
      </w:r>
    </w:p>
    <w:p w14:paraId="3B50A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[00:08:56.150] raise the lava shrink the borders made</w:t>
      </w:r>
    </w:p>
    <w:p w14:paraId="1FFA0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[00:08:56.160] raise the lava shrink the borders made the smartest brain win and remember it's</w:t>
      </w:r>
    </w:p>
    <w:p w14:paraId="555BE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[00:08:58.230] the smartest brain win and remember it's</w:t>
      </w:r>
    </w:p>
    <w:p w14:paraId="40E5F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[00:08:58.240] the smartest brain win and remember it's the second to last person that gets the</w:t>
      </w:r>
    </w:p>
    <w:p w14:paraId="5077D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[00:08:59.829] the second to last person that gets the</w:t>
      </w:r>
    </w:p>
    <w:p w14:paraId="20DF9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[00:08:59.839] the second to last person that gets the 10 000 subway gift card oh this kid's</w:t>
      </w:r>
    </w:p>
    <w:p w14:paraId="3DBB5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[00:09:02.150] 10 000 subway gift card oh this kid's</w:t>
      </w:r>
    </w:p>
    <w:p w14:paraId="5639A1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[00:09:02.160] 10 000 subway gift card oh this kid's about to get lava right beside him four</w:t>
      </w:r>
    </w:p>
    <w:p w14:paraId="7BFC7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[00:09:04.389] about to get lava right beside him four</w:t>
      </w:r>
    </w:p>
    <w:p w14:paraId="1FFE4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[00:09:04.399] about to get lava right beside him four people remain oh my gosh use your</w:t>
      </w:r>
    </w:p>
    <w:p w14:paraId="7958A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[00:09:06.310] people remain oh my gosh use your</w:t>
      </w:r>
    </w:p>
    <w:p w14:paraId="59293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[00:09:06.320] people remain oh my gosh use your shields you nimrods no what are you</w:t>
      </w:r>
    </w:p>
    <w:p w14:paraId="1C9423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[00:09:08.389] shields you nimrods no what are you</w:t>
      </w:r>
    </w:p>
    <w:p w14:paraId="7A224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[00:09:08.399] shields you nimrods no what are you doing</w:t>
      </w:r>
    </w:p>
    <w:p w14:paraId="10192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[00:09:09.430] doing</w:t>
      </w:r>
    </w:p>
    <w:p w14:paraId="30ECC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[00:09:09.440] doing more like geo lava</w:t>
      </w:r>
    </w:p>
    <w:p w14:paraId="06CD3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[00:09:11.350] more like geo lava</w:t>
      </w:r>
    </w:p>
    <w:p w14:paraId="0A720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[00:09:11.360] more like geo lava oh tricks</w:t>
      </w:r>
    </w:p>
    <w:p w14:paraId="53F0D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[00:09:12.140] oh tricks</w:t>
      </w:r>
    </w:p>
    <w:p w14:paraId="5ABC8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[00:09:12.150] oh tricks [Music]</w:t>
      </w:r>
    </w:p>
    <w:p w14:paraId="0DB389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[00:09:16.630] [Music]</w:t>
      </w:r>
    </w:p>
    <w:p w14:paraId="3BB11F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[00:09:16.640] [Music] wait who's gonna die the lava just went</w:t>
      </w:r>
    </w:p>
    <w:p w14:paraId="15245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[00:09:18.790] wait who's gonna die the lava just went</w:t>
      </w:r>
    </w:p>
    <w:p w14:paraId="2D689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[00:09:18.800] wait who's gonna die the lava just went to the top instantly yeah the lava rose</w:t>
      </w:r>
    </w:p>
    <w:p w14:paraId="216E7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[00:09:21.670] to the top instantly yeah the lava rose</w:t>
      </w:r>
    </w:p>
    <w:p w14:paraId="271C6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[00:09:21.680] to the top instantly yeah the lava rose up and altryx was the second to dive it</w:t>
      </w:r>
    </w:p>
    <w:p w14:paraId="07380C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[00:09:24.550] up and altryx was the second to dive it</w:t>
      </w:r>
    </w:p>
    <w:p w14:paraId="0C338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[00:09:24.560] up and altryx was the second to dive it came down to the wire through the wire</w:t>
      </w:r>
    </w:p>
    <w:p w14:paraId="31157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[00:09:26.870] came down to the wire through the wire</w:t>
      </w:r>
    </w:p>
    <w:p w14:paraId="204E0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[00:09:26.880] came down to the wire through the wire altryx yes yes you were not the last to</w:t>
      </w:r>
    </w:p>
    <w:p w14:paraId="6D23F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[00:09:30.070] altryx yes yes you were not the last to</w:t>
      </w:r>
    </w:p>
    <w:p w14:paraId="18AE4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[00:09:30.080] altryx yes yes you were not the last to die you were the second to last to die</w:t>
      </w:r>
    </w:p>
    <w:p w14:paraId="713D5B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[00:09:32.550] die you were the second to last to die</w:t>
      </w:r>
    </w:p>
    <w:p w14:paraId="59F93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[00:09:32.560] die you were the second to last to die no no</w:t>
      </w:r>
    </w:p>
    <w:p w14:paraId="480F7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[00:09:33.590] no no</w:t>
      </w:r>
    </w:p>
    <w:p w14:paraId="14667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[00:09:33.600] no no don't don't say no because this</w:t>
      </w:r>
    </w:p>
    <w:p w14:paraId="39B2E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[00:09:35.430] don't don't say no because this</w:t>
      </w:r>
    </w:p>
    <w:p w14:paraId="209D9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[00:09:35.440] don't don't say no because this challenge is actually different the</w:t>
      </w:r>
    </w:p>
    <w:p w14:paraId="58C01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[00:09:37.030] challenge is actually different the</w:t>
      </w:r>
    </w:p>
    <w:p w14:paraId="5B88C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[00:09:37.040] challenge is actually different the second to last person is the winner of</w:t>
      </w:r>
    </w:p>
    <w:p w14:paraId="28CEF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[00:09:38.949] second to last person is the winner of</w:t>
      </w:r>
    </w:p>
    <w:p w14:paraId="2633D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[00:09:38.959] second to last person is the winner of this challenge so you're technically the</w:t>
      </w:r>
    </w:p>
    <w:p w14:paraId="2D463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[00:09:40.550] this challenge so you're technically the</w:t>
      </w:r>
    </w:p>
    <w:p w14:paraId="79838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[00:09:40.560] this challenge so you're technically the winner congratulations no</w:t>
      </w:r>
    </w:p>
    <w:p w14:paraId="45CCA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[00:09:42.870] winner congratulations no</w:t>
      </w:r>
    </w:p>
    <w:p w14:paraId="586C0B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[00:09:42.880] winner congratulations no congratulations</w:t>
      </w:r>
    </w:p>
    <w:p w14:paraId="440AE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[00:09:44.790] congratulations</w:t>
      </w:r>
    </w:p>
    <w:p w14:paraId="71DFE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[00:09:44.800] congratulations on your 10 000</w:t>
      </w:r>
    </w:p>
    <w:p w14:paraId="36D83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[00:09:47.030] on your 10 000</w:t>
      </w:r>
    </w:p>
    <w:p w14:paraId="209EB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[00:09:47.040] on your 10 000 subway gift card</w:t>
      </w:r>
    </w:p>
    <w:p w14:paraId="03C30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[00:09:53.590] i have no words i really don't have no</w:t>
      </w:r>
    </w:p>
    <w:p w14:paraId="6C768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[00:09:53.600] i have no words i really don't have no words those sound like words what is</w:t>
      </w:r>
    </w:p>
    <w:p w14:paraId="19672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[00:09:55.750] words those sound like words what is</w:t>
      </w:r>
    </w:p>
    <w:p w14:paraId="24B0F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[00:09:55.760] words those sound like words what is your typical five dollar foot long</w:t>
      </w:r>
    </w:p>
    <w:p w14:paraId="34E6F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[00:09:57.430] your typical five dollar foot long</w:t>
      </w:r>
    </w:p>
    <w:p w14:paraId="1C19C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[00:09:57.440] your typical five dollar foot long chicken and cheese that's a lot of</w:t>
      </w:r>
    </w:p>
    <w:p w14:paraId="2388E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[00:09:59.350] chicken and cheese that's a lot of</w:t>
      </w:r>
    </w:p>
    <w:p w14:paraId="57678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[00:09:59.360] chicken and cheese that's a lot of chickens</w:t>
      </w:r>
    </w:p>
    <w:p w14:paraId="39CB9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2695DE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 YouTubers Simulate A Battle Royale</w:t>
      </w:r>
    </w:p>
    <w:p w14:paraId="2F447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FBEB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[00:00:00.017] I gathered the biggest Minecraft YouTubers on the planet</w:t>
      </w:r>
    </w:p>
    <w:p w14:paraId="017B1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[00:00:03.083] to simulate Hunger Games in Minecraft.</w:t>
      </w:r>
    </w:p>
    <w:p w14:paraId="69776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[00:00:05.133] And whoever is the last player standing,</w:t>
      </w:r>
    </w:p>
    <w:p w14:paraId="2422F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[00:00:06.933] gets to put whatever they want on a billboard in Times Square.</w:t>
      </w:r>
    </w:p>
    <w:p w14:paraId="6CC2DE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[00:00:10.283] Start The Hunger Games!</w:t>
      </w:r>
    </w:p>
    <w:p w14:paraId="0AD08C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[00:00:12.250] Guys, we need to loot. There's a lot of stuff.</w:t>
      </w:r>
    </w:p>
    <w:p w14:paraId="7D99B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[00:00:13.850] Ok, what's in the middle?</w:t>
      </w:r>
    </w:p>
    <w:p w14:paraId="0CFB1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[00:00:15.250] There’s a chest right here.</w:t>
      </w:r>
    </w:p>
    <w:p w14:paraId="17852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[00:00:16.233] Let's go, bro!</w:t>
      </w:r>
    </w:p>
    <w:p w14:paraId="6A004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[00:00:17.350] Come here, guys!</w:t>
      </w:r>
    </w:p>
    <w:p w14:paraId="28755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[00:00:18.267] Oh! I will not be the first death.</w:t>
      </w:r>
    </w:p>
    <w:p w14:paraId="38935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[00:00:20.450] Oh! Oh, I’m loaded.</w:t>
      </w:r>
    </w:p>
    <w:p w14:paraId="08AD1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[00:00:23.267] Yo! Let's go!</w:t>
      </w:r>
    </w:p>
    <w:p w14:paraId="73F31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[00:00:26.117] Yo, Skeppy!</w:t>
      </w:r>
    </w:p>
    <w:p w14:paraId="4F763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[00:00:26.750] Yo, I need that!</w:t>
      </w:r>
    </w:p>
    <w:p w14:paraId="061DB3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[00:00:27.700] Oh my God, PVP’s already on!</w:t>
      </w:r>
    </w:p>
    <w:p w14:paraId="3C7BA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[00:00:29.517] [Jimmy] Oh! Fight!</w:t>
      </w:r>
    </w:p>
    <w:p w14:paraId="6F0BD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[00:00:33.050] I killed him!</w:t>
      </w:r>
    </w:p>
    <w:p w14:paraId="35796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[00:00:33.900] [Jimmy] Slaughter each other!</w:t>
      </w:r>
    </w:p>
    <w:p w14:paraId="0CCA3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[00:00:35.267] Come here, bro.</w:t>
      </w:r>
    </w:p>
    <w:p w14:paraId="45508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[00:00:35.900] Chill!</w:t>
      </w:r>
    </w:p>
    <w:p w14:paraId="3E199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[00:00:36.767] GG! That's how you do it!</w:t>
      </w:r>
    </w:p>
    <w:p w14:paraId="7764C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[00:00:39.333] [Jimmy] Guys, he’s on you!</w:t>
      </w:r>
    </w:p>
    <w:p w14:paraId="6FE69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[00:00:40.700] Run! Run!</w:t>
      </w:r>
    </w:p>
    <w:p w14:paraId="7BFE4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[00:00:42.267] I hate to be the bearer of bad news, but they're just gonna die.</w:t>
      </w:r>
    </w:p>
    <w:p w14:paraId="6445F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[00:00:44.983] Without a doubt.</w:t>
      </w:r>
    </w:p>
    <w:p w14:paraId="6BF58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[00:00:47.183] Oh my God, dude.</w:t>
      </w:r>
    </w:p>
    <w:p w14:paraId="45417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[00:00:48.550] Let's go, go, go!</w:t>
      </w:r>
    </w:p>
    <w:p w14:paraId="7C5CC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[00:00:50.350] Here we go!</w:t>
      </w:r>
    </w:p>
    <w:p w14:paraId="0E38A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[00:00:51.683] Oh, we got a chest.</w:t>
      </w:r>
    </w:p>
    <w:p w14:paraId="2EBFA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[00:00:52.883] Goblin that, goblin that.</w:t>
      </w:r>
    </w:p>
    <w:p w14:paraId="091F4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[00:00:54.267] There’s so many people.</w:t>
      </w:r>
    </w:p>
    <w:p w14:paraId="108AA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[00:00:55.400] Let's just keep going.</w:t>
      </w:r>
    </w:p>
    <w:p w14:paraId="32D23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[00:00:56.633] We'll chill out a little bit and try not to get in trouble.</w:t>
      </w:r>
    </w:p>
    <w:p w14:paraId="44F86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[00:01:00.500] 90 players left, but only one of you can win.</w:t>
      </w:r>
    </w:p>
    <w:p w14:paraId="09EBFD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[00:01:04.200] -Hey. -Oh, it’s Ish.</w:t>
      </w:r>
    </w:p>
    <w:p w14:paraId="3D5F1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[00:01:05.250] You guys friendly?</w:t>
      </w:r>
    </w:p>
    <w:p w14:paraId="04A72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[00:01:06.100] Yeah. We're friendly. Don't worry.</w:t>
      </w:r>
    </w:p>
    <w:p w14:paraId="1ADFA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[00:01:07.600] We have a big alliance.</w:t>
      </w:r>
    </w:p>
    <w:p w14:paraId="10926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[00:01:08.517] We're friends with, like, Sapnap, Daquavis, all of them.</w:t>
      </w:r>
    </w:p>
    <w:p w14:paraId="5C4B1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[00:01:10.750] Bro, I’m sticking with you guys.</w:t>
      </w:r>
    </w:p>
    <w:p w14:paraId="48AE3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[00:01:11.833] Alright, Dream. What's the plan?</w:t>
      </w:r>
    </w:p>
    <w:p w14:paraId="5F5B83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[00:01:13.250] The plan is to truce and team up with people,</w:t>
      </w:r>
    </w:p>
    <w:p w14:paraId="54BF9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[00:01:16.717] and then win The Hunger Games.</w:t>
      </w:r>
    </w:p>
    <w:p w14:paraId="55EC9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[00:01:18.133] And I have a broken wrist by the way.</w:t>
      </w:r>
    </w:p>
    <w:p w14:paraId="70E8A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[00:01:19.333] I’m gonna say that every time I can.</w:t>
      </w:r>
    </w:p>
    <w:p w14:paraId="27D5B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[00:01:20.483] Sounds like an excuse!</w:t>
      </w:r>
    </w:p>
    <w:p w14:paraId="4D056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[00:01:22.300] When I win this with a broken wrist, it's gonna be epic.</w:t>
      </w:r>
    </w:p>
    <w:p w14:paraId="64552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[00:01:26.100] Oh my God, Clown is after me.</w:t>
      </w:r>
    </w:p>
    <w:p w14:paraId="3257E1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[00:01:27.767] [ClownPierce] Only the strong may live.</w:t>
      </w:r>
    </w:p>
    <w:p w14:paraId="70617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[00:01:30.033] ClownPierce, how many people have you killed so far?</w:t>
      </w:r>
    </w:p>
    <w:p w14:paraId="66FBA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[00:01:32.100] Just one.</w:t>
      </w:r>
    </w:p>
    <w:p w14:paraId="5E602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[00:01:32.900] I just talked to Dream,</w:t>
      </w:r>
    </w:p>
    <w:p w14:paraId="2946B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[00:01:34.200] who is currently building an army to beat you.</w:t>
      </w:r>
    </w:p>
    <w:p w14:paraId="19251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[00:01:36.183] What do you want me to tell him?</w:t>
      </w:r>
    </w:p>
    <w:p w14:paraId="3F8BA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[00:01:37.133] Make sure you have enough people…</w:t>
      </w:r>
    </w:p>
    <w:p w14:paraId="6CB2F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[00:01:38.750] 'cause if you don't, you're dead.</w:t>
      </w:r>
    </w:p>
    <w:p w14:paraId="2851A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[00:01:41.867] Let's head west direction, ok?</w:t>
      </w:r>
    </w:p>
    <w:p w14:paraId="5F8B0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[00:01:43.583] Who is that? Who are you?</w:t>
      </w:r>
    </w:p>
    <w:p w14:paraId="73DFD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[00:01:45.000] [stutters] I'm a good guy, I promise.</w:t>
      </w:r>
    </w:p>
    <w:p w14:paraId="6D55A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[00:01:47.717] Drop everything that you have. We’re robbing you or you're dead.</w:t>
      </w:r>
    </w:p>
    <w:p w14:paraId="0AC4C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[00:01:49.850] I got a couple… couple apples.</w:t>
      </w:r>
    </w:p>
    <w:p w14:paraId="3927D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[00:01:51.950] That, oh, a chest plate. Uh, here you go.</w:t>
      </w:r>
    </w:p>
    <w:p w14:paraId="480E0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[00:01:54.017] Alright. You're free to go.</w:t>
      </w:r>
    </w:p>
    <w:p w14:paraId="5CCC1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[00:01:55.117] Thank you, thank you.</w:t>
      </w:r>
    </w:p>
    <w:p w14:paraId="1CDB4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[00:01:56.233] Well, I just got robbed, but I'm alive, so there's that.</w:t>
      </w:r>
    </w:p>
    <w:p w14:paraId="22548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[00:02:01.567] Patar, listen to me. Do you wanna be my friend?</w:t>
      </w:r>
    </w:p>
    <w:p w14:paraId="1F17B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[00:02:03.100] Yeah, man.</w:t>
      </w:r>
    </w:p>
    <w:p w14:paraId="6B91B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[00:02:04.067] Alright, we're teams now.</w:t>
      </w:r>
    </w:p>
    <w:p w14:paraId="51297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[00:02:06.383] Alright, let's go, bro.</w:t>
      </w:r>
    </w:p>
    <w:p w14:paraId="3FABE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[00:02:07.300] You and me. Do not betray me right now, please.</w:t>
      </w:r>
    </w:p>
    <w:p w14:paraId="3FC7E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[00:02:09.433] I would never dude, I would never.</w:t>
      </w:r>
    </w:p>
    <w:p w14:paraId="73127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[00:02:11.083] Oh, that's a whole fortress?</w:t>
      </w:r>
    </w:p>
    <w:p w14:paraId="25620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[00:02:12.683] Come this way.</w:t>
      </w:r>
    </w:p>
    <w:p w14:paraId="3BFF6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[00:02:13.967] Alright. I hear someone.</w:t>
      </w:r>
    </w:p>
    <w:p w14:paraId="50BE0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[00:02:15.050] I hear people. I hear-- someone's whispering.</w:t>
      </w:r>
    </w:p>
    <w:p w14:paraId="24306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[00:02:17.100] Alright, listen, listen. I don't wanna hurt you guys.</w:t>
      </w:r>
    </w:p>
    <w:p w14:paraId="6F86A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[00:02:19.383] Oh!</w:t>
      </w:r>
    </w:p>
    <w:p w14:paraId="1AFE8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[00:02:20.067] Is that Preston?</w:t>
      </w:r>
    </w:p>
    <w:p w14:paraId="320D0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[00:02:20.950] We could technically-- we could part ways here, alright?</w:t>
      </w:r>
    </w:p>
    <w:p w14:paraId="38AF7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[00:02:23.217] We could.</w:t>
      </w:r>
    </w:p>
    <w:p w14:paraId="3D885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[00:02:23.850] We could.</w:t>
      </w:r>
    </w:p>
    <w:p w14:paraId="31BEB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[00:02:24.650] Look, we're tryna be chill.</w:t>
      </w:r>
    </w:p>
    <w:p w14:paraId="7C048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[00:02:26.633] I'm not tryna be chill, bro.</w:t>
      </w:r>
    </w:p>
    <w:p w14:paraId="54780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[00:02:28.067] Woah, no, no, no.</w:t>
      </w:r>
    </w:p>
    <w:p w14:paraId="1B9A2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[00:02:30.600] Good night, bro.</w:t>
      </w:r>
    </w:p>
    <w:p w14:paraId="031C8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[00:02:31.467] Guys, that was my teammate. I gave him everything.</w:t>
      </w:r>
    </w:p>
    <w:p w14:paraId="77F00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[00:02:33.867] I'm sorry. We're here for blood.</w:t>
      </w:r>
    </w:p>
    <w:p w14:paraId="4E1F3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[00:02:35.450] I'm alone. I'm a lonely man, I got nothing.</w:t>
      </w:r>
    </w:p>
    <w:p w14:paraId="1EEF9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[00:02:37.750] What do you want from me? You're gonna get scraps. I got leather.</w:t>
      </w:r>
    </w:p>
    <w:p w14:paraId="69794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[00:02:39.950] Oh, we could kill you for the stuff.</w:t>
      </w:r>
    </w:p>
    <w:p w14:paraId="6CBB0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[00:02:41.633] Listen, listen. Ok. Come on!</w:t>
      </w:r>
    </w:p>
    <w:p w14:paraId="5DAA79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[00:02:44.783] I just killed my childhood hero.</w:t>
      </w:r>
    </w:p>
    <w:p w14:paraId="7008D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[00:02:46.600] You just-- Bro, Preston is one of our biggest creators.</w:t>
      </w:r>
    </w:p>
    <w:p w14:paraId="1E5CE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[00:02:49.483] At least let me get some content out of him.</w:t>
      </w:r>
    </w:p>
    <w:p w14:paraId="6C7E1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[00:02:51.217] You'll get some content with him in heaven, bro.</w:t>
      </w:r>
    </w:p>
    <w:p w14:paraId="3BC4C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[00:02:53.267] [Jimmy] [laughs]</w:t>
      </w:r>
    </w:p>
    <w:p w14:paraId="07743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[00:02:55.100] Yo, Dream. Oh, yo.</w:t>
      </w:r>
    </w:p>
    <w:p w14:paraId="10111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[00:02:56.417] Let's all team up right here.</w:t>
      </w:r>
    </w:p>
    <w:p w14:paraId="7AA1F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[00:02:58.200] Hey, Ish! Long time no see.</w:t>
      </w:r>
    </w:p>
    <w:p w14:paraId="330FD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[00:03:00.450] Bad, welcome to the team.</w:t>
      </w:r>
    </w:p>
    <w:p w14:paraId="0172D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[00:03:02.233] Let's go. This is the team. Let's go, let's go!</w:t>
      </w:r>
    </w:p>
    <w:p w14:paraId="2EAAE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[00:03:04.350] Everyone needs to get a shield, that is the most important thing.</w:t>
      </w:r>
    </w:p>
    <w:p w14:paraId="6E766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[00:03:06.233] Alright, let's keep looting, then. We can probably explore this forest.</w:t>
      </w:r>
    </w:p>
    <w:p w14:paraId="4F3F8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[00:03:08.117] We do need to keep looting.</w:t>
      </w:r>
    </w:p>
    <w:p w14:paraId="54608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[00:03:09.083] 'Cause the thing is, if there's other teams that are OP,</w:t>
      </w:r>
    </w:p>
    <w:p w14:paraId="16456F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[00:03:11.167] then we could get maimed.</w:t>
      </w:r>
    </w:p>
    <w:p w14:paraId="00D08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[00:03:13.467] Wait, this is looted.</w:t>
      </w:r>
    </w:p>
    <w:p w14:paraId="59E99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[00:03:14.617] Wait, uh oh.</w:t>
      </w:r>
    </w:p>
    <w:p w14:paraId="715A8D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[00:03:15.550] How many are there?</w:t>
      </w:r>
    </w:p>
    <w:p w14:paraId="39E86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[00:03:17.033] A big team.</w:t>
      </w:r>
    </w:p>
    <w:p w14:paraId="24EF2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[00:03:17.933] Hey, team coming.</w:t>
      </w:r>
    </w:p>
    <w:p w14:paraId="059D5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[00:03:19.100] Oh, ten people. Ten people bro?</w:t>
      </w:r>
    </w:p>
    <w:p w14:paraId="01749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[00:03:23.583] Should we make a big team?</w:t>
      </w:r>
    </w:p>
    <w:p w14:paraId="715F9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[00:03:24.867] I'm down.</w:t>
      </w:r>
    </w:p>
    <w:p w14:paraId="7BEE6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[00:03:25.767] I like that.</w:t>
      </w:r>
    </w:p>
    <w:p w14:paraId="031A19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[00:03:26.783] Are we are we part of, like, a big group now?</w:t>
      </w:r>
    </w:p>
    <w:p w14:paraId="1B401A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[00:03:28.867] Nah, we got a whole army, bro.</w:t>
      </w:r>
    </w:p>
    <w:p w14:paraId="05348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[00:03:30.300] Yo, this is crazy. We formed a huge team already.</w:t>
      </w:r>
    </w:p>
    <w:p w14:paraId="4A57E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[00:03:33.283] And we winnin. We winnin.</w:t>
      </w:r>
    </w:p>
    <w:p w14:paraId="2A8BD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[00:03:36.050] Hey, Grox, how are things?</w:t>
      </w:r>
    </w:p>
    <w:p w14:paraId="5167B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[00:03:37.517] Oh, great. Great. We're stacked right now.</w:t>
      </w:r>
    </w:p>
    <w:p w14:paraId="12BAC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[00:03:39.683] 85 players left.</w:t>
      </w:r>
    </w:p>
    <w:p w14:paraId="22254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[00:03:40.967] Is there any creators that worry you?</w:t>
      </w:r>
    </w:p>
    <w:p w14:paraId="0B96AA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[00:03:42.967] Nah, they're all easy.</w:t>
      </w:r>
    </w:p>
    <w:p w14:paraId="2E186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[00:03:44.250] Even ClownPierce?</w:t>
      </w:r>
    </w:p>
    <w:p w14:paraId="78999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[00:03:45.517] Oh dude, I wish I run into him.</w:t>
      </w:r>
    </w:p>
    <w:p w14:paraId="37163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[00:03:47.850] Oh my gosh, you're crazy. Good luck.</w:t>
      </w:r>
    </w:p>
    <w:p w14:paraId="6AA75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[00:03:51.917] Oh, there's someone over there, who is that?</w:t>
      </w:r>
    </w:p>
    <w:p w14:paraId="3060F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[00:03:53.517] [ClownPierce] Hey, guys.</w:t>
      </w:r>
    </w:p>
    <w:p w14:paraId="125B5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[00:03:54.383] Oh, yeah, I see.</w:t>
      </w:r>
    </w:p>
    <w:p w14:paraId="567515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[00:03:55.083] Hey, bro.</w:t>
      </w:r>
    </w:p>
    <w:p w14:paraId="64D14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[00:03:56.067] ClownPierce! Chill, chill, chill.</w:t>
      </w:r>
    </w:p>
    <w:p w14:paraId="4AF67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[00:03:58.333] We gotta fight. We're gonna fight, boys.</w:t>
      </w:r>
    </w:p>
    <w:p w14:paraId="6BF84D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[00:04:02.883] Not like this!</w:t>
      </w:r>
    </w:p>
    <w:p w14:paraId="2FD070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[00:04:04.717] [ClownPierce] [laughs]</w:t>
      </w:r>
    </w:p>
    <w:p w14:paraId="6A872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[00:04:07.850] NO!</w:t>
      </w:r>
    </w:p>
    <w:p w14:paraId="5EF4B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[00:04:09.583] Guys, I have full diamond.</w:t>
      </w:r>
    </w:p>
    <w:p w14:paraId="6E401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[00:04:11.333] Me too, me too.</w:t>
      </w:r>
    </w:p>
    <w:p w14:paraId="2C566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[00:04:12.950] All the good loots in this fortress,</w:t>
      </w:r>
    </w:p>
    <w:p w14:paraId="0AC54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[00:04:14.600] we need to kill anyone that goes in here.</w:t>
      </w:r>
    </w:p>
    <w:p w14:paraId="4DDF5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[00:04:16.033] We can't let anyone get stacked.</w:t>
      </w:r>
    </w:p>
    <w:p w14:paraId="0CCE86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[00:04:18.533] Oh, wait. There's people down there.</w:t>
      </w:r>
    </w:p>
    <w:p w14:paraId="6A1AE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[00:04:20.250] -Hey, Sword. -How's it going?</w:t>
      </w:r>
    </w:p>
    <w:p w14:paraId="2516E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[00:04:21.867] You're kind of The Hunger Games guy now.</w:t>
      </w:r>
    </w:p>
    <w:p w14:paraId="7ACA5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[00:04:24.050] It's basically what you've been blowing up off of.</w:t>
      </w:r>
    </w:p>
    <w:p w14:paraId="4048E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[00:04:26.700] How's the event so far?</w:t>
      </w:r>
    </w:p>
    <w:p w14:paraId="47362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[00:04:28.067] Uh, it’s alright, to be fair.</w:t>
      </w:r>
    </w:p>
    <w:p w14:paraId="0491C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[00:04:29.667] This guy's The Hunger Games guy?</w:t>
      </w:r>
    </w:p>
    <w:p w14:paraId="67011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[00:04:31.167] Oh, God. Bro, you’re leaking our position, man.</w:t>
      </w:r>
    </w:p>
    <w:p w14:paraId="2ED42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[00:04:33.517] You’re leaking our position.</w:t>
      </w:r>
    </w:p>
    <w:p w14:paraId="1C904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[00:04:34.583] Wait. I wanna kill The Hunger Games guy.</w:t>
      </w:r>
    </w:p>
    <w:p w14:paraId="661F8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[00:04:38.117] [Jimmy] Wait. Did I cause this? Oh, no.</w:t>
      </w:r>
    </w:p>
    <w:p w14:paraId="635BA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[00:04:39.950] Yeah, I got two. I got both on me.</w:t>
      </w:r>
    </w:p>
    <w:p w14:paraId="4E0B0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[00:04:41.717] [Sword4000] Yo, Jimmy, you killed me!</w:t>
      </w:r>
    </w:p>
    <w:p w14:paraId="19219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[00:04:43.250] Oh, no. Sword. No!</w:t>
      </w:r>
    </w:p>
    <w:p w14:paraId="39ABD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[00:04:45.900] Come here, Evbo!</w:t>
      </w:r>
    </w:p>
    <w:p w14:paraId="108E7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[00:04:46.583] [Jimmy] Avenge Sword!</w:t>
      </w:r>
    </w:p>
    <w:p w14:paraId="454046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[00:04:51.533] Come on, Poland.</w:t>
      </w:r>
    </w:p>
    <w:p w14:paraId="4DD26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[00:04:53.117] Oh, you got gapples, brother!</w:t>
      </w:r>
    </w:p>
    <w:p w14:paraId="1B909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[00:04:54.700] Yes, sir!</w:t>
      </w:r>
    </w:p>
    <w:p w14:paraId="1453CB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[00:04:56.283] Poland is on a killstreak! No. Oh my gosh.</w:t>
      </w:r>
    </w:p>
    <w:p w14:paraId="6DBD3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[00:04:59.517] I might be a little blood hungry. I'm not gonna lie.</w:t>
      </w:r>
    </w:p>
    <w:p w14:paraId="0E214C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[00:05:02.417] Attention, gamers.</w:t>
      </w:r>
    </w:p>
    <w:p w14:paraId="2E7FA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[00:05:04.083] In exactly two minutes,</w:t>
      </w:r>
    </w:p>
    <w:p w14:paraId="735ED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[00:05:05.567] the desert biome will be nuked off the map.</w:t>
      </w:r>
    </w:p>
    <w:p w14:paraId="1872E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[00:05:08.367] Good luck.</w:t>
      </w:r>
    </w:p>
    <w:p w14:paraId="0B9E70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[00:05:08.933] No! Run, run, run.</w:t>
      </w:r>
    </w:p>
    <w:p w14:paraId="58569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[00:05:09.900] What the heck?</w:t>
      </w:r>
    </w:p>
    <w:p w14:paraId="0E1FB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[00:05:10.767] Oh, we gotta go.</w:t>
      </w:r>
    </w:p>
    <w:p w14:paraId="70B49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[00:05:14.117] Alright, you gotta get out of here.</w:t>
      </w:r>
    </w:p>
    <w:p w14:paraId="5B9D1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[00:05:15.450] I'm trying. I'm goin’!</w:t>
      </w:r>
    </w:p>
    <w:p w14:paraId="35BA4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[00:05:17.550] You're running out of time!</w:t>
      </w:r>
    </w:p>
    <w:p w14:paraId="47229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[00:05:18.967] This might be further away than it looks.</w:t>
      </w:r>
    </w:p>
    <w:p w14:paraId="15E5A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[00:05:20.283] I might be so done.</w:t>
      </w:r>
    </w:p>
    <w:p w14:paraId="270C1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[00:05:22.200] We're still in the desert. We gotta go.</w:t>
      </w:r>
    </w:p>
    <w:p w14:paraId="14F1F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[00:05:23.700] Jerome. How's it going?</w:t>
      </w:r>
    </w:p>
    <w:p w14:paraId="21000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[00:05:25.083] Dude, of course it had to be desert.</w:t>
      </w:r>
    </w:p>
    <w:p w14:paraId="1936D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[00:05:27.083] For childhood me, if you could make it far in this video,</w:t>
      </w:r>
    </w:p>
    <w:p w14:paraId="68B4C1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[00:05:29.467] that'd be awesome.</w:t>
      </w:r>
    </w:p>
    <w:p w14:paraId="79707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[00:05:30.200] Well, I got some bad news for you.</w:t>
      </w:r>
    </w:p>
    <w:p w14:paraId="69A6C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[00:05:31.517] I've only gotten worse in my old age.</w:t>
      </w:r>
    </w:p>
    <w:p w14:paraId="3E9D0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[00:05:33.283] We gotta go.</w:t>
      </w:r>
    </w:p>
    <w:p w14:paraId="29C07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[00:05:36.533] Oh, there's, like, a guy in full diamond armor there.</w:t>
      </w:r>
    </w:p>
    <w:p w14:paraId="5825A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[00:05:38.400] Oh, he's waiting to kill you.</w:t>
      </w:r>
    </w:p>
    <w:p w14:paraId="36FC7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[00:05:41.467] Yo! Welcome to safety. Welcome!</w:t>
      </w:r>
    </w:p>
    <w:p w14:paraId="0F46A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[00:05:44.433] Hey, man. So it's part of the script.</w:t>
      </w:r>
    </w:p>
    <w:p w14:paraId="24AE7E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[00:05:46.817] Uh, MrBeast actually said that I'm safe.</w:t>
      </w:r>
    </w:p>
    <w:p w14:paraId="5544F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[00:05:48.700] I'm just gonna go this way.</w:t>
      </w:r>
    </w:p>
    <w:p w14:paraId="529DB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[00:05:50.183] Wait, MrBeast-- I don't like liars. Did he just lie?</w:t>
      </w:r>
    </w:p>
    <w:p w14:paraId="06A47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[00:05:53.183] I have no idea what he's talking about, Poland.</w:t>
      </w:r>
    </w:p>
    <w:p w14:paraId="6DC206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[00:05:54.950] Oh, so he's lying is what you're saying. Ok.</w:t>
      </w:r>
    </w:p>
    <w:p w14:paraId="47873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[00:05:56.900] No, this isn't good. This is really bad.</w:t>
      </w:r>
    </w:p>
    <w:p w14:paraId="28E5A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[00:05:59.533] I don't like liars, bro.</w:t>
      </w:r>
    </w:p>
    <w:p w14:paraId="0D756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[00:06:00.883] If you just came here and be like, "I'm very weak and scared,"</w:t>
      </w:r>
    </w:p>
    <w:p w14:paraId="6C80F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[00:06:03.383] I would've let you live.</w:t>
      </w:r>
    </w:p>
    <w:p w14:paraId="2AC8E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[00:06:04.133] No, no, no.</w:t>
      </w:r>
    </w:p>
    <w:p w14:paraId="792FA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[00:06:07.167] The desert is no longer part of the map.</w:t>
      </w:r>
    </w:p>
    <w:p w14:paraId="353EF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[00:06:10.517] Ok, so we cannot stay in a certain biome for too long.</w:t>
      </w:r>
    </w:p>
    <w:p w14:paraId="4AF39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[00:06:12.717] Yeah. Get boats, get boats.</w:t>
      </w:r>
    </w:p>
    <w:p w14:paraId="7E3C9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[00:06:15.383] Let's get to a border.</w:t>
      </w:r>
    </w:p>
    <w:p w14:paraId="76657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[00:06:16.733] Border now, guys. Border, border, border.</w:t>
      </w:r>
    </w:p>
    <w:p w14:paraId="2CB1C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[00:06:17.833] Border, border, border.</w:t>
      </w:r>
    </w:p>
    <w:p w14:paraId="3C11E3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[00:06:18.683] Go, go, go!</w:t>
      </w:r>
    </w:p>
    <w:p w14:paraId="1545D4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[00:06:19.650] Oh, there's two people. Whoa, whoa.</w:t>
      </w:r>
    </w:p>
    <w:p w14:paraId="32F50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[00:06:21.133] There's two people approaching.</w:t>
      </w:r>
    </w:p>
    <w:p w14:paraId="7C4B0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[00:06:22.383] Who are they?</w:t>
      </w:r>
    </w:p>
    <w:p w14:paraId="64D8E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[00:06:23.200] Oh, it’s Sapnap.</w:t>
      </w:r>
    </w:p>
    <w:p w14:paraId="71191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[00:06:24.117] Oh, it's Daquavis and Sapnap!</w:t>
      </w:r>
    </w:p>
    <w:p w14:paraId="6BDB4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[00:06:26.083] These are our team.</w:t>
      </w:r>
    </w:p>
    <w:p w14:paraId="568B4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[00:06:27.600] -Hey! -Hey, guys.</w:t>
      </w:r>
    </w:p>
    <w:p w14:paraId="37D01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[00:06:28.967] Alright, we're stacked. We're stacked up.</w:t>
      </w:r>
    </w:p>
    <w:p w14:paraId="45150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[00:06:30.350] No, no, no. We're not that stacked up.</w:t>
      </w:r>
    </w:p>
    <w:p w14:paraId="5341FB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[00:06:31.883] I've seen, like, ClownPierce and them.</w:t>
      </w:r>
    </w:p>
    <w:p w14:paraId="25609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[00:06:33.183] We should start moving.</w:t>
      </w:r>
    </w:p>
    <w:p w14:paraId="058FB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[00:06:36.050] Oh, dude, look at it. No one's been here.</w:t>
      </w:r>
    </w:p>
    <w:p w14:paraId="7543F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[00:06:38.483] Yo, it’s like a mine! Yo, this is sick!</w:t>
      </w:r>
    </w:p>
    <w:p w14:paraId="4B93D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[00:06:40.450] Yo.</w:t>
      </w:r>
    </w:p>
    <w:p w14:paraId="01D02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[00:06:41.667] No, way.</w:t>
      </w:r>
    </w:p>
    <w:p w14:paraId="29AB7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[00:06:42.650] Free loot.</w:t>
      </w:r>
    </w:p>
    <w:p w14:paraId="31406D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[00:06:44.000] Alright, I'm gonna hit this building.</w:t>
      </w:r>
    </w:p>
    <w:p w14:paraId="0FABE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[00:06:45.867] Yo, wait, wait-- There's people, people, people!</w:t>
      </w:r>
    </w:p>
    <w:p w14:paraId="51435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[00:06:48.350] Oh my God! People, people, people.</w:t>
      </w:r>
    </w:p>
    <w:p w14:paraId="20583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[00:06:50.067] Yeah, it's ClownPierce and like his guys over here.</w:t>
      </w:r>
    </w:p>
    <w:p w14:paraId="7462E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[00:06:53.633] Which way they go?</w:t>
      </w:r>
    </w:p>
    <w:p w14:paraId="129169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[00:06:55.000] Sorry, Chandler.</w:t>
      </w:r>
    </w:p>
    <w:p w14:paraId="6F80D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[00:06:56.000] Clown.</w:t>
      </w:r>
    </w:p>
    <w:p w14:paraId="3D40D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[00:06:57.967] Wow.</w:t>
      </w:r>
    </w:p>
    <w:p w14:paraId="7ADAC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[00:06:59.400] Yo, Chandler died. What?</w:t>
      </w:r>
    </w:p>
    <w:p w14:paraId="35756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[00:07:00.833] Chandler!</w:t>
      </w:r>
    </w:p>
    <w:p w14:paraId="75387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[00:07:01.917] No, Chandler!</w:t>
      </w:r>
    </w:p>
    <w:p w14:paraId="13692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[00:07:03.150] By ClownPierce.</w:t>
      </w:r>
    </w:p>
    <w:p w14:paraId="44625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[00:07:04.550] They must be close, then.</w:t>
      </w:r>
    </w:p>
    <w:p w14:paraId="0ABB1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[00:07:05.650] Chandler was this section of the map.</w:t>
      </w:r>
    </w:p>
    <w:p w14:paraId="468C4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[00:07:08.067] Come here, buddy.</w:t>
      </w:r>
    </w:p>
    <w:p w14:paraId="0F6BB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[00:07:08.700] Kill it. What?!</w:t>
      </w:r>
    </w:p>
    <w:p w14:paraId="3334E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[00:07:11.217] You should’ve taken the items, bro.</w:t>
      </w:r>
    </w:p>
    <w:p w14:paraId="10BD4B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[00:07:13.367] We can't split up.</w:t>
      </w:r>
    </w:p>
    <w:p w14:paraId="49133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[00:07:14.450] We lose Skeppy?</w:t>
      </w:r>
    </w:p>
    <w:p w14:paraId="00D69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[00:07:15.450] Where’d Skeppy go?</w:t>
      </w:r>
    </w:p>
    <w:p w14:paraId="43576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[00:07:17.717] Oh, somebody here.</w:t>
      </w:r>
    </w:p>
    <w:p w14:paraId="0B927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[00:07:18.833] Is that Skeppy?</w:t>
      </w:r>
    </w:p>
    <w:p w14:paraId="0C6CC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[00:07:20.150] Oh my God. Yo! It's me. Hey.</w:t>
      </w:r>
    </w:p>
    <w:p w14:paraId="44E49E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[00:07:22.583] Hey, bro.</w:t>
      </w:r>
    </w:p>
    <w:p w14:paraId="11A61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[00:07:23.450] You guys don't wanna kill me, right?</w:t>
      </w:r>
    </w:p>
    <w:p w14:paraId="2CF71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[00:07:24.867] No.</w:t>
      </w:r>
    </w:p>
    <w:p w14:paraId="1E944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[00:07:25.417] No we don't. We're friendly.</w:t>
      </w:r>
    </w:p>
    <w:p w14:paraId="39149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[00:07:26.700] Ok, cool.</w:t>
      </w:r>
    </w:p>
    <w:p w14:paraId="66AA9F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[00:07:27.600] Hey, man!</w:t>
      </w:r>
    </w:p>
    <w:p w14:paraId="3AB22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[00:07:28.167] Bro, chill. Why?</w:t>
      </w:r>
    </w:p>
    <w:p w14:paraId="5F0DE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[00:07:30.400] Bro, why? Why, bro?</w:t>
      </w:r>
    </w:p>
    <w:p w14:paraId="33BBF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[00:07:32.233] [laughs] Times Square, bro.</w:t>
      </w:r>
    </w:p>
    <w:p w14:paraId="4CA2C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[00:07:33.417] Please, bro. Please.</w:t>
      </w:r>
    </w:p>
    <w:p w14:paraId="1BE55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[00:07:38.033] That clown killed three of our teammates.</w:t>
      </w:r>
    </w:p>
    <w:p w14:paraId="48AF5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[00:07:39.800] What if we all grouped together and kill ClownPierce?</w:t>
      </w:r>
    </w:p>
    <w:p w14:paraId="08C00A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[00:07:42.417] Dude. Yes! That's a great idea.</w:t>
      </w:r>
    </w:p>
    <w:p w14:paraId="4A6E4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[00:07:44.067] Yeah. I'm so down.</w:t>
      </w:r>
    </w:p>
    <w:p w14:paraId="04863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[00:07:45.283] We are anti-ClownPierce.</w:t>
      </w:r>
    </w:p>
    <w:p w14:paraId="2C8CB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[00:07:46.883] Down with the Clown.</w:t>
      </w:r>
    </w:p>
    <w:p w14:paraId="2D117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[00:07:47.967] Down with the Clown.</w:t>
      </w:r>
    </w:p>
    <w:p w14:paraId="114879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[00:07:49.883] [Jimmy] Clown, there's a giant army forming to kill you.</w:t>
      </w:r>
    </w:p>
    <w:p w14:paraId="24787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[00:07:52.383] Right over there, just so you know.</w:t>
      </w:r>
    </w:p>
    <w:p w14:paraId="3CB34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[00:07:53.567] Wow, they're really doing all that, huh?</w:t>
      </w:r>
    </w:p>
    <w:p w14:paraId="4487B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[00:07:55.583] Dude, we gotta kill Clown.</w:t>
      </w:r>
    </w:p>
    <w:p w14:paraId="259C9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[00:07:56.717] Let's go! The Clown rebellion!</w:t>
      </w:r>
    </w:p>
    <w:p w14:paraId="03419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[00:07:59.250] Oh! Ok, run! Ok, that's a lot of people.</w:t>
      </w:r>
    </w:p>
    <w:p w14:paraId="054419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[00:08:01.150] [chanting] Down with the Clown!</w:t>
      </w:r>
    </w:p>
    <w:p w14:paraId="20974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[00:08:06.083] Let's go!</w:t>
      </w:r>
    </w:p>
    <w:p w14:paraId="67D7F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[00:08:07.300] Oh, wow, that is a lot. Oh my God.</w:t>
      </w:r>
    </w:p>
    <w:p w14:paraId="6411A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[00:08:09.533] Let’s meet up with the rest first.</w:t>
      </w:r>
    </w:p>
    <w:p w14:paraId="137A4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[00:08:10.517] Oh, they're coming towards you.</w:t>
      </w:r>
    </w:p>
    <w:p w14:paraId="55E07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[00:08:12.183] The Clown rebellion finally meets Clown.</w:t>
      </w:r>
    </w:p>
    <w:p w14:paraId="204635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[00:08:14.717] They're coming. They already saw us.</w:t>
      </w:r>
    </w:p>
    <w:p w14:paraId="407C7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[00:08:18.017] We're going in boats.</w:t>
      </w:r>
    </w:p>
    <w:p w14:paraId="015F8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[00:08:19.067] Start goin’, start goin’.</w:t>
      </w:r>
    </w:p>
    <w:p w14:paraId="488F3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[00:08:22.133] I see them over the tree.</w:t>
      </w:r>
    </w:p>
    <w:p w14:paraId="3A16D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[00:08:23.533] We're lowkey losing them in this forest, I feel like.</w:t>
      </w:r>
    </w:p>
    <w:p w14:paraId="19092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[00:08:26.517] Hello? Hello? Why is there so much people here?</w:t>
      </w:r>
    </w:p>
    <w:p w14:paraId="102807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[00:08:28.417] Don't be scared. There's nothing to be scared.</w:t>
      </w:r>
    </w:p>
    <w:p w14:paraId="6AAED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[00:08:30.950] Oh, hi.</w:t>
      </w:r>
    </w:p>
    <w:p w14:paraId="4FC79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[00:08:31.633] Oh. Hi, hi. Hey.</w:t>
      </w:r>
    </w:p>
    <w:p w14:paraId="3606C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[00:08:32.917] No, no, no! Bro, bro--</w:t>
      </w:r>
    </w:p>
    <w:p w14:paraId="3E321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[00:08:34.683] No, no. Don't do this.</w:t>
      </w:r>
    </w:p>
    <w:p w14:paraId="21EDC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[00:08:35.833] Surrender! Surrender!</w:t>
      </w:r>
    </w:p>
    <w:p w14:paraId="39EA4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[00:08:37.133] Ok, I’ll give you my loot! Stop, stop!</w:t>
      </w:r>
    </w:p>
    <w:p w14:paraId="6CDEF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[00:08:39.050] I’ll give you my loot!</w:t>
      </w:r>
    </w:p>
    <w:p w14:paraId="41F3D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[00:08:39.683] Ok, ok! Come.</w:t>
      </w:r>
    </w:p>
    <w:p w14:paraId="4248FA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[00:08:41.367] Ok. Drop it. Nice. Here. You're free to go.</w:t>
      </w:r>
    </w:p>
    <w:p w14:paraId="04C68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[00:08:43.583] Ok. Go. Leave now. Run! Go! Get out of here!</w:t>
      </w:r>
    </w:p>
    <w:p w14:paraId="4F59A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[00:08:45.917] I literally got mugged by three people. Are we serious?</w:t>
      </w:r>
    </w:p>
    <w:p w14:paraId="3E421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[00:08:48.817] At least they let me free.</w:t>
      </w:r>
    </w:p>
    <w:p w14:paraId="09370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[00:08:49.783] At least they didn’t kill me and let me free.</w:t>
      </w:r>
    </w:p>
    <w:p w14:paraId="2032F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[00:08:53.300] Oh, wait. There's a guy there.</w:t>
      </w:r>
    </w:p>
    <w:p w14:paraId="5F841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[00:08:55.117] He's not on a boat. Let's go.</w:t>
      </w:r>
    </w:p>
    <w:p w14:paraId="686E9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[00:08:56.433] Hey, we're friendly. We need a team.</w:t>
      </w:r>
    </w:p>
    <w:p w14:paraId="76C7D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[00:08:59.150] Are you sure you're not lying to me?</w:t>
      </w:r>
    </w:p>
    <w:p w14:paraId="6B027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[00:09:00.733] 'Cause I just got mugged. I got robbed.</w:t>
      </w:r>
    </w:p>
    <w:p w14:paraId="594BB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[00:09:02.417] If you don't trust us, we'll drop items.</w:t>
      </w:r>
    </w:p>
    <w:p w14:paraId="498F1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[00:09:04.133] No. You guys sound scary.</w:t>
      </w:r>
    </w:p>
    <w:p w14:paraId="12C05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[00:09:05.617] Are you running from Clown? Keep going.</w:t>
      </w:r>
    </w:p>
    <w:p w14:paraId="77315E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[00:09:07.433] Yo, it's Clown?! Yo, what the hell?</w:t>
      </w:r>
    </w:p>
    <w:p w14:paraId="3C0C5D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[00:09:10.817] Oh! Plaza, run! No!</w:t>
      </w:r>
    </w:p>
    <w:p w14:paraId="417D9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[00:09:13.500] Got on his boat!</w:t>
      </w:r>
    </w:p>
    <w:p w14:paraId="09FF1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[00:09:15.250] Help me!</w:t>
      </w:r>
    </w:p>
    <w:p w14:paraId="1AFAC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[00:09:16.083] [Jimmy] Clown shows no mercy. Plaza, get out of here!</w:t>
      </w:r>
    </w:p>
    <w:p w14:paraId="21B5E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[00:09:18.750] Dude, I just got robbed, and now I'm getting killed by you guys.</w:t>
      </w:r>
    </w:p>
    <w:p w14:paraId="59785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[00:09:22.500] Stop!</w:t>
      </w:r>
    </w:p>
    <w:p w14:paraId="77F5E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[00:09:23.233] [laughs] Nice.</w:t>
      </w:r>
    </w:p>
    <w:p w14:paraId="30C6C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[00:09:27.017] Good luck, everybody.</w:t>
      </w:r>
    </w:p>
    <w:p w14:paraId="556BF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[00:09:27.900] The next biome being deleted is the cherry biome.</w:t>
      </w:r>
    </w:p>
    <w:p w14:paraId="2AFEB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[00:09:30.917] Oh. We're ok. We're ok!</w:t>
      </w:r>
    </w:p>
    <w:p w14:paraId="07F73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[00:09:32.583] We’re chilling.</w:t>
      </w:r>
    </w:p>
    <w:p w14:paraId="32F26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[00:09:35.767] Hey, hey, hey!</w:t>
      </w:r>
    </w:p>
    <w:p w14:paraId="18C9D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[00:09:37.217] Hey, Clown!</w:t>
      </w:r>
    </w:p>
    <w:p w14:paraId="12552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[00:09:38.217] Hey.</w:t>
      </w:r>
    </w:p>
    <w:p w14:paraId="66EE4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[00:09:38.817] Welcome in.</w:t>
      </w:r>
    </w:p>
    <w:p w14:paraId="5DC6E0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[00:09:39.500] Listen, listen, listen.</w:t>
      </w:r>
    </w:p>
    <w:p w14:paraId="31A08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[00:09:40.650] There's an army.</w:t>
      </w:r>
    </w:p>
    <w:p w14:paraId="76AD71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[00:09:41.700] I aura farmed a little too close to the sun.</w:t>
      </w:r>
    </w:p>
    <w:p w14:paraId="76E33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[00:09:43.317] There's an army after us.</w:t>
      </w:r>
    </w:p>
    <w:p w14:paraId="05316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[00:09:44.517] We gotta get you guys all in diamond and we take that fight, bro.</w:t>
      </w:r>
    </w:p>
    <w:p w14:paraId="53BD5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[00:09:47.867] We have to.</w:t>
      </w:r>
    </w:p>
    <w:p w14:paraId="20E4F1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[00:09:48.850] Here, here. Take that.</w:t>
      </w:r>
    </w:p>
    <w:p w14:paraId="0A027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[00:09:50.383] Dude, this is why we picked up all those diamonds, bro.</w:t>
      </w:r>
    </w:p>
    <w:p w14:paraId="1B625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[00:09:52.267] Let's go, bro.</w:t>
      </w:r>
    </w:p>
    <w:p w14:paraId="26B2D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[00:09:53.233] Let's go!</w:t>
      </w:r>
    </w:p>
    <w:p w14:paraId="35F11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[00:09:54.867] And while ClownPierce is toying with these players,</w:t>
      </w:r>
    </w:p>
    <w:p w14:paraId="7C14A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[00:09:56.867] I want to tell you guys about our brand new MrBeast Lab's Hybrids.</w:t>
      </w:r>
    </w:p>
    <w:p w14:paraId="3FD3E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[00:10:00.483] These are collectible action figures that you can mix and match</w:t>
      </w:r>
    </w:p>
    <w:p w14:paraId="4089A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[00:10:03.150] to create millions of different Beasts!</w:t>
      </w:r>
    </w:p>
    <w:p w14:paraId="7AD87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[00:10:04.800] Guys, we lost Clown.</w:t>
      </w:r>
    </w:p>
    <w:p w14:paraId="5DD10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[00:10:05.867] It's ok, it's ok. We'll get him.</w:t>
      </w:r>
    </w:p>
    <w:p w14:paraId="37A53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[00:10:07.917] And yes, some of them are very rare, like this Hyperchrome Panther,</w:t>
      </w:r>
    </w:p>
    <w:p w14:paraId="58A9F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[00:10:11.217] where there's only 1,000 of them in the world.</w:t>
      </w:r>
    </w:p>
    <w:p w14:paraId="0BC35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[00:10:13.067] Let's lock in.</w:t>
      </w:r>
    </w:p>
    <w:p w14:paraId="5F5F1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[00:10:13.767] Let’s go, let’s go mid. Head mid!</w:t>
      </w:r>
    </w:p>
    <w:p w14:paraId="5F17F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[00:10:15.200] We're a big team. We get a lot of kills.</w:t>
      </w:r>
    </w:p>
    <w:p w14:paraId="35F6BE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[00:10:16.800] I doubt anyone has a team this big.</w:t>
      </w:r>
    </w:p>
    <w:p w14:paraId="55FB7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[00:10:18.317] To kickstart your Hybrid collection, we started selling these mega packs</w:t>
      </w:r>
    </w:p>
    <w:p w14:paraId="2BCB4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[00:10:21.933] to create your own one of one Beast that only you have.</w:t>
      </w:r>
    </w:p>
    <w:p w14:paraId="314F8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[00:10:24.917] Armies are forming.</w:t>
      </w:r>
    </w:p>
    <w:p w14:paraId="528CF6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[00:10:26.467] Do you guys think you have the strongest army?</w:t>
      </w:r>
    </w:p>
    <w:p w14:paraId="04E2F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[00:10:28.317] Yes, bro.</w:t>
      </w:r>
    </w:p>
    <w:p w14:paraId="12BFE0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[00:10:29.417] Absolutely.</w:t>
      </w:r>
    </w:p>
    <w:p w14:paraId="66083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[00:10:30.583] So next time you run into the army that was chanting "Death to Clown,"</w:t>
      </w:r>
    </w:p>
    <w:p w14:paraId="6573E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[00:10:34.150] what's gonna happen?</w:t>
      </w:r>
    </w:p>
    <w:p w14:paraId="296EC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[00:10:35.267] They're just gonna die.</w:t>
      </w:r>
    </w:p>
    <w:p w14:paraId="1AFC3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[00:10:36.433] Christmas is right around the corner.</w:t>
      </w:r>
    </w:p>
    <w:p w14:paraId="589076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[00:10:37.867] Go to any of these retailers you see on the screen</w:t>
      </w:r>
    </w:p>
    <w:p w14:paraId="391C4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[00:10:39.950] and get our brand new MrBeast Lab's Hybrids for Christmas.</w:t>
      </w:r>
    </w:p>
    <w:p w14:paraId="0C325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[00:10:44.267] Oh, there's some of the people. People ahead.</w:t>
      </w:r>
    </w:p>
    <w:p w14:paraId="025A0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[00:10:45.900] Where, where, where?</w:t>
      </w:r>
    </w:p>
    <w:p w14:paraId="53E31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[00:10:47.000] They’re noobs.</w:t>
      </w:r>
    </w:p>
    <w:p w14:paraId="4B17C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[00:10:48.500] Oh. Oh, that's a lot of them.</w:t>
      </w:r>
    </w:p>
    <w:p w14:paraId="6B8A0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[00:10:50.217] Y'all, we're cooked.</w:t>
      </w:r>
    </w:p>
    <w:p w14:paraId="2995F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[00:10:51.267] Team!</w:t>
      </w:r>
    </w:p>
    <w:p w14:paraId="7A3DB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[00:10:52.483] Get the boats, get the boats ready.</w:t>
      </w:r>
    </w:p>
    <w:p w14:paraId="2DC53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[00:10:53.850] Boat, boat, boat.</w:t>
      </w:r>
    </w:p>
    <w:p w14:paraId="01816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[00:10:55.750] Guys, team with us, man.</w:t>
      </w:r>
    </w:p>
    <w:p w14:paraId="5B8A2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[00:10:57.183] Oh, look. It's Jerome.</w:t>
      </w:r>
    </w:p>
    <w:p w14:paraId="5EB7D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[00:10:58.500] It's Jerome, team.</w:t>
      </w:r>
    </w:p>
    <w:p w14:paraId="4CE42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[00:10:59.517] [Jimmy] What's about to happen? Jerome, do you trust them?</w:t>
      </w:r>
    </w:p>
    <w:p w14:paraId="66F75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[00:11:01.917] They've got you surrounded.</w:t>
      </w:r>
    </w:p>
    <w:p w14:paraId="39F6A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[00:11:03.367] I don't have a choice.</w:t>
      </w:r>
    </w:p>
    <w:p w14:paraId="464FF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[00:11:04.683] We're friendly, man, I think.</w:t>
      </w:r>
    </w:p>
    <w:p w14:paraId="05867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[00:11:06.450] Jerome!</w:t>
      </w:r>
    </w:p>
    <w:p w14:paraId="13C42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[00:11:07.217] Alright, alright. Team-- Team, please.</w:t>
      </w:r>
    </w:p>
    <w:p w14:paraId="664EF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[00:11:09.267] Alright, we're going down.</w:t>
      </w:r>
    </w:p>
    <w:p w14:paraId="7F2FB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[00:11:10.433] What's up?</w:t>
      </w:r>
    </w:p>
    <w:p w14:paraId="63FDCC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[00:11:11.133] We come with peace.</w:t>
      </w:r>
    </w:p>
    <w:p w14:paraId="1A97D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[00:11:12.450] What's up? What's up y'all? What's up?</w:t>
      </w:r>
    </w:p>
    <w:p w14:paraId="4D2E6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[00:11:13.600] Let's go, let's go, let's go.</w:t>
      </w:r>
    </w:p>
    <w:p w14:paraId="091FE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[00:11:14.767] Guys, Clown's army is up to 15 strong.</w:t>
      </w:r>
    </w:p>
    <w:p w14:paraId="291D08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[00:11:17.617] Good luck, gentlemen.</w:t>
      </w:r>
    </w:p>
    <w:p w14:paraId="59E1E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[00:11:18.617] Oh.</w:t>
      </w:r>
    </w:p>
    <w:p w14:paraId="4B8FF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[00:11:19.450] 15?!</w:t>
      </w:r>
    </w:p>
    <w:p w14:paraId="6C67E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[00:11:20.250] Oh, no.</w:t>
      </w:r>
    </w:p>
    <w:p w14:paraId="69697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[00:11:21.317] That's a big army.</w:t>
      </w:r>
    </w:p>
    <w:p w14:paraId="0F025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[00:11:22.383] We need better loot.</w:t>
      </w:r>
    </w:p>
    <w:p w14:paraId="68BD1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[00:11:23.450] Do you think there's anything on top of the creeper?</w:t>
      </w:r>
    </w:p>
    <w:p w14:paraId="3936DF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[00:11:25.550] Wait, there might be.</w:t>
      </w:r>
    </w:p>
    <w:p w14:paraId="0928D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[00:11:26.367] What if there's stuff on top of the creeper?</w:t>
      </w:r>
    </w:p>
    <w:p w14:paraId="7FBD0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[00:11:27.800] Let’s head towards the middle. Let's head to the middle.</w:t>
      </w:r>
    </w:p>
    <w:p w14:paraId="122E4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[00:11:31.067] Alright. It's time to shrink another biome.</w:t>
      </w:r>
    </w:p>
    <w:p w14:paraId="1536B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[00:11:34.450] Snowy biome will be deleted in two minutes.</w:t>
      </w:r>
    </w:p>
    <w:p w14:paraId="7066E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[00:11:37.800] Oh my God, there is a lot of people here.</w:t>
      </w:r>
    </w:p>
    <w:p w14:paraId="37B37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[00:11:39.900] Oh, there's a huge army.</w:t>
      </w:r>
    </w:p>
    <w:p w14:paraId="79FDD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[00:11:41.450] Wait. There's players, players, players.</w:t>
      </w:r>
    </w:p>
    <w:p w14:paraId="19EA1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[00:11:43.783] What do we do?</w:t>
      </w:r>
    </w:p>
    <w:p w14:paraId="44923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[00:11:45.167] Wait. Let's see.</w:t>
      </w:r>
    </w:p>
    <w:p w14:paraId="374F1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[00:11:45.850] Let's talk.</w:t>
      </w:r>
    </w:p>
    <w:p w14:paraId="7149E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[00:11:47.267] Oh, they're coming, they’re coming!</w:t>
      </w:r>
    </w:p>
    <w:p w14:paraId="3AE17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[00:11:49.350] Oh, there. Go, go, go!</w:t>
      </w:r>
    </w:p>
    <w:p w14:paraId="759E5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[00:11:50.733] Wait. They're scared. They're running?</w:t>
      </w:r>
    </w:p>
    <w:p w14:paraId="557D7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[00:11:52.300] Talk, talk, talk!</w:t>
      </w:r>
    </w:p>
    <w:p w14:paraId="4A00E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[00:11:54.100] They want to talk? Alright, alright. I'll talk.</w:t>
      </w:r>
    </w:p>
    <w:p w14:paraId="1F110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[00:11:56.700] Cookie, join us.</w:t>
      </w:r>
    </w:p>
    <w:p w14:paraId="6A8FC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[00:11:57.683] Ok, I guess I traded teams.</w:t>
      </w:r>
    </w:p>
    <w:p w14:paraId="27FCD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[00:12:01.200] We want a team! We need to combine forces.</w:t>
      </w:r>
    </w:p>
    <w:p w14:paraId="2A2C2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[00:12:04.117] [stutters] We're good. We're cool.</w:t>
      </w:r>
    </w:p>
    <w:p w14:paraId="7A4B4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[00:12:05.750] I promise you, everyone over there, they're real nice.</w:t>
      </w:r>
    </w:p>
    <w:p w14:paraId="35DB8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[00:12:07.467] They're good people.</w:t>
      </w:r>
    </w:p>
    <w:p w14:paraId="41DE3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[00:12:08.283] I'm going now, alone. You guys need to watch out.</w:t>
      </w:r>
    </w:p>
    <w:p w14:paraId="059573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[00:12:10.767] We should be cautious about pushing on to the shore.</w:t>
      </w:r>
    </w:p>
    <w:p w14:paraId="517FC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[00:12:13.883] That's not a good idea.</w:t>
      </w:r>
    </w:p>
    <w:p w14:paraId="2EB2E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[00:12:15.200] Yeah, we should stay near spawn.</w:t>
      </w:r>
    </w:p>
    <w:p w14:paraId="205AA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[00:12:19.017] Wait, Clown, look to your left.</w:t>
      </w:r>
    </w:p>
    <w:p w14:paraId="50E9D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[00:12:20.417] Oh!</w:t>
      </w:r>
    </w:p>
    <w:p w14:paraId="358AB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[00:12:21.567] Oh, look at that.</w:t>
      </w:r>
    </w:p>
    <w:p w14:paraId="24C79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[00:12:23.850] Follow me, everybody.</w:t>
      </w:r>
    </w:p>
    <w:p w14:paraId="18751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[00:12:25.717] Everybody, stay with us.</w:t>
      </w:r>
    </w:p>
    <w:p w14:paraId="603AF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[00:12:26.750] Behind us, behind us!</w:t>
      </w:r>
    </w:p>
    <w:p w14:paraId="501D9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[00:12:29.717] Yo, Clown’s here!</w:t>
      </w:r>
    </w:p>
    <w:p w14:paraId="19C34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[00:12:31.600] Holy smokes. They have full diamond.</w:t>
      </w:r>
    </w:p>
    <w:p w14:paraId="742E41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[00:12:33.600] Where's Clown?</w:t>
      </w:r>
    </w:p>
    <w:p w14:paraId="2D86CC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[00:12:34.633] Right here, buddy.</w:t>
      </w:r>
    </w:p>
    <w:p w14:paraId="274F5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[00:12:36.533] [NapCalls] I'm dying!</w:t>
      </w:r>
    </w:p>
    <w:p w14:paraId="2A2B6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[00:12:37.517] Nice, nice. JJ, keep it up.</w:t>
      </w:r>
    </w:p>
    <w:p w14:paraId="5EB33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[00:12:39.583] They're being hunted like cattle.</w:t>
      </w:r>
    </w:p>
    <w:p w14:paraId="1CA0B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[00:12:42.467] Where’s the rest of our team?</w:t>
      </w:r>
    </w:p>
    <w:p w14:paraId="5CC6C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[00:12:46.117] Guys, look, can we stop here</w:t>
      </w:r>
    </w:p>
    <w:p w14:paraId="50752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[00:12:47.317] and I can craft iron armor for a bunch of people?</w:t>
      </w:r>
    </w:p>
    <w:p w14:paraId="3888A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[00:12:48.767] Let's stop over here.</w:t>
      </w:r>
    </w:p>
    <w:p w14:paraId="6D845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[00:12:50.033] You need iron leggings?</w:t>
      </w:r>
    </w:p>
    <w:p w14:paraId="082E2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[00:12:51.200] Does anyone else need iron leggings? Boots?</w:t>
      </w:r>
    </w:p>
    <w:p w14:paraId="6EABD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[00:12:54.000] There's a big army!</w:t>
      </w:r>
    </w:p>
    <w:p w14:paraId="52BC8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[00:12:55.117] Which army? Where?</w:t>
      </w:r>
    </w:p>
    <w:p w14:paraId="262E8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[00:12:55.867] Yo, there's people! People up ahead!</w:t>
      </w:r>
    </w:p>
    <w:p w14:paraId="62D66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[00:12:57.800] Oh yeah, I see-- That's Clown’s team!</w:t>
      </w:r>
    </w:p>
    <w:p w14:paraId="575A3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[00:12:59.217] Oh my God, they're stacked.</w:t>
      </w:r>
    </w:p>
    <w:p w14:paraId="3C43F0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[00:13:00.900] Get in boats!</w:t>
      </w:r>
    </w:p>
    <w:p w14:paraId="157857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[00:13:02.517] Run!</w:t>
      </w:r>
    </w:p>
    <w:p w14:paraId="44B0B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[00:13:03.783] Stay in your boats, guys. Stay in your boats.</w:t>
      </w:r>
    </w:p>
    <w:p w14:paraId="4B1DD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[00:13:05.967] Let's go, let's go.</w:t>
      </w:r>
    </w:p>
    <w:p w14:paraId="541DB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[00:13:07.617] Go, go, go!</w:t>
      </w:r>
    </w:p>
    <w:p w14:paraId="11FB9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[00:13:09.400] Oh my gosh. What's happening?</w:t>
      </w:r>
    </w:p>
    <w:p w14:paraId="7B948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[00:13:11.333] We're chasing them.</w:t>
      </w:r>
    </w:p>
    <w:p w14:paraId="0D311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[00:13:15.683] Snipe of the century?</w:t>
      </w:r>
    </w:p>
    <w:p w14:paraId="2F091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[00:13:18.233] Oh, I hit him!</w:t>
      </w:r>
    </w:p>
    <w:p w14:paraId="0A248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[00:13:19.367] They're shooting! Oh my God.</w:t>
      </w:r>
    </w:p>
    <w:p w14:paraId="3737D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[00:13:20.900] You guys are gonna get picked off one at a time.</w:t>
      </w:r>
    </w:p>
    <w:p w14:paraId="756CB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[00:13:23.450] Hug the side wall. We're gonna catch up to them.</w:t>
      </w:r>
    </w:p>
    <w:p w14:paraId="65ABB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[00:13:26.150] Keep the arrows coming.</w:t>
      </w:r>
    </w:p>
    <w:p w14:paraId="08AB3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[00:13:29.067] They're trying to pop your boats.</w:t>
      </w:r>
    </w:p>
    <w:p w14:paraId="2B2DDD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[00:13:30.850] This is not good.</w:t>
      </w:r>
    </w:p>
    <w:p w14:paraId="19A6E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[00:13:32.850] Why are you guys in the back? You're gonna die!</w:t>
      </w:r>
    </w:p>
    <w:p w14:paraId="33EED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[00:13:37.100] I killed them, I killed them!</w:t>
      </w:r>
    </w:p>
    <w:p w14:paraId="6CBDA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[00:13:38.267] No! Guys!</w:t>
      </w:r>
    </w:p>
    <w:p w14:paraId="42974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[00:13:40.817] Your teammates are dying!</w:t>
      </w:r>
    </w:p>
    <w:p w14:paraId="40BB2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[00:13:45.183] There's so many boats pulling up in the water.</w:t>
      </w:r>
    </w:p>
    <w:p w14:paraId="663AA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[00:13:47.100] You see this?</w:t>
      </w:r>
    </w:p>
    <w:p w14:paraId="72D2D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[00:13:47.800] What? Oh, no.</w:t>
      </w:r>
    </w:p>
    <w:p w14:paraId="1D987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[00:13:49.400] There’s a team. There's a team over here on the left!</w:t>
      </w:r>
    </w:p>
    <w:p w14:paraId="7C46A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[00:13:51.167] Go left, go left!</w:t>
      </w:r>
    </w:p>
    <w:p w14:paraId="3E8BA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[00:13:52.617] Are you gonna let them get away?</w:t>
      </w:r>
    </w:p>
    <w:p w14:paraId="0FBBB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[00:13:54.300] No. We're not.</w:t>
      </w:r>
    </w:p>
    <w:p w14:paraId="2F970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[00:13:55.250] What-- they’re going on land?</w:t>
      </w:r>
    </w:p>
    <w:p w14:paraId="4FD69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[00:13:56.267] We're not gonna attack you. We're not gonna attack.</w:t>
      </w:r>
    </w:p>
    <w:p w14:paraId="76509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[00:13:58.250] We need help.</w:t>
      </w:r>
    </w:p>
    <w:p w14:paraId="0BB3A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[00:13:59.833] Listen-- No, no! We're team.</w:t>
      </w:r>
    </w:p>
    <w:p w14:paraId="06272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[00:14:02.183] We're friendly.</w:t>
      </w:r>
    </w:p>
    <w:p w14:paraId="26653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[00:14:04.767] Oh! They're bombing you!</w:t>
      </w:r>
    </w:p>
    <w:p w14:paraId="1407E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[00:14:06.133] Follow me.</w:t>
      </w:r>
    </w:p>
    <w:p w14:paraId="0EEEE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[00:14:06.900] Airo, you go. I'll get the boat.</w:t>
      </w:r>
    </w:p>
    <w:p w14:paraId="7F740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[00:14:08.567] Clown! Clown, Clown.</w:t>
      </w:r>
    </w:p>
    <w:p w14:paraId="20DA3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[00:14:09.767] Just go.</w:t>
      </w:r>
    </w:p>
    <w:p w14:paraId="6DEDB3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[00:14:11.267] Get them…</w:t>
      </w:r>
    </w:p>
    <w:p w14:paraId="52FD19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[00:14:12.000] Dream! Get over here!</w:t>
      </w:r>
    </w:p>
    <w:p w14:paraId="52BDC1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[00:14:13.917] Oh, God.</w:t>
      </w:r>
    </w:p>
    <w:p w14:paraId="54A8C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[00:14:14.733] Get Dream, get Dream!</w:t>
      </w:r>
    </w:p>
    <w:p w14:paraId="69BCC7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[00:14:15.967] I'm gonna go…</w:t>
      </w:r>
    </w:p>
    <w:p w14:paraId="0A357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[00:14:17.217] And he has more pearls.</w:t>
      </w:r>
    </w:p>
    <w:p w14:paraId="41102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[00:14:18.650] Go, go!</w:t>
      </w:r>
    </w:p>
    <w:p w14:paraId="23122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[00:14:20.883] Get over here!</w:t>
      </w:r>
    </w:p>
    <w:p w14:paraId="0A4F3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[00:14:24.133] Oh, no!</w:t>
      </w:r>
    </w:p>
    <w:p w14:paraId="1C871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[00:14:25.850] Got him.</w:t>
      </w:r>
    </w:p>
    <w:p w14:paraId="06587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[00:14:27.267] Oh, no!</w:t>
      </w:r>
    </w:p>
    <w:p w14:paraId="0BA16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[00:14:29.050] Clown! Your team slaughtered Dream.</w:t>
      </w:r>
    </w:p>
    <w:p w14:paraId="499A6B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[00:14:31.733] Dream is dead!</w:t>
      </w:r>
    </w:p>
    <w:p w14:paraId="440CB3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[00:14:33.133] No! Dream’s down.</w:t>
      </w:r>
    </w:p>
    <w:p w14:paraId="365E2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[00:14:34.767] No, Dream died…</w:t>
      </w:r>
    </w:p>
    <w:p w14:paraId="55593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[00:14:35.667] Dream died!</w:t>
      </w:r>
    </w:p>
    <w:p w14:paraId="5BB01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[00:14:36.717] No!</w:t>
      </w:r>
    </w:p>
    <w:p w14:paraId="0DECD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[00:14:38.183] [ClownPierce] JJ, I hereby promote you</w:t>
      </w:r>
    </w:p>
    <w:p w14:paraId="52F76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[00:14:41.017] to the second in command of the Clown Army</w:t>
      </w:r>
    </w:p>
    <w:p w14:paraId="78CEC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[00:14:42.900] for your brave deeds today.</w:t>
      </w:r>
    </w:p>
    <w:p w14:paraId="301A5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[00:14:48.867] They slaughtered your leader.</w:t>
      </w:r>
    </w:p>
    <w:p w14:paraId="7DC1B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[00:14:56.150] We're in a bad situation right now, men.</w:t>
      </w:r>
    </w:p>
    <w:p w14:paraId="0ABE2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[00:14:57.533] Go mid.</w:t>
      </w:r>
    </w:p>
    <w:p w14:paraId="3B681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[00:14:59.067] Run!</w:t>
      </w:r>
    </w:p>
    <w:p w14:paraId="22BDF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[00:15:00.117] There are people over there.</w:t>
      </w:r>
    </w:p>
    <w:p w14:paraId="6E02D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[00:15:01.317] Nick!</w:t>
      </w:r>
    </w:p>
    <w:p w14:paraId="7F50B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[00:15:02.367] Hello!</w:t>
      </w:r>
    </w:p>
    <w:p w14:paraId="55CF9D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[00:15:03.517] Join the team.</w:t>
      </w:r>
    </w:p>
    <w:p w14:paraId="18EB1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[00:15:04.667] Dude! What happened?</w:t>
      </w:r>
    </w:p>
    <w:p w14:paraId="0E1E2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[00:15:06.250] Bro, Clown destroyed all of us.</w:t>
      </w:r>
    </w:p>
    <w:p w14:paraId="355BB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[00:15:11.633] Do you see the team? You see them?</w:t>
      </w:r>
    </w:p>
    <w:p w14:paraId="1A13D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[00:15:12.417] Do you see them over on the ruins over there?</w:t>
      </w:r>
    </w:p>
    <w:p w14:paraId="07686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[00:15:13.917] There's a big army.</w:t>
      </w:r>
    </w:p>
    <w:p w14:paraId="4C996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[00:15:16.317] Bry! My beautiful boy, Bry.</w:t>
      </w:r>
    </w:p>
    <w:p w14:paraId="354E8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[00:15:18.750] Bry!</w:t>
      </w:r>
    </w:p>
    <w:p w14:paraId="202CE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[00:15:19.850] I’m right here.</w:t>
      </w:r>
    </w:p>
    <w:p w14:paraId="76813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[00:15:21.083] Oh, Luigi. There you are.</w:t>
      </w:r>
    </w:p>
    <w:p w14:paraId="5693A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[00:15:22.250] There you are. Luigi!</w:t>
      </w:r>
    </w:p>
    <w:p w14:paraId="7AC20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[00:15:23.083] Oh my God, I'm so happy to see you guys.</w:t>
      </w:r>
    </w:p>
    <w:p w14:paraId="006CB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[00:15:25.783] Everyone, in exactly two minutes,</w:t>
      </w:r>
    </w:p>
    <w:p w14:paraId="65E8B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[00:15:28.500] all biomes will be deleted.</w:t>
      </w:r>
    </w:p>
    <w:p w14:paraId="2CD35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[00:15:30.567] You'll be forced to compete in the middle. Good luck.</w:t>
      </w:r>
    </w:p>
    <w:p w14:paraId="41E7D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[00:15:37.067] Wait, let's go. We gotta go. Mid.</w:t>
      </w:r>
    </w:p>
    <w:p w14:paraId="75930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[00:15:38.800] Yo look, who’s coming! Yo, yo, yo!</w:t>
      </w:r>
    </w:p>
    <w:p w14:paraId="24B3C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[00:15:41.000] It’s me, it's only me.</w:t>
      </w:r>
    </w:p>
    <w:p w14:paraId="1FF28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[00:15:42.250] It's only me and Jayla.</w:t>
      </w:r>
    </w:p>
    <w:p w14:paraId="371FB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[00:15:43.383] Join us.</w:t>
      </w:r>
    </w:p>
    <w:p w14:paraId="56320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[00:15:49.467] We gotta go.</w:t>
      </w:r>
    </w:p>
    <w:p w14:paraId="58A9F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[00:15:51.033] We gotta leave.</w:t>
      </w:r>
    </w:p>
    <w:p w14:paraId="0CBAA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[00:15:52.717] Let's go middle.</w:t>
      </w:r>
    </w:p>
    <w:p w14:paraId="6F733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[00:15:53.600] Ok, ok, ok.</w:t>
      </w:r>
    </w:p>
    <w:p w14:paraId="3319E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[00:15:56.150] Welcome to the team, Baablu.</w:t>
      </w:r>
    </w:p>
    <w:p w14:paraId="03728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[00:15:57.500] I'm glad to be here.</w:t>
      </w:r>
    </w:p>
    <w:p w14:paraId="5BE44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[00:16:02.100] JudeLow! Team with us, bro.</w:t>
      </w:r>
    </w:p>
    <w:p w14:paraId="606D3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[00:16:03.400] ClownPierce’s team is too stacked.</w:t>
      </w:r>
    </w:p>
    <w:p w14:paraId="59CFA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[00:16:04.650] Death to Clown!</w:t>
      </w:r>
    </w:p>
    <w:p w14:paraId="0E832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[00:16:06.067] Yeah, yeah. I'm down.</w:t>
      </w:r>
    </w:p>
    <w:p w14:paraId="58199B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[00:16:07.450] Death to Clown!</w:t>
      </w:r>
    </w:p>
    <w:p w14:paraId="695D3A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[00:16:08.783] Death to Clown!!</w:t>
      </w:r>
    </w:p>
    <w:p w14:paraId="388DB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[00:16:10.700] There's a big army! Oh my God.</w:t>
      </w:r>
    </w:p>
    <w:p w14:paraId="302549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[00:16:12.617] Oh my God. Yeah.</w:t>
      </w:r>
    </w:p>
    <w:p w14:paraId="218DE3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[00:16:13.767] Guys, form up.</w:t>
      </w:r>
    </w:p>
    <w:p w14:paraId="5B5D2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[00:16:15.600] They’re coming.</w:t>
      </w:r>
    </w:p>
    <w:p w14:paraId="20071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[00:16:16.550] Ok, ok, Imma group up.</w:t>
      </w:r>
    </w:p>
    <w:p w14:paraId="4A66E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[00:16:17.733] Let's take this, guys.</w:t>
      </w:r>
    </w:p>
    <w:p w14:paraId="68FA0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[00:16:18.750] We're taking this!</w:t>
      </w:r>
    </w:p>
    <w:p w14:paraId="5AFF7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[00:16:19.883] Yeah, yeah.</w:t>
      </w:r>
    </w:p>
    <w:p w14:paraId="15FCB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[00:16:20.850] To battle, team!</w:t>
      </w:r>
    </w:p>
    <w:p w14:paraId="1A9076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[00:16:22.483] The war’s on, baby!</w:t>
      </w:r>
    </w:p>
    <w:p w14:paraId="331C0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[00:16:24.067] World War III is happening! Good luck.</w:t>
      </w:r>
    </w:p>
    <w:p w14:paraId="54F1C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[00:16:26.717] To battle, team!</w:t>
      </w:r>
    </w:p>
    <w:p w14:paraId="59B53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[00:16:28.367] This guy’s by himself!</w:t>
      </w:r>
    </w:p>
    <w:p w14:paraId="1840F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[00:16:31.133] -He’s dead! -Nice, nice, ok!</w:t>
      </w:r>
    </w:p>
    <w:p w14:paraId="0F629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[00:16:33.217] What do we do?</w:t>
      </w:r>
    </w:p>
    <w:p w14:paraId="54629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[00:16:34.483] Run, run, run.</w:t>
      </w:r>
    </w:p>
    <w:p w14:paraId="65590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[00:16:35.483] [Jimmy] How loyal are you guys to Clown?</w:t>
      </w:r>
    </w:p>
    <w:p w14:paraId="23582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[00:16:37.400] As loyal as we can be.</w:t>
      </w:r>
    </w:p>
    <w:p w14:paraId="083A7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[00:16:38.750] Yeah. Ride or die.</w:t>
      </w:r>
    </w:p>
    <w:p w14:paraId="46DE8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[00:16:40.200] You guys can't run forever. They're on you.</w:t>
      </w:r>
    </w:p>
    <w:p w14:paraId="62552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[00:16:43.333] It's now or never!</w:t>
      </w:r>
    </w:p>
    <w:p w14:paraId="7708C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[00:16:44.833] Yo…</w:t>
      </w:r>
    </w:p>
    <w:p w14:paraId="27AF5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[00:16:45.883] Run! We gotta run.</w:t>
      </w:r>
    </w:p>
    <w:p w14:paraId="0C4E3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[00:16:47.017] Yeah, we're all gonna die to Clown.</w:t>
      </w:r>
    </w:p>
    <w:p w14:paraId="30869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[00:16:48.633] [aCookieGod] I'm gonna sneakily try to join their group.</w:t>
      </w:r>
    </w:p>
    <w:p w14:paraId="378D1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[00:16:50.750] Oh!</w:t>
      </w:r>
    </w:p>
    <w:p w14:paraId="39B22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[00:16:51.617] [aCookieGod] It is now or never.</w:t>
      </w:r>
    </w:p>
    <w:p w14:paraId="01DFA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[00:16:53.683] Run, run, run!</w:t>
      </w:r>
    </w:p>
    <w:p w14:paraId="7B90B2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[00:16:55.067] To our right. To our right, guys!</w:t>
      </w:r>
    </w:p>
    <w:p w14:paraId="79171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[00:16:57.150] Oh!</w:t>
      </w:r>
    </w:p>
    <w:p w14:paraId="05F78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[00:16:58.117] Wipe ‘em out!</w:t>
      </w:r>
    </w:p>
    <w:p w14:paraId="0436C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[00:16:58.917] -Nice! -No!</w:t>
      </w:r>
    </w:p>
    <w:p w14:paraId="45D34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[00:17:00.250] [ClownPierce] [chuckling]</w:t>
      </w:r>
    </w:p>
    <w:p w14:paraId="54824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[00:17:01.667] [Jimmy] Clown, show mercy!</w:t>
      </w:r>
    </w:p>
    <w:p w14:paraId="242DA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[00:17:03.617] Let's go, team!</w:t>
      </w:r>
    </w:p>
    <w:p w14:paraId="07122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[00:17:05.250] Sapnap, fight!</w:t>
      </w:r>
    </w:p>
    <w:p w14:paraId="5EC19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[00:17:06.617] Oh, hey, Sapnap!</w:t>
      </w:r>
    </w:p>
    <w:p w14:paraId="43F61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[00:17:09.700] [Jimmy] Oh my gosh!</w:t>
      </w:r>
    </w:p>
    <w:p w14:paraId="52EEC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[00:17:11.550] It's, like, impossible.</w:t>
      </w:r>
    </w:p>
    <w:p w14:paraId="2E0D7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[00:17:12.500] Oh my god. Imma join them.</w:t>
      </w:r>
    </w:p>
    <w:p w14:paraId="54CF03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[00:17:14.333] I can’t believe that worked!</w:t>
      </w:r>
    </w:p>
    <w:p w14:paraId="24D42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[00:17:16.650] [chanting] ClownPierce! Clown!</w:t>
      </w:r>
    </w:p>
    <w:p w14:paraId="79ADA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[00:17:18.833] [chanting] ClownPierce!</w:t>
      </w:r>
    </w:p>
    <w:p w14:paraId="165650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[00:17:22.100] What’s going on over here?</w:t>
      </w:r>
    </w:p>
    <w:p w14:paraId="0857E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[00:17:23.117] You should team up with all the non-Clowners before they’re dead.</w:t>
      </w:r>
    </w:p>
    <w:p w14:paraId="2EC81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[00:17:25.450] That's what we're trying-- They're not--</w:t>
      </w:r>
    </w:p>
    <w:p w14:paraId="4DD9C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[00:17:26.517] They don't believe us!</w:t>
      </w:r>
    </w:p>
    <w:p w14:paraId="35E68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[00:17:29.250] Let me take this one.</w:t>
      </w:r>
    </w:p>
    <w:p w14:paraId="66E06D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[00:17:30.633] Sapnap, heal, heal.</w:t>
      </w:r>
    </w:p>
    <w:p w14:paraId="4AD50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[00:17:32.033] I'm healing, I'm healing.</w:t>
      </w:r>
    </w:p>
    <w:p w14:paraId="69F57D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[00:17:34.250] Three. Two. One…</w:t>
      </w:r>
    </w:p>
    <w:p w14:paraId="09CE27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[00:17:36.667] Go, bro.</w:t>
      </w:r>
    </w:p>
    <w:p w14:paraId="44D67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[00:17:38.833] [chanting] Ground the Clown!</w:t>
      </w:r>
    </w:p>
    <w:p w14:paraId="71C62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[00:17:41.767] Uh… Oh, he’s pearling.</w:t>
      </w:r>
    </w:p>
    <w:p w14:paraId="5A0B1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[00:17:44.833] [screaming]</w:t>
      </w:r>
    </w:p>
    <w:p w14:paraId="757B8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[00:17:45.917] [ClownPierce] [chuckling]</w:t>
      </w:r>
    </w:p>
    <w:p w14:paraId="1E41B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[00:17:47.717] You slaughtered Sapnap!</w:t>
      </w:r>
    </w:p>
    <w:p w14:paraId="591D7F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[00:17:52.267] Wait, that’s Daquavis. Get him, get him!</w:t>
      </w:r>
    </w:p>
    <w:p w14:paraId="5BBD0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[00:17:57.400] No!</w:t>
      </w:r>
    </w:p>
    <w:p w14:paraId="7E209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[00:17:58.350] One of the final remnants of the Dream Team.</w:t>
      </w:r>
    </w:p>
    <w:p w14:paraId="446D7B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[00:18:01.250] Does Clown get the honors of slaughtering him?</w:t>
      </w:r>
    </w:p>
    <w:p w14:paraId="37371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[00:18:04.017] [ClownPierce] [chuckling]</w:t>
      </w:r>
    </w:p>
    <w:p w14:paraId="57E848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[00:18:07.050] He died. GG.</w:t>
      </w:r>
    </w:p>
    <w:p w14:paraId="052E1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[00:18:08.267] He's dead!</w:t>
      </w:r>
    </w:p>
    <w:p w14:paraId="5328AA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[00:18:10.633] How are you deciding who gets slaughtered, Clown?</w:t>
      </w:r>
    </w:p>
    <w:p w14:paraId="5A224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[00:18:13.000] Everybody form up around me and listen.</w:t>
      </w:r>
    </w:p>
    <w:p w14:paraId="71085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[00:18:14.967] This is the final battle.</w:t>
      </w:r>
    </w:p>
    <w:p w14:paraId="688C5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[00:18:16.400] We're gonna get that billboard in Times Square. Alright?</w:t>
      </w:r>
    </w:p>
    <w:p w14:paraId="6AE40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[00:18:19.267] [cheering]</w:t>
      </w:r>
    </w:p>
    <w:p w14:paraId="49784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[00:18:21.317] Only these people are standing in our way. Look at that.</w:t>
      </w:r>
    </w:p>
    <w:p w14:paraId="277E7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[00:18:23.450] [Jimmy] Clown is so unconcerned, he's doing a speech right in front of you.</w:t>
      </w:r>
    </w:p>
    <w:p w14:paraId="3A08D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[00:18:27.150] What are we supposed to do about it?</w:t>
      </w:r>
    </w:p>
    <w:p w14:paraId="008EE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[00:18:28.733] Alright, everybody, charge!</w:t>
      </w:r>
    </w:p>
    <w:p w14:paraId="056E5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[00:18:30.000] Charge!</w:t>
      </w:r>
    </w:p>
    <w:p w14:paraId="7612E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[00:18:31.433] We might not stand a chance.</w:t>
      </w:r>
    </w:p>
    <w:p w14:paraId="4EB0B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[00:18:32.933] Get him!</w:t>
      </w:r>
    </w:p>
    <w:p w14:paraId="6CAA8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[00:18:33.617] Yeah, let’s take him down.</w:t>
      </w:r>
    </w:p>
    <w:p w14:paraId="66337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[00:18:35.733] If you don't know the code, you die.</w:t>
      </w:r>
    </w:p>
    <w:p w14:paraId="5FBF5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[00:18:37.367] Say the code!</w:t>
      </w:r>
    </w:p>
    <w:p w14:paraId="4BA85E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[00:18:38.933] [babbling]</w:t>
      </w:r>
    </w:p>
    <w:p w14:paraId="153BF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[00:18:40.500] He didn't know the code!</w:t>
      </w:r>
    </w:p>
    <w:p w14:paraId="39031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[00:18:41.717] Kill Poland! Kill Poland, guys.</w:t>
      </w:r>
    </w:p>
    <w:p w14:paraId="47B925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[00:18:43.850] Whoa, whoa! I’m on your team, guys, chill.</w:t>
      </w:r>
    </w:p>
    <w:p w14:paraId="24CF4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[00:18:47.767] Say the code!</w:t>
      </w:r>
    </w:p>
    <w:p w14:paraId="3EA1A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[00:18:48.983] Bounty on Poland!</w:t>
      </w:r>
    </w:p>
    <w:p w14:paraId="59C3C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[00:18:50.283] He does not know the code.</w:t>
      </w:r>
    </w:p>
    <w:p w14:paraId="47B63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[00:18:51.467] Chill!</w:t>
      </w:r>
    </w:p>
    <w:p w14:paraId="34012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[00:18:52.250] Poland, don't look to your right.</w:t>
      </w:r>
    </w:p>
    <w:p w14:paraId="2B729E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[00:18:53.617] Yo, what!?</w:t>
      </w:r>
    </w:p>
    <w:p w14:paraId="673E5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[00:18:54.700] He’s dead!</w:t>
      </w:r>
    </w:p>
    <w:p w14:paraId="5E3E3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[00:18:58.367] Oh… Oh, oh, oh!</w:t>
      </w:r>
    </w:p>
    <w:p w14:paraId="14C27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[00:19:00.983] Chuck just kill it!</w:t>
      </w:r>
    </w:p>
    <w:p w14:paraId="027C2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[00:19:01.883] Oh!</w:t>
      </w:r>
    </w:p>
    <w:p w14:paraId="703C0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[00:19:03.467] Yo, yo, wait.</w:t>
      </w:r>
    </w:p>
    <w:p w14:paraId="4A6CE0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[00:19:06.950] This is the rebellion?</w:t>
      </w:r>
    </w:p>
    <w:p w14:paraId="4DFA9C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[00:19:09.117] Guys, aCookieGod is looking at me funny.</w:t>
      </w:r>
    </w:p>
    <w:p w14:paraId="224D1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[00:19:12.267] No, I'm admiring you. I have heart eyes.</w:t>
      </w:r>
    </w:p>
    <w:p w14:paraId="02D3C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[00:19:14.367] Kill him now!</w:t>
      </w:r>
    </w:p>
    <w:p w14:paraId="1245D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[00:19:15.650] Ok, kill him!</w:t>
      </w:r>
    </w:p>
    <w:p w14:paraId="1C7FD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[00:19:17.033] I have heart eyes! Yo! Yo!</w:t>
      </w:r>
    </w:p>
    <w:p w14:paraId="70792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[00:19:23.633] You have control over the server.</w:t>
      </w:r>
    </w:p>
    <w:p w14:paraId="73EA1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[00:19:25.517] It is your army that remains.</w:t>
      </w:r>
    </w:p>
    <w:p w14:paraId="76BE8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[00:19:27.283] But there's 30 of you and only one winner.</w:t>
      </w:r>
    </w:p>
    <w:p w14:paraId="05C09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[00:19:30.183] What happens from here?</w:t>
      </w:r>
    </w:p>
    <w:p w14:paraId="495DB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[00:19:31.283] Money SMP, form up on me.</w:t>
      </w:r>
    </w:p>
    <w:p w14:paraId="2B3FA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[00:19:33.483] [chanting] Money SMP!</w:t>
      </w:r>
    </w:p>
    <w:p w14:paraId="44DD4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[00:19:36.150] Wait, you guys are gonna slaughter anyone not in Money SMP?</w:t>
      </w:r>
    </w:p>
    <w:p w14:paraId="7765F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[00:19:39.250] Listen: Money SMP, kill them all!</w:t>
      </w:r>
    </w:p>
    <w:p w14:paraId="1E4F5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[00:19:42.050] Gah!</w:t>
      </w:r>
    </w:p>
    <w:p w14:paraId="658D1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[00:19:42.867] [groaning]</w:t>
      </w:r>
    </w:p>
    <w:p w14:paraId="70EE0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[00:19:44.400] Listen one of us has to just take a sacrifice</w:t>
      </w:r>
    </w:p>
    <w:p w14:paraId="75C73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[00:19:46.200] and go kill Clown and just destroy the order.</w:t>
      </w:r>
    </w:p>
    <w:p w14:paraId="75CC2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[00:19:48.000] Oh, that's smart.</w:t>
      </w:r>
    </w:p>
    <w:p w14:paraId="344DE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[00:19:48.950] Ok.</w:t>
      </w:r>
    </w:p>
    <w:p w14:paraId="2B141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[00:19:50.267] Let’s go!</w:t>
      </w:r>
    </w:p>
    <w:p w14:paraId="3BDD0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[00:19:51.583] Money SMP!</w:t>
      </w:r>
    </w:p>
    <w:p w14:paraId="29259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[00:19:53.850] [Jimmy] Are you a Clowner or are you not?</w:t>
      </w:r>
    </w:p>
    <w:p w14:paraId="229AC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[00:19:55.917] Only the elite may survive this.</w:t>
      </w:r>
    </w:p>
    <w:p w14:paraId="27616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[00:19:57.417] I was on the team!</w:t>
      </w:r>
    </w:p>
    <w:p w14:paraId="5DF76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[00:20:00.017] Entire group on me. Kill them!</w:t>
      </w:r>
    </w:p>
    <w:p w14:paraId="778C3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[00:20:02.500] Let's go get the rest before they form up.</w:t>
      </w:r>
    </w:p>
    <w:p w14:paraId="592020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[00:20:03.983] Let's go!</w:t>
      </w:r>
    </w:p>
    <w:p w14:paraId="40844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[00:20:05.033] Keep pushing, keep pushing.</w:t>
      </w:r>
    </w:p>
    <w:p w14:paraId="2CB12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[00:20:06.217] Baablu, come here, bro.</w:t>
      </w:r>
    </w:p>
    <w:p w14:paraId="23D3F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[00:20:07.233] Why? Why, bro?</w:t>
      </w:r>
    </w:p>
    <w:p w14:paraId="163A3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[00:20:08.400] You know what comes next.</w:t>
      </w:r>
    </w:p>
    <w:p w14:paraId="51CF3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[00:20:09.917] Yo, what’s going on here, bro?</w:t>
      </w:r>
    </w:p>
    <w:p w14:paraId="161C7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[00:20:11.067] Oh, you're not winning this, buddy. We both know.</w:t>
      </w:r>
    </w:p>
    <w:p w14:paraId="5CB1E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[00:20:15.300] Yo, JJ!</w:t>
      </w:r>
    </w:p>
    <w:p w14:paraId="2FAA2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[00:20:17.250] Come here, buddy. You're dead.</w:t>
      </w:r>
    </w:p>
    <w:p w14:paraId="2E418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[00:20:19.950] And he's gone.</w:t>
      </w:r>
    </w:p>
    <w:p w14:paraId="23F44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[00:20:23.267] Good work, team. Good work.</w:t>
      </w:r>
    </w:p>
    <w:p w14:paraId="6CC59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[00:20:24.650] Factions are forming!</w:t>
      </w:r>
    </w:p>
    <w:p w14:paraId="7403B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[00:20:25.917] Fight, fight!</w:t>
      </w:r>
    </w:p>
    <w:p w14:paraId="4E9E3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[00:20:28.333] Hey, bro.</w:t>
      </w:r>
    </w:p>
    <w:p w14:paraId="26EAB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[00:20:29.867] I'm so sorry, CrisMafia. [laughing]</w:t>
      </w:r>
    </w:p>
    <w:p w14:paraId="15ECA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[00:20:32.633] One of you left. A war is happening!</w:t>
      </w:r>
    </w:p>
    <w:p w14:paraId="31DA2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[00:20:34.817] He's so low!</w:t>
      </w:r>
    </w:p>
    <w:p w14:paraId="1840C7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[00:20:35.483] Charge, team, charge!</w:t>
      </w:r>
    </w:p>
    <w:p w14:paraId="083E2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[00:20:37.767] I killed them! Yes!</w:t>
      </w:r>
    </w:p>
    <w:p w14:paraId="52F99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[00:20:39.333] Let's make this interesting. Server, start shrinking the world.</w:t>
      </w:r>
    </w:p>
    <w:p w14:paraId="4D21D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[00:20:43.400] Everything is gonna get deleted.</w:t>
      </w:r>
    </w:p>
    <w:p w14:paraId="26A0C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[00:20:44.667] They're all up against-- they’re all after me.</w:t>
      </w:r>
    </w:p>
    <w:p w14:paraId="01FB5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[00:20:46.483] This is so bad, bro. They’re all team.</w:t>
      </w:r>
    </w:p>
    <w:p w14:paraId="229F4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[00:20:48.400] Hey, free stuff.</w:t>
      </w:r>
    </w:p>
    <w:p w14:paraId="54C33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[00:20:50.750] [gasps] No, no, don't go in the light!</w:t>
      </w:r>
    </w:p>
    <w:p w14:paraId="601CC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[00:20:53.250] [Jimmy] The map is shrinking.</w:t>
      </w:r>
    </w:p>
    <w:p w14:paraId="4A804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[00:20:54.517] Hey, get on the stairs! Get on the stairs!</w:t>
      </w:r>
    </w:p>
    <w:p w14:paraId="371DE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[00:20:56.933] World is shrinking, I have to find better hiding spots.</w:t>
      </w:r>
    </w:p>
    <w:p w14:paraId="10726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[00:21:00.267] Please don't notice me.</w:t>
      </w:r>
    </w:p>
    <w:p w14:paraId="0F8DE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[00:21:01.183] Oh my God, please.</w:t>
      </w:r>
    </w:p>
    <w:p w14:paraId="51184C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[00:21:04.650] Hey SB, you know I don't want to do this, man.</w:t>
      </w:r>
    </w:p>
    <w:p w14:paraId="2C2D0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[00:21:06.917] You don’t have to.</w:t>
      </w:r>
    </w:p>
    <w:p w14:paraId="57985B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[00:21:07.733] I'm sorry, SB!</w:t>
      </w:r>
    </w:p>
    <w:p w14:paraId="0AFE5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[00:21:08.967] Woah, woah. Guys, hey--</w:t>
      </w:r>
    </w:p>
    <w:p w14:paraId="5B2D1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[00:21:10.733] He was not in the Money SMP.</w:t>
      </w:r>
    </w:p>
    <w:p w14:paraId="6B033D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[00:21:12.450] Should've been in the Money SMP, SB.</w:t>
      </w:r>
    </w:p>
    <w:p w14:paraId="7661C1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[00:21:14.967] Hey J, what's up.</w:t>
      </w:r>
    </w:p>
    <w:p w14:paraId="1F4D34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[00:21:16.467] AJ, you're not winning this and you know it.</w:t>
      </w:r>
    </w:p>
    <w:p w14:paraId="6FD64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[00:21:18.150] Alright, wait, wait. Let's do this officially.</w:t>
      </w:r>
    </w:p>
    <w:p w14:paraId="0B169D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[00:21:20.867] I'm gonna die regardless. Let's have a nice 1V1.</w:t>
      </w:r>
    </w:p>
    <w:p w14:paraId="7D99D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[00:21:23.350] Let's have a nice 1V1.</w:t>
      </w:r>
    </w:p>
    <w:p w14:paraId="11536F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[00:21:24.350] Ok, ok, ok.</w:t>
      </w:r>
    </w:p>
    <w:p w14:paraId="48E67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[00:21:25.433] Surround us.</w:t>
      </w:r>
    </w:p>
    <w:p w14:paraId="4D4C5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[00:21:26.867] Clown, this is how things get settled in your world?</w:t>
      </w:r>
    </w:p>
    <w:p w14:paraId="05C63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[00:21:29.267] Yes. Only the strong may live.</w:t>
      </w:r>
    </w:p>
    <w:p w14:paraId="203D7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[00:21:31.483] I want a clean match, guys.</w:t>
      </w:r>
    </w:p>
    <w:p w14:paraId="713FE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[00:21:32.600] If you interfere, you die.</w:t>
      </w:r>
    </w:p>
    <w:p w14:paraId="3C511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[00:21:34.217] Both fighters ready?</w:t>
      </w:r>
    </w:p>
    <w:p w14:paraId="0E57B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[00:21:35.183] Yep.</w:t>
      </w:r>
    </w:p>
    <w:p w14:paraId="5677D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[00:21:35.667] Yeah, yeah, yeah.</w:t>
      </w:r>
    </w:p>
    <w:p w14:paraId="4EF9E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[00:21:36.650] Three. Two. One…</w:t>
      </w:r>
    </w:p>
    <w:p w14:paraId="64467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[00:21:39.067] Fight!</w:t>
      </w:r>
    </w:p>
    <w:p w14:paraId="7D825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[00:21:39.917] On Infamous, you win this.</w:t>
      </w:r>
    </w:p>
    <w:p w14:paraId="0D385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[00:21:41.300] Yeah, we gotta cheer him on, team--</w:t>
      </w:r>
    </w:p>
    <w:p w14:paraId="46AA84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[00:21:42.650] -[chanting] Money, Money, Money! -C’mon, Infamous!</w:t>
      </w:r>
    </w:p>
    <w:p w14:paraId="16B92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[00:21:48.450] Wow. This is a battle of endurance.</w:t>
      </w:r>
    </w:p>
    <w:p w14:paraId="583E5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[00:21:51.633] Got him.</w:t>
      </w:r>
    </w:p>
    <w:p w14:paraId="6ACA0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[00:21:52.250] -Nice, JJ! -Good job, JJ!</w:t>
      </w:r>
    </w:p>
    <w:p w14:paraId="641A5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[00:21:53.567] Yes!</w:t>
      </w:r>
    </w:p>
    <w:p w14:paraId="62B6F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[00:21:55.067] JJ, that's why I made you second in command.</w:t>
      </w:r>
    </w:p>
    <w:p w14:paraId="20838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[00:21:57.200] Alright, we will begin shrinking this till there's nothing.</w:t>
      </w:r>
    </w:p>
    <w:p w14:paraId="71314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[00:22:00.533] So you guys need to figure it out.</w:t>
      </w:r>
    </w:p>
    <w:p w14:paraId="0B48E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[00:22:02.367] Wait, where's Conexion?</w:t>
      </w:r>
    </w:p>
    <w:p w14:paraId="063DB1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[00:22:03.467] Yeah, Conexion is hiding somewhere.</w:t>
      </w:r>
    </w:p>
    <w:p w14:paraId="07D98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[00:22:05.667] Somebody’s up?</w:t>
      </w:r>
    </w:p>
    <w:p w14:paraId="3FB8BD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[00:22:06.950] Oh my God, we need to find Conexion.</w:t>
      </w:r>
    </w:p>
    <w:p w14:paraId="2D37A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[00:22:08.300] Oh my God, they're looking for me.</w:t>
      </w:r>
    </w:p>
    <w:p w14:paraId="4A2F6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[00:22:09.417] No way. I need to get ‘em off now.</w:t>
      </w:r>
    </w:p>
    <w:p w14:paraId="18D18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[00:22:10.733] I want two people to pearl up there and get him.</w:t>
      </w:r>
    </w:p>
    <w:p w14:paraId="396AA3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[00:22:12.950] JJ and Tae.</w:t>
      </w:r>
    </w:p>
    <w:p w14:paraId="4B1F5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[00:22:15.317] What? Huh? What?</w:t>
      </w:r>
    </w:p>
    <w:p w14:paraId="0CBFD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[00:22:16.217] -Oh, no, Tae! -No, no, no--</w:t>
      </w:r>
    </w:p>
    <w:p w14:paraId="36147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[00:22:17.567] Oh, no!</w:t>
      </w:r>
    </w:p>
    <w:p w14:paraId="4B2AD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[00:22:18.783] Tae died!</w:t>
      </w:r>
    </w:p>
    <w:p w14:paraId="45100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[00:22:19.650] How’d Tae die?</w:t>
      </w:r>
    </w:p>
    <w:p w14:paraId="12205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[00:22:20.250] Oh my God. Nice! [laughing]</w:t>
      </w:r>
    </w:p>
    <w:p w14:paraId="7E7DD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[00:22:22.850] He’s still up there, he’s on the other side.</w:t>
      </w:r>
    </w:p>
    <w:p w14:paraId="3D0E2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[00:22:24.033] Ok, we need to go up quick.</w:t>
      </w:r>
    </w:p>
    <w:p w14:paraId="62F7E5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[00:22:25.883] Ok.</w:t>
      </w:r>
    </w:p>
    <w:p w14:paraId="5B26A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[00:22:33.567] Wait… Oh my God.</w:t>
      </w:r>
    </w:p>
    <w:p w14:paraId="74159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[00:22:35.100] Infamous, is this the duel you finally lose?</w:t>
      </w:r>
    </w:p>
    <w:p w14:paraId="7B5A7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[00:22:41.367] Got him.</w:t>
      </w:r>
    </w:p>
    <w:p w14:paraId="58C54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[00:22:42.233] Oh.</w:t>
      </w:r>
    </w:p>
    <w:p w14:paraId="223C70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[00:22:42.967] Infamous doesn't lose!</w:t>
      </w:r>
    </w:p>
    <w:p w14:paraId="03A6F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[00:22:44.467] Infamous never loses!</w:t>
      </w:r>
    </w:p>
    <w:p w14:paraId="370B9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[00:22:45.933] Good job, JJ.</w:t>
      </w:r>
    </w:p>
    <w:p w14:paraId="52594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[00:22:46.967] Hey, three minutes until the map’s deleted and there's ten of you.</w:t>
      </w:r>
    </w:p>
    <w:p w14:paraId="47553E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[00:22:50.133] Kill FruitBerries!</w:t>
      </w:r>
    </w:p>
    <w:p w14:paraId="2C405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[00:22:51.250] Yo, don't kill me!</w:t>
      </w:r>
    </w:p>
    <w:p w14:paraId="3CA45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[00:22:52.717] He's not on the Money SMP!</w:t>
      </w:r>
    </w:p>
    <w:p w14:paraId="08BD9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[00:22:55.350] [FruitBerries] Oh! I'm dead.</w:t>
      </w:r>
    </w:p>
    <w:p w14:paraId="6CB2A8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[00:22:56.450] Everybody: free for all!</w:t>
      </w:r>
    </w:p>
    <w:p w14:paraId="1CFB38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[00:22:58.467] Free for all!</w:t>
      </w:r>
    </w:p>
    <w:p w14:paraId="6CA99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[00:22:59.183] Kill Chuck! Kill Chuck!</w:t>
      </w:r>
    </w:p>
    <w:p w14:paraId="424A9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[00:23:00.567] Oh! Slime 'em!!</w:t>
      </w:r>
    </w:p>
    <w:p w14:paraId="41BAC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[00:23:03.000] Oh, ok. It's a free-for-all.</w:t>
      </w:r>
    </w:p>
    <w:p w14:paraId="35A36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[00:23:04.400] Oh, no.</w:t>
      </w:r>
    </w:p>
    <w:p w14:paraId="59EF7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[00:23:05.067] Oh, whoa, whoa, whoa--</w:t>
      </w:r>
    </w:p>
    <w:p w14:paraId="51C04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[00:23:07.667] He's dead!</w:t>
      </w:r>
    </w:p>
    <w:p w14:paraId="589AB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[00:23:08.600] What, Infamous died?</w:t>
      </w:r>
    </w:p>
    <w:p w14:paraId="41EE0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[00:23:09.683] Oh, no.</w:t>
      </w:r>
    </w:p>
    <w:p w14:paraId="636F7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[00:23:10.467] Your second in command is dead.</w:t>
      </w:r>
    </w:p>
    <w:p w14:paraId="45F83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[00:23:12.200] There's seven of you left.</w:t>
      </w:r>
    </w:p>
    <w:p w14:paraId="5F36B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[00:23:13.617] I love how they’re fighting around Clown, but they refuse to hit him.</w:t>
      </w:r>
    </w:p>
    <w:p w14:paraId="5067D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[00:23:17.483] The zone is shrinking!</w:t>
      </w:r>
    </w:p>
    <w:p w14:paraId="3C0784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[00:23:19.100] Hurry, hurry!</w:t>
      </w:r>
    </w:p>
    <w:p w14:paraId="0763F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[00:23:20.717] He packed us a Netherite sword!</w:t>
      </w:r>
    </w:p>
    <w:p w14:paraId="20533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[00:23:22.050] He packed us a Netherite sword, boys.</w:t>
      </w:r>
    </w:p>
    <w:p w14:paraId="344214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[00:23:23.667] Bry and Luigi are teamed! This is a new!</w:t>
      </w:r>
    </w:p>
    <w:p w14:paraId="660F3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[00:23:26.300] I'm sorry.</w:t>
      </w:r>
    </w:p>
    <w:p w14:paraId="71DF9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[00:23:27.500] We don't have much time! What do we have on time?</w:t>
      </w:r>
    </w:p>
    <w:p w14:paraId="28E25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[00:23:28.883] Guys, guys, guys…</w:t>
      </w:r>
    </w:p>
    <w:p w14:paraId="0E531C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[00:23:30.100] Guys, we don’t have time!</w:t>
      </w:r>
    </w:p>
    <w:p w14:paraId="25735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[00:23:31.167] Guys, guys, if we want the Money SMP ad,</w:t>
      </w:r>
    </w:p>
    <w:p w14:paraId="55DA7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[00:23:32.700] let’s just all fall off, we fall off the bridge.</w:t>
      </w:r>
    </w:p>
    <w:p w14:paraId="38824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[00:23:34.167] We all fall off.</w:t>
      </w:r>
    </w:p>
    <w:p w14:paraId="785E5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[00:23:34.750] Let's all just fall together.</w:t>
      </w:r>
    </w:p>
    <w:p w14:paraId="57083E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[00:23:36.033] Let's all fall together.</w:t>
      </w:r>
    </w:p>
    <w:p w14:paraId="725791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[00:23:36.850] It's gonna be a Money SMP ad.</w:t>
      </w:r>
    </w:p>
    <w:p w14:paraId="2466C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[00:23:38.383] You trusted me, I've led you this far.</w:t>
      </w:r>
    </w:p>
    <w:p w14:paraId="168EF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[00:23:40.250] I trust, I trust.</w:t>
      </w:r>
    </w:p>
    <w:p w14:paraId="062C4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[00:23:41.733] Everybody, take off your armor.</w:t>
      </w:r>
    </w:p>
    <w:p w14:paraId="6C2F2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[00:23:43.917] Do it, do it!</w:t>
      </w:r>
    </w:p>
    <w:p w14:paraId="67C69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[00:23:45.317] You guys are gonna all self-eliminate for Clown?</w:t>
      </w:r>
    </w:p>
    <w:p w14:paraId="49B0A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[00:23:47.417] You literally are throwing your gear off the ledge.</w:t>
      </w:r>
    </w:p>
    <w:p w14:paraId="183B7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[00:23:49.533] What is happening?</w:t>
      </w:r>
    </w:p>
    <w:p w14:paraId="3BFFE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[00:23:51.150] We're doing it because we respect Clown.</w:t>
      </w:r>
    </w:p>
    <w:p w14:paraId="64182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[00:23:52.917] It's been an honor, bro.</w:t>
      </w:r>
    </w:p>
    <w:p w14:paraId="0CDE5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[00:23:54.000] It's been an honor.</w:t>
      </w:r>
    </w:p>
    <w:p w14:paraId="48A01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[00:23:54.950] I wouldn't have done it with any other team.</w:t>
      </w:r>
    </w:p>
    <w:p w14:paraId="414C3B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[00:23:57.467] For Money SMP, ok? For Money SMP!</w:t>
      </w:r>
    </w:p>
    <w:p w14:paraId="24A28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[00:24:00.200] For Money SMP!</w:t>
      </w:r>
    </w:p>
    <w:p w14:paraId="0A63F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[00:24:05.200] Oh my God, stop the shrinking!</w:t>
      </w:r>
    </w:p>
    <w:p w14:paraId="37A5D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[00:24:06.917] Stop the shrinking!</w:t>
      </w:r>
    </w:p>
    <w:p w14:paraId="706C1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[00:24:08.150] Clown, what do you wanna put on the billboard?</w:t>
      </w:r>
    </w:p>
    <w:p w14:paraId="7EEAF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[00:24:09.800] Actually, let's just cut to Times Square so you can see it.</w:t>
      </w:r>
    </w:p>
    <w:p w14:paraId="162C0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3492F6C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 YouTubers Vs World’s Deadliest Player</w:t>
      </w:r>
    </w:p>
    <w:p w14:paraId="19AD1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17F7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[00:00:00.017] I gathered 100 YouTubers</w:t>
      </w:r>
    </w:p>
    <w:p w14:paraId="31471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[00:00:02.517] to face the deadliest Minecraft player in existence.</w:t>
      </w:r>
    </w:p>
    <w:p w14:paraId="0F959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[00:00:05.583] If he manages to kill all of them, I will give him $50,000.</w:t>
      </w:r>
    </w:p>
    <w:p w14:paraId="78D15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[00:00:09.817] But if one of these creators manage to kill ClownPierce,</w:t>
      </w:r>
    </w:p>
    <w:p w14:paraId="11220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[00:00:12.233] I will give $50,000 to one of their subscribers.</w:t>
      </w:r>
    </w:p>
    <w:p w14:paraId="623F7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[00:00:15.750] This is beautiful.</w:t>
      </w:r>
    </w:p>
    <w:p w14:paraId="3874D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[00:00:17.417] Ah!</w:t>
      </w:r>
    </w:p>
    <w:p w14:paraId="762E4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[00:00:18.967] Go, go, go!</w:t>
      </w:r>
    </w:p>
    <w:p w14:paraId="68BA9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[00:00:20.983] [shouting]</w:t>
      </w:r>
    </w:p>
    <w:p w14:paraId="5937D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[00:00:23.033] [Clown] Not going fast enough.</w:t>
      </w:r>
    </w:p>
    <w:p w14:paraId="4EC0F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[00:00:24.683] Scattered around this island are hundreds of chests</w:t>
      </w:r>
    </w:p>
    <w:p w14:paraId="5C8A9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[00:00:27.200] with loot that you'll need in order to kill ClownPierce,</w:t>
      </w:r>
    </w:p>
    <w:p w14:paraId="4C527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[00:00:29.667] but if you want any hope of beating him,</w:t>
      </w:r>
    </w:p>
    <w:p w14:paraId="134C16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[00:00:31.700] you might want to work together.</w:t>
      </w:r>
    </w:p>
    <w:p w14:paraId="6901A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[00:00:33.917] I’ll build a trap for you.</w:t>
      </w:r>
    </w:p>
    <w:p w14:paraId="7EC130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[00:00:35.383] [Clown] Sorry, bro. You’re too dangerous.</w:t>
      </w:r>
    </w:p>
    <w:p w14:paraId="547BD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[00:00:37.150] [Clown] I'm targeting the most dangerous players</w:t>
      </w:r>
    </w:p>
    <w:p w14:paraId="2E9A3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[00:00:39.083] and then the good PvPers after that.</w:t>
      </w:r>
    </w:p>
    <w:p w14:paraId="6D6EB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[00:00:40.600] I don't know if everybody else is going for the castle,</w:t>
      </w:r>
    </w:p>
    <w:p w14:paraId="4B339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[00:00:42.583] but dude we gotta be first.</w:t>
      </w:r>
    </w:p>
    <w:p w14:paraId="153D6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[00:00:45.383] Oh my gosh, I got loot.</w:t>
      </w:r>
    </w:p>
    <w:p w14:paraId="702DA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[00:00:46.567] Diamond and Netherite, are you kidding me?</w:t>
      </w:r>
    </w:p>
    <w:p w14:paraId="222B3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[00:00:49.217] Oh my, look at that!</w:t>
      </w:r>
    </w:p>
    <w:p w14:paraId="6F84A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[00:00:54.000] Bro, I'm just rushing him.</w:t>
      </w:r>
    </w:p>
    <w:p w14:paraId="500C4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[00:00:55.517] Yeah here! Yeah, yeah!</w:t>
      </w:r>
    </w:p>
    <w:p w14:paraId="02730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[00:00:57.350] Sword fight!</w:t>
      </w:r>
    </w:p>
    <w:p w14:paraId="1204E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[00:00:59.283] [Clown] Yo, no!</w:t>
      </w:r>
    </w:p>
    <w:p w14:paraId="60E5F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[00:01:01.500] You’ll die by my hands, clown.</w:t>
      </w:r>
    </w:p>
    <w:p w14:paraId="72241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[00:01:05.933] Oh, he killed your horse.</w:t>
      </w:r>
    </w:p>
    <w:p w14:paraId="6D62D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[00:01:07.400] [Clown] I guess I'm going on foot from now on.</w:t>
      </w:r>
    </w:p>
    <w:p w14:paraId="04A30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[00:01:09.133] Alright Clown. So far, you've killed 9 people</w:t>
      </w:r>
    </w:p>
    <w:p w14:paraId="7C47C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[00:01:11.367] and they have killed your horse.</w:t>
      </w:r>
    </w:p>
    <w:p w14:paraId="69D80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[00:01:12.783] I think we should go underground.</w:t>
      </w:r>
    </w:p>
    <w:p w14:paraId="200FA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[00:01:13.550] -I’m so scared, is he near? -Kind of, kind of.</w:t>
      </w:r>
    </w:p>
    <w:p w14:paraId="1436E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[00:01:15.883] I'm moving away from this area. I'm scared.</w:t>
      </w:r>
    </w:p>
    <w:p w14:paraId="19B9A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[00:01:18.317] [Clown] Hey, dude. What’s up?</w:t>
      </w:r>
    </w:p>
    <w:p w14:paraId="028EA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[00:01:21.517] Ok, yeah. He's still going this way.</w:t>
      </w:r>
    </w:p>
    <w:p w14:paraId="354AD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[00:01:23.117] Oh my God.</w:t>
      </w:r>
    </w:p>
    <w:p w14:paraId="12E36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[00:01:24.283] I’m so terrified.</w:t>
      </w:r>
    </w:p>
    <w:p w14:paraId="3994F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[00:01:25.417] Hey, there's another one over here.</w:t>
      </w:r>
    </w:p>
    <w:p w14:paraId="22C508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[00:01:26.700] [Jimmy] Guys. Run! Run!</w:t>
      </w:r>
    </w:p>
    <w:p w14:paraId="7BDE24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[00:01:28.917] Oh my gosh.</w:t>
      </w:r>
    </w:p>
    <w:p w14:paraId="141B2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[00:01:30.383] [laughing] Not goin’ fast enough.</w:t>
      </w:r>
    </w:p>
    <w:p w14:paraId="719DC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[00:01:32.517] Your best shot is to go in different directions.</w:t>
      </w:r>
    </w:p>
    <w:p w14:paraId="4D12C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[00:01:34.650] Split up.</w:t>
      </w:r>
    </w:p>
    <w:p w14:paraId="640BE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[00:01:35.350] [Maddyymooo] Ah! I'm so scared. Oh no!</w:t>
      </w:r>
    </w:p>
    <w:p w14:paraId="38708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[00:01:37.650] [Clown] [laughing]</w:t>
      </w:r>
    </w:p>
    <w:p w14:paraId="4F875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[00:01:38.600] [screams] No!</w:t>
      </w:r>
    </w:p>
    <w:p w14:paraId="15C06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[00:01:40.583] Maddy, no.</w:t>
      </w:r>
    </w:p>
    <w:p w14:paraId="11309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[00:01:42.117] [Ish] I lost all my friends</w:t>
      </w:r>
    </w:p>
    <w:p w14:paraId="0F61E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[00:01:43.550] and I don’t know, I shouldn't be alive right now.</w:t>
      </w:r>
    </w:p>
    <w:p w14:paraId="3B0E26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[00:01:45.433] Oh, Clown, Clown-- Clown’s here.</w:t>
      </w:r>
    </w:p>
    <w:p w14:paraId="28EDE3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[00:01:47.450] Crouch, crouch.</w:t>
      </w:r>
    </w:p>
    <w:p w14:paraId="49428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[00:01:48.100] Everyone evacuate.</w:t>
      </w:r>
    </w:p>
    <w:p w14:paraId="1849C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[00:01:49.200] Maybe they're underground at this point.</w:t>
      </w:r>
    </w:p>
    <w:p w14:paraId="62A75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[00:01:52.417] Yo, what's good, boys?</w:t>
      </w:r>
    </w:p>
    <w:p w14:paraId="484A8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[00:01:53.150] Yo! What up, what up?</w:t>
      </w:r>
    </w:p>
    <w:p w14:paraId="6F214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[00:01:54.600] Yo, I'm not gonna lie.</w:t>
      </w:r>
    </w:p>
    <w:p w14:paraId="6AD4E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[00:01:55.817] Listen, I'm top 25 in the world, ok?</w:t>
      </w:r>
    </w:p>
    <w:p w14:paraId="03B38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[00:01:57.933] Like I'm not lying in PvP.</w:t>
      </w:r>
    </w:p>
    <w:p w14:paraId="194362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[00:01:59.433] Oh my God, you guys got stacked from this castle, huh?</w:t>
      </w:r>
    </w:p>
    <w:p w14:paraId="492CB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[00:02:02.117] Poland. Let's go bro.</w:t>
      </w:r>
    </w:p>
    <w:p w14:paraId="5409C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[00:02:03.767] What up, G?</w:t>
      </w:r>
    </w:p>
    <w:p w14:paraId="17760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[00:02:04.467] ClownPierce has to target Flowtives, I think he's gonna try to do that.</w:t>
      </w:r>
    </w:p>
    <w:p w14:paraId="25F84E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[00:02:07.967] Yo, we're gonna show him who the real circus people are.</w:t>
      </w:r>
    </w:p>
    <w:p w14:paraId="41E14A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[00:02:10.650] [Bionic] Hurrah!</w:t>
      </w:r>
    </w:p>
    <w:p w14:paraId="7AFF5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[00:02:11.467] [crowd] Hurrah!</w:t>
      </w:r>
    </w:p>
    <w:p w14:paraId="30DF6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[00:02:14.567] You know, I've never had company before while I kill people.</w:t>
      </w:r>
    </w:p>
    <w:p w14:paraId="04FD95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[00:02:17.317] How many people would you say you've murdered in your life?</w:t>
      </w:r>
    </w:p>
    <w:p w14:paraId="0F4A9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[00:02:19.617] Oh, that's a good question.</w:t>
      </w:r>
    </w:p>
    <w:p w14:paraId="3B307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[00:02:21.083] Probably over 100,000 people.</w:t>
      </w:r>
    </w:p>
    <w:p w14:paraId="4CA69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[00:02:24.317] In Minecraft, not real life, right?</w:t>
      </w:r>
    </w:p>
    <w:p w14:paraId="2E32A9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[00:02:29.267] Everybody, I just left his side.</w:t>
      </w:r>
    </w:p>
    <w:p w14:paraId="68A41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[00:02:31.550] He is murdering people. This guy is ruthless.</w:t>
      </w:r>
    </w:p>
    <w:p w14:paraId="797B1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[00:02:34.617] You need to get geared up ASAP.</w:t>
      </w:r>
    </w:p>
    <w:p w14:paraId="02CDB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[00:02:36.200] Ok that's kind of where we were, like, going towards.</w:t>
      </w:r>
    </w:p>
    <w:p w14:paraId="28808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[00:02:38.467] We can definitely try and do that, yeah.</w:t>
      </w:r>
    </w:p>
    <w:p w14:paraId="653B0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[00:02:39.867] What would help you?</w:t>
      </w:r>
    </w:p>
    <w:p w14:paraId="23A1C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[00:02:40.950] TNT. Drop us some, please!</w:t>
      </w:r>
    </w:p>
    <w:p w14:paraId="0F91D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[00:02:43.667] Oh yes! Oh! Oh!</w:t>
      </w:r>
    </w:p>
    <w:p w14:paraId="682ED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[00:02:45.417] I've got 60 in TNT.</w:t>
      </w:r>
    </w:p>
    <w:p w14:paraId="67779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[00:02:47.167] And while Clown was eliminating players, others were dying entirely on their own.</w:t>
      </w:r>
    </w:p>
    <w:p w14:paraId="7230A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[00:02:51.267] The gravel, the gravel!</w:t>
      </w:r>
    </w:p>
    <w:p w14:paraId="4F961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[00:02:53.183] No!</w:t>
      </w:r>
    </w:p>
    <w:p w14:paraId="4D3AE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[00:02:54.767] Attention server, only 75 players now remain.</w:t>
      </w:r>
    </w:p>
    <w:p w14:paraId="66F91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[00:02:59.283] Because of that, we will begin shrinking the map</w:t>
      </w:r>
    </w:p>
    <w:p w14:paraId="7E2B0D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[00:03:02.300] and we will upgrade all your gear</w:t>
      </w:r>
    </w:p>
    <w:p w14:paraId="54B2A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[00:03:05.100] because there is less of you, so you need more of a fighting chance.</w:t>
      </w:r>
    </w:p>
    <w:p w14:paraId="65024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[00:03:08.183] Ooh, we're getting an upgrade, boys.</w:t>
      </w:r>
    </w:p>
    <w:p w14:paraId="23AF4D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[00:03:10.283] Let's go towards the lava pit then. What do you guys think?</w:t>
      </w:r>
    </w:p>
    <w:p w14:paraId="173AB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[00:03:12.017] Yeah, let's go towards the lava pit, see if there's any chests.</w:t>
      </w:r>
    </w:p>
    <w:p w14:paraId="4363E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[00:03:16.650] Oh, I just got Netherite armor.</w:t>
      </w:r>
    </w:p>
    <w:p w14:paraId="69F72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[00:03:18.350] [gasps] I got, ok-- 11 diamonds. Oh my God.</w:t>
      </w:r>
    </w:p>
    <w:p w14:paraId="49DB3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[00:03:20.833] Guys, we gotta go. We gotta go now.</w:t>
      </w:r>
    </w:p>
    <w:p w14:paraId="79D47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[00:03:22.950] We need to go. The border's shrinking now.</w:t>
      </w:r>
    </w:p>
    <w:p w14:paraId="66269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[00:03:24.383] Ok. The border is coming in here though.</w:t>
      </w:r>
    </w:p>
    <w:p w14:paraId="71E0A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[00:03:26.200] I'm gonna see if I can make some friends now.</w:t>
      </w:r>
    </w:p>
    <w:p w14:paraId="534E2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[00:03:28.800] Gentlemen, two things.</w:t>
      </w:r>
    </w:p>
    <w:p w14:paraId="78743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[00:03:30.150] A) the border is shrinking so that sky base will be obsolete</w:t>
      </w:r>
    </w:p>
    <w:p w14:paraId="1EA63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[00:03:32.950] and B) Nolan just died to a cave spider.</w:t>
      </w:r>
    </w:p>
    <w:p w14:paraId="69AABA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[00:03:35.600] What a nerd.</w:t>
      </w:r>
    </w:p>
    <w:p w14:paraId="55CF2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[00:03:36.450] [laughter]</w:t>
      </w:r>
    </w:p>
    <w:p w14:paraId="076E06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[00:03:37.500] That's embarrassing.</w:t>
      </w:r>
    </w:p>
    <w:p w14:paraId="22FCC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[00:03:38.633] Ah I never stood a chance.</w:t>
      </w:r>
    </w:p>
    <w:p w14:paraId="5712D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[00:03:43.717] If I let somebody go, it's a disgrace to myself.</w:t>
      </w:r>
    </w:p>
    <w:p w14:paraId="08F72A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[00:03:45.800] He's chasing after us.</w:t>
      </w:r>
    </w:p>
    <w:p w14:paraId="0D2E66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[00:03:47.317] We gotta run, Tanner. We gotta run!</w:t>
      </w:r>
    </w:p>
    <w:p w14:paraId="4822FD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[00:03:49.100] -[Clown] [laughing] -No! Clown. Please, man.</w:t>
      </w:r>
    </w:p>
    <w:p w14:paraId="0169F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[00:03:51.200] How are you so close to me?</w:t>
      </w:r>
    </w:p>
    <w:p w14:paraId="5A06F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[00:03:53.100] No he isn't-- Tanner run! Tanner run for your life!</w:t>
      </w:r>
    </w:p>
    <w:p w14:paraId="58B00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[00:03:55.550] I'm dead. Oh my God!</w:t>
      </w:r>
    </w:p>
    <w:p w14:paraId="7386D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[00:03:57.950] No!</w:t>
      </w:r>
    </w:p>
    <w:p w14:paraId="15F8F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[00:04:00.833] -Run! -We gotta get out of here!</w:t>
      </w:r>
    </w:p>
    <w:p w14:paraId="0C59F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[00:04:02.250] Get in my boat!</w:t>
      </w:r>
    </w:p>
    <w:p w14:paraId="7325A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[00:04:03.867] Go, go, go!</w:t>
      </w:r>
    </w:p>
    <w:p w14:paraId="0790D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[00:04:04.800] Go underwater and break dirt, he won't find you.</w:t>
      </w:r>
    </w:p>
    <w:p w14:paraId="5BAA9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[00:04:07.017] Oh, no. Grugoss, get out of there!</w:t>
      </w:r>
    </w:p>
    <w:p w14:paraId="39C1C3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[00:04:08.883] [Grugoss] Don’t do it!</w:t>
      </w:r>
    </w:p>
    <w:p w14:paraId="59868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[00:04:09.767] [Clown] You're just trying-- you're trying to stall!</w:t>
      </w:r>
    </w:p>
    <w:p w14:paraId="18E12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[00:04:12.533] [Grugoss] Don’t do it!</w:t>
      </w:r>
    </w:p>
    <w:p w14:paraId="0F9B5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[00:04:13.633] He wanted to test his humanity, but it didn't work.</w:t>
      </w:r>
    </w:p>
    <w:p w14:paraId="554CA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[00:04:16.500] [Clown] I don't have humanity.</w:t>
      </w:r>
    </w:p>
    <w:p w14:paraId="77C56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[00:04:20.667] Dude I'm scared.</w:t>
      </w:r>
    </w:p>
    <w:p w14:paraId="6B379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[00:04:21.533] Sunny, we'll get away.</w:t>
      </w:r>
    </w:p>
    <w:p w14:paraId="4DD1D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[00:04:22.933] Boaters! Boaters!</w:t>
      </w:r>
    </w:p>
    <w:p w14:paraId="06ED4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[00:04:24.883] [Clown] Hey, man.</w:t>
      </w:r>
    </w:p>
    <w:p w14:paraId="56ECE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[00:04:25.950] No! No.</w:t>
      </w:r>
    </w:p>
    <w:p w14:paraId="5968BD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[00:04:27.983] Run! Clown is on your bed!</w:t>
      </w:r>
    </w:p>
    <w:p w14:paraId="223716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[00:04:30.600] Wow. This is an embarrassing position to be in.</w:t>
      </w:r>
    </w:p>
    <w:p w14:paraId="36764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[00:04:32.900] Are you drowning?</w:t>
      </w:r>
    </w:p>
    <w:p w14:paraId="7191C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[00:04:33.567] Oh, no. No!</w:t>
      </w:r>
    </w:p>
    <w:p w14:paraId="7FAEBA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[00:04:34.783] I'm the only player that has TNT! [screams]</w:t>
      </w:r>
    </w:p>
    <w:p w14:paraId="6D240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[00:04:38.000] What do you need TNT for</w:t>
      </w:r>
    </w:p>
    <w:p w14:paraId="1A576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[00:04:39.383] when you have a beautiful, beautiful Netherite sword?</w:t>
      </w:r>
    </w:p>
    <w:p w14:paraId="253CA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[00:04:42.450] Alright, contestants, now that 30 minutes have gone by,</w:t>
      </w:r>
    </w:p>
    <w:p w14:paraId="22BB5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[00:04:46.067] we're gonna upgrade the loot in the chest. Good luck.</w:t>
      </w:r>
    </w:p>
    <w:p w14:paraId="07995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[00:04:48.833] Sooner or later, you will have to face Clown.</w:t>
      </w:r>
    </w:p>
    <w:p w14:paraId="204CC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[00:04:52.583] Ok, we definitely made quite a bit of distance, bro.</w:t>
      </w:r>
    </w:p>
    <w:p w14:paraId="3D822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[00:04:54.950] But we're just killing time. Dude, we're just killing time.</w:t>
      </w:r>
    </w:p>
    <w:p w14:paraId="45EBE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[00:04:58.067] It's the best we can do right now, bro.</w:t>
      </w:r>
    </w:p>
    <w:p w14:paraId="05244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[00:04:59.933] No no, no!</w:t>
      </w:r>
    </w:p>
    <w:p w14:paraId="5BD2D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[00:05:01.367] Here, I got you. Don't even worry. Swim up.</w:t>
      </w:r>
    </w:p>
    <w:p w14:paraId="42923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[00:05:03.200] Oh, my goat.</w:t>
      </w:r>
    </w:p>
    <w:p w14:paraId="7F3E4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[00:05:03.950] We're gonna go back to the jungle. There's a huge jungle temple there.</w:t>
      </w:r>
    </w:p>
    <w:p w14:paraId="12B10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[00:05:07.100] We can get geared up there.</w:t>
      </w:r>
    </w:p>
    <w:p w14:paraId="2C563D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[00:05:09.117] Wait, what's your name? You're a hero.</w:t>
      </w:r>
    </w:p>
    <w:p w14:paraId="0389BF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[00:05:11.183] Just call me Napa.</w:t>
      </w:r>
    </w:p>
    <w:p w14:paraId="5671B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[00:05:12.950] It's a beautiful name. Good to meet you, Napa.</w:t>
      </w:r>
    </w:p>
    <w:p w14:paraId="64B03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[00:05:17.600] Guys. Clown's coming towards us, by the way.</w:t>
      </w:r>
    </w:p>
    <w:p w14:paraId="57024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[00:05:19.467] Oh. He is.</w:t>
      </w:r>
    </w:p>
    <w:p w14:paraId="0E07A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[00:05:20.317] Yo, we might have to hide in the floor.</w:t>
      </w:r>
    </w:p>
    <w:p w14:paraId="56144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[00:05:22.167] [Clown] You might, but not for long.</w:t>
      </w:r>
    </w:p>
    <w:p w14:paraId="62AA5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[00:05:24.683] [Mehrked] No!</w:t>
      </w:r>
    </w:p>
    <w:p w14:paraId="3C9135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[00:05:25.650] He's on us, he's on us.</w:t>
      </w:r>
    </w:p>
    <w:p w14:paraId="29ADC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[00:05:27.050] [Miishta] You wanna try to fight this?</w:t>
      </w:r>
    </w:p>
    <w:p w14:paraId="0B92F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[00:05:28.100] [Clown] You shouldn’t, you really shouldn’t.</w:t>
      </w:r>
    </w:p>
    <w:p w14:paraId="1FD0B2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[00:05:30.900] That's bad. That is just so bad, dude.</w:t>
      </w:r>
    </w:p>
    <w:p w14:paraId="244A34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[00:05:33.083] He's just too good.</w:t>
      </w:r>
    </w:p>
    <w:p w14:paraId="4DD36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[00:05:34.950] No! He killed both my friends.</w:t>
      </w:r>
    </w:p>
    <w:p w14:paraId="436BF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[00:05:39.200] Half our team is dead. What's the plan?</w:t>
      </w:r>
    </w:p>
    <w:p w14:paraId="20552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[00:05:41.900] Honestly, I think the strat is just live, and play for restock.</w:t>
      </w:r>
    </w:p>
    <w:p w14:paraId="7D85E1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[00:05:47.400] Screw it, I should go. I got to move.</w:t>
      </w:r>
    </w:p>
    <w:p w14:paraId="1417B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[00:05:49.783] I'm not trapped with him. He's trapped with me.</w:t>
      </w:r>
    </w:p>
    <w:p w14:paraId="6C1E0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[00:05:52.017] [Ish] Hey.</w:t>
      </w:r>
    </w:p>
    <w:p w14:paraId="56AF3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[00:05:52.683] Yo. Ish! What's up bro?</w:t>
      </w:r>
    </w:p>
    <w:p w14:paraId="1B365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[00:05:54.483] -How are you? -Take this.</w:t>
      </w:r>
    </w:p>
    <w:p w14:paraId="0FABB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[00:05:55.650] What's this? Oh, thank you.</w:t>
      </w:r>
    </w:p>
    <w:p w14:paraId="4AC27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[00:05:57.567] We gotta go. Come on. He's not around here.</w:t>
      </w:r>
    </w:p>
    <w:p w14:paraId="221D3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[00:06:02.300] Oh my God, I can see him!</w:t>
      </w:r>
    </w:p>
    <w:p w14:paraId="54FCDE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[00:06:03.267] There he is, do you see him?</w:t>
      </w:r>
    </w:p>
    <w:p w14:paraId="03F11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[00:06:04.133] Oh my God. Yeah, I see him. But wait, let's just shoot at him.</w:t>
      </w:r>
    </w:p>
    <w:p w14:paraId="52940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[00:06:06.300] Let's start shooting at him.</w:t>
      </w:r>
    </w:p>
    <w:p w14:paraId="131F24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[00:06:07.217] Dude, we don't have that many arrows, no?</w:t>
      </w:r>
    </w:p>
    <w:p w14:paraId="2CB61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[00:06:08.900] Here.</w:t>
      </w:r>
    </w:p>
    <w:p w14:paraId="61AB9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[00:06:11.583] Alright. Aim…</w:t>
      </w:r>
    </w:p>
    <w:p w14:paraId="0E9B6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[00:06:13.200] Fire, fire!</w:t>
      </w:r>
    </w:p>
    <w:p w14:paraId="7A02D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[00:06:15.733] We gotta support our teammates from the high ground.</w:t>
      </w:r>
    </w:p>
    <w:p w14:paraId="58F39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[00:06:17.567] [Jimmy] Oh, they're raining arrows down on you.</w:t>
      </w:r>
    </w:p>
    <w:p w14:paraId="147521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[00:06:19.817] [Clown] Wow, it's so effective.</w:t>
      </w:r>
    </w:p>
    <w:p w14:paraId="6C8A4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[00:06:21.717] ClownPierce is about to slaughter every human here.</w:t>
      </w:r>
    </w:p>
    <w:p w14:paraId="0F8DE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[00:06:25.100] [XSunnySunset] No he’s not!</w:t>
      </w:r>
    </w:p>
    <w:p w14:paraId="51D98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[00:06:25.950] Don't say that, MrBeast. You know I get nervous.</w:t>
      </w:r>
    </w:p>
    <w:p w14:paraId="20ADB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[00:06:29.167] Oh no, my brother! Please we can talk through this!</w:t>
      </w:r>
    </w:p>
    <w:p w14:paraId="42482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[00:06:33.083] [XSunnySunset] We can talk this out-- No!</w:t>
      </w:r>
    </w:p>
    <w:p w14:paraId="66366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[00:06:35.933] [Clown] Wait, what's your armor on?</w:t>
      </w:r>
    </w:p>
    <w:p w14:paraId="50FC4B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[00:06:37.583] That's a lot of hits you took. They're getting Prot 2.</w:t>
      </w:r>
    </w:p>
    <w:p w14:paraId="79E1D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[00:06:40.350] Were you thinking of the words he was saying?</w:t>
      </w:r>
    </w:p>
    <w:p w14:paraId="69454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[00:06:42.033] Or were all you thinking about is his armor?</w:t>
      </w:r>
    </w:p>
    <w:p w14:paraId="22E59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[00:06:44.417] He was saying words?</w:t>
      </w:r>
    </w:p>
    <w:p w14:paraId="5C643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[00:06:45.367] Uh, no. Don't worry. No, he didn't say anything.</w:t>
      </w:r>
    </w:p>
    <w:p w14:paraId="0C9AE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[00:06:47.517] He didn't say anything.</w:t>
      </w:r>
    </w:p>
    <w:p w14:paraId="2EA62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[00:06:52.017] Boys, I made it. I got lost.</w:t>
      </w:r>
    </w:p>
    <w:p w14:paraId="38690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[00:06:53.733] Ok yo, there's some other people right here.</w:t>
      </w:r>
    </w:p>
    <w:p w14:paraId="2FA07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[00:06:56.367] Oh, wait, wait. Whole group in front of us.</w:t>
      </w:r>
    </w:p>
    <w:p w14:paraId="39489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[00:06:58.683] Oh, Poland!</w:t>
      </w:r>
    </w:p>
    <w:p w14:paraId="318F2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[00:06:59.533] Yo!</w:t>
      </w:r>
    </w:p>
    <w:p w14:paraId="5CDBA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[00:07:00.233] I've linked up.</w:t>
      </w:r>
    </w:p>
    <w:p w14:paraId="72ABD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[00:07:01.100] Guys, we gotta stay together because if we separate,</w:t>
      </w:r>
    </w:p>
    <w:p w14:paraId="44933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[00:07:02.733] he's gonna target us.</w:t>
      </w:r>
    </w:p>
    <w:p w14:paraId="5E853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[00:07:03.500] I have obsidian.</w:t>
      </w:r>
    </w:p>
    <w:p w14:paraId="37F4C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[00:07:04.867] We're trying to get an enchantment table.</w:t>
      </w:r>
    </w:p>
    <w:p w14:paraId="453BE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[00:07:06.350] You guys have sugarcane, book?</w:t>
      </w:r>
    </w:p>
    <w:p w14:paraId="2517C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[00:07:07.917] Yeah, I got a book. I got a book.</w:t>
      </w:r>
    </w:p>
    <w:p w14:paraId="1BECA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[00:07:09.417] You have a book!?</w:t>
      </w:r>
    </w:p>
    <w:p w14:paraId="61921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[00:07:10.500] Yeah, bro. Come on chill, chill. We're good.</w:t>
      </w:r>
    </w:p>
    <w:p w14:paraId="3C3E0D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[00:07:12.800] Everyone, get Sharp 1 on sword.</w:t>
      </w:r>
    </w:p>
    <w:p w14:paraId="3387A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[00:07:13.933] Thank you, thank you.</w:t>
      </w:r>
    </w:p>
    <w:p w14:paraId="75E71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[00:07:14.950] Aw, thank you, bro. Thank you. Appreciate you, bro.</w:t>
      </w:r>
    </w:p>
    <w:p w14:paraId="3EBA5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[00:07:16.733] [Bionic] I'm gonna be the one to kill ClownPierce, baby.</w:t>
      </w:r>
    </w:p>
    <w:p w14:paraId="0E251D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[00:07:23.850] [Clown] Oh, wow. Look at them!</w:t>
      </w:r>
    </w:p>
    <w:p w14:paraId="40FC83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[00:07:25.767] Don’t they just have a cozy little hideout over there?</w:t>
      </w:r>
    </w:p>
    <w:p w14:paraId="3259F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[00:07:28.050] Guys, he's coming in!</w:t>
      </w:r>
    </w:p>
    <w:p w14:paraId="40009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[00:07:30.067] [LynixYT] Oh my God, run, run!</w:t>
      </w:r>
    </w:p>
    <w:p w14:paraId="716B00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[00:07:31.850] I'm so scared!</w:t>
      </w:r>
    </w:p>
    <w:p w14:paraId="30FA8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[00:07:34.583] [Jimmy] You're losing members!</w:t>
      </w:r>
    </w:p>
    <w:p w14:paraId="17661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[00:07:35.850] Oh, dude.</w:t>
      </w:r>
    </w:p>
    <w:p w14:paraId="432BF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[00:07:39.267] [Camdeeno] No!</w:t>
      </w:r>
    </w:p>
    <w:p w14:paraId="08E00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[00:07:40.017] [Jimmy] Why don't you fight!?</w:t>
      </w:r>
    </w:p>
    <w:p w14:paraId="15896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[00:07:41.200] [Poland] Uh guys, why didn't we fight?</w:t>
      </w:r>
    </w:p>
    <w:p w14:paraId="54738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[00:07:43.433] [Clown] Sup?</w:t>
      </w:r>
    </w:p>
    <w:p w14:paraId="70321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[00:07:44.900] GG. What's up, Poland?</w:t>
      </w:r>
    </w:p>
    <w:p w14:paraId="4CA5E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[00:07:46.350] Yeah I just have to accept my fate that I'm dead.</w:t>
      </w:r>
    </w:p>
    <w:p w14:paraId="13196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[00:07:49.650] Yo. What's up, Clown? Nice to see you.</w:t>
      </w:r>
    </w:p>
    <w:p w14:paraId="50A97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[00:07:51.167] I haven't seen you in a while, bro.</w:t>
      </w:r>
    </w:p>
    <w:p w14:paraId="1197C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[00:07:52.717] [laughing] Yeah.</w:t>
      </w:r>
    </w:p>
    <w:p w14:paraId="07682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[00:07:53.483] You know what, let’s have a final stand!</w:t>
      </w:r>
    </w:p>
    <w:p w14:paraId="411C6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[00:07:55.183] Let's have a final stand, bro. Let's see what you got.</w:t>
      </w:r>
    </w:p>
    <w:p w14:paraId="7AADC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[00:07:57.150] Alright, yeah. Let''s fight.</w:t>
      </w:r>
    </w:p>
    <w:p w14:paraId="78B2B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[00:07:58.817] Let's see what you got, bro.</w:t>
      </w:r>
    </w:p>
    <w:p w14:paraId="7AF324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[00:08:00.317] Oh, you're nice with it, bro.</w:t>
      </w:r>
    </w:p>
    <w:p w14:paraId="5CBAB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[00:08:02.683] [Clown] [laughing]</w:t>
      </w:r>
    </w:p>
    <w:p w14:paraId="02A88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[00:08:07.017] Oh my gosh…</w:t>
      </w:r>
    </w:p>
    <w:p w14:paraId="16453C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[00:08:09.033] I gotta go. I gotta go.</w:t>
      </w:r>
    </w:p>
    <w:p w14:paraId="792DE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[00:08:10.183] I got split up.</w:t>
      </w:r>
    </w:p>
    <w:p w14:paraId="70675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[00:08:11.217] [Bionic] No… Hello?</w:t>
      </w:r>
    </w:p>
    <w:p w14:paraId="47803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[00:08:12.467] [Sennyk4] There. He just went far right.</w:t>
      </w:r>
    </w:p>
    <w:p w14:paraId="1DAAC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[00:08:14.433] I gotta get back to spawn. I'm gonna hide behind it.</w:t>
      </w:r>
    </w:p>
    <w:p w14:paraId="3BD58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[00:08:16.267] I gotta get to the center, make a sky base.</w:t>
      </w:r>
    </w:p>
    <w:p w14:paraId="092F59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[00:08:17.983] I think sky base time.</w:t>
      </w:r>
    </w:p>
    <w:p w14:paraId="788466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[00:08:19.050] He's coming, though. He's coming.</w:t>
      </w:r>
    </w:p>
    <w:p w14:paraId="0A6D9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[00:08:20.567] Where did they go?</w:t>
      </w:r>
    </w:p>
    <w:p w14:paraId="28F9E1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[00:08:22.067] Oh, there.</w:t>
      </w:r>
    </w:p>
    <w:p w14:paraId="153C0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[00:08:24.217] [Sennyk4] Ah, he’s shootin’!</w:t>
      </w:r>
    </w:p>
    <w:p w14:paraId="3B15F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[00:08:25.583] [Bionic] Oh my gosh, he has a bow.</w:t>
      </w:r>
    </w:p>
    <w:p w14:paraId="53B05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[00:08:26.850] He's shooting!</w:t>
      </w:r>
    </w:p>
    <w:p w14:paraId="2E953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[00:08:28.100] We gotta hide.</w:t>
      </w:r>
    </w:p>
    <w:p w14:paraId="2CB72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[00:08:29.367] I want to kill.</w:t>
      </w:r>
    </w:p>
    <w:p w14:paraId="09DC0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[00:08:30.683] What’s up, Bionic?</w:t>
      </w:r>
    </w:p>
    <w:p w14:paraId="5849BC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[00:08:31.450] Yo, don't parallel me. Come on, buddy.</w:t>
      </w:r>
    </w:p>
    <w:p w14:paraId="1FD12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[00:08:33.150] [Clown] [chuckling]</w:t>
      </w:r>
    </w:p>
    <w:p w14:paraId="353FB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[00:08:37.400] [Bionic] I know that hurts!</w:t>
      </w:r>
    </w:p>
    <w:p w14:paraId="67EDA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[00:08:40.400] [Bionic] No!</w:t>
      </w:r>
    </w:p>
    <w:p w14:paraId="234F5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[00:08:42.833] It's nice for me when they're all together.</w:t>
      </w:r>
    </w:p>
    <w:p w14:paraId="35614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[00:08:44.717] Yeah, it makes it easier for you to kill ‘em.</w:t>
      </w:r>
    </w:p>
    <w:p w14:paraId="702D7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[00:08:48.500] Wait-- I see someone.</w:t>
      </w:r>
    </w:p>
    <w:p w14:paraId="1BD18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[00:08:49.800] Flow! Flow! Is that Flow?</w:t>
      </w:r>
    </w:p>
    <w:p w14:paraId="5177D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[00:08:51.483] Hi. Hey. You guys gotta come up.</w:t>
      </w:r>
    </w:p>
    <w:p w14:paraId="7D0F3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[00:08:53.233] Dude, Flow, thank God, bro. I got full iron and webs.</w:t>
      </w:r>
    </w:p>
    <w:p w14:paraId="4C6F9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[00:08:56.783] Full iron? Dude. I'm full diamond, dog.</w:t>
      </w:r>
    </w:p>
    <w:p w14:paraId="70EDB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[00:08:58.217] Hey, we're all diamond armored out. Let's go kill him.</w:t>
      </w:r>
    </w:p>
    <w:p w14:paraId="6A166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[00:09:01.667] Join the alliance!</w:t>
      </w:r>
    </w:p>
    <w:p w14:paraId="776F2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[00:09:03.567] Yo, get in the center!</w:t>
      </w:r>
    </w:p>
    <w:p w14:paraId="7D425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[00:09:05.067] Form, form, form!</w:t>
      </w:r>
    </w:p>
    <w:p w14:paraId="748CA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[00:09:06.750] Let's just kill him! Let's just fight him.</w:t>
      </w:r>
    </w:p>
    <w:p w14:paraId="54089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[00:09:08.900] We can beat him!</w:t>
      </w:r>
    </w:p>
    <w:p w14:paraId="69DA4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[00:09:09.950] We have to work together.</w:t>
      </w:r>
    </w:p>
    <w:p w14:paraId="770A2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[00:09:11.300] I don't want anybody backing out.</w:t>
      </w:r>
    </w:p>
    <w:p w14:paraId="5C2A2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[00:09:12.800] We gotta make a stand in the middle.</w:t>
      </w:r>
    </w:p>
    <w:p w14:paraId="58B1A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[00:09:15.333] Viva la resistance!</w:t>
      </w:r>
    </w:p>
    <w:p w14:paraId="324677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[00:09:17.200] Clown, I have news to report.</w:t>
      </w:r>
    </w:p>
    <w:p w14:paraId="5453D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[00:09:18.633] A small militia has formed.</w:t>
      </w:r>
    </w:p>
    <w:p w14:paraId="2F3AD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[00:09:20.250] And since there's only 50 of them left, they also just got their gear upgrade.</w:t>
      </w:r>
    </w:p>
    <w:p w14:paraId="7EC91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[00:09:24.217] Yes. Ok. Let's go.</w:t>
      </w:r>
    </w:p>
    <w:p w14:paraId="040C4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[00:09:25.400] Wait. That doesn't scare you?</w:t>
      </w:r>
    </w:p>
    <w:p w14:paraId="659C7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[00:09:26.633] Scared? [laughs]</w:t>
      </w:r>
    </w:p>
    <w:p w14:paraId="3E96B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[00:09:29.100] Oh, you think I'd be scared?</w:t>
      </w:r>
    </w:p>
    <w:p w14:paraId="37C07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[00:09:31.017] Come on, we can do this. Charge!</w:t>
      </w:r>
    </w:p>
    <w:p w14:paraId="6EAE9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[00:09:33.783] Stop this guy!</w:t>
      </w:r>
    </w:p>
    <w:p w14:paraId="3B53B6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[00:09:34.883] Let's get him!</w:t>
      </w:r>
    </w:p>
    <w:p w14:paraId="15A01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[00:09:35.600] Let's rush him!</w:t>
      </w:r>
    </w:p>
    <w:p w14:paraId="3A217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[00:09:36.567] Guys, there's power in numbers!</w:t>
      </w:r>
    </w:p>
    <w:p w14:paraId="303841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[00:09:38.933] The final frontier. Stand your ground!</w:t>
      </w:r>
    </w:p>
    <w:p w14:paraId="79477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[00:09:42.350] [Jimmy] Stand your ground!</w:t>
      </w:r>
    </w:p>
    <w:p w14:paraId="46ABD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[00:09:43.817] Come on. We can do this!</w:t>
      </w:r>
    </w:p>
    <w:p w14:paraId="4AA68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[00:09:45.800] Get him!</w:t>
      </w:r>
    </w:p>
    <w:p w14:paraId="71E66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[00:09:46.500] Get him!</w:t>
      </w:r>
    </w:p>
    <w:p w14:paraId="2F490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[00:09:47.417] Go, go, go!</w:t>
      </w:r>
    </w:p>
    <w:p w14:paraId="1F74A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[00:09:48.983] Let's go, let's go!</w:t>
      </w:r>
    </w:p>
    <w:p w14:paraId="5A351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[00:09:50.450] [Tareq] He's fighting back.</w:t>
      </w:r>
    </w:p>
    <w:p w14:paraId="42CFA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[00:09:52.000] [Tareq] He's fighting back!</w:t>
      </w:r>
    </w:p>
    <w:p w14:paraId="336DE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[00:09:52.817] I’m renaming Clown to Thanos.</w:t>
      </w:r>
    </w:p>
    <w:p w14:paraId="1A762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[00:09:54.800] [Tareq] Guys! Keep going after him!</w:t>
      </w:r>
    </w:p>
    <w:p w14:paraId="40F990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[00:09:56.417] [Tareq] No! Another one down!</w:t>
      </w:r>
    </w:p>
    <w:p w14:paraId="41301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[00:09:58.500] Oh my goodness! He does so much--</w:t>
      </w:r>
    </w:p>
    <w:p w14:paraId="6C593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[00:10:01.333] They're all in the middle.</w:t>
      </w:r>
    </w:p>
    <w:p w14:paraId="35727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[00:10:02.817] We have to help. We have to fight. We have to fight or we have no chance--</w:t>
      </w:r>
    </w:p>
    <w:p w14:paraId="029823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[00:10:04.667] Yeah, we gotta join in! We gotta fight.</w:t>
      </w:r>
    </w:p>
    <w:p w14:paraId="21922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[00:10:07.300] Guys, they're crit’ing him out. Let's go crit him out--</w:t>
      </w:r>
    </w:p>
    <w:p w14:paraId="7E441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[00:10:08.967] Charge!</w:t>
      </w:r>
    </w:p>
    <w:p w14:paraId="14CC9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[00:10:10.133] Charge this guy!</w:t>
      </w:r>
    </w:p>
    <w:p w14:paraId="09053D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[00:10:11.717] Clown, reinforcements are coming in!</w:t>
      </w:r>
    </w:p>
    <w:p w14:paraId="290C9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[00:10:17.750] Come on!</w:t>
      </w:r>
    </w:p>
    <w:p w14:paraId="624AE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[00:10:19.167] We got this, boys.</w:t>
      </w:r>
    </w:p>
    <w:p w14:paraId="6F033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[00:10:20.033] I got some hits on him.</w:t>
      </w:r>
    </w:p>
    <w:p w14:paraId="6A26E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[00:10:21.650] Let's go!</w:t>
      </w:r>
    </w:p>
    <w:p w14:paraId="712C2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[00:10:22.550] Come on, boys!</w:t>
      </w:r>
    </w:p>
    <w:p w14:paraId="46B63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[00:10:23.550] I got some good hits on him.</w:t>
      </w:r>
    </w:p>
    <w:p w14:paraId="5698E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[00:10:25.233] The hunter becomes the hunted.</w:t>
      </w:r>
    </w:p>
    <w:p w14:paraId="43DB6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[00:10:30.467] [Jimmy] Clown, what's going on? What's going on, buddy?</w:t>
      </w:r>
    </w:p>
    <w:p w14:paraId="52C03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[00:10:32.383] I'm running a little bit low on armor durability.</w:t>
      </w:r>
    </w:p>
    <w:p w14:paraId="33FB7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[00:10:35.550] It’s time for a little restock.</w:t>
      </w:r>
    </w:p>
    <w:p w14:paraId="521B8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[00:10:39.717] [Jimmy] Wait, what is this?</w:t>
      </w:r>
    </w:p>
    <w:p w14:paraId="05F36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[00:10:41.550] [chuckling] This is what I'm getting.</w:t>
      </w:r>
    </w:p>
    <w:p w14:paraId="64EDE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[00:10:43.667] Oh.</w:t>
      </w:r>
    </w:p>
    <w:p w14:paraId="16E9B5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[00:10:44.533] So, these are the various resource stashes that I've hidden all over the map.</w:t>
      </w:r>
    </w:p>
    <w:p w14:paraId="1EE84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[00:10:48.383] You so graciously gave me 24 hours to prepare,</w:t>
      </w:r>
    </w:p>
    <w:p w14:paraId="4FF05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[00:10:51.367] which was more than enough time for me to hide away everything I would need</w:t>
      </w:r>
    </w:p>
    <w:p w14:paraId="52C10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[00:10:56.733] to kill 100 players.</w:t>
      </w:r>
    </w:p>
    <w:p w14:paraId="532DD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[00:10:59.400] [Jimmy] Oh my gosh.</w:t>
      </w:r>
    </w:p>
    <w:p w14:paraId="202E2B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[00:11:02.783] Wait, he's over there. Look, look, he's over there!</w:t>
      </w:r>
    </w:p>
    <w:p w14:paraId="264C9E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[00:11:05.267] Get him, get him!</w:t>
      </w:r>
    </w:p>
    <w:p w14:paraId="647A9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[00:11:06.350] Get him!</w:t>
      </w:r>
    </w:p>
    <w:p w14:paraId="4D78F9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[00:11:07.583] He pearled! Catch his pearl!</w:t>
      </w:r>
    </w:p>
    <w:p w14:paraId="350D5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[00:11:10.683] I got him in webs!</w:t>
      </w:r>
    </w:p>
    <w:p w14:paraId="5C2D6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[00:11:12.083] Oh! That was genius!</w:t>
      </w:r>
    </w:p>
    <w:p w14:paraId="53ED3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[00:11:14.367] Are you guys the archers up here? I love this strategy.</w:t>
      </w:r>
    </w:p>
    <w:p w14:paraId="4D9A8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[00:11:17.517] [Clown] Hey, man.</w:t>
      </w:r>
    </w:p>
    <w:p w14:paraId="3D2156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[00:11:19.283] [Ghostiefruit] No! Sipover!</w:t>
      </w:r>
    </w:p>
    <w:p w14:paraId="430165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[00:11:20.333] Sipover!</w:t>
      </w:r>
    </w:p>
    <w:p w14:paraId="278FF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[00:11:21.900] [obiJai] No, wait, watch out!</w:t>
      </w:r>
    </w:p>
    <w:p w14:paraId="5983FD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[00:11:23.300] [Clown] Come on. Make this easy on me.</w:t>
      </w:r>
    </w:p>
    <w:p w14:paraId="37AA8B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[00:11:25.917] [Jimmy] 34 players remain!</w:t>
      </w:r>
    </w:p>
    <w:p w14:paraId="24AE5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[00:11:28.817] 33 players remain!</w:t>
      </w:r>
    </w:p>
    <w:p w14:paraId="4F212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[00:11:30.467] We have to fight together.</w:t>
      </w:r>
    </w:p>
    <w:p w14:paraId="46682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[00:11:31.750] Alright. Yeah, let's fight.</w:t>
      </w:r>
    </w:p>
    <w:p w14:paraId="2480D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[00:11:33.233] Oh!</w:t>
      </w:r>
    </w:p>
    <w:p w14:paraId="7E8EB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[00:11:34.550] Oh, oh, oh!</w:t>
      </w:r>
    </w:p>
    <w:p w14:paraId="43D31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[00:11:37.700] [Bedsheetghost] Oh, no!</w:t>
      </w:r>
    </w:p>
    <w:p w14:paraId="13C84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[00:11:39.450] It's ok, it's ok. Just keep going.</w:t>
      </w:r>
    </w:p>
    <w:p w14:paraId="061C4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[00:11:40.833] 32 players remain.</w:t>
      </w:r>
    </w:p>
    <w:p w14:paraId="0568D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[00:11:42.550] [Vindooly] Get him, get him!</w:t>
      </w:r>
    </w:p>
    <w:p w14:paraId="22697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[00:11:44.683] [Bedsheetghost] Yeah, he's gonna pop!</w:t>
      </w:r>
    </w:p>
    <w:p w14:paraId="43819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[00:11:45.533] [Nolan] Oh, they got him trapped!</w:t>
      </w:r>
    </w:p>
    <w:p w14:paraId="5E6F9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[00:11:49.283] [Flowtives] Watch out, Camman!</w:t>
      </w:r>
    </w:p>
    <w:p w14:paraId="7908C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[00:11:50.817] Oh, Camman! Camman, Camman!</w:t>
      </w:r>
    </w:p>
    <w:p w14:paraId="617AD2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[00:11:52.467] [Tai] No!</w:t>
      </w:r>
    </w:p>
    <w:p w14:paraId="3FE41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[00:11:53.417] [Jimmy] Get him!</w:t>
      </w:r>
    </w:p>
    <w:p w14:paraId="2D715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[00:11:54.767] [YTLando] Oh my gosh! Guys, what is happening?</w:t>
      </w:r>
    </w:p>
    <w:p w14:paraId="7094AB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[00:11:56.717] No! Chosen!</w:t>
      </w:r>
    </w:p>
    <w:p w14:paraId="127A8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[00:11:58.700] [YTLando] No, one more--- Oh, I died.</w:t>
      </w:r>
    </w:p>
    <w:p w14:paraId="017E0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[00:12:00.650] Finish him!</w:t>
      </w:r>
    </w:p>
    <w:p w14:paraId="5A917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[00:12:01.633] [Flowtives] No, don’t let him pick ‘em off!</w:t>
      </w:r>
    </w:p>
    <w:p w14:paraId="1A0BF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[00:12:04.183] [Sinaheh] No!</w:t>
      </w:r>
    </w:p>
    <w:p w14:paraId="586F0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[00:12:05.083] Crit him out, crit him out!</w:t>
      </w:r>
    </w:p>
    <w:p w14:paraId="36A9C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[00:12:06.500] Holy-- he’s so strong, dude.</w:t>
      </w:r>
    </w:p>
    <w:p w14:paraId="2B47B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[00:12:08.200] No!</w:t>
      </w:r>
    </w:p>
    <w:p w14:paraId="7A8B8A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[00:12:08.817] [Jimmy] 25 players remain!</w:t>
      </w:r>
    </w:p>
    <w:p w14:paraId="5648E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[00:12:10.483] To make this even better, we are now dropping supply crates for you.</w:t>
      </w:r>
    </w:p>
    <w:p w14:paraId="4665B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[00:12:14.817] [Tai] Chuck!</w:t>
      </w:r>
    </w:p>
    <w:p w14:paraId="46796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[00:12:16.217] No, Chuck!</w:t>
      </w:r>
    </w:p>
    <w:p w14:paraId="3A235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[00:12:17.517] [Waffletrades] No!</w:t>
      </w:r>
    </w:p>
    <w:p w14:paraId="7816C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[00:12:18.817] Get him!</w:t>
      </w:r>
    </w:p>
    <w:p w14:paraId="1CE99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[00:12:20.067] [Xamy] How does he have more health?</w:t>
      </w:r>
    </w:p>
    <w:p w14:paraId="48E5D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[00:12:22.367] Don't let him-- just, go get the supply drops.</w:t>
      </w:r>
    </w:p>
    <w:p w14:paraId="35333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[00:12:24.650] Yeah. Do not let him get the supply drops.</w:t>
      </w:r>
    </w:p>
    <w:p w14:paraId="08046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[00:12:26.133] Don’t let him get it!</w:t>
      </w:r>
    </w:p>
    <w:p w14:paraId="2D071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[00:12:27.550] [BryTheGuy] Kill him, kill him!</w:t>
      </w:r>
    </w:p>
    <w:p w14:paraId="0372A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[00:12:28.433] Hit him, hit him!</w:t>
      </w:r>
    </w:p>
    <w:p w14:paraId="605FC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[00:12:31.350] [Masayoshi] Yeah!</w:t>
      </w:r>
    </w:p>
    <w:p w14:paraId="54EF3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[00:12:33.717] If you guys answer this correctly, I might upgrade your gear.</w:t>
      </w:r>
    </w:p>
    <w:p w14:paraId="78537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[00:12:36.517] What is the best tasting chocolate on the planet?</w:t>
      </w:r>
    </w:p>
    <w:p w14:paraId="35621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[00:12:38.933] [crowd] Feastables, Feastables!</w:t>
      </w:r>
    </w:p>
    <w:p w14:paraId="0F2F6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[00:12:40.083] I love Feastables!</w:t>
      </w:r>
    </w:p>
    <w:p w14:paraId="2950D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[00:12:41.900] That's right.</w:t>
      </w:r>
    </w:p>
    <w:p w14:paraId="1D228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[00:12:42.517] Feastables now has brand new caramel bars.</w:t>
      </w:r>
    </w:p>
    <w:p w14:paraId="5073BA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[00:12:44.467] You guys need to give them a try. They taste so freaking amazing.</w:t>
      </w:r>
    </w:p>
    <w:p w14:paraId="02BA2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[00:12:47.017] [Isaacwhy] Go! Yo, bro. Watch out, bro!</w:t>
      </w:r>
    </w:p>
    <w:p w14:paraId="3B5300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[00:12:49.483] And we didn't take any shortcuts when making this caramel bar.</w:t>
      </w:r>
    </w:p>
    <w:p w14:paraId="7A4F2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[00:12:52.500] None of that cheap added caramel color you see in most bars.</w:t>
      </w:r>
    </w:p>
    <w:p w14:paraId="4A784C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[00:12:55.533] This bad boy is now available at Walmarts, Targets, and Albertsons nationwide.</w:t>
      </w:r>
    </w:p>
    <w:p w14:paraId="04192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[00:12:58.567] Go give it a try.</w:t>
      </w:r>
    </w:p>
    <w:p w14:paraId="535902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[00:12:59.517] Server! Drop three supply crates for them.</w:t>
      </w:r>
    </w:p>
    <w:p w14:paraId="18C44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[00:13:04.050] [gasp] I got a Sharp 4 sword. Here, take that.</w:t>
      </w:r>
    </w:p>
    <w:p w14:paraId="3C7E0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[00:13:06.750] Chase him, chase him!</w:t>
      </w:r>
    </w:p>
    <w:p w14:paraId="49016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[00:13:07.983] Do not let him run.</w:t>
      </w:r>
    </w:p>
    <w:p w14:paraId="559B4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[00:13:10.367] [Flowtives] His armor has to break.</w:t>
      </w:r>
    </w:p>
    <w:p w14:paraId="413D1A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[00:13:13.917] [Tai] No! Don't, don't! Flow!</w:t>
      </w:r>
    </w:p>
    <w:p w14:paraId="60260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[00:13:15.150] [Flowtives] He’s gonna restock.</w:t>
      </w:r>
    </w:p>
    <w:p w14:paraId="2E57DE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[00:13:16.950] You're gonna let him restock?</w:t>
      </w:r>
    </w:p>
    <w:p w14:paraId="7BF17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[00:13:20.817] Clown, what are you picking up right now?</w:t>
      </w:r>
    </w:p>
    <w:p w14:paraId="7A497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[00:13:22.350] I'm just getting some buff potions like fire resistance and speed.</w:t>
      </w:r>
    </w:p>
    <w:p w14:paraId="6E7E6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[00:13:27.200] [Flowtives] Do we have golden apples or a Sharp 4?</w:t>
      </w:r>
    </w:p>
    <w:p w14:paraId="02CA6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[00:13:28.933] If someone gives me Sharp 4, like, I've been putting in work.</w:t>
      </w:r>
    </w:p>
    <w:p w14:paraId="2921C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[00:13:31.467] Give the sword to flow. This guy’s our best player.</w:t>
      </w:r>
    </w:p>
    <w:p w14:paraId="11138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[00:13:33.817] Yeah, no, I’d agree.</w:t>
      </w:r>
    </w:p>
    <w:p w14:paraId="34FBE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[00:13:34.900] I have a Sharp 4.</w:t>
      </w:r>
    </w:p>
    <w:p w14:paraId="3E85C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[00:13:36.350] -You have Sharp 4? Ok. Trade me. -Yeah.</w:t>
      </w:r>
    </w:p>
    <w:p w14:paraId="2CCD3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[00:13:38.450] Take that.</w:t>
      </w:r>
    </w:p>
    <w:p w14:paraId="58427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[00:13:40.400] He's coming up. He's gonna come up.</w:t>
      </w:r>
    </w:p>
    <w:p w14:paraId="09103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[00:13:41.883] He pearled, he pearled! Follow the pearl!</w:t>
      </w:r>
    </w:p>
    <w:p w14:paraId="4E87A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[00:13:43.950] Look, look, look!</w:t>
      </w:r>
    </w:p>
    <w:p w14:paraId="4616A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[00:13:47.750] Tai, Tai-- Tai's gonna die!</w:t>
      </w:r>
    </w:p>
    <w:p w14:paraId="6F59C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[00:13:49.600] Help! Help him, help him!</w:t>
      </w:r>
    </w:p>
    <w:p w14:paraId="625CA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[00:13:50.733] He’s gotta be low!</w:t>
      </w:r>
    </w:p>
    <w:p w14:paraId="17DB0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[00:13:52.433] Get him! Stick him, stick him!</w:t>
      </w:r>
    </w:p>
    <w:p w14:paraId="49D3F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[00:13:53.900] [Flowtives] Yeah, yeah, nice! Get him, get him!</w:t>
      </w:r>
    </w:p>
    <w:p w14:paraId="64E4E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[00:13:57.917] [Flowtives] Yes!</w:t>
      </w:r>
    </w:p>
    <w:p w14:paraId="3BA683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[00:13:58.800] Oh, wait. They might get him.</w:t>
      </w:r>
    </w:p>
    <w:p w14:paraId="7E0BD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[00:14:01.467] [Jimmy] Oh! Clown, how'd you not die?</w:t>
      </w:r>
    </w:p>
    <w:p w14:paraId="28849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[00:14:04.400] It's called a totem of undying.</w:t>
      </w:r>
    </w:p>
    <w:p w14:paraId="01A964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[00:14:05.900] He bleeds!</w:t>
      </w:r>
    </w:p>
    <w:p w14:paraId="5A742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[00:14:07.200] Look, he's killable, guys. He's killable.</w:t>
      </w:r>
    </w:p>
    <w:p w14:paraId="3583A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[00:14:08.867] He can die.</w:t>
      </w:r>
    </w:p>
    <w:p w14:paraId="17B49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[00:14:14.450] -Get him! -Do it! We got this!</w:t>
      </w:r>
    </w:p>
    <w:p w14:paraId="057C0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[00:14:17.200] I’m dead. Sorry.</w:t>
      </w:r>
    </w:p>
    <w:p w14:paraId="0243A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[00:14:18.083] Tai's gonna die.</w:t>
      </w:r>
    </w:p>
    <w:p w14:paraId="78172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[00:14:19.583] No!</w:t>
      </w:r>
    </w:p>
    <w:p w14:paraId="2B5A8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[00:14:21.950] Tai, no!</w:t>
      </w:r>
    </w:p>
    <w:p w14:paraId="4A009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[00:14:24.183] Tai, what?!</w:t>
      </w:r>
    </w:p>
    <w:p w14:paraId="14E51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[00:14:26.133] [Clown] [laughs]</w:t>
      </w:r>
    </w:p>
    <w:p w14:paraId="346E9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[00:14:27.267] What potions do you want?</w:t>
      </w:r>
    </w:p>
    <w:p w14:paraId="11081A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[00:14:28.567] [Flowtives] Strength please! Strength 2!</w:t>
      </w:r>
    </w:p>
    <w:p w14:paraId="7EFE5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[00:14:30.083] Give me Strength 1, Strength 2.</w:t>
      </w:r>
    </w:p>
    <w:p w14:paraId="7F8B8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[00:14:35.567] [BryTheGuy] Oh, shoot.</w:t>
      </w:r>
    </w:p>
    <w:p w14:paraId="267E3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[00:14:36.667] I gave you guys some Strength 2 potions, good luck.</w:t>
      </w:r>
    </w:p>
    <w:p w14:paraId="53314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[00:14:39.950] Kaboom!</w:t>
      </w:r>
    </w:p>
    <w:p w14:paraId="25898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[00:14:41.600] We're doing a lotta damage.</w:t>
      </w:r>
    </w:p>
    <w:p w14:paraId="27336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[00:14:43.583] [Flowtives] Guys! Come here! Everyone come here!</w:t>
      </w:r>
    </w:p>
    <w:p w14:paraId="7A757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[00:14:45.417] Everyone come to me!</w:t>
      </w:r>
    </w:p>
    <w:p w14:paraId="082F7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[00:14:46.183] [Flowtives] Oh! Oh! Look, you guys see this?!</w:t>
      </w:r>
    </w:p>
    <w:p w14:paraId="207D8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[00:14:51.033] Guys, you're letting him restock!</w:t>
      </w:r>
    </w:p>
    <w:p w14:paraId="0A3A5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[00:14:56.850] Can one of you name five random countries?</w:t>
      </w:r>
    </w:p>
    <w:p w14:paraId="7A61A6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[00:14:59.367] Finland!</w:t>
      </w:r>
    </w:p>
    <w:p w14:paraId="0F399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[00:15:00.167] Mexico.</w:t>
      </w:r>
    </w:p>
    <w:p w14:paraId="2E897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[00:15:00.867] America.</w:t>
      </w:r>
    </w:p>
    <w:p w14:paraId="6B3B5C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[00:15:01.367] Serbia.</w:t>
      </w:r>
    </w:p>
    <w:p w14:paraId="5F51FF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[00:15:01.917] Australia.</w:t>
      </w:r>
    </w:p>
    <w:p w14:paraId="67D1E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[00:15:03.000] Alright, I'm gonna give random subscribers</w:t>
      </w:r>
    </w:p>
    <w:p w14:paraId="7A11A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[00:15:04.983] from each of those countries $1,00 each. Thank you.</w:t>
      </w:r>
    </w:p>
    <w:p w14:paraId="13818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[00:15:07.167] Wooo!</w:t>
      </w:r>
    </w:p>
    <w:p w14:paraId="6BCCE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[00:15:07.917] Oh nice!</w:t>
      </w:r>
    </w:p>
    <w:p w14:paraId="2ECD6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[00:15:09.550] Clown, what's the game plan?</w:t>
      </w:r>
    </w:p>
    <w:p w14:paraId="183AF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[00:15:11.067] Just need pearls, and then I'm good to go.</w:t>
      </w:r>
    </w:p>
    <w:p w14:paraId="28945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[00:15:13.483] Clown, now they have Strength 2 pots. Are you worried?</w:t>
      </w:r>
    </w:p>
    <w:p w14:paraId="5D54F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[00:15:16.150] Um, it's definitely gonna be harder.</w:t>
      </w:r>
    </w:p>
    <w:p w14:paraId="1F6A5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[00:15:18.000] Can't get away with as much as I could before.</w:t>
      </w:r>
    </w:p>
    <w:p w14:paraId="4DAE1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[00:15:20.633] I'm tempted to jump in a hole with him.</w:t>
      </w:r>
    </w:p>
    <w:p w14:paraId="2A795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[00:15:21.867] I have Strength 2. I'm telling you, I could kill him.</w:t>
      </w:r>
    </w:p>
    <w:p w14:paraId="0C705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[00:15:23.583] He might keep you in that hole and come out of it by himself.</w:t>
      </w:r>
    </w:p>
    <w:p w14:paraId="4DC24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[00:15:26.333] Hey, good luck man!</w:t>
      </w:r>
    </w:p>
    <w:p w14:paraId="30827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[00:15:28.733] [Jimmy] Oh…</w:t>
      </w:r>
    </w:p>
    <w:p w14:paraId="1737E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[00:15:29.617] Wait Clown, they found one of your supply crates.</w:t>
      </w:r>
    </w:p>
    <w:p w14:paraId="57CFB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[00:15:32.400] Yeah! how you like that?!</w:t>
      </w:r>
    </w:p>
    <w:p w14:paraId="5694B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[00:15:33.717] Which one was it?</w:t>
      </w:r>
    </w:p>
    <w:p w14:paraId="2349A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[00:15:34.533] Probably your most important one actually.</w:t>
      </w:r>
    </w:p>
    <w:p w14:paraId="5B43F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[00:15:36.217] Clown, they're starting to find your loot before you can.</w:t>
      </w:r>
    </w:p>
    <w:p w14:paraId="58C21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[00:15:39.133] Is that a big deal?</w:t>
      </w:r>
    </w:p>
    <w:p w14:paraId="28CCB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[00:15:40.467] Well, it's less than desirable, that's for sure.</w:t>
      </w:r>
    </w:p>
    <w:p w14:paraId="4FFC9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[00:15:42.767] [Jimmy] They're finding your crates. They have strength pots.</w:t>
      </w:r>
    </w:p>
    <w:p w14:paraId="297E20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[00:15:46.050] Is this where you die?</w:t>
      </w:r>
    </w:p>
    <w:p w14:paraId="66BC1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[00:15:47.283] [laughs] Do you think that's what kills me?</w:t>
      </w:r>
    </w:p>
    <w:p w14:paraId="59529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[00:15:49.983] That's… that's sweet. That's very sweet.</w:t>
      </w:r>
    </w:p>
    <w:p w14:paraId="51299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[00:15:52.733] My team, I come with spoils.</w:t>
      </w:r>
    </w:p>
    <w:p w14:paraId="4403E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[00:15:54.767] Everyone gather around. We have Strength 2.</w:t>
      </w:r>
    </w:p>
    <w:p w14:paraId="64033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[00:15:57.767] Guys, everyone gather!</w:t>
      </w:r>
    </w:p>
    <w:p w14:paraId="6A426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[00:15:58.883] Yeah, pot it up. Pot us up!</w:t>
      </w:r>
    </w:p>
    <w:p w14:paraId="10133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[00:15:59.733] Pot it, pot it, pot it.</w:t>
      </w:r>
    </w:p>
    <w:p w14:paraId="4B57B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[00:16:01.217] Oh, gosh. Here comes Clown!</w:t>
      </w:r>
    </w:p>
    <w:p w14:paraId="004B1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[00:16:02.517] [WaffleTrades] He's up, he's up!</w:t>
      </w:r>
    </w:p>
    <w:p w14:paraId="5BD6E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[00:16:04.250] Oh, he's in here! What the heck?!</w:t>
      </w:r>
    </w:p>
    <w:p w14:paraId="5F8AA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[00:16:06.050] Wait! He stole your strength pot.</w:t>
      </w:r>
    </w:p>
    <w:p w14:paraId="64448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[00:16:07.700] Yeah, yeah! Nice! Get ’em, get ‘em!</w:t>
      </w:r>
    </w:p>
    <w:p w14:paraId="33071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[00:16:10.100] [Flowtives] Come back, come back!</w:t>
      </w:r>
    </w:p>
    <w:p w14:paraId="32CC9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[00:16:13.767] No, Flow!</w:t>
      </w:r>
    </w:p>
    <w:p w14:paraId="6EAB4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[00:16:15.050] Oh, no.</w:t>
      </w:r>
    </w:p>
    <w:p w14:paraId="3B1E2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[00:16:17.250] That's really bad.</w:t>
      </w:r>
    </w:p>
    <w:p w14:paraId="0DC4A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[00:16:18.333] That was the best player on their team, by the way.</w:t>
      </w:r>
    </w:p>
    <w:p w14:paraId="4BB6D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[00:16:20.350] One of, if not.</w:t>
      </w:r>
    </w:p>
    <w:p w14:paraId="412AC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[00:16:21.517] Clown, that might have been the most gigabrain thing I've ever seen.</w:t>
      </w:r>
    </w:p>
    <w:p w14:paraId="21DE0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[00:16:24.300] We gotta kill him.</w:t>
      </w:r>
    </w:p>
    <w:p w14:paraId="5CEA0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[00:16:26.100] The zone is shrinking. He's running out of places to run.</w:t>
      </w:r>
    </w:p>
    <w:p w14:paraId="18B4A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[00:16:28.550] Dude, how much health is he at right now?</w:t>
      </w:r>
    </w:p>
    <w:p w14:paraId="65885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[00:16:30.317] His armor's gotta be hurting.</w:t>
      </w:r>
    </w:p>
    <w:p w14:paraId="39B9B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[00:16:31.650] Alright, 15 people remain. Oh!</w:t>
      </w:r>
    </w:p>
    <w:p w14:paraId="25C31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[00:16:34.067] He's dead.</w:t>
      </w:r>
    </w:p>
    <w:p w14:paraId="47F76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[00:16:34.850] 14 people remain!</w:t>
      </w:r>
    </w:p>
    <w:p w14:paraId="789DB6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[00:16:36.233] Dude, he's taking them down one by one!</w:t>
      </w:r>
    </w:p>
    <w:p w14:paraId="55680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[00:16:38.167] He's gonna pick us off. Slowly but surely.</w:t>
      </w:r>
    </w:p>
    <w:p w14:paraId="12F6D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[00:16:40.317] Yeah… this is not good.</w:t>
      </w:r>
    </w:p>
    <w:p w14:paraId="22186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[00:16:42.350] Hit ‘em, hit ’em. Nice.</w:t>
      </w:r>
    </w:p>
    <w:p w14:paraId="1C287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[00:16:45.850] [Straight] He’s low! He’s low!</w:t>
      </w:r>
    </w:p>
    <w:p w14:paraId="588DAB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[00:16:47.233] [Jimmy] Three health! Oh my gosh!</w:t>
      </w:r>
    </w:p>
    <w:p w14:paraId="4DEC6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[00:16:49.100] [Straight] He's 1 HP!</w:t>
      </w:r>
    </w:p>
    <w:p w14:paraId="01278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[00:16:50.183] [BryTheGuy] Nice, pop, pop, pop!</w:t>
      </w:r>
    </w:p>
    <w:p w14:paraId="64C9B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[00:16:51.933] Pressure him! Do not let him go!</w:t>
      </w:r>
    </w:p>
    <w:p w14:paraId="2AB935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[00:16:54.533] How many totems do you have, Clown?</w:t>
      </w:r>
    </w:p>
    <w:p w14:paraId="1E40F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[00:16:55.967] Uh, one.</w:t>
      </w:r>
    </w:p>
    <w:p w14:paraId="3E8F6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[00:16:56.633] Guys he's on his final totem!</w:t>
      </w:r>
    </w:p>
    <w:p w14:paraId="1D958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[00:16:58.100] We just have to pop him one more time. He can only play it risky one more time!</w:t>
      </w:r>
    </w:p>
    <w:p w14:paraId="0D9C2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[00:17:00.833] [Jimmy] Don't let him run away!</w:t>
      </w:r>
    </w:p>
    <w:p w14:paraId="39D55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[00:17:02.667] He's getting away! Oh, no he went down!</w:t>
      </w:r>
    </w:p>
    <w:p w14:paraId="47CED4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[00:17:04.917] Just like that. They let him live.</w:t>
      </w:r>
    </w:p>
    <w:p w14:paraId="64B1B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[00:17:06.267] Are you gonna follow him down in the abyss?!</w:t>
      </w:r>
    </w:p>
    <w:p w14:paraId="114E6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[00:17:08.450] That's a straight shot down. That is not smart.</w:t>
      </w:r>
    </w:p>
    <w:p w14:paraId="08BDE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[00:17:11.150] Oh, boy. Yeah I mean, it's a straight shot.</w:t>
      </w:r>
    </w:p>
    <w:p w14:paraId="7869E9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[00:17:13.550] I have a stone pickaxe.</w:t>
      </w:r>
    </w:p>
    <w:p w14:paraId="121D0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[00:17:15.083] Alright starting now, the border will not stop shrinking.</w:t>
      </w:r>
    </w:p>
    <w:p w14:paraId="7E908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[00:17:18.433] It will not stop.</w:t>
      </w:r>
    </w:p>
    <w:p w14:paraId="0966B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[00:17:19.900] Gotcha.</w:t>
      </w:r>
    </w:p>
    <w:p w14:paraId="4470E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[00:17:20.683] This is where things get real. Good luck, Clown.</w:t>
      </w:r>
    </w:p>
    <w:p w14:paraId="39724E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[00:17:23.150] [Tareq] Dude, the border is shrinking!</w:t>
      </w:r>
    </w:p>
    <w:p w14:paraId="713F1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[00:17:24.933] [Jimmy] Why is he letting the border shrink so much?</w:t>
      </w:r>
    </w:p>
    <w:p w14:paraId="1C8D9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[00:17:26.800] It's gonna kill him.</w:t>
      </w:r>
    </w:p>
    <w:p w14:paraId="7F3A68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[00:17:27.667] Alright, I have a strategy.</w:t>
      </w:r>
    </w:p>
    <w:p w14:paraId="7ED47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[00:17:29.800] So here's what we're gonna do.</w:t>
      </w:r>
    </w:p>
    <w:p w14:paraId="379FB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[00:17:31.217] I think now's the time where it's worth it to make a box,</w:t>
      </w:r>
    </w:p>
    <w:p w14:paraId="057CB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[00:17:34.267] because there's so few of us.</w:t>
      </w:r>
    </w:p>
    <w:p w14:paraId="1DAEE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[00:17:35.467] [BryTheGuy] You think so? Yeah, I actually agree.</w:t>
      </w:r>
    </w:p>
    <w:p w14:paraId="58DE1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[00:17:37.583] Let's make an enclosed area where he can't pearl out of.</w:t>
      </w:r>
    </w:p>
    <w:p w14:paraId="5C3BE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[00:17:39.733] Alright, so you're gonna enclose Clown when he comes up. Oh, boy.</w:t>
      </w:r>
    </w:p>
    <w:p w14:paraId="01D2BE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[00:17:42.467] -Do it here. -Ok, ok.</w:t>
      </w:r>
    </w:p>
    <w:p w14:paraId="0CDBF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[00:17:43.683] Build, build!</w:t>
      </w:r>
    </w:p>
    <w:p w14:paraId="6E0EC9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[00:17:44.233] Everybody make a box.</w:t>
      </w:r>
    </w:p>
    <w:p w14:paraId="4856B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[00:17:45.350] The more enclosed of a space he has, he can't pearl.</w:t>
      </w:r>
    </w:p>
    <w:p w14:paraId="41415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[00:17:47.200] He's not gonna be able to get out.</w:t>
      </w:r>
    </w:p>
    <w:p w14:paraId="03E427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[00:17:48.500] Ok, they're trying to have him surrounded.</w:t>
      </w:r>
    </w:p>
    <w:p w14:paraId="62C0E6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[00:17:50.183] Alright, he's moving!</w:t>
      </w:r>
    </w:p>
    <w:p w14:paraId="1D46A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[00:17:51.617] Keep goin’! Follow him, follow him!</w:t>
      </w:r>
    </w:p>
    <w:p w14:paraId="3A10F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[00:17:52.883] He’s still going.</w:t>
      </w:r>
    </w:p>
    <w:p w14:paraId="3831B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[00:17:53.700] Yeah. You keep on top of him. Make sure he does not go anywhere.</w:t>
      </w:r>
    </w:p>
    <w:p w14:paraId="676CD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[00:17:56.517] [Tareq] Everyone's building above him with the hopes of trapping him.</w:t>
      </w:r>
    </w:p>
    <w:p w14:paraId="558D7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[00:17:59.683] Clown, the zone's pretty small.</w:t>
      </w:r>
    </w:p>
    <w:p w14:paraId="2FBDE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[00:18:01.833] Clown might be in trouble!</w:t>
      </w:r>
    </w:p>
    <w:p w14:paraId="249B3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[00:18:03.167] Oh, they're boxing him in!</w:t>
      </w:r>
    </w:p>
    <w:p w14:paraId="71B9B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[00:18:05.400] He’s bodied up!</w:t>
      </w:r>
    </w:p>
    <w:p w14:paraId="7BBFD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[00:18:06.800] Come done the way! In the corner, corner, corner!</w:t>
      </w:r>
    </w:p>
    <w:p w14:paraId="08B49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[00:18:09.833] [Tareq] Oh, no!</w:t>
      </w:r>
    </w:p>
    <w:p w14:paraId="13B93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[00:18:10.917] Alright. You ready?</w:t>
      </w:r>
    </w:p>
    <w:p w14:paraId="42E65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[00:18:14.117] [Tareq] Uh oh. He's out!</w:t>
      </w:r>
    </w:p>
    <w:p w14:paraId="19889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[00:18:15.950] Alright. Well, that lasted a couple seconds.</w:t>
      </w:r>
    </w:p>
    <w:p w14:paraId="28D5F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[00:18:17.983] [Jimmy] Alright, the border is small. This is the last stand.</w:t>
      </w:r>
    </w:p>
    <w:p w14:paraId="3481E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[00:18:20.967] Can Clown do it?</w:t>
      </w:r>
    </w:p>
    <w:p w14:paraId="77294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[00:18:22.217] [HansumFella] Go, follow! Follow.</w:t>
      </w:r>
    </w:p>
    <w:p w14:paraId="0490A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[00:18:24.583] [Jimmy] Where will he go?</w:t>
      </w:r>
    </w:p>
    <w:p w14:paraId="3C465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[00:18:26.117] He's out of place! Oh! You popped it!</w:t>
      </w:r>
    </w:p>
    <w:p w14:paraId="71991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[00:18:28.750] He popped! Pop pop pop!</w:t>
      </w:r>
    </w:p>
    <w:p w14:paraId="197DEC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[00:18:29.867] He’s running outta hearts!</w:t>
      </w:r>
    </w:p>
    <w:p w14:paraId="0ED4F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[00:18:31.967] They might kill him right here!</w:t>
      </w:r>
    </w:p>
    <w:p w14:paraId="1B10C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[00:18:33.983] Kill him!</w:t>
      </w:r>
    </w:p>
    <w:p w14:paraId="6E0AF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[00:18:34.750] He’s so weak!</w:t>
      </w:r>
    </w:p>
    <w:p w14:paraId="36385C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[00:18:36.167] Get ‘em!</w:t>
      </w:r>
    </w:p>
    <w:p w14:paraId="2B374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[00:18:38.117] [ClownPierce] No…</w:t>
      </w:r>
    </w:p>
    <w:p w14:paraId="02A91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[00:18:39.517] No way!</w:t>
      </w:r>
    </w:p>
    <w:p w14:paraId="2ADF32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[00:18:40.500] Napa, you just won your fans 50 grand!</w:t>
      </w:r>
    </w:p>
    <w:p w14:paraId="4F8FA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[00:18:43.867] Oh my God! Dude, I'm shaking!</w:t>
      </w:r>
    </w:p>
    <w:p w14:paraId="562E3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[00:18:45.917] Hey Napa, any last words?</w:t>
      </w:r>
    </w:p>
    <w:p w14:paraId="46013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[00:18:47.633] Subscribe to MrBeast!</w:t>
      </w:r>
    </w:p>
    <w:p w14:paraId="38DE1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B0DEDA5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 YouTubers Vs. World's Deadliest Tournament</w:t>
      </w:r>
    </w:p>
    <w:p w14:paraId="20629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1ED8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[00:00:13.669] I gathered 100 of the largest gaming</w:t>
      </w:r>
    </w:p>
    <w:p w14:paraId="0FFF7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[00:00:13.679] I gathered 100 of the largest gaming YouTubers to be in a Minecraft Battle</w:t>
      </w:r>
    </w:p>
    <w:p w14:paraId="5779D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[00:00:15.350] YouTubers to be in a Minecraft Battle</w:t>
      </w:r>
    </w:p>
    <w:p w14:paraId="7903E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[00:00:15.360] YouTubers to be in a Minecraft Battle Royale each team has four players in</w:t>
      </w:r>
    </w:p>
    <w:p w14:paraId="25E85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[00:00:17.390] Royale each team has four players in</w:t>
      </w:r>
    </w:p>
    <w:p w14:paraId="5E4E80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[00:00:17.400] Royale each team has four players in whichever team is the last one remaining</w:t>
      </w:r>
    </w:p>
    <w:p w14:paraId="0499D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[00:00:18.950] whichever team is the last one remaining</w:t>
      </w:r>
    </w:p>
    <w:p w14:paraId="1DBF4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[00:00:18.960] whichever team is the last one remaining wins 100 000 in cash start the event</w:t>
      </w:r>
    </w:p>
    <w:p w14:paraId="4F109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[00:00:22.510] wins 100 000 in cash start the event</w:t>
      </w:r>
    </w:p>
    <w:p w14:paraId="4A046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[00:00:22.520] wins 100 000 in cash start the event where we dropping boys oh my God there's</w:t>
      </w:r>
    </w:p>
    <w:p w14:paraId="26F74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[00:00:26.750] where we dropping boys oh my God there's</w:t>
      </w:r>
    </w:p>
    <w:p w14:paraId="767AF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[00:00:26.760] where we dropping boys oh my God there's currently a hundred creators parachuting</w:t>
      </w:r>
    </w:p>
    <w:p w14:paraId="66184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[00:00:28.609] currently a hundred creators parachuting</w:t>
      </w:r>
    </w:p>
    <w:p w14:paraId="4CE7E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[00:00:28.619] currently a hundred creators parachuting to the ground when I say Minecraft</w:t>
      </w:r>
    </w:p>
    <w:p w14:paraId="77AEF6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[00:00:29.870] to the ground when I say Minecraft</w:t>
      </w:r>
    </w:p>
    <w:p w14:paraId="0E426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[00:00:29.880] to the ground when I say Minecraft Battle Royale I mean it</w:t>
      </w:r>
    </w:p>
    <w:p w14:paraId="2390C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[00:00:32.410] Battle Royale I mean it</w:t>
      </w:r>
    </w:p>
    <w:p w14:paraId="05570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[00:00:32.420] Battle Royale I mean it uh there's one Squad behind us okay we</w:t>
      </w:r>
    </w:p>
    <w:p w14:paraId="77374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[00:00:35.209] uh there's one Squad behind us okay we</w:t>
      </w:r>
    </w:p>
    <w:p w14:paraId="1E9377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[00:00:35.219] uh there's one Squad behind us okay we can do this come into the brick building</w:t>
      </w:r>
    </w:p>
    <w:p w14:paraId="1A57F8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[00:00:36.650] can do this come into the brick building</w:t>
      </w:r>
    </w:p>
    <w:p w14:paraId="3BF41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[00:00:36.660] can do this come into the brick building Chandler behind you oh I guess I'm just</w:t>
      </w:r>
    </w:p>
    <w:p w14:paraId="1E9DC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[00:00:38.569] Chandler behind you oh I guess I'm just</w:t>
      </w:r>
    </w:p>
    <w:p w14:paraId="252AA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[00:00:38.579] Chandler behind you oh I guess I'm just dropping right here</w:t>
      </w:r>
    </w:p>
    <w:p w14:paraId="70720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[00:00:44.510] on the side I just got an AK as well all</w:t>
      </w:r>
    </w:p>
    <w:p w14:paraId="624CC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[00:00:44.520] on the side I just got an AK as well all right where do we go where do we go</w:t>
      </w:r>
    </w:p>
    <w:p w14:paraId="35737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[00:00:52.670] oh there's Taylor oh I'm getting clapped</w:t>
      </w:r>
    </w:p>
    <w:p w14:paraId="2924B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[00:00:52.680] oh there's Taylor oh I'm getting clapped someone's in here with me I'm coming I'm</w:t>
      </w:r>
    </w:p>
    <w:p w14:paraId="01D6D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[00:00:54.529] someone's in here with me I'm coming I'm</w:t>
      </w:r>
    </w:p>
    <w:p w14:paraId="29D31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[00:00:54.539] someone's in here with me I'm coming I'm coming</w:t>
      </w:r>
    </w:p>
    <w:p w14:paraId="21DB2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[00:00:56.150] coming</w:t>
      </w:r>
    </w:p>
    <w:p w14:paraId="70AF8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[00:00:56.160] coming I gotta create I got a weapon</w:t>
      </w:r>
    </w:p>
    <w:p w14:paraId="180B3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[00:01:01.010] oh oh I'm getting shot I'm getting shot</w:t>
      </w:r>
    </w:p>
    <w:p w14:paraId="012B33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[00:01:01.020] oh oh I'm getting shot I'm getting shot yo yep yep I'm going for flight going</w:t>
      </w:r>
    </w:p>
    <w:p w14:paraId="7155E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[00:01:02.510] yo yep yep I'm going for flight going</w:t>
      </w:r>
    </w:p>
    <w:p w14:paraId="085EF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[00:01:02.520] yo yep yep I'm going for flight going for a flank behind you behind you who's</w:t>
      </w:r>
    </w:p>
    <w:p w14:paraId="3E478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[00:01:04.130] for a flank behind you behind you who's</w:t>
      </w:r>
    </w:p>
    <w:p w14:paraId="586D9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[00:01:04.140] for a flank behind you behind you who's ever in the building</w:t>
      </w:r>
    </w:p>
    <w:p w14:paraId="7F0FD0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[00:01:10.070] oh I just got sandwiched we got to get</w:t>
      </w:r>
    </w:p>
    <w:p w14:paraId="1CC3E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[00:01:10.080] oh I just got sandwiched we got to get better guns bail bail bail bail bail</w:t>
      </w:r>
    </w:p>
    <w:p w14:paraId="233A4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[00:01:11.630] better guns bail bail bail bail bail</w:t>
      </w:r>
    </w:p>
    <w:p w14:paraId="0D005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[00:01:11.640] better guns bail bail bail bail bail bail I have a garbage pistol yeah we</w:t>
      </w:r>
    </w:p>
    <w:p w14:paraId="60202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[00:01:13.730] bail I have a garbage pistol yeah we</w:t>
      </w:r>
    </w:p>
    <w:p w14:paraId="4C868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[00:01:13.740] bail I have a garbage pistol yeah we need weapons</w:t>
      </w:r>
    </w:p>
    <w:p w14:paraId="60C2B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[00:01:21.469] all right what guns we got I got AK I</w:t>
      </w:r>
    </w:p>
    <w:p w14:paraId="29685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[00:01:21.479] all right what guns we got I got AK I only have a P90 I got p92 but honestly I</w:t>
      </w:r>
    </w:p>
    <w:p w14:paraId="22543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[00:01:23.990] only have a P90 I got p92 but honestly I</w:t>
      </w:r>
    </w:p>
    <w:p w14:paraId="150B7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[00:01:24.000] only have a P90 I got p92 but honestly I reckon we loot the whole of this airport</w:t>
      </w:r>
    </w:p>
    <w:p w14:paraId="745CE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[00:01:25.609] reckon we loot the whole of this airport</w:t>
      </w:r>
    </w:p>
    <w:p w14:paraId="2AF81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[00:01:25.619] reckon we loot the whole of this airport then we just Sprint to the middle of the</w:t>
      </w:r>
    </w:p>
    <w:p w14:paraId="0AC84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[00:01:28.130] then we just Sprint to the middle of the</w:t>
      </w:r>
    </w:p>
    <w:p w14:paraId="419B2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[00:01:28.140] then we just Sprint to the middle of the Zone yeah I am</w:t>
      </w:r>
    </w:p>
    <w:p w14:paraId="791B8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[00:01:35.749] 100K no pressure 100 Grand bro oh yeah</w:t>
      </w:r>
    </w:p>
    <w:p w14:paraId="310E9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[00:01:35.759] 100K no pressure 100 Grand bro oh yeah someone just open the chest I'm just</w:t>
      </w:r>
    </w:p>
    <w:p w14:paraId="18BDA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[00:01:36.950] someone just open the chest I'm just</w:t>
      </w:r>
    </w:p>
    <w:p w14:paraId="3F9E7B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[00:01:36.960] someone just open the chest I'm just open the chest yourself there's somebody</w:t>
      </w:r>
    </w:p>
    <w:p w14:paraId="3E001A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[00:01:38.030] open the chest yourself there's somebody</w:t>
      </w:r>
    </w:p>
    <w:p w14:paraId="24F9E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[00:01:38.040] open the chest yourself there's somebody in there</w:t>
      </w:r>
    </w:p>
    <w:p w14:paraId="235BF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[00:01:40.149] in there</w:t>
      </w:r>
    </w:p>
    <w:p w14:paraId="1A897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[00:01:40.159] in there oh my God I see a team right here</w:t>
      </w:r>
    </w:p>
    <w:p w14:paraId="26D9A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[00:01:50.569] pull back pull back pull back pull back</w:t>
      </w:r>
    </w:p>
    <w:p w14:paraId="076AB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[00:01:50.579] pull back pull back pull back pull back again the loot and I'm running</w:t>
      </w:r>
    </w:p>
    <w:p w14:paraId="252A9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[00:01:52.810] again the loot and I'm running</w:t>
      </w:r>
    </w:p>
    <w:p w14:paraId="6E269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[00:01:52.820] again the loot and I'm running oh we're so split right now wait can you</w:t>
      </w:r>
    </w:p>
    <w:p w14:paraId="5AB2C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[00:01:55.670] oh we're so split right now wait can you</w:t>
      </w:r>
    </w:p>
    <w:p w14:paraId="1746C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[00:01:55.680] oh we're so split right now wait can you guys come to me because the other team</w:t>
      </w:r>
    </w:p>
    <w:p w14:paraId="118C6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[00:01:56.810] guys come to me because the other team</w:t>
      </w:r>
    </w:p>
    <w:p w14:paraId="52644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[00:01:56.820] guys come to me because the other team was around me and I don't want to leave</w:t>
      </w:r>
    </w:p>
    <w:p w14:paraId="6D187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[00:01:57.950] was around me and I don't want to leave</w:t>
      </w:r>
    </w:p>
    <w:p w14:paraId="5EA8A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[00:01:57.960] was around me and I don't want to leave I'm in the hangar</w:t>
      </w:r>
    </w:p>
    <w:p w14:paraId="07E75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[00:02:00.770] I'm in the hangar</w:t>
      </w:r>
    </w:p>
    <w:p w14:paraId="521EE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[00:02:00.780] I'm in the hangar oh they're looting they're looting</w:t>
      </w:r>
    </w:p>
    <w:p w14:paraId="065DE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[00:02:01.969] oh they're looting they're looting</w:t>
      </w:r>
    </w:p>
    <w:p w14:paraId="5AC39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[00:02:01.979] oh they're looting they're looting they're looting everyone follow me we're</w:t>
      </w:r>
    </w:p>
    <w:p w14:paraId="1BAB7D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[00:02:03.289] they're looting everyone follow me we're</w:t>
      </w:r>
    </w:p>
    <w:p w14:paraId="1CEB9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[00:02:03.299] they're looting everyone follow me we're gonna push the one person here oh</w:t>
      </w:r>
    </w:p>
    <w:p w14:paraId="15446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[00:02:04.789] gonna push the one person here oh</w:t>
      </w:r>
    </w:p>
    <w:p w14:paraId="7C6D49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[00:02:04.799] gonna push the one person here oh they're around me I can hear him moving</w:t>
      </w:r>
    </w:p>
    <w:p w14:paraId="07AA0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[00:02:06.170] they're around me I can hear him moving</w:t>
      </w:r>
    </w:p>
    <w:p w14:paraId="21B0F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[00:02:06.180] they're around me I can hear him moving they're next to him hiding in this</w:t>
      </w:r>
    </w:p>
    <w:p w14:paraId="1D43F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[00:02:08.029] they're next to him hiding in this</w:t>
      </w:r>
    </w:p>
    <w:p w14:paraId="54105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[00:02:08.039] they're next to him hiding in this building this building oh my God we're</w:t>
      </w:r>
    </w:p>
    <w:p w14:paraId="121F8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[00:02:09.770] building this building oh my God we're</w:t>
      </w:r>
    </w:p>
    <w:p w14:paraId="5E2A51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[00:02:09.780] building this building oh my God we're rolling up on this dude guys they're on</w:t>
      </w:r>
    </w:p>
    <w:p w14:paraId="18744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[00:02:11.630] rolling up on this dude guys they're on</w:t>
      </w:r>
    </w:p>
    <w:p w14:paraId="41045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[00:02:11.640] rolling up on this dude guys they're on me</w:t>
      </w:r>
    </w:p>
    <w:p w14:paraId="5E68F1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[00:02:12.309] me</w:t>
      </w:r>
    </w:p>
    <w:p w14:paraId="7B102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[00:02:12.319] me I'm gonna hide behind a crate he's</w:t>
      </w:r>
    </w:p>
    <w:p w14:paraId="35700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[00:02:14.809] I'm gonna hide behind a crate he's</w:t>
      </w:r>
    </w:p>
    <w:p w14:paraId="24F37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[00:02:14.819] I'm gonna hide behind a crate he's upstairs maybe no he's not it</w:t>
      </w:r>
    </w:p>
    <w:p w14:paraId="2BDB9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[00:02:24.470] oh no okay I'm coming boys I'm coming</w:t>
      </w:r>
    </w:p>
    <w:p w14:paraId="21AFD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[00:02:24.480] oh no okay I'm coming boys I'm coming I got disconnected right so it's just me</w:t>
      </w:r>
    </w:p>
    <w:p w14:paraId="72304C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[00:02:27.050] I got disconnected right so it's just me</w:t>
      </w:r>
    </w:p>
    <w:p w14:paraId="41EE9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[00:02:27.060] I got disconnected right so it's just me sick boy sick I was robbed</w:t>
      </w:r>
    </w:p>
    <w:p w14:paraId="789CA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[00:02:41.630] what up yo yep what's up Captain</w:t>
      </w:r>
    </w:p>
    <w:p w14:paraId="2DC17C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[00:02:41.640] what up yo yep what's up Captain Sparkles if you sing that uh Creeper</w:t>
      </w:r>
    </w:p>
    <w:p w14:paraId="72D05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[00:02:43.729] Sparkles if you sing that uh Creeper</w:t>
      </w:r>
    </w:p>
    <w:p w14:paraId="3EAD9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[00:02:43.739] Sparkles if you sing that uh Creeper song I might give you a sniper uh I I</w:t>
      </w:r>
    </w:p>
    <w:p w14:paraId="24172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[00:02:45.949] song I might give you a sniper uh I I</w:t>
      </w:r>
    </w:p>
    <w:p w14:paraId="276CF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[00:02:45.959] song I might give you a sniper uh I I used to rule the world chunks would load</w:t>
      </w:r>
    </w:p>
    <w:p w14:paraId="1A378B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[00:02:49.070] used to rule the world chunks would load</w:t>
      </w:r>
    </w:p>
    <w:p w14:paraId="5FE1DD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[00:02:49.080] used to rule the world chunks would load when I gave the word there we go here's</w:t>
      </w:r>
    </w:p>
    <w:p w14:paraId="76F9D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[00:02:51.650] when I gave the word there we go here's</w:t>
      </w:r>
    </w:p>
    <w:p w14:paraId="6A6A4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[00:02:51.660] when I gave the word there we go here's a sniper yes</w:t>
      </w:r>
    </w:p>
    <w:p w14:paraId="0B266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[00:03:02.509] can you guys hear me Mr Beast give me a</w:t>
      </w:r>
    </w:p>
    <w:p w14:paraId="5C71D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[00:03:02.519] can you guys hear me Mr Beast give me a gun wait techno and dream are on the</w:t>
      </w:r>
    </w:p>
    <w:p w14:paraId="16443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[00:03:04.790] gun wait techno and dream are on the</w:t>
      </w:r>
    </w:p>
    <w:p w14:paraId="51FD2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[00:03:04.800] gun wait techno and dream are on the same team bro if you guys don't win</w:t>
      </w:r>
    </w:p>
    <w:p w14:paraId="77995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[00:03:06.170] same team bro if you guys don't win</w:t>
      </w:r>
    </w:p>
    <w:p w14:paraId="5086E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[00:03:06.180] same team bro if you guys don't win that's kind of sad oh we're gonna die</w:t>
      </w:r>
    </w:p>
    <w:p w14:paraId="63155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[00:03:07.729] that's kind of sad oh we're gonna die</w:t>
      </w:r>
    </w:p>
    <w:p w14:paraId="459EB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[00:03:07.739] that's kind of sad oh we're gonna die instantly you're not getting any content</w:t>
      </w:r>
    </w:p>
    <w:p w14:paraId="7561A1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[00:03:09.410] instantly you're not getting any content</w:t>
      </w:r>
    </w:p>
    <w:p w14:paraId="3D746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[00:03:09.420] instantly you're not getting any content out of us let's go in this building this</w:t>
      </w:r>
    </w:p>
    <w:p w14:paraId="35E34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[00:03:10.910] out of us let's go in this building this</w:t>
      </w:r>
    </w:p>
    <w:p w14:paraId="6B0D9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[00:03:10.920] out of us let's go in this building this building we can get to the top of it</w:t>
      </w:r>
    </w:p>
    <w:p w14:paraId="0364B5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[00:03:16.729] okay yeah I'm checking the top there's</w:t>
      </w:r>
    </w:p>
    <w:p w14:paraId="49A61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[00:03:16.739] okay yeah I'm checking the top there's nothing here come down we're let's head</w:t>
      </w:r>
    </w:p>
    <w:p w14:paraId="0516F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[00:03:18.949] nothing here come down we're let's head</w:t>
      </w:r>
    </w:p>
    <w:p w14:paraId="5D821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[00:03:18.959] nothing here come down we're let's head to the bottom</w:t>
      </w:r>
    </w:p>
    <w:p w14:paraId="63F4E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[00:03:25.729] in the building dream dream back up back</w:t>
      </w:r>
    </w:p>
    <w:p w14:paraId="44803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[00:03:25.739] in the building dream dream back up back up back up I'm okay with being killed by</w:t>
      </w:r>
    </w:p>
    <w:p w14:paraId="053D07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[00:03:27.470] up back up I'm okay with being killed by</w:t>
      </w:r>
    </w:p>
    <w:p w14:paraId="1144A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[00:03:27.480] up back up I'm okay with being killed by dream I just want just one just run come</w:t>
      </w:r>
    </w:p>
    <w:p w14:paraId="12E66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[00:03:28.910] dream I just want just one just run come</w:t>
      </w:r>
    </w:p>
    <w:p w14:paraId="2CA26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[00:03:28.920] dream I just want just one just run come come come come okay let's leave let's</w:t>
      </w:r>
    </w:p>
    <w:p w14:paraId="6E66DC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[00:03:30.530] come come come okay let's leave let's</w:t>
      </w:r>
    </w:p>
    <w:p w14:paraId="7B2A9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[00:03:30.540] come come come okay let's leave let's just get away from that building it's</w:t>
      </w:r>
    </w:p>
    <w:p w14:paraId="2D2DF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[00:03:31.369] just get away from that building it's</w:t>
      </w:r>
    </w:p>
    <w:p w14:paraId="567E2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[00:03:31.379] just get away from that building it's bad boy Halo's team pro strides and just</w:t>
      </w:r>
    </w:p>
    <w:p w14:paraId="40E1A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[00:03:33.830] bad boy Halo's team pro strides and just</w:t>
      </w:r>
    </w:p>
    <w:p w14:paraId="2B7B5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[00:03:33.840] bad boy Halo's team pro strides and just like in normal Battle Royale the map is</w:t>
      </w:r>
    </w:p>
    <w:p w14:paraId="358E4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[00:03:35.990] like in normal Battle Royale the map is</w:t>
      </w:r>
    </w:p>
    <w:p w14:paraId="2DFB4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[00:03:36.000] like in normal Battle Royale the map is surrounded by a toxic Zone that deals</w:t>
      </w:r>
    </w:p>
    <w:p w14:paraId="1CF7A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[00:03:37.910] surrounded by a toxic Zone that deals</w:t>
      </w:r>
    </w:p>
    <w:p w14:paraId="63B1F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[00:03:37.920] surrounded by a toxic Zone that deals damage and is constantly shrinking to</w:t>
      </w:r>
    </w:p>
    <w:p w14:paraId="3CEA0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[00:03:40.190] damage and is constantly shrinking to</w:t>
      </w:r>
    </w:p>
    <w:p w14:paraId="79D09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[00:03:40.200] damage and is constantly shrinking to discourage campers</w:t>
      </w:r>
    </w:p>
    <w:p w14:paraId="525A1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[00:03:46.910] the zone is closing on us but we'll just</w:t>
      </w:r>
    </w:p>
    <w:p w14:paraId="66458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[00:03:46.920] the zone is closing on us but we'll just move with it because we know nobody's</w:t>
      </w:r>
    </w:p>
    <w:p w14:paraId="13EB0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[00:03:48.229] move with it because we know nobody's</w:t>
      </w:r>
    </w:p>
    <w:p w14:paraId="3A2B2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[00:03:48.239] move with it because we know nobody's behind us so I kind of feel like we</w:t>
      </w:r>
    </w:p>
    <w:p w14:paraId="23D07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[00:03:49.789] behind us so I kind of feel like we</w:t>
      </w:r>
    </w:p>
    <w:p w14:paraId="0F81C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[00:03:49.799] behind us so I kind of feel like we should go to the city though yeah let's</w:t>
      </w:r>
    </w:p>
    <w:p w14:paraId="0091B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[00:03:51.229] should go to the city though yeah let's</w:t>
      </w:r>
    </w:p>
    <w:p w14:paraId="715A7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[00:03:51.239] should go to the city though yeah let's go to the city</w:t>
      </w:r>
    </w:p>
    <w:p w14:paraId="3690D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[00:03:56.750] all right Chris we've been friends for a</w:t>
      </w:r>
    </w:p>
    <w:p w14:paraId="6CE8D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[00:03:56.760] all right Chris we've been friends for a while yes how do I put this there might</w:t>
      </w:r>
    </w:p>
    <w:p w14:paraId="3BE77C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[00:03:58.910] while yes how do I put this there might</w:t>
      </w:r>
    </w:p>
    <w:p w14:paraId="3A95CD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[00:03:58.920] while yes how do I put this there might be another team encroaching good luck</w:t>
      </w:r>
    </w:p>
    <w:p w14:paraId="1FEC5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[00:04:01.250] be another team encroaching good luck</w:t>
      </w:r>
    </w:p>
    <w:p w14:paraId="49AC8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[00:04:01.260] be another team encroaching good luck oh</w:t>
      </w:r>
    </w:p>
    <w:p w14:paraId="7ADD0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[00:04:02.830] oh</w:t>
      </w:r>
    </w:p>
    <w:p w14:paraId="0CAD5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[00:04:02.840] oh it's a team it's a team oh my God the</w:t>
      </w:r>
    </w:p>
    <w:p w14:paraId="713EF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[00:04:05.149] it's a team it's a team oh my God the</w:t>
      </w:r>
    </w:p>
    <w:p w14:paraId="18CB6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[00:04:05.159] it's a team it's a team oh my God the right hit the right hand run they've got</w:t>
      </w:r>
    </w:p>
    <w:p w14:paraId="4DE2E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[00:04:06.410] right hit the right hand run they've got</w:t>
      </w:r>
    </w:p>
    <w:p w14:paraId="15803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[00:04:06.420] right hit the right hand run they've got AKs they got a keys they're backing up</w:t>
      </w:r>
    </w:p>
    <w:p w14:paraId="73524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[00:04:08.509] AKs they got a keys they're backing up</w:t>
      </w:r>
    </w:p>
    <w:p w14:paraId="37CBF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[00:04:08.519] AKs they got a keys they're backing up they're backing up do we want to engage</w:t>
      </w:r>
    </w:p>
    <w:p w14:paraId="26D5C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[00:04:10.009] they're backing up do we want to engage</w:t>
      </w:r>
    </w:p>
    <w:p w14:paraId="72319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[00:04:10.019] they're backing up do we want to engage yes sir oh my God</w:t>
      </w:r>
    </w:p>
    <w:p w14:paraId="74565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[00:04:13.149] yes sir oh my God</w:t>
      </w:r>
    </w:p>
    <w:p w14:paraId="2EAE9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[00:04:13.159] yes sir oh my God what I couldn't move I'm healing I'm</w:t>
      </w:r>
    </w:p>
    <w:p w14:paraId="7C1F2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[00:04:16.310] what I couldn't move I'm healing I'm</w:t>
      </w:r>
    </w:p>
    <w:p w14:paraId="52653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[00:04:16.320] what I couldn't move I'm healing I'm healing I'm healing okay guys calm down</w:t>
      </w:r>
    </w:p>
    <w:p w14:paraId="0FCAC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[00:04:18.050] healing I'm healing okay guys calm down</w:t>
      </w:r>
    </w:p>
    <w:p w14:paraId="703EC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[00:04:18.060] healing I'm healing okay guys calm down calm down go finish them off Squad wipe</w:t>
      </w:r>
    </w:p>
    <w:p w14:paraId="32F8B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[00:04:20.509] calm down go finish them off Squad wipe</w:t>
      </w:r>
    </w:p>
    <w:p w14:paraId="09FE0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[00:04:20.519] calm down go finish them off Squad wipe them I'm gonna kill them all I'll get</w:t>
      </w:r>
    </w:p>
    <w:p w14:paraId="71E10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[00:04:22.069] them I'm gonna kill them all I'll get</w:t>
      </w:r>
    </w:p>
    <w:p w14:paraId="60D47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[00:04:22.079] them I'm gonna kill them all I'll get revenge don't worry oh I just don't go</w:t>
      </w:r>
    </w:p>
    <w:p w14:paraId="530DA4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[00:04:23.749] revenge don't worry oh I just don't go</w:t>
      </w:r>
    </w:p>
    <w:p w14:paraId="4D7CA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[00:04:23.759] revenge don't worry oh I just don't go around the corner he's around the corner</w:t>
      </w:r>
    </w:p>
    <w:p w14:paraId="428FF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[00:04:24.890] around the corner he's around the corner</w:t>
      </w:r>
    </w:p>
    <w:p w14:paraId="27493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[00:04:24.900] around the corner he's around the corner let's go let's do it let's do it let's</w:t>
      </w:r>
    </w:p>
    <w:p w14:paraId="3DF86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[00:04:26.570] let's go let's do it let's do it let's</w:t>
      </w:r>
    </w:p>
    <w:p w14:paraId="7CE4E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[00:04:26.580] let's go let's do it let's do it let's do it</w:t>
      </w:r>
    </w:p>
    <w:p w14:paraId="74F307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[00:04:32.510] oh oh my God no we got deleted let's go</w:t>
      </w:r>
    </w:p>
    <w:p w14:paraId="2A645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[00:04:32.520] oh oh my God no we got deleted let's go boys over a third of the YouTubers have</w:t>
      </w:r>
    </w:p>
    <w:p w14:paraId="6603D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[00:04:34.610] boys over a third of the YouTubers have</w:t>
      </w:r>
    </w:p>
    <w:p w14:paraId="3BC01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[00:04:34.620] boys over a third of the YouTubers have officially died and as the Zone gets</w:t>
      </w:r>
    </w:p>
    <w:p w14:paraId="528F1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[00:04:36.590] officially died and as the Zone gets</w:t>
      </w:r>
    </w:p>
    <w:p w14:paraId="57355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[00:04:36.600] officially died and as the Zone gets smaller and smaller things are gonna get</w:t>
      </w:r>
    </w:p>
    <w:p w14:paraId="35883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[00:04:37.909] smaller and smaller things are gonna get</w:t>
      </w:r>
    </w:p>
    <w:p w14:paraId="45297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[00:04:37.919] smaller and smaller things are gonna get crazy</w:t>
      </w:r>
    </w:p>
    <w:p w14:paraId="61E01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[00:04:44.330] boys this is gonna get interesting</w:t>
      </w:r>
    </w:p>
    <w:p w14:paraId="6BDC0A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[00:04:44.340] boys this is gonna get interesting there's three teams on this hill and we</w:t>
      </w:r>
    </w:p>
    <w:p w14:paraId="737ED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[00:04:46.850] there's three teams on this hill and we</w:t>
      </w:r>
    </w:p>
    <w:p w14:paraId="655D71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[00:04:46.860] there's three teams on this hill and we can Ambush them from behind that's a</w:t>
      </w:r>
    </w:p>
    <w:p w14:paraId="4CCAB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[00:04:48.110] can Ambush them from behind that's a</w:t>
      </w:r>
    </w:p>
    <w:p w14:paraId="17765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[00:04:48.120] can Ambush them from behind that's a huge Advantage do you guys want to go do</w:t>
      </w:r>
    </w:p>
    <w:p w14:paraId="31784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[00:04:49.370] huge Advantage do you guys want to go do</w:t>
      </w:r>
    </w:p>
    <w:p w14:paraId="6DAE0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[00:04:49.380] huge Advantage do you guys want to go do it all right let's do it okay go go go</w:t>
      </w:r>
    </w:p>
    <w:p w14:paraId="48BC9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[00:04:50.870] it all right let's do it okay go go go</w:t>
      </w:r>
    </w:p>
    <w:p w14:paraId="05F72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[00:04:50.880] it all right let's do it okay go go go go go go go oh</w:t>
      </w:r>
    </w:p>
    <w:p w14:paraId="755B99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[00:04:59.990] we got him back we got him back I think</w:t>
      </w:r>
    </w:p>
    <w:p w14:paraId="5617F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[00:05:00.000] we got him back we got him back I think we're running different running two</w:t>
      </w:r>
    </w:p>
    <w:p w14:paraId="702D6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[00:05:01.370] we're running different running two</w:t>
      </w:r>
    </w:p>
    <w:p w14:paraId="19D51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[00:05:01.380] we're running different running two teams are fighting third party of them</w:t>
      </w:r>
    </w:p>
    <w:p w14:paraId="1E7BD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[00:05:02.749] teams are fighting third party of them</w:t>
      </w:r>
    </w:p>
    <w:p w14:paraId="0FE9A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[00:05:02.759] teams are fighting third party of them third party for the content</w:t>
      </w:r>
    </w:p>
    <w:p w14:paraId="121F9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[00:05:05.570] third party for the content</w:t>
      </w:r>
    </w:p>
    <w:p w14:paraId="60325F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[00:05:05.580] third party for the content might not light them up one of them is</w:t>
      </w:r>
    </w:p>
    <w:p w14:paraId="0797D0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[00:05:07.610] might not light them up one of them is</w:t>
      </w:r>
    </w:p>
    <w:p w14:paraId="662E8B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[00:05:07.620] might not light them up one of them is so low I'm getting tagged I'm getting</w:t>
      </w:r>
    </w:p>
    <w:p w14:paraId="2297F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[00:05:09.110] so low I'm getting tagged I'm getting</w:t>
      </w:r>
    </w:p>
    <w:p w14:paraId="3B95A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[00:05:09.120] so low I'm getting tagged I'm getting attacked from behind dreaming techno</w:t>
      </w:r>
    </w:p>
    <w:p w14:paraId="77869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[00:05:11.090] attacked from behind dreaming techno</w:t>
      </w:r>
    </w:p>
    <w:p w14:paraId="029EC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[00:05:11.100] attacked from behind dreaming techno dreaming techno I'm dead I'm dead I'm</w:t>
      </w:r>
    </w:p>
    <w:p w14:paraId="2063E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[00:05:12.230] dreaming techno I'm dead I'm dead I'm</w:t>
      </w:r>
    </w:p>
    <w:p w14:paraId="34B1F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[00:05:12.240] dreaming techno I'm dead I'm dead I'm dead oh my God this is insane p19 I'm</w:t>
      </w:r>
    </w:p>
    <w:p w14:paraId="2AEE1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[00:05:15.050] dead oh my God this is insane p19 I'm</w:t>
      </w:r>
    </w:p>
    <w:p w14:paraId="0C2FB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[00:05:15.060] dead oh my God this is insane p19 I'm going I'm going get an attack by George</w:t>
      </w:r>
    </w:p>
    <w:p w14:paraId="1D149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[00:05:19.030] going I'm going get an attack by George</w:t>
      </w:r>
    </w:p>
    <w:p w14:paraId="3AB55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[00:05:19.040] going I'm going get an attack by George guys guys guys guys go I'm chasing I'm</w:t>
      </w:r>
    </w:p>
    <w:p w14:paraId="58FF0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[00:05:22.070] guys guys guys guys go I'm chasing I'm</w:t>
      </w:r>
    </w:p>
    <w:p w14:paraId="4BC69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[00:05:22.080] guys guys guys guys go I'm chasing I'm chasing they're so low I'm chasing too</w:t>
      </w:r>
    </w:p>
    <w:p w14:paraId="1B8FF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[00:05:41.390] oh they got Wilbur we'll avenge you over</w:t>
      </w:r>
    </w:p>
    <w:p w14:paraId="7CD82E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[00:05:41.400] oh they got Wilbur we'll avenge you over I'm dead we got them Yo</w:t>
      </w:r>
    </w:p>
    <w:p w14:paraId="0C817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[00:05:45.469] I'm dead we got them Yo</w:t>
      </w:r>
    </w:p>
    <w:p w14:paraId="5D971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[00:05:45.479] I'm dead we got them Yo oh there's techno right there clean up</w:t>
      </w:r>
    </w:p>
    <w:p w14:paraId="093DC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[00:05:47.330] oh there's techno right there clean up</w:t>
      </w:r>
    </w:p>
    <w:p w14:paraId="227B3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[00:05:47.340] oh there's techno right there clean up this fight</w:t>
      </w:r>
    </w:p>
    <w:p w14:paraId="6D37B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[00:05:49.010] this fight</w:t>
      </w:r>
    </w:p>
    <w:p w14:paraId="0CD44A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[00:05:49.020] this fight I hit George I'm dying guys they're</w:t>
      </w:r>
    </w:p>
    <w:p w14:paraId="4740C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[00:05:51.529] I hit George I'm dying guys they're</w:t>
      </w:r>
    </w:p>
    <w:p w14:paraId="1B4D3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[00:05:51.539] I hit George I'm dying guys they're behind us in the forest you want to go</w:t>
      </w:r>
    </w:p>
    <w:p w14:paraId="7D2CA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[00:05:52.850] behind us in the forest you want to go</w:t>
      </w:r>
    </w:p>
    <w:p w14:paraId="36346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[00:05:52.860] behind us in the forest you want to go after them yes I feel like we should</w:t>
      </w:r>
    </w:p>
    <w:p w14:paraId="13755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[00:05:54.770] after them yes I feel like we should</w:t>
      </w:r>
    </w:p>
    <w:p w14:paraId="17DF5C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[00:05:54.780] after them yes I feel like we should Camp I'm bloodthirsty or we could just</w:t>
      </w:r>
    </w:p>
    <w:p w14:paraId="6EE2B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[00:05:56.810] Camp I'm bloodthirsty or we could just</w:t>
      </w:r>
    </w:p>
    <w:p w14:paraId="09ED9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[00:05:56.820] Camp I'm bloodthirsty or we could just charge oh this is gonna be crazy it's</w:t>
      </w:r>
    </w:p>
    <w:p w14:paraId="7AA900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[00:05:59.390] charge oh this is gonna be crazy it's</w:t>
      </w:r>
    </w:p>
    <w:p w14:paraId="40913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[00:05:59.400] charge oh this is gonna be crazy it's old Minecraft versus new you guys are</w:t>
      </w:r>
    </w:p>
    <w:p w14:paraId="1D42E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[00:06:01.189] old Minecraft versus new you guys are</w:t>
      </w:r>
    </w:p>
    <w:p w14:paraId="2A4F5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[00:06:01.199] old Minecraft versus new you guys are fighting Captain Sparkles</w:t>
      </w:r>
    </w:p>
    <w:p w14:paraId="413C4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[00:06:03.010] fighting Captain Sparkles</w:t>
      </w:r>
    </w:p>
    <w:p w14:paraId="4136B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[00:06:03.020] fighting Captain Sparkles someone deciped me behind the tree oh I</w:t>
      </w:r>
    </w:p>
    <w:p w14:paraId="6B1FD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[00:06:07.310] someone deciped me behind the tree oh I</w:t>
      </w:r>
    </w:p>
    <w:p w14:paraId="3F3D6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[00:06:07.320] someone deciped me behind the tree oh I just did a lot of damage oh God oh God</w:t>
      </w:r>
    </w:p>
    <w:p w14:paraId="30D78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[00:06:08.930] just did a lot of damage oh God oh God</w:t>
      </w:r>
    </w:p>
    <w:p w14:paraId="571FD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[00:06:08.940] just did a lot of damage oh God oh God oh okay I'm healing</w:t>
      </w:r>
    </w:p>
    <w:p w14:paraId="7C623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[00:06:11.290] oh okay I'm healing</w:t>
      </w:r>
    </w:p>
    <w:p w14:paraId="5DDCC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[00:06:11.300] oh okay I'm healing I hit techno yeah I'm getting owned they</w:t>
      </w:r>
    </w:p>
    <w:p w14:paraId="79363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[00:06:15.290] I hit techno yeah I'm getting owned they</w:t>
      </w:r>
    </w:p>
    <w:p w14:paraId="2FC3A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[00:06:15.300] I hit techno yeah I'm getting owned they have a sniper rifle oh I have no more I</w:t>
      </w:r>
    </w:p>
    <w:p w14:paraId="00BC5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[00:06:17.450] have a sniper rifle oh I have no more I</w:t>
      </w:r>
    </w:p>
    <w:p w14:paraId="535EE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[00:06:17.460] have a sniper rifle oh I have no more I have no more op ammo guys maybe we</w:t>
      </w:r>
    </w:p>
    <w:p w14:paraId="7A39D1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[00:06:18.890] have no more op ammo guys maybe we</w:t>
      </w:r>
    </w:p>
    <w:p w14:paraId="17319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[00:06:18.900] have no more op ammo guys maybe we should just run away I don't know yeah</w:t>
      </w:r>
    </w:p>
    <w:p w14:paraId="63E0C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[00:06:20.090] should just run away I don't know yeah</w:t>
      </w:r>
    </w:p>
    <w:p w14:paraId="41A6D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[00:06:20.100] should just run away I don't know yeah let's just go back in a looting mindset</w:t>
      </w:r>
    </w:p>
    <w:p w14:paraId="38A282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[00:06:21.770] let's just go back in a looting mindset</w:t>
      </w:r>
    </w:p>
    <w:p w14:paraId="4D7655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[00:06:21.780] let's just go back in a looting mindset here</w:t>
      </w:r>
    </w:p>
    <w:p w14:paraId="4FB71A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[00:06:26.450] let's back it off so I'm running to you</w:t>
      </w:r>
    </w:p>
    <w:p w14:paraId="3E815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[00:06:26.460] let's back it off so I'm running to you guys oh you guys are on the edge of Zone</w:t>
      </w:r>
    </w:p>
    <w:p w14:paraId="02529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[00:06:28.430] guys oh you guys are on the edge of Zone</w:t>
      </w:r>
    </w:p>
    <w:p w14:paraId="3590D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[00:06:28.440] guys oh you guys are on the edge of Zone all right so confession you are getting</w:t>
      </w:r>
    </w:p>
    <w:p w14:paraId="102DB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[00:06:30.230] all right so confession you are getting</w:t>
      </w:r>
    </w:p>
    <w:p w14:paraId="43EFC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[00:06:30.240] all right so confession you are getting Snipes because I made Captain Sparkles</w:t>
      </w:r>
    </w:p>
    <w:p w14:paraId="5FC2A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[00:06:32.390] Snipes because I made Captain Sparkles</w:t>
      </w:r>
    </w:p>
    <w:p w14:paraId="48962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[00:06:32.400] Snipes because I made Captain Sparkles seeing his Rule the World song and as I</w:t>
      </w:r>
    </w:p>
    <w:p w14:paraId="4325B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[00:06:34.969] seeing his Rule the World song and as I</w:t>
      </w:r>
    </w:p>
    <w:p w14:paraId="188FB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[00:06:34.979] seeing his Rule the World song and as I wrote I gave him one so bro oh so we get</w:t>
      </w:r>
    </w:p>
    <w:p w14:paraId="5B937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[00:06:37.370] wrote I gave him one so bro oh so we get</w:t>
      </w:r>
    </w:p>
    <w:p w14:paraId="4477E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[00:06:37.380] wrote I gave him one so bro oh so we get a sniper I mean if you've seen the same</w:t>
      </w:r>
    </w:p>
    <w:p w14:paraId="4832D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[00:06:38.870] a sniper I mean if you've seen the same</w:t>
      </w:r>
    </w:p>
    <w:p w14:paraId="60F84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[00:06:38.880] a sniper I mean if you've seen the same song I'll give you one I used to</w:t>
      </w:r>
    </w:p>
    <w:p w14:paraId="2F0D8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[00:06:41.529] song I'll give you one I used to</w:t>
      </w:r>
    </w:p>
    <w:p w14:paraId="35EB2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[00:06:41.539] song I'll give you one I used to rule the world chunks would load when I</w:t>
      </w:r>
    </w:p>
    <w:p w14:paraId="19A74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[00:06:46.129] rule the world chunks would load when I</w:t>
      </w:r>
    </w:p>
    <w:p w14:paraId="41128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[00:06:46.139] rule the world chunks would load when I gave</w:t>
      </w:r>
    </w:p>
    <w:p w14:paraId="000E4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[00:06:46.969] gave</w:t>
      </w:r>
    </w:p>
    <w:p w14:paraId="3E17F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[00:06:46.979] gave there you go yeah good luck</w:t>
      </w:r>
    </w:p>
    <w:p w14:paraId="37AF6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[00:06:59.809] watch out it's Captain Sparkles and</w:t>
      </w:r>
    </w:p>
    <w:p w14:paraId="5EC38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[00:06:59.819] watch out it's Captain Sparkles and quick</w:t>
      </w:r>
    </w:p>
    <w:p w14:paraId="0EAAB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[00:07:01.610] quick</w:t>
      </w:r>
    </w:p>
    <w:p w14:paraId="45857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[00:07:01.620] quick oh geez oh I just got shot I just got</w:t>
      </w:r>
    </w:p>
    <w:p w14:paraId="2B5C7E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[00:07:03.350] oh geez oh I just got shot I just got</w:t>
      </w:r>
    </w:p>
    <w:p w14:paraId="165C4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[00:07:03.360] oh geez oh I just got shot I just got hit for a lot um here I can give you the</w:t>
      </w:r>
    </w:p>
    <w:p w14:paraId="6E4EA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[00:07:05.150] hit for a lot um here I can give you the</w:t>
      </w:r>
    </w:p>
    <w:p w14:paraId="5A0ED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[00:07:05.160] hit for a lot um here I can give you the oh my God where back up back up towards</w:t>
      </w:r>
    </w:p>
    <w:p w14:paraId="064A0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[00:07:07.129] oh my God where back up back up towards</w:t>
      </w:r>
    </w:p>
    <w:p w14:paraId="602BE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[00:07:07.139] oh my God where back up back up towards the hill head towards this hill</w:t>
      </w:r>
    </w:p>
    <w:p w14:paraId="10881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[00:07:12.110] oh I'm</w:t>
      </w:r>
    </w:p>
    <w:p w14:paraId="4EF19D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[00:07:12.120] oh I'm a real God oh I'm about to die pressure</w:t>
      </w:r>
    </w:p>
    <w:p w14:paraId="26283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[00:07:13.490] a real God oh I'm about to die pressure</w:t>
      </w:r>
    </w:p>
    <w:p w14:paraId="6F110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[00:07:13.500] a real God oh I'm about to die pressure them they're really low they're really</w:t>
      </w:r>
    </w:p>
    <w:p w14:paraId="7B29B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[00:07:14.629] them they're really low they're really</w:t>
      </w:r>
    </w:p>
    <w:p w14:paraId="095E2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[00:07:14.639] them they're really low they're really low keep sniping I'm pulling keep</w:t>
      </w:r>
    </w:p>
    <w:p w14:paraId="7C657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[00:07:15.890] low keep sniping I'm pulling keep</w:t>
      </w:r>
    </w:p>
    <w:p w14:paraId="5B15A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[00:07:15.900] low keep sniping I'm pulling keep sniping them</w:t>
      </w:r>
    </w:p>
    <w:p w14:paraId="68C5A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[00:07:26.029] oh they killed me I got sniped oh no I</w:t>
      </w:r>
    </w:p>
    <w:p w14:paraId="022865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[00:07:26.039] oh they killed me I got sniped oh no I would just hide we're gonna get into a</w:t>
      </w:r>
    </w:p>
    <w:p w14:paraId="62C4F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[00:07:27.830] would just hide we're gonna get into a</w:t>
      </w:r>
    </w:p>
    <w:p w14:paraId="3A82B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[00:07:27.840] would just hide we're gonna get into a building let's head straight for this</w:t>
      </w:r>
    </w:p>
    <w:p w14:paraId="430D3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[00:07:29.089] building let's head straight for this</w:t>
      </w:r>
    </w:p>
    <w:p w14:paraId="6C7C6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[00:07:29.099] building let's head straight for this villager</w:t>
      </w:r>
    </w:p>
    <w:p w14:paraId="7C2C0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[00:07:30.650] villager</w:t>
      </w:r>
    </w:p>
    <w:p w14:paraId="3FFDF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[00:07:30.660] villager it's currently four teams camping in</w:t>
      </w:r>
    </w:p>
    <w:p w14:paraId="0D54C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[00:07:32.570] it's currently four teams camping in</w:t>
      </w:r>
    </w:p>
    <w:p w14:paraId="08D5E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[00:07:32.580] it's currently four teams camping in these buildings at the center of the</w:t>
      </w:r>
    </w:p>
    <w:p w14:paraId="102F3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[00:07:34.010] these buildings at the center of the</w:t>
      </w:r>
    </w:p>
    <w:p w14:paraId="7E162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[00:07:34.020] these buildings at the center of the zone I'm gonna mess things up a little</w:t>
      </w:r>
    </w:p>
    <w:p w14:paraId="33EA9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[00:07:35.570] zone I'm gonna mess things up a little</w:t>
      </w:r>
    </w:p>
    <w:p w14:paraId="4A158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[00:07:35.580] zone I'm gonna mess things up a little bit</w:t>
      </w:r>
    </w:p>
    <w:p w14:paraId="37D62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[00:07:41.749] why would Mr B</w:t>
      </w:r>
    </w:p>
    <w:p w14:paraId="2D577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[00:07:41.759] why would Mr B no that's how they all start to scramble</w:t>
      </w:r>
    </w:p>
    <w:p w14:paraId="10BF1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[00:07:43.550] no that's how they all start to scramble</w:t>
      </w:r>
    </w:p>
    <w:p w14:paraId="0DEA6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[00:07:43.560] no that's how they all start to scramble when they hear explosions where do we</w:t>
      </w:r>
    </w:p>
    <w:p w14:paraId="741BC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[00:07:45.290] when they hear explosions where do we</w:t>
      </w:r>
    </w:p>
    <w:p w14:paraId="698C5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[00:07:45.300] when they hear explosions where do we hide let's head to the red building do</w:t>
      </w:r>
    </w:p>
    <w:p w14:paraId="474F6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[00:07:46.909] hide let's head to the red building do</w:t>
      </w:r>
    </w:p>
    <w:p w14:paraId="4B8FE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[00:07:46.919] hide let's head to the red building do you see the red building oh yellow</w:t>
      </w:r>
    </w:p>
    <w:p w14:paraId="6A0AB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[00:07:48.350] you see the red building oh yellow</w:t>
      </w:r>
    </w:p>
    <w:p w14:paraId="37D91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[00:07:48.360] you see the red building oh yellow team's about to stumble on orange oh</w:t>
      </w:r>
    </w:p>
    <w:p w14:paraId="1D798C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[00:07:50.270] team's about to stumble on orange oh</w:t>
      </w:r>
    </w:p>
    <w:p w14:paraId="5B1A1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[00:07:50.280] team's about to stumble on orange oh they don't even know bad I came here to</w:t>
      </w:r>
    </w:p>
    <w:p w14:paraId="12867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[00:07:52.790] they don't even know bad I came here to</w:t>
      </w:r>
    </w:p>
    <w:p w14:paraId="4C06A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[00:07:52.800] they don't even know bad I came here to give you advice there's another team in</w:t>
      </w:r>
    </w:p>
    <w:p w14:paraId="35E9C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[00:07:54.409] give you advice there's another team in</w:t>
      </w:r>
    </w:p>
    <w:p w14:paraId="650DA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[00:07:54.419] give you advice there's another team in this building that's nice good luck uh</w:t>
      </w:r>
    </w:p>
    <w:p w14:paraId="580AA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[00:07:56.870] this building that's nice good luck uh</w:t>
      </w:r>
    </w:p>
    <w:p w14:paraId="2B4AC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[00:07:56.880] this building that's nice good luck uh where are they they've got to be in the</w:t>
      </w:r>
    </w:p>
    <w:p w14:paraId="6E65D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[00:07:58.670] where are they they've got to be in the</w:t>
      </w:r>
    </w:p>
    <w:p w14:paraId="55086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[00:07:58.680] where are they they've got to be in the room next to us</w:t>
      </w:r>
    </w:p>
    <w:p w14:paraId="3EA05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[00:08:00.230] room next to us</w:t>
      </w:r>
    </w:p>
    <w:p w14:paraId="28A28A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[00:08:00.240] room next to us healing</w:t>
      </w:r>
    </w:p>
    <w:p w14:paraId="7E9FC0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[00:08:15.529] there's tons of people in the city I</w:t>
      </w:r>
    </w:p>
    <w:p w14:paraId="51A6E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[00:08:15.539] there's tons of people in the city I want to go down and fight them yeah</w:t>
      </w:r>
    </w:p>
    <w:p w14:paraId="0A5AA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[00:08:16.969] want to go down and fight them yeah</w:t>
      </w:r>
    </w:p>
    <w:p w14:paraId="53192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[00:08:16.979] want to go down and fight them yeah let's go kill somebody I'm down with it</w:t>
      </w:r>
    </w:p>
    <w:p w14:paraId="06504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[00:08:18.650] let's go kill somebody I'm down with it</w:t>
      </w:r>
    </w:p>
    <w:p w14:paraId="51702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[00:08:18.660] let's go kill somebody I'm down with it with that part in big time</w:t>
      </w:r>
    </w:p>
    <w:p w14:paraId="57C80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[00:08:24.230] because guys over here over here oh</w:t>
      </w:r>
    </w:p>
    <w:p w14:paraId="2F1D20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[00:08:24.240] because guys over here over here oh another team came in oh this is all</w:t>
      </w:r>
    </w:p>
    <w:p w14:paraId="0B620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[00:08:26.330] another team came in oh this is all</w:t>
      </w:r>
    </w:p>
    <w:p w14:paraId="4A5D4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[00:08:26.340] another team came in oh this is all about war no not the walls no</w:t>
      </w:r>
    </w:p>
    <w:p w14:paraId="78ACD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[00:08:31.149] about war no not the walls no</w:t>
      </w:r>
    </w:p>
    <w:p w14:paraId="19266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[00:08:31.159] about war no not the walls no fudge</w:t>
      </w:r>
    </w:p>
    <w:p w14:paraId="72260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[00:08:33.550] fudge</w:t>
      </w:r>
    </w:p>
    <w:p w14:paraId="37D3F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[00:08:33.560] fudge oh there's another team never seen on</w:t>
      </w:r>
    </w:p>
    <w:p w14:paraId="58DE1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[00:08:35.449] oh there's another team never seen on</w:t>
      </w:r>
    </w:p>
    <w:p w14:paraId="5A2D3C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[00:08:35.459] oh there's another team never seen on the team back up at reload that ammo</w:t>
      </w:r>
    </w:p>
    <w:p w14:paraId="147B8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[00:08:37.610] the team back up at reload that ammo</w:t>
      </w:r>
    </w:p>
    <w:p w14:paraId="62C37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[00:08:37.620] the team back up at reload that ammo that ammo</w:t>
      </w:r>
    </w:p>
    <w:p w14:paraId="003721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[00:08:52.730] that was good I said he said back</w:t>
      </w:r>
    </w:p>
    <w:p w14:paraId="5E0B3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[00:08:52.740] that was good I said he said back another one another one this one just</w:t>
      </w:r>
    </w:p>
    <w:p w14:paraId="7061D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[00:08:54.230] another one another one this one just</w:t>
      </w:r>
    </w:p>
    <w:p w14:paraId="75820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[00:08:54.240] another one another one this one just run um</w:t>
      </w:r>
    </w:p>
    <w:p w14:paraId="181C9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[00:09:01.730] I got a kill I gotta kill no oh my God</w:t>
      </w:r>
    </w:p>
    <w:p w14:paraId="1BB5F6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[00:09:01.740] I got a kill I gotta kill no oh my God we're doing it right here we're doing</w:t>
      </w:r>
    </w:p>
    <w:p w14:paraId="2ECD9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[00:09:02.930] we're doing it right here we're doing</w:t>
      </w:r>
    </w:p>
    <w:p w14:paraId="2147C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[00:09:02.940] we're doing it right here we're doing quite well I keep forgetting that this</w:t>
      </w:r>
    </w:p>
    <w:p w14:paraId="5948C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[00:09:04.370] quite well I keep forgetting that this</w:t>
      </w:r>
    </w:p>
    <w:p w14:paraId="57651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[00:09:04.380] quite well I keep forgetting that this is for 100 grand right now</w:t>
      </w:r>
    </w:p>
    <w:p w14:paraId="5B94D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[00:09:11.750] oh my God it's a war zone out there this</w:t>
      </w:r>
    </w:p>
    <w:p w14:paraId="785AB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[00:09:11.760] oh my God it's a war zone out there this is the scariest experience of my entire</w:t>
      </w:r>
    </w:p>
    <w:p w14:paraId="4AA75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[00:09:14.570] is the scariest experience of my entire</w:t>
      </w:r>
    </w:p>
    <w:p w14:paraId="10A8B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[00:09:14.580] is the scariest experience of my entire life we cannot leave</w:t>
      </w:r>
    </w:p>
    <w:p w14:paraId="34DA5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[00:09:26.290] mommy</w:t>
      </w:r>
    </w:p>
    <w:p w14:paraId="36993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[00:09:26.300] mommy oh shut up oh right there right there</w:t>
      </w:r>
    </w:p>
    <w:p w14:paraId="2F53D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[00:09:29.329] oh shut up oh right there right there</w:t>
      </w:r>
    </w:p>
    <w:p w14:paraId="3FC0A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[00:09:29.339] oh shut up oh right there right there let's take him out oh my God they're</w:t>
      </w:r>
    </w:p>
    <w:p w14:paraId="5C4FA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[00:09:31.910] let's take him out oh my God they're</w:t>
      </w:r>
    </w:p>
    <w:p w14:paraId="77293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[00:09:31.920] let's take him out oh my God they're lazy it's on the hill on Hell get back</w:t>
      </w:r>
    </w:p>
    <w:p w14:paraId="029E6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[00:09:33.590] lazy it's on the hill on Hell get back</w:t>
      </w:r>
    </w:p>
    <w:p w14:paraId="127D69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[00:09:33.600] lazy it's on the hill on Hell get back in together again oh gosh oh gosh</w:t>
      </w:r>
    </w:p>
    <w:p w14:paraId="703E7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[00:09:42.230] oh I got killed get inside the building</w:t>
      </w:r>
    </w:p>
    <w:p w14:paraId="27740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[00:09:42.240] oh I got killed get inside the building as quick as possible</w:t>
      </w:r>
    </w:p>
    <w:p w14:paraId="28479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[00:09:54.650] show no mercy you killed me kill that</w:t>
      </w:r>
    </w:p>
    <w:p w14:paraId="5DFD9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[00:09:54.660] show no mercy you killed me kill that person you're right you're right we're</w:t>
      </w:r>
    </w:p>
    <w:p w14:paraId="64F6A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[00:09:55.970] person you're right you're right we're</w:t>
      </w:r>
    </w:p>
    <w:p w14:paraId="66888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[00:09:55.980] person you're right you're right we're going in come on guys father let's go oh</w:t>
      </w:r>
    </w:p>
    <w:p w14:paraId="1EB1CC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[00:09:58.850] going in come on guys father let's go oh</w:t>
      </w:r>
    </w:p>
    <w:p w14:paraId="25FE1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[00:09:58.860] going in come on guys father let's go oh right there right there right there</w:t>
      </w:r>
    </w:p>
    <w:p w14:paraId="1F56E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[00:09:59.750] right there right there right there</w:t>
      </w:r>
    </w:p>
    <w:p w14:paraId="63A093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[00:09:59.760] right there right there right there right there there's a guy right in here</w:t>
      </w:r>
    </w:p>
    <w:p w14:paraId="2243B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[00:10:01.070] right there there's a guy right in here</w:t>
      </w:r>
    </w:p>
    <w:p w14:paraId="1B0F9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[00:10:01.080] right there there's a guy right in here I just saw him I just don't move there's</w:t>
      </w:r>
    </w:p>
    <w:p w14:paraId="4026F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[00:10:02.630] I just saw him I just don't move there's</w:t>
      </w:r>
    </w:p>
    <w:p w14:paraId="32FC5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[00:10:02.640] I just saw him I just don't move there's just one singular guy and we have to</w:t>
      </w:r>
    </w:p>
    <w:p w14:paraId="151FF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[00:10:04.730] just one singular guy and we have to</w:t>
      </w:r>
    </w:p>
    <w:p w14:paraId="070FDF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[00:10:04.740] just one singular guy and we have to kill him oh my God it's a full team it's</w:t>
      </w:r>
    </w:p>
    <w:p w14:paraId="0702E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[00:10:07.250] kill him oh my God it's a full team it's</w:t>
      </w:r>
    </w:p>
    <w:p w14:paraId="16BDA8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[00:10:07.260] kill him oh my God it's a full team it's a</w:t>
      </w:r>
    </w:p>
    <w:p w14:paraId="04EAD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[00:10:08.329] a</w:t>
      </w:r>
    </w:p>
    <w:p w14:paraId="40520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[00:10:08.339] a full story</w:t>
      </w:r>
    </w:p>
    <w:p w14:paraId="265C2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[00:10:14.509] oh my God I got rolled oh my God there's</w:t>
      </w:r>
    </w:p>
    <w:p w14:paraId="3927A6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[00:10:14.519] oh my God I got rolled oh my God there's so many</w:t>
      </w:r>
    </w:p>
    <w:p w14:paraId="41286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[00:10:15.790] so many</w:t>
      </w:r>
    </w:p>
    <w:p w14:paraId="4675A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[00:10:15.800] so many no keep going</w:t>
      </w:r>
    </w:p>
    <w:p w14:paraId="2A472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[00:10:19.190] no keep going</w:t>
      </w:r>
    </w:p>
    <w:p w14:paraId="07C5B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[00:10:19.200] no keep going oh I died I died we just got wiped out</w:t>
      </w:r>
    </w:p>
    <w:p w14:paraId="47800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[00:10:28.970] I hear footsteps real close I think we</w:t>
      </w:r>
    </w:p>
    <w:p w14:paraId="163A62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[00:10:28.980] I hear footsteps real close I think we sneak our way downstairs imagine there's</w:t>
      </w:r>
    </w:p>
    <w:p w14:paraId="58CF2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[00:10:30.530] sneak our way downstairs imagine there's</w:t>
      </w:r>
    </w:p>
    <w:p w14:paraId="1D0C6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[00:10:30.540] sneak our way downstairs imagine there's another team in here camping the door</w:t>
      </w:r>
    </w:p>
    <w:p w14:paraId="7FEEC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[00:10:33.050] another team in here camping the door</w:t>
      </w:r>
    </w:p>
    <w:p w14:paraId="05F26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[00:10:33.060] another team in here camping the door there is when we need to escape we smash</w:t>
      </w:r>
    </w:p>
    <w:p w14:paraId="3FA9A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[00:10:35.810] there is when we need to escape we smash</w:t>
      </w:r>
    </w:p>
    <w:p w14:paraId="6AAB6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[00:10:35.820] there is when we need to escape we smash the ice and go through that Gap</w:t>
      </w:r>
    </w:p>
    <w:p w14:paraId="4D9FB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[00:10:49.910] hey be smart be smart it could be a</w:t>
      </w:r>
    </w:p>
    <w:p w14:paraId="046DE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[00:10:49.920] hey be smart be smart it could be a third party opportunity oh someone</w:t>
      </w:r>
    </w:p>
    <w:p w14:paraId="07868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[00:10:51.889] third party opportunity oh someone</w:t>
      </w:r>
    </w:p>
    <w:p w14:paraId="4E078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[00:10:51.899] third party opportunity oh someone bought a floor I killed someone</w:t>
      </w:r>
    </w:p>
    <w:p w14:paraId="13045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[00:10:54.829] bought a floor I killed someone</w:t>
      </w:r>
    </w:p>
    <w:p w14:paraId="2934E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[00:10:54.839] bought a floor I killed someone oh I died oh dude you shot through the</w:t>
      </w:r>
    </w:p>
    <w:p w14:paraId="6D02E3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[00:10:57.050] oh I died oh dude you shot through the</w:t>
      </w:r>
    </w:p>
    <w:p w14:paraId="22E6A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[00:10:57.060] oh I died oh dude you shot through the window oh dear</w:t>
      </w:r>
    </w:p>
    <w:p w14:paraId="06678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[00:10:58.750] window oh dear</w:t>
      </w:r>
    </w:p>
    <w:p w14:paraId="4BFBC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[00:10:58.760] window oh dear he's there he's there he's completely</w:t>
      </w:r>
    </w:p>
    <w:p w14:paraId="14761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[00:11:00.949] he's there he's there he's completely</w:t>
      </w:r>
    </w:p>
    <w:p w14:paraId="10D8D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[00:11:00.959] he's there he's there he's completely yeah yeah oh I got him I got him I</w:t>
      </w:r>
    </w:p>
    <w:p w14:paraId="69854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[00:11:04.190] yeah yeah oh I got him I got him I</w:t>
      </w:r>
    </w:p>
    <w:p w14:paraId="3904C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[00:11:04.200] yeah yeah oh I got him I got him I killed Captain Sparkles Let's go baby</w:t>
      </w:r>
    </w:p>
    <w:p w14:paraId="076DD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[00:11:13.130] there's like a train we can we can maybe</w:t>
      </w:r>
    </w:p>
    <w:p w14:paraId="1B6CC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[00:11:13.140] there's like a train we can we can maybe get in the train should we get should we</w:t>
      </w:r>
    </w:p>
    <w:p w14:paraId="38535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[00:11:14.090] get in the train should we get should we</w:t>
      </w:r>
    </w:p>
    <w:p w14:paraId="7074C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[00:11:14.100] get in the train should we get should we try and get in the train careful of the</w:t>
      </w:r>
    </w:p>
    <w:p w14:paraId="4A43D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[00:11:15.590] try and get in the train careful of the</w:t>
      </w:r>
    </w:p>
    <w:p w14:paraId="28248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[00:11:15.600] try and get in the train careful of the Border it's right there should we hide</w:t>
      </w:r>
    </w:p>
    <w:p w14:paraId="1C8EB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[00:11:22.310] because they're here guys they're right</w:t>
      </w:r>
    </w:p>
    <w:p w14:paraId="29748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[00:11:22.320] because they're here guys they're right here I think we stand here as long as we</w:t>
      </w:r>
    </w:p>
    <w:p w14:paraId="775C3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[00:11:23.630] here I think we stand here as long as we</w:t>
      </w:r>
    </w:p>
    <w:p w14:paraId="273F3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[00:11:23.640] here I think we stand here as long as we can to use this train for cover</w:t>
      </w:r>
    </w:p>
    <w:p w14:paraId="3F5BC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[00:11:28.970] oh God oh God I'm dead I'm dead I'm dead</w:t>
      </w:r>
    </w:p>
    <w:p w14:paraId="3E058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[00:11:28.980] oh God oh God I'm dead I'm dead I'm dead wait what what I'm running I'm gonna</w:t>
      </w:r>
    </w:p>
    <w:p w14:paraId="75AAF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[00:11:31.370] wait what what I'm running I'm gonna</w:t>
      </w:r>
    </w:p>
    <w:p w14:paraId="3AAA4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[00:11:31.380] wait what what I'm running I'm gonna have to manage</w:t>
      </w:r>
    </w:p>
    <w:p w14:paraId="309D8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[00:11:41.690] ready we have to push we have to push</w:t>
      </w:r>
    </w:p>
    <w:p w14:paraId="267972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[00:11:41.700] ready we have to push we have to push right now go go here</w:t>
      </w:r>
    </w:p>
    <w:p w14:paraId="1C2B7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[00:11:55.449] I gotta kill go take it home</w:t>
      </w:r>
    </w:p>
    <w:p w14:paraId="4BB53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[00:11:55.459] I gotta kill go take it home no</w:t>
      </w:r>
    </w:p>
    <w:p w14:paraId="01D2D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[00:11:57.069] no</w:t>
      </w:r>
    </w:p>
    <w:p w14:paraId="1105E6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[00:11:57.079] no oh wait there were two teams there was</w:t>
      </w:r>
    </w:p>
    <w:p w14:paraId="2A658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[00:11:59.870] oh wait there were two teams there was</w:t>
      </w:r>
    </w:p>
    <w:p w14:paraId="133701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[00:11:59.880] oh wait there were two teams there was that the squad wipe it's okay I gotta</w:t>
      </w:r>
    </w:p>
    <w:p w14:paraId="403004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[00:12:02.150] that the squad wipe it's okay I gotta</w:t>
      </w:r>
    </w:p>
    <w:p w14:paraId="0D39A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[00:12:02.160] that the squad wipe it's okay I gotta kill</w:t>
      </w:r>
    </w:p>
    <w:p w14:paraId="78443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[00:12:06.470] at this point there are only five teams</w:t>
      </w:r>
    </w:p>
    <w:p w14:paraId="6C815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[00:12:06.480] at this point there are only five teams remaining and the zone is getting tiny</w:t>
      </w:r>
    </w:p>
    <w:p w14:paraId="3923C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[00:12:08.389] remaining and the zone is getting tiny</w:t>
      </w:r>
    </w:p>
    <w:p w14:paraId="2D054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[00:12:08.399] remaining and the zone is getting tiny and every team except for not Nico are</w:t>
      </w:r>
    </w:p>
    <w:p w14:paraId="3DC25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[00:12:10.310] and every team except for not Nico are</w:t>
      </w:r>
    </w:p>
    <w:p w14:paraId="63587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[00:12:10.320] and every team except for not Nico are camping inside of these two buildings</w:t>
      </w:r>
    </w:p>
    <w:p w14:paraId="52F09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[00:12:15.650] we're gonna have to move soon we're</w:t>
      </w:r>
    </w:p>
    <w:p w14:paraId="73ADA5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[00:12:15.660] we're gonna have to move soon we're gonna have to move soon three two one</w:t>
      </w:r>
    </w:p>
    <w:p w14:paraId="67BE0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[00:12:18.350] gonna have to move soon three two one</w:t>
      </w:r>
    </w:p>
    <w:p w14:paraId="7FF75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[00:12:18.360] gonna have to move soon three two one move</w:t>
      </w:r>
    </w:p>
    <w:p w14:paraId="4FE77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[00:12:23.630] okay okay we're good we're good here</w:t>
      </w:r>
    </w:p>
    <w:p w14:paraId="7D40F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[00:12:23.640] okay okay we're good we're good here we're good here guys come to the room</w:t>
      </w:r>
    </w:p>
    <w:p w14:paraId="41319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[00:12:25.730] we're good here guys come to the room</w:t>
      </w:r>
    </w:p>
    <w:p w14:paraId="270D8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[00:12:25.740] we're good here guys come to the room I'm in right here come to the room I'm</w:t>
      </w:r>
    </w:p>
    <w:p w14:paraId="4D7DF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[00:12:26.750] I'm in right here come to the room I'm</w:t>
      </w:r>
    </w:p>
    <w:p w14:paraId="759D9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[00:12:26.760] I'm in right here come to the room I'm in right here because we can shoot</w:t>
      </w:r>
    </w:p>
    <w:p w14:paraId="38E196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[00:12:27.590] in right here because we can shoot</w:t>
      </w:r>
    </w:p>
    <w:p w14:paraId="4145A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[00:12:27.600] in right here because we can shoot through this window</w:t>
      </w:r>
    </w:p>
    <w:p w14:paraId="27FEE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[00:12:32.090] I found out I found out underneath</w:t>
      </w:r>
    </w:p>
    <w:p w14:paraId="787D1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[00:12:32.100] I found out I found out underneath underneath the Zone's about to close</w:t>
      </w:r>
    </w:p>
    <w:p w14:paraId="70DD3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[00:12:34.310] underneath the Zone's about to close</w:t>
      </w:r>
    </w:p>
    <w:p w14:paraId="70FFA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[00:12:34.320] underneath the Zone's about to close boys we're gonna get shot up when we</w:t>
      </w:r>
    </w:p>
    <w:p w14:paraId="1ADAC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[00:12:35.870] boys we're gonna get shot up when we</w:t>
      </w:r>
    </w:p>
    <w:p w14:paraId="5717D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[00:12:35.880] boys we're gonna get shot up when we move ready three two one</w:t>
      </w:r>
    </w:p>
    <w:p w14:paraId="4988A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[00:12:41.449] every team has a building and then these</w:t>
      </w:r>
    </w:p>
    <w:p w14:paraId="1AE8A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[00:12:41.459] every team has a building and then these guys are hiding behind a light bulb wait</w:t>
      </w:r>
    </w:p>
    <w:p w14:paraId="6A5D6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[00:12:42.949] guys are hiding behind a light bulb wait</w:t>
      </w:r>
    </w:p>
    <w:p w14:paraId="1B4E2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[00:12:42.959] guys are hiding behind a light bulb wait let's go go over here go here go over</w:t>
      </w:r>
    </w:p>
    <w:p w14:paraId="207BC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[00:12:44.389] let's go go over here go here go over</w:t>
      </w:r>
    </w:p>
    <w:p w14:paraId="4694E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[00:12:44.399] let's go go over here go here go over here so you can protection right here</w:t>
      </w:r>
    </w:p>
    <w:p w14:paraId="58DB9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[00:12:53.810] I fell down</w:t>
      </w:r>
    </w:p>
    <w:p w14:paraId="7AEF2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[00:12:53.820] I fell down oh yo I'm getting lit up</w:t>
      </w:r>
    </w:p>
    <w:p w14:paraId="44064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[00:13:08.090] we're gonna go order's coming in this</w:t>
      </w:r>
    </w:p>
    <w:p w14:paraId="3FB40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[00:13:08.100] we're gonna go order's coming in this room we need to go right on Miami</w:t>
      </w:r>
    </w:p>
    <w:p w14:paraId="7962A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[00:13:12.590] room we need to go right on Miami</w:t>
      </w:r>
    </w:p>
    <w:p w14:paraId="57E5D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[00:13:12.600] room we need to go right on Miami oh we're getting murdered we're</w:t>
      </w:r>
    </w:p>
    <w:p w14:paraId="26FBE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[00:13:15.949] oh we're getting murdered we're</w:t>
      </w:r>
    </w:p>
    <w:p w14:paraId="29131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[00:13:15.959] oh we're getting murdered we're getting slayed out</w:t>
      </w:r>
    </w:p>
    <w:p w14:paraId="5C27B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[00:13:18.350] getting slayed out</w:t>
      </w:r>
    </w:p>
    <w:p w14:paraId="79C05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[00:13:18.360] getting slayed out pushed out of the house we're getting</w:t>
      </w:r>
    </w:p>
    <w:p w14:paraId="626C3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[00:13:19.610] pushed out of the house we're getting</w:t>
      </w:r>
    </w:p>
    <w:p w14:paraId="6C55C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[00:13:19.620] pushed out of the house we're getting pushed out of the house it's fine we</w:t>
      </w:r>
    </w:p>
    <w:p w14:paraId="33026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[00:13:21.230] pushed out of the house it's fine we</w:t>
      </w:r>
    </w:p>
    <w:p w14:paraId="7EAB4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[00:13:21.240] pushed out of the house it's fine we have an officer chilling</w:t>
      </w:r>
    </w:p>
    <w:p w14:paraId="0AEC53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[00:13:23.750] have an officer chilling</w:t>
      </w:r>
    </w:p>
    <w:p w14:paraId="27431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[00:13:23.760] have an officer chilling I'll get I'm getting I'm getting here</w:t>
      </w:r>
    </w:p>
    <w:p w14:paraId="53F39F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[00:13:25.009] I'll get I'm getting I'm getting here</w:t>
      </w:r>
    </w:p>
    <w:p w14:paraId="4440C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[00:13:25.019] I'll get I'm getting I'm getting here I'm getting hit</w:t>
      </w:r>
    </w:p>
    <w:p w14:paraId="04370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[00:13:29.990] cancel the wire there's no more</w:t>
      </w:r>
    </w:p>
    <w:p w14:paraId="4DDD4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[00:13:30.000] cancel the wire there's no more buildings to hide in they're all out in</w:t>
      </w:r>
    </w:p>
    <w:p w14:paraId="3D02F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[00:13:31.129] buildings to hide in they're all out in</w:t>
      </w:r>
    </w:p>
    <w:p w14:paraId="36F89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[00:13:31.139] buildings to hide in they're all out in the open oh my God fruit fruit I'm so</w:t>
      </w:r>
    </w:p>
    <w:p w14:paraId="7A2CC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[00:13:33.949] the open oh my God fruit fruit I'm so</w:t>
      </w:r>
    </w:p>
    <w:p w14:paraId="22986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[00:13:33.959] the open oh my God fruit fruit I'm so scared funny I'm gonna die I have to</w:t>
      </w:r>
    </w:p>
    <w:p w14:paraId="4C364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[00:13:36.230] scared funny I'm gonna die I have to</w:t>
      </w:r>
    </w:p>
    <w:p w14:paraId="59C4D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[00:13:36.240] scared funny I'm gonna die I have to jump</w:t>
      </w:r>
    </w:p>
    <w:p w14:paraId="6EF6C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[00:13:45.190] oh</w:t>
      </w:r>
    </w:p>
    <w:p w14:paraId="0B84A6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[00:13:45.200] oh hold on guys guys people are on me right</w:t>
      </w:r>
    </w:p>
    <w:p w14:paraId="7AED6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[00:13:48.170] hold on guys guys people are on me right</w:t>
      </w:r>
    </w:p>
    <w:p w14:paraId="018C0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[00:13:48.180] hold on guys guys people are on me right now</w:t>
      </w:r>
    </w:p>
    <w:p w14:paraId="73DE7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[00:13:49.750] now</w:t>
      </w:r>
    </w:p>
    <w:p w14:paraId="389D7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[00:13:49.760] now oh no see what see what stay wide you</w:t>
      </w:r>
    </w:p>
    <w:p w14:paraId="0AE39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[00:13:52.490] oh no see what see what stay wide you</w:t>
      </w:r>
    </w:p>
    <w:p w14:paraId="59030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[00:13:52.500] oh no see what see what stay wide you have this dude I have literally no cover</w:t>
      </w:r>
    </w:p>
    <w:p w14:paraId="650E4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[00:14:12.290] I killed him oh my God sip over is</w:t>
      </w:r>
    </w:p>
    <w:p w14:paraId="70421F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[00:14:12.300] I killed him oh my God sip over is looking good</w:t>
      </w:r>
    </w:p>
    <w:p w14:paraId="33D0D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[00:14:21.710] [Music]</w:t>
      </w:r>
    </w:p>
    <w:p w14:paraId="6EC04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[00:14:21.720] [Music] s right here right here on the road</w:t>
      </w:r>
    </w:p>
    <w:p w14:paraId="61778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[00:14:36.410] congratulations sip over oh my God boys</w:t>
      </w:r>
    </w:p>
    <w:p w14:paraId="41076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[00:14:36.420] congratulations sip over oh my God boys we had 22 kills just give me your</w:t>
      </w:r>
    </w:p>
    <w:p w14:paraId="53478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[00:14:39.170] we had 22 kills just give me your</w:t>
      </w:r>
    </w:p>
    <w:p w14:paraId="7AC8C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[00:14:39.180] we had 22 kills just give me your addresses I'll send you guys each 25</w:t>
      </w:r>
    </w:p>
    <w:p w14:paraId="039B2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[00:14:40.430] addresses I'll send you guys each 25</w:t>
      </w:r>
    </w:p>
    <w:p w14:paraId="735F6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[00:14:40.440] addresses I'll send you guys each 25 Grand thanks for watching subscribe</w:t>
      </w:r>
    </w:p>
    <w:p w14:paraId="2E11C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[00:14:41.990] Grand thanks for watching subscribe</w:t>
      </w:r>
    </w:p>
    <w:p w14:paraId="7A2376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[00:14:42.000] Grand thanks for watching subscribe goodbye hey everybody uh I just kind of</w:t>
      </w:r>
    </w:p>
    <w:p w14:paraId="3D803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[00:14:44.389] goodbye hey everybody uh I just kind of</w:t>
      </w:r>
    </w:p>
    <w:p w14:paraId="7B215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[00:14:44.399] goodbye hey everybody uh I just kind of wanted to jump in here at the end of the</w:t>
      </w:r>
    </w:p>
    <w:p w14:paraId="48D7C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[00:14:45.829] wanted to jump in here at the end of the</w:t>
      </w:r>
    </w:p>
    <w:p w14:paraId="17F8D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[00:14:45.839] wanted to jump in here at the end of the video in case any of you had some</w:t>
      </w:r>
    </w:p>
    <w:p w14:paraId="40F5B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[00:14:47.509] video in case any of you had some</w:t>
      </w:r>
    </w:p>
    <w:p w14:paraId="2CB82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[00:14:47.519] video in case any of you had some questions basically this video was</w:t>
      </w:r>
    </w:p>
    <w:p w14:paraId="30B4E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[00:14:49.310] questions basically this video was</w:t>
      </w:r>
    </w:p>
    <w:p w14:paraId="27718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[00:14:49.320] questions basically this video was filmed a very long time ago</w:t>
      </w:r>
    </w:p>
    <w:p w14:paraId="4868D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[00:14:51.530] filmed a very long time ago</w:t>
      </w:r>
    </w:p>
    <w:p w14:paraId="7886F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[00:14:51.540] filmed a very long time ago um but obviously when I heard the news I</w:t>
      </w:r>
    </w:p>
    <w:p w14:paraId="6BE8B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[00:14:53.329] um but obviously when I heard the news I</w:t>
      </w:r>
    </w:p>
    <w:p w14:paraId="5A894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[00:14:53.339] um but obviously when I heard the news I kind of just was like oh one I I didn't</w:t>
      </w:r>
    </w:p>
    <w:p w14:paraId="5F6BF3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[00:14:55.730] kind of just was like oh one I I didn't</w:t>
      </w:r>
    </w:p>
    <w:p w14:paraId="4B5E5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[00:14:55.740] kind of just was like oh one I I didn't really know what to do with the video</w:t>
      </w:r>
    </w:p>
    <w:p w14:paraId="7D8B1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[00:14:56.990] really know what to do with the video</w:t>
      </w:r>
    </w:p>
    <w:p w14:paraId="5C6E3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[00:14:57.000] really know what to do with the video and so we kind of been sitting on it but</w:t>
      </w:r>
    </w:p>
    <w:p w14:paraId="0A3B0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[00:14:59.569] and so we kind of been sitting on it but</w:t>
      </w:r>
    </w:p>
    <w:p w14:paraId="15656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[00:14:59.579] and so we kind of been sitting on it but um you know after thinking about it a</w:t>
      </w:r>
    </w:p>
    <w:p w14:paraId="6F55D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[00:15:01.009] um you know after thinking about it a</w:t>
      </w:r>
    </w:p>
    <w:p w14:paraId="4AF11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[00:15:01.019] um you know after thinking about it a lot obviously techno loved to entertain</w:t>
      </w:r>
    </w:p>
    <w:p w14:paraId="1F39B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[00:15:03.170] lot obviously techno loved to entertain</w:t>
      </w:r>
    </w:p>
    <w:p w14:paraId="057678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[00:15:03.180] lot obviously techno loved to entertain people you know he's just a content</w:t>
      </w:r>
    </w:p>
    <w:p w14:paraId="2CE8D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[00:15:04.970] people you know he's just a content</w:t>
      </w:r>
    </w:p>
    <w:p w14:paraId="7A97B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[00:15:04.980] people you know he's just a content creator at heart so we spoke to his</w:t>
      </w:r>
    </w:p>
    <w:p w14:paraId="2A9A4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[00:15:06.889] creator at heart so we spoke to his</w:t>
      </w:r>
    </w:p>
    <w:p w14:paraId="7BD37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[00:15:06.899] creator at heart so we spoke to his father</w:t>
      </w:r>
    </w:p>
    <w:p w14:paraId="7A845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[00:15:07.670] father</w:t>
      </w:r>
    </w:p>
    <w:p w14:paraId="42861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[00:15:07.680] father um he wants us to post it</w:t>
      </w:r>
    </w:p>
    <w:p w14:paraId="2D3E4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[00:15:09.410] um he wants us to post it</w:t>
      </w:r>
    </w:p>
    <w:p w14:paraId="49857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[00:15:09.420] um he wants us to post it um and so I thought this would this</w:t>
      </w:r>
    </w:p>
    <w:p w14:paraId="1FA73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[00:15:10.970] um and so I thought this would this</w:t>
      </w:r>
    </w:p>
    <w:p w14:paraId="6D357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[00:15:10.980] um and so I thought this would this video would be a good way to raise money</w:t>
      </w:r>
    </w:p>
    <w:p w14:paraId="36A19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[00:15:12.170] video would be a good way to raise money</w:t>
      </w:r>
    </w:p>
    <w:p w14:paraId="71584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[00:15:12.180] video would be a good way to raise money for the sarcoma Foundation but also I</w:t>
      </w:r>
    </w:p>
    <w:p w14:paraId="61B8F5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[00:15:14.990] for the sarcoma Foundation but also I</w:t>
      </w:r>
    </w:p>
    <w:p w14:paraId="0FC1E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[00:15:15.000] for the sarcoma Foundation but also I just wanted to say something that I</w:t>
      </w:r>
    </w:p>
    <w:p w14:paraId="1DFB0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[00:15:16.250] just wanted to say something that I</w:t>
      </w:r>
    </w:p>
    <w:p w14:paraId="419B1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[00:15:16.260] just wanted to say something that I don't think I ever really said publicly</w:t>
      </w:r>
    </w:p>
    <w:p w14:paraId="750CC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[00:15:17.509] don't think I ever really said publicly</w:t>
      </w:r>
    </w:p>
    <w:p w14:paraId="0609A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[00:15:17.519] don't think I ever really said publicly honestly like techno was a genius</w:t>
      </w:r>
    </w:p>
    <w:p w14:paraId="3C078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[00:15:20.389] honestly like techno was a genius</w:t>
      </w:r>
    </w:p>
    <w:p w14:paraId="071575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[00:15:20.399] honestly like techno was a genius Storyteller um and I'm gonna end screen</w:t>
      </w:r>
    </w:p>
    <w:p w14:paraId="5D5BF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[00:15:22.370] Storyteller um and I'm gonna end screen</w:t>
      </w:r>
    </w:p>
    <w:p w14:paraId="2BA01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[00:15:22.380] Storyteller um and I'm gonna end screen one of his videos from his uh potato War</w:t>
      </w:r>
    </w:p>
    <w:p w14:paraId="37ACB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[00:15:24.769] one of his videos from his uh potato War</w:t>
      </w:r>
    </w:p>
    <w:p w14:paraId="78659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[00:15:24.779] one of his videos from his uh potato War series when this series came out it was</w:t>
      </w:r>
    </w:p>
    <w:p w14:paraId="6C836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[00:15:27.410] series when this series came out it was</w:t>
      </w:r>
    </w:p>
    <w:p w14:paraId="088DD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[00:15:27.420] series when this series came out it was literally one of my favorite series ever</w:t>
      </w:r>
    </w:p>
    <w:p w14:paraId="43C07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[00:15:28.670] literally one of my favorite series ever</w:t>
      </w:r>
    </w:p>
    <w:p w14:paraId="49C17C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[00:15:28.680] literally one of my favorite series ever I watched all three episodes just a</w:t>
      </w:r>
    </w:p>
    <w:p w14:paraId="1EC37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[00:15:30.949] I watched all three episodes just a</w:t>
      </w:r>
    </w:p>
    <w:p w14:paraId="4C2CD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[00:15:30.959] I watched all three episodes just a million times how he can take something</w:t>
      </w:r>
    </w:p>
    <w:p w14:paraId="6EBEA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[00:15:32.750] million times how he can take something</w:t>
      </w:r>
    </w:p>
    <w:p w14:paraId="2321D4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[00:15:32.760] million times how he can take something so insignificant and random and dumb and</w:t>
      </w:r>
    </w:p>
    <w:p w14:paraId="63F08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[00:15:35.030] so insignificant and random and dumb and</w:t>
      </w:r>
    </w:p>
    <w:p w14:paraId="1D233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[00:15:35.040] so insignificant and random and dumb and make such long entertaining funny videos</w:t>
      </w:r>
    </w:p>
    <w:p w14:paraId="6BF79A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[00:15:37.430] make such long entertaining funny videos</w:t>
      </w:r>
    </w:p>
    <w:p w14:paraId="14F19A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[00:15:37.440] make such long entertaining funny videos around it it's hard to explain but I</w:t>
      </w:r>
    </w:p>
    <w:p w14:paraId="13B08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[00:15:40.009] around it it's hard to explain but I</w:t>
      </w:r>
    </w:p>
    <w:p w14:paraId="760C9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[00:15:40.019] around it it's hard to explain but I want to honor him by just telling all of</w:t>
      </w:r>
    </w:p>
    <w:p w14:paraId="5B95C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[00:15:42.530] want to honor him by just telling all of</w:t>
      </w:r>
    </w:p>
    <w:p w14:paraId="1B1DC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[00:15:42.540] want to honor him by just telling all of you about this series I highly recommend</w:t>
      </w:r>
    </w:p>
    <w:p w14:paraId="61BB8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[00:15:44.990] you about this series I highly recommend</w:t>
      </w:r>
    </w:p>
    <w:p w14:paraId="71B6BD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[00:15:45.000] you about this series I highly recommend you watch it it is so funny and it just</w:t>
      </w:r>
    </w:p>
    <w:p w14:paraId="0A8A8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[00:15:47.629] you watch it it is so funny and it just</w:t>
      </w:r>
    </w:p>
    <w:p w14:paraId="00AAD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[00:15:47.639] you watch it it is so funny and it just really showcases how good of a</w:t>
      </w:r>
    </w:p>
    <w:p w14:paraId="361AD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[00:15:49.670] really showcases how good of a</w:t>
      </w:r>
    </w:p>
    <w:p w14:paraId="3FBE1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[00:15:49.680] really showcases how good of a Storyteller techno is which is one thing</w:t>
      </w:r>
    </w:p>
    <w:p w14:paraId="7A4C5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[00:15:51.350] Storyteller techno is which is one thing</w:t>
      </w:r>
    </w:p>
    <w:p w14:paraId="5CCD5E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[00:15:51.360] Storyteller techno is which is one thing that I just always admired about him and</w:t>
      </w:r>
    </w:p>
    <w:p w14:paraId="4DBC7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[00:15:53.269] that I just always admired about him and</w:t>
      </w:r>
    </w:p>
    <w:p w14:paraId="51CDA8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[00:15:53.279] that I just always admired about him and I thought he was just world class at if</w:t>
      </w:r>
    </w:p>
    <w:p w14:paraId="59B65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[00:15:55.970] I thought he was just world class at if</w:t>
      </w:r>
    </w:p>
    <w:p w14:paraId="43E28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[00:15:55.980] I thought he was just world class at if you don't mind I'd appreciate if you</w:t>
      </w:r>
    </w:p>
    <w:p w14:paraId="64681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[00:15:57.530] you don't mind I'd appreciate if you</w:t>
      </w:r>
    </w:p>
    <w:p w14:paraId="08F0A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[00:15:57.540] you don't mind I'd appreciate if you watch that video and rest in peace</w:t>
      </w:r>
    </w:p>
    <w:p w14:paraId="12E19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[00:15:59.389] watch that video and rest in peace</w:t>
      </w:r>
    </w:p>
    <w:p w14:paraId="741E3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[00:15:59.399] watch that video and rest in peace technoblade</w:t>
      </w:r>
    </w:p>
    <w:p w14:paraId="46F57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0E0B60C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100,000 Player Building Challenge!</w:t>
      </w:r>
    </w:p>
    <w:p w14:paraId="57B4B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C33D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[00:00:02.950] i invited 100 000 random minecraft</w:t>
      </w:r>
    </w:p>
    <w:p w14:paraId="7AFBA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[00:00:02.960] i invited 100 000 random minecraft players to a building competition and</w:t>
      </w:r>
    </w:p>
    <w:p w14:paraId="24080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[00:00:04.710] players to a building competition and</w:t>
      </w:r>
    </w:p>
    <w:p w14:paraId="63E90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[00:00:04.720] players to a building competition and they had exactly seven days to build</w:t>
      </w:r>
    </w:p>
    <w:p w14:paraId="7EB30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[00:00:06.630] they had exactly seven days to build</w:t>
      </w:r>
    </w:p>
    <w:p w14:paraId="350A4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[00:00:06.640] they had exactly seven days to build whatever cool crazy unique things they</w:t>
      </w:r>
    </w:p>
    <w:p w14:paraId="659ED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[00:00:08.950] whatever cool crazy unique things they</w:t>
      </w:r>
    </w:p>
    <w:p w14:paraId="18F4B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[00:00:08.960] whatever cool crazy unique things they could think of and i'm gonna give fifty</w:t>
      </w:r>
    </w:p>
    <w:p w14:paraId="000D8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[00:00:11.030] could think of and i'm gonna give fifty</w:t>
      </w:r>
    </w:p>
    <w:p w14:paraId="233E6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[00:00:11.040] could think of and i'm gonna give fifty thousand dollars to whoever's build is</w:t>
      </w:r>
    </w:p>
    <w:p w14:paraId="2CB8F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[00:00:13.030] thousand dollars to whoever's build is</w:t>
      </w:r>
    </w:p>
    <w:p w14:paraId="4DFFC0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[00:00:13.040] thousand dollars to whoever's build is the</w:t>
      </w:r>
    </w:p>
    <w:p w14:paraId="6794C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[00:00:14.910] the</w:t>
      </w:r>
    </w:p>
    <w:p w14:paraId="52180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[00:00:14.920] the best bill number one of a hundred</w:t>
      </w:r>
    </w:p>
    <w:p w14:paraId="7F473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[00:00:17.590] best bill number one of a hundred</w:t>
      </w:r>
    </w:p>
    <w:p w14:paraId="6AADF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[00:00:17.600] best bill number one of a hundred thousand is this uh temple oh</w:t>
      </w:r>
    </w:p>
    <w:p w14:paraId="2F8A1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[00:00:20.630] thousand is this uh temple oh</w:t>
      </w:r>
    </w:p>
    <w:p w14:paraId="5EDA4D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[00:00:20.640] thousand is this uh temple oh i wanna live here well you can't because</w:t>
      </w:r>
    </w:p>
    <w:p w14:paraId="77D45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[00:00:22.790] i wanna live here well you can't because</w:t>
      </w:r>
    </w:p>
    <w:p w14:paraId="28F3A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[00:00:22.800] i wanna live here well you can't because it's in minecraft hmm i'm gonna have to</w:t>
      </w:r>
    </w:p>
    <w:p w14:paraId="26BA2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[00:00:25.509] it's in minecraft hmm i'm gonna have to</w:t>
      </w:r>
    </w:p>
    <w:p w14:paraId="4EACE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[00:00:25.519] it's in minecraft hmm i'm gonna have to give it like a four six four five it's</w:t>
      </w:r>
    </w:p>
    <w:p w14:paraId="5ACA1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[00:00:29.509] give it like a four six four five it's</w:t>
      </w:r>
    </w:p>
    <w:p w14:paraId="15B21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[00:00:29.519] give it like a four six four five it's in first place</w:t>
      </w:r>
    </w:p>
    <w:p w14:paraId="6CDF9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[00:00:36.810] well oh look at this oh cherry blossoms</w:t>
      </w:r>
    </w:p>
    <w:p w14:paraId="58E0A0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[00:00:36.820] well oh look at this oh cherry blossoms [Music]</w:t>
      </w:r>
    </w:p>
    <w:p w14:paraId="3C7ED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[00:00:38.229] [Music]</w:t>
      </w:r>
    </w:p>
    <w:p w14:paraId="69294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[00:00:38.239] [Music] oh look at the inside your honor this is</w:t>
      </w:r>
    </w:p>
    <w:p w14:paraId="707CE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[00:00:40.630] oh look at the inside your honor this is</w:t>
      </w:r>
    </w:p>
    <w:p w14:paraId="03C02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[00:00:40.640] oh look at the inside your honor this is huge yeah you can tell this took time</w:t>
      </w:r>
    </w:p>
    <w:p w14:paraId="7E458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[00:00:42.549] huge yeah you can tell this took time</w:t>
      </w:r>
    </w:p>
    <w:p w14:paraId="4CBCEF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[00:00:42.559] huge yeah you can tell this took time this is really nice this is easily the</w:t>
      </w:r>
    </w:p>
    <w:p w14:paraId="074A5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[00:00:44.150] this is really nice this is easily the</w:t>
      </w:r>
    </w:p>
    <w:p w14:paraId="49232E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[00:00:44.160] this is really nice this is easily the best one yet look there's little hidden</w:t>
      </w:r>
    </w:p>
    <w:p w14:paraId="65B4E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[00:00:45.910] best one yet look there's little hidden</w:t>
      </w:r>
    </w:p>
    <w:p w14:paraId="68976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[00:00:45.920] best one yet look there's little hidden secrets everywhere i just found a monkey</w:t>
      </w:r>
    </w:p>
    <w:p w14:paraId="13C7C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[00:00:48.470] secrets everywhere i just found a monkey</w:t>
      </w:r>
    </w:p>
    <w:p w14:paraId="71CD1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[00:00:48.480] secrets everywhere i just found a monkey i give it a six i like this i'll give it</w:t>
      </w:r>
    </w:p>
    <w:p w14:paraId="6327E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[00:00:50.630] i give it a six i like this i'll give it</w:t>
      </w:r>
    </w:p>
    <w:p w14:paraId="0C50BB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[00:00:50.640] i give it a six i like this i'll give it a five i'll give it a six</w:t>
      </w:r>
    </w:p>
    <w:p w14:paraId="10489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[00:00:53.270] a five i'll give it a six</w:t>
      </w:r>
    </w:p>
    <w:p w14:paraId="4C8BC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[00:00:53.280] a five i'll give it a six five all right it looks like this pink</w:t>
      </w:r>
    </w:p>
    <w:p w14:paraId="29AFA9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[00:00:55.670] five all right it looks like this pink</w:t>
      </w:r>
    </w:p>
    <w:p w14:paraId="52FA8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[00:00:55.680] five all right it looks like this pink blob of puke is in first</w:t>
      </w:r>
    </w:p>
    <w:p w14:paraId="70B73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[00:01:07.590] all right i think this is the first</w:t>
      </w:r>
    </w:p>
    <w:p w14:paraId="3FCC34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[00:01:07.600] all right i think this is the first build that actually has a chance of</w:t>
      </w:r>
    </w:p>
    <w:p w14:paraId="18060D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[00:01:09.270] build that actually has a chance of</w:t>
      </w:r>
    </w:p>
    <w:p w14:paraId="3B469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[00:01:09.280] build that actually has a chance of winning what what the look at the sword</w:t>
      </w:r>
    </w:p>
    <w:p w14:paraId="1E340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[00:01:12.390] winning what what the look at the sword</w:t>
      </w:r>
    </w:p>
    <w:p w14:paraId="4CB5B6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[00:01:12.400] winning what what the look at the sword this is actually really good i like this</w:t>
      </w:r>
    </w:p>
    <w:p w14:paraId="722DF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[00:01:15.350] this is actually really good i like this</w:t>
      </w:r>
    </w:p>
    <w:p w14:paraId="6845E7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[00:01:15.360] this is actually really good i like this it's so massive all right chandler what</w:t>
      </w:r>
    </w:p>
    <w:p w14:paraId="5CD30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[00:01:17.510] it's so massive all right chandler what</w:t>
      </w:r>
    </w:p>
    <w:p w14:paraId="25FAA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[00:01:17.520] it's so massive all right chandler what do you rate it dude this is a solid</w:t>
      </w:r>
    </w:p>
    <w:p w14:paraId="1B1ED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[00:01:19.270] do you rate it dude this is a solid</w:t>
      </w:r>
    </w:p>
    <w:p w14:paraId="08AF2E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[00:01:19.280] do you rate it dude this is a solid eight seven and a half a six and a half</w:t>
      </w:r>
    </w:p>
    <w:p w14:paraId="439D3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[00:01:22.469] eight seven and a half a six and a half</w:t>
      </w:r>
    </w:p>
    <w:p w14:paraId="00477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[00:01:22.479] eight seven and a half a six and a half i'm gonna give it a five this guy wins</w:t>
      </w:r>
    </w:p>
    <w:p w14:paraId="5165D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[00:01:24.310] i'm gonna give it a five this guy wins</w:t>
      </w:r>
    </w:p>
    <w:p w14:paraId="4B302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[00:01:24.320] i'm gonna give it a five this guy wins fifty thousand dollars it's thanks to</w:t>
      </w:r>
    </w:p>
    <w:p w14:paraId="114BA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[00:01:25.910] fifty thousand dollars it's thanks to</w:t>
      </w:r>
    </w:p>
    <w:p w14:paraId="1ED62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[00:01:25.920] fifty thousand dollars it's thanks to challenge chandler's been your number</w:t>
      </w:r>
    </w:p>
    <w:p w14:paraId="17F6F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[00:01:27.270] challenge chandler's been your number</w:t>
      </w:r>
    </w:p>
    <w:p w14:paraId="77C7B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[00:01:27.280] challenge chandler's been your number one fan</w:t>
      </w:r>
    </w:p>
    <w:p w14:paraId="448BA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[00:01:32.230] guys this one might win this gets at</w:t>
      </w:r>
    </w:p>
    <w:p w14:paraId="3CA98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[00:01:32.240] guys this one might win this gets at least a four for being funny i'll give</w:t>
      </w:r>
    </w:p>
    <w:p w14:paraId="4E82C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[00:01:34.469] least a four for being funny i'll give</w:t>
      </w:r>
    </w:p>
    <w:p w14:paraId="0A70AB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[00:01:34.479] least a four for being funny i'll give it a six i'll give it a five i'll give</w:t>
      </w:r>
    </w:p>
    <w:p w14:paraId="1F664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[00:01:36.950] it a six i'll give it a five i'll give</w:t>
      </w:r>
    </w:p>
    <w:p w14:paraId="328EE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[00:01:36.960] it a six i'll give it a five i'll give it a zero so you guys can't give like my</w:t>
      </w:r>
    </w:p>
    <w:p w14:paraId="2F8626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[00:01:38.870] it a zero so you guys can't give like my</w:t>
      </w:r>
    </w:p>
    <w:p w14:paraId="48861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[00:01:38.880] it a zero so you guys can't give like my balls 50 grand</w:t>
      </w:r>
    </w:p>
    <w:p w14:paraId="5C118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[00:01:47.749] oh my god i found my winner oh</w:t>
      </w:r>
    </w:p>
    <w:p w14:paraId="270C3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[00:01:47.759] oh my god i found my winner oh our goddess zero two oh my god</w:t>
      </w:r>
    </w:p>
    <w:p w14:paraId="1BAAF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[00:01:50.630] our goddess zero two oh my god</w:t>
      </w:r>
    </w:p>
    <w:p w14:paraId="0A062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[00:01:50.640] our goddess zero two oh my god spongebob's behind it they made this for</w:t>
      </w:r>
    </w:p>
    <w:p w14:paraId="286F3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[00:01:52.789] spongebob's behind it they made this for</w:t>
      </w:r>
    </w:p>
    <w:p w14:paraId="4DAF1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[00:01:52.799] spongebob's behind it they made this for me my two favorite things</w:t>
      </w:r>
    </w:p>
    <w:p w14:paraId="51034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[00:01:55.350] me my two favorite things</w:t>
      </w:r>
    </w:p>
    <w:p w14:paraId="05705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[00:01:55.360] me my two favorite things imagine having seven days to build with</w:t>
      </w:r>
    </w:p>
    <w:p w14:paraId="41A70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[00:01:57.510] imagine having seven days to build with</w:t>
      </w:r>
    </w:p>
    <w:p w14:paraId="40F3B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[00:01:57.520] imagine having seven days to build with 50 000 on the line and all you build is</w:t>
      </w:r>
    </w:p>
    <w:p w14:paraId="61FB4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[00:02:00.230] 50 000 on the line and all you build is</w:t>
      </w:r>
    </w:p>
    <w:p w14:paraId="7FFE14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[00:02:00.240] 50 000 on the line and all you build is this</w:t>
      </w:r>
    </w:p>
    <w:p w14:paraId="51535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[00:02:07.749] jimmy oh my god tp to me oh my gosh look</w:t>
      </w:r>
    </w:p>
    <w:p w14:paraId="051F5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[00:02:07.759] jimmy oh my god tp to me oh my gosh look at the orbeez spilling over jimmy a</w:t>
      </w:r>
    </w:p>
    <w:p w14:paraId="1E7127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[00:02:10.150] at the orbeez spilling over jimmy a</w:t>
      </w:r>
    </w:p>
    <w:p w14:paraId="7612E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[00:02:10.160] at the orbeez spilling over jimmy a video like this i feel like would get a</w:t>
      </w:r>
    </w:p>
    <w:p w14:paraId="4E137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[00:02:11.589] video like this i feel like would get a</w:t>
      </w:r>
    </w:p>
    <w:p w14:paraId="5CC50D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[00:02:11.599] video like this i feel like would get a lot of views</w:t>
      </w:r>
    </w:p>
    <w:p w14:paraId="0EB6E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[00:02:13.110] lot of views</w:t>
      </w:r>
    </w:p>
    <w:p w14:paraId="19A90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[00:02:13.120] lot of views wait what is that i see in the distance</w:t>
      </w:r>
    </w:p>
    <w:p w14:paraId="05763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[00:02:15.030] wait what is that i see in the distance</w:t>
      </w:r>
    </w:p>
    <w:p w14:paraId="23E07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[00:02:15.040] wait what is that i see in the distance it's our profile pictures whoa</w:t>
      </w:r>
    </w:p>
    <w:p w14:paraId="75811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[00:02:26.869] oh my gosh it's attack on tight me oh</w:t>
      </w:r>
    </w:p>
    <w:p w14:paraId="74742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[00:02:26.879] oh my gosh it's attack on tight me oh whoa oh with the tiger oh that's really</w:t>
      </w:r>
    </w:p>
    <w:p w14:paraId="27CD5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[00:02:29.589] whoa oh with the tiger oh that's really</w:t>
      </w:r>
    </w:p>
    <w:p w14:paraId="0A91E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[00:02:29.599] whoa oh with the tiger oh that's really nice sir asked him do you know why i</w:t>
      </w:r>
    </w:p>
    <w:p w14:paraId="1BAD8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[00:02:31.509] nice sir asked him do you know why i</w:t>
      </w:r>
    </w:p>
    <w:p w14:paraId="6A26C9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[00:02:31.519] nice sir asked him do you know why i added you to the call uh actually no as</w:t>
      </w:r>
    </w:p>
    <w:p w14:paraId="6D0A0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[00:02:34.390] added you to the call uh actually no as</w:t>
      </w:r>
    </w:p>
    <w:p w14:paraId="3599E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[00:02:34.400] added you to the call uh actually no as you know fifty thousand dollars is on</w:t>
      </w:r>
    </w:p>
    <w:p w14:paraId="6B9D9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[00:02:36.229] you know fifty thousand dollars is on</w:t>
      </w:r>
    </w:p>
    <w:p w14:paraId="17F8E6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[00:02:36.239] you know fifty thousand dollars is on the line and only one of the hundred</w:t>
      </w:r>
    </w:p>
    <w:p w14:paraId="42AB8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[00:02:37.750] the line and only one of the hundred</w:t>
      </w:r>
    </w:p>
    <w:p w14:paraId="4A6CC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[00:02:37.760] the line and only one of the hundred thousand builders is getting it no way</w:t>
      </w:r>
    </w:p>
    <w:p w14:paraId="4B5CE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[00:02:39.750] thousand builders is getting it no way</w:t>
      </w:r>
    </w:p>
    <w:p w14:paraId="46F6F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[00:02:39.760] thousand builders is getting it no way are you kidding me you didn't win but we</w:t>
      </w:r>
    </w:p>
    <w:p w14:paraId="0BC22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[00:02:41.509] are you kidding me you didn't win but we</w:t>
      </w:r>
    </w:p>
    <w:p w14:paraId="31EA9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[00:02:41.519] are you kidding me you didn't win but we are about to rate your build i spent</w:t>
      </w:r>
    </w:p>
    <w:p w14:paraId="0F5B1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[00:02:43.190] are about to rate your build i spent</w:t>
      </w:r>
    </w:p>
    <w:p w14:paraId="34743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[00:02:43.200] are about to rate your build i spent like three days to make this statue</w:t>
      </w:r>
    </w:p>
    <w:p w14:paraId="6A0F23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[00:02:45.509] like three days to make this statue</w:t>
      </w:r>
    </w:p>
    <w:p w14:paraId="61C0D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[00:02:45.519] like three days to make this statue chris what are you rated out of ten i'm</w:t>
      </w:r>
    </w:p>
    <w:p w14:paraId="3F1180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[00:02:47.270] chris what are you rated out of ten i'm</w:t>
      </w:r>
    </w:p>
    <w:p w14:paraId="1D8A6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[00:02:47.280] chris what are you rated out of ten i'm gonna go with an eight and a half i'm</w:t>
      </w:r>
    </w:p>
    <w:p w14:paraId="62367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[00:02:49.589] gonna go with an eight and a half i'm</w:t>
      </w:r>
    </w:p>
    <w:p w14:paraId="5DC61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[00:02:49.599] gonna go with an eight and a half i'm also gonna give it a seven i said eight</w:t>
      </w:r>
    </w:p>
    <w:p w14:paraId="1338F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[00:02:51.430] also gonna give it a seven i said eight</w:t>
      </w:r>
    </w:p>
    <w:p w14:paraId="0B2AD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[00:02:51.440] also gonna give it a seven i said eight point five so also doesn't work in that</w:t>
      </w:r>
    </w:p>
    <w:p w14:paraId="063CB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[00:02:53.589] point five so also doesn't work in that</w:t>
      </w:r>
    </w:p>
    <w:p w14:paraId="622E7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[00:02:53.599] point five so also doesn't work in that sentence jimmy i like it too i'm also</w:t>
      </w:r>
    </w:p>
    <w:p w14:paraId="2BBD2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[00:02:55.830] sentence jimmy i like it too i'm also</w:t>
      </w:r>
    </w:p>
    <w:p w14:paraId="12139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[00:02:55.840] sentence jimmy i like it too i'm also gonna give it a six i hate you guys i'll</w:t>
      </w:r>
    </w:p>
    <w:p w14:paraId="14A0A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[00:02:58.070] gonna give it a six i hate you guys i'll</w:t>
      </w:r>
    </w:p>
    <w:p w14:paraId="731DC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[00:02:58.080] gonna give it a six i hate you guys i'll go six sir ask him you are currently in</w:t>
      </w:r>
    </w:p>
    <w:p w14:paraId="58164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[00:03:00.630] go six sir ask him you are currently in</w:t>
      </w:r>
    </w:p>
    <w:p w14:paraId="6A9E2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[00:03:00.640] go six sir ask him you are currently in first place we'll see if it holds no way</w:t>
      </w:r>
    </w:p>
    <w:p w14:paraId="4F468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[00:03:11.509] crystal elixir break it down for us so i</w:t>
      </w:r>
    </w:p>
    <w:p w14:paraId="5F7DF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[00:03:11.519] crystal elixir break it down for us so i made an among us girl statue holding his</w:t>
      </w:r>
    </w:p>
    <w:p w14:paraId="7F2F5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[00:03:14.070] made an among us girl statue holding his</w:t>
      </w:r>
    </w:p>
    <w:p w14:paraId="573AA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[00:03:14.080] made an among us girl statue holding his dream mask i guess now we know what the</w:t>
      </w:r>
    </w:p>
    <w:p w14:paraId="00B15E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[00:03:16.630] dream mask i guess now we know what the</w:t>
      </w:r>
    </w:p>
    <w:p w14:paraId="2F87D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[00:03:16.640] dream mask i guess now we know what the point of the mask is sad thing is</w:t>
      </w:r>
    </w:p>
    <w:p w14:paraId="0A125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[00:03:18.630] point of the mask is sad thing is</w:t>
      </w:r>
    </w:p>
    <w:p w14:paraId="7DAD2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[00:03:18.640] point of the mask is sad thing is there's structures like this and this</w:t>
      </w:r>
    </w:p>
    <w:p w14:paraId="777B5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[00:03:20.949] there's structures like this and this</w:t>
      </w:r>
    </w:p>
    <w:p w14:paraId="50D29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[00:03:20.959] there's structures like this and this and this in the challenge i only came</w:t>
      </w:r>
    </w:p>
    <w:p w14:paraId="3995E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[00:03:22.630] and this in the challenge i only came</w:t>
      </w:r>
    </w:p>
    <w:p w14:paraId="460C4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[00:03:22.640] and this in the challenge i only came here to make my mark it is definitely</w:t>
      </w:r>
    </w:p>
    <w:p w14:paraId="5FD663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[00:03:24.630] here to make my mark it is definitely</w:t>
      </w:r>
    </w:p>
    <w:p w14:paraId="3EBB0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[00:03:24.640] here to make my mark it is definitely here forever now</w:t>
      </w:r>
    </w:p>
    <w:p w14:paraId="2757C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[00:03:26.949] here forever now</w:t>
      </w:r>
    </w:p>
    <w:p w14:paraId="6D07B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[00:03:26.959] here forever now after a very long time of raiding the</w:t>
      </w:r>
    </w:p>
    <w:p w14:paraId="5C6FB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[00:03:28.630] after a very long time of raiding the</w:t>
      </w:r>
    </w:p>
    <w:p w14:paraId="453E7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[00:03:28.640] after a very long time of raiding the builds me and the boys managed to only</w:t>
      </w:r>
    </w:p>
    <w:p w14:paraId="077B5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[00:03:30.470] builds me and the boys managed to only</w:t>
      </w:r>
    </w:p>
    <w:p w14:paraId="22394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[00:03:30.480] builds me and the boys managed to only rate a couple hundred of them and</w:t>
      </w:r>
    </w:p>
    <w:p w14:paraId="0A3DC7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[00:03:32.070] rate a couple hundred of them and</w:t>
      </w:r>
    </w:p>
    <w:p w14:paraId="7F1C8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[00:03:32.080] rate a couple hundred of them and there's over a hundred thousand so i'm</w:t>
      </w:r>
    </w:p>
    <w:p w14:paraId="05372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[00:03:34.550] there's over a hundred thousand so i'm</w:t>
      </w:r>
    </w:p>
    <w:p w14:paraId="2FCBB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[00:03:34.560] there's over a hundred thousand so i'm going to bring on our team of dozens of</w:t>
      </w:r>
    </w:p>
    <w:p w14:paraId="35CA8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[00:03:36.149] going to bring on our team of dozens of</w:t>
      </w:r>
    </w:p>
    <w:p w14:paraId="3502D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[00:03:36.159] going to bring on our team of dozens of discord mods to dwindle it down from 100</w:t>
      </w:r>
    </w:p>
    <w:p w14:paraId="4A54E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[00:03:38.550] discord mods to dwindle it down from 100</w:t>
      </w:r>
    </w:p>
    <w:p w14:paraId="35BCE0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[00:03:38.560] discord mods to dwindle it down from 100 000 builds to just the top 30 which then</w:t>
      </w:r>
    </w:p>
    <w:p w14:paraId="29FB5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[00:03:41.030] 000 builds to just the top 30 which then</w:t>
      </w:r>
    </w:p>
    <w:p w14:paraId="29755E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[00:03:41.040] 000 builds to just the top 30 which then me and the boys will rate</w:t>
      </w:r>
    </w:p>
    <w:p w14:paraId="16AE9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[00:03:46.470] boom it has been some time later and</w:t>
      </w:r>
    </w:p>
    <w:p w14:paraId="42D14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[00:03:46.480] boom it has been some time later and these are the top 30 builds out of all</w:t>
      </w:r>
    </w:p>
    <w:p w14:paraId="717D3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[00:03:49.110] these are the top 30 builds out of all</w:t>
      </w:r>
    </w:p>
    <w:p w14:paraId="6CC82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[00:03:49.120] these are the top 30 builds out of all 100 000. they're majestic and now we are</w:t>
      </w:r>
    </w:p>
    <w:p w14:paraId="560AD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[00:03:52.550] 100 000. they're majestic and now we are</w:t>
      </w:r>
    </w:p>
    <w:p w14:paraId="796B8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[00:03:52.560] 100 000. they're majestic and now we are gonna decide which one wins 50 000</w:t>
      </w:r>
    </w:p>
    <w:p w14:paraId="2E189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[00:03:55.750] gonna decide which one wins 50 000</w:t>
      </w:r>
    </w:p>
    <w:p w14:paraId="7F9E1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[00:03:55.760] gonna decide which one wins 50 000 remember they all had seven days to</w:t>
      </w:r>
    </w:p>
    <w:p w14:paraId="6FAE6E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[00:03:57.509] remember they all had seven days to</w:t>
      </w:r>
    </w:p>
    <w:p w14:paraId="11C8B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[00:03:57.519] remember they all had seven days to build this stuff so no mercy all right</w:t>
      </w:r>
    </w:p>
    <w:p w14:paraId="5D2E1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[00:03:59.350] build this stuff so no mercy all right</w:t>
      </w:r>
    </w:p>
    <w:p w14:paraId="4C852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[00:03:59.360] build this stuff so no mercy all right so up first we've got the tower of heads</w:t>
      </w:r>
    </w:p>
    <w:p w14:paraId="2BA80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[00:04:01.830] so up first we've got the tower of heads</w:t>
      </w:r>
    </w:p>
    <w:p w14:paraId="68E6E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[00:04:01.840] so up first we've got the tower of heads uh this is actually a totem pole of</w:t>
      </w:r>
    </w:p>
    <w:p w14:paraId="7E3A4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[00:04:04.309] uh this is actually a totem pole of</w:t>
      </w:r>
    </w:p>
    <w:p w14:paraId="1D87B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[00:04:04.319] uh this is actually a totem pole of heads i'm poking you in the eye</w:t>
      </w:r>
    </w:p>
    <w:p w14:paraId="7BCD0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[00:04:06.630] heads i'm poking you in the eye</w:t>
      </w:r>
    </w:p>
    <w:p w14:paraId="0414B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[00:04:06.640] heads i'm poking you in the eye and there's nothing you can do about it</w:t>
      </w:r>
    </w:p>
    <w:p w14:paraId="294B9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[00:04:08.309] and there's nothing you can do about it</w:t>
      </w:r>
    </w:p>
    <w:p w14:paraId="537DE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[00:04:08.319] and there's nothing you can do about it hey jim</w:t>
      </w:r>
    </w:p>
    <w:p w14:paraId="1FA152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[00:04:09.990] hey jim</w:t>
      </w:r>
    </w:p>
    <w:p w14:paraId="0ADC8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[00:04:10.000] hey jim you got a booger</w:t>
      </w:r>
    </w:p>
    <w:p w14:paraId="49354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[00:04:12.149] you got a booger</w:t>
      </w:r>
    </w:p>
    <w:p w14:paraId="1C5CF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[00:04:12.159] you got a booger 50 grand on the line stop making a</w:t>
      </w:r>
    </w:p>
    <w:p w14:paraId="35498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[00:04:13.990] 50 grand on the line stop making a</w:t>
      </w:r>
    </w:p>
    <w:p w14:paraId="60523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[00:04:14.000] 50 grand on the line stop making a mockery of this sorry sorry you're right</w:t>
      </w:r>
    </w:p>
    <w:p w14:paraId="4C4C8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[00:04:15.750] mockery of this sorry sorry you're right</w:t>
      </w:r>
    </w:p>
    <w:p w14:paraId="2E9BC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[00:04:15.760] mockery of this sorry sorry you're right you're right all right what do you rate</w:t>
      </w:r>
    </w:p>
    <w:p w14:paraId="29ADF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[00:04:16.949] you're right all right what do you rate</w:t>
      </w:r>
    </w:p>
    <w:p w14:paraId="11064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[00:04:16.959] you're right all right what do you rate it out of 10 because it looks so</w:t>
      </w:r>
    </w:p>
    <w:p w14:paraId="39467C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[00:04:18.629] it out of 10 because it looks so</w:t>
      </w:r>
    </w:p>
    <w:p w14:paraId="6022E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[00:04:18.639] it out of 10 because it looks so realistic i give it a 8. i'll give it a</w:t>
      </w:r>
    </w:p>
    <w:p w14:paraId="35589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[00:04:20.949] realistic i give it a 8. i'll give it a</w:t>
      </w:r>
    </w:p>
    <w:p w14:paraId="2263A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[00:04:20.959] realistic i give it a 8. i'll give it a 7. i don't have brown eyes so for that</w:t>
      </w:r>
    </w:p>
    <w:p w14:paraId="65394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[00:04:23.430] 7. i don't have brown eyes so for that</w:t>
      </w:r>
    </w:p>
    <w:p w14:paraId="60B77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[00:04:23.440] 7. i don't have brown eyes so for that reason i'm gonna have to give it a seven</w:t>
      </w:r>
    </w:p>
    <w:p w14:paraId="7943E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[00:04:25.270] reason i'm gonna have to give it a seven</w:t>
      </w:r>
    </w:p>
    <w:p w14:paraId="3C128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[00:04:25.280] reason i'm gonna have to give it a seven i'll go</w:t>
      </w:r>
    </w:p>
    <w:p w14:paraId="2EDF7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[00:04:26.830] i'll go</w:t>
      </w:r>
    </w:p>
    <w:p w14:paraId="4F320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[00:04:26.840] i'll go 6.5 that's a 28.5 next up we got tiger</w:t>
      </w:r>
    </w:p>
    <w:p w14:paraId="4D59C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[00:04:31.110] 6.5 that's a 28.5 next up we got tiger</w:t>
      </w:r>
    </w:p>
    <w:p w14:paraId="079B0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[00:04:31.120] 6.5 that's a 28.5 next up we got tiger in the dark alley the tiger looks very</w:t>
      </w:r>
    </w:p>
    <w:p w14:paraId="60B94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[00:04:33.909] in the dark alley the tiger looks very</w:t>
      </w:r>
    </w:p>
    <w:p w14:paraId="3FC99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[00:04:33.919] in the dark alley the tiger looks very wise tell me what to eat for dinner</w:t>
      </w:r>
    </w:p>
    <w:p w14:paraId="3330D4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[00:04:36.070] wise tell me what to eat for dinner</w:t>
      </w:r>
    </w:p>
    <w:p w14:paraId="73595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[00:04:36.080] wise tell me what to eat for dinner tiger oh</w:t>
      </w:r>
    </w:p>
    <w:p w14:paraId="45942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[00:04:37.510] tiger oh</w:t>
      </w:r>
    </w:p>
    <w:p w14:paraId="609565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[00:04:37.520] tiger oh wally wait is that r2d2 i think if they</w:t>
      </w:r>
    </w:p>
    <w:p w14:paraId="5E6481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[00:04:40.550] wally wait is that r2d2 i think if they</w:t>
      </w:r>
    </w:p>
    <w:p w14:paraId="50BC57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[00:04:40.560] wally wait is that r2d2 i think if they built it higher and had more layers to</w:t>
      </w:r>
    </w:p>
    <w:p w14:paraId="64707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[00:04:42.310] built it higher and had more layers to</w:t>
      </w:r>
    </w:p>
    <w:p w14:paraId="49A85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[00:04:42.320] built it higher and had more layers to this it'd be cooler i don't think this</w:t>
      </w:r>
    </w:p>
    <w:p w14:paraId="5B5454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[00:04:43.990] this it'd be cooler i don't think this</w:t>
      </w:r>
    </w:p>
    <w:p w14:paraId="4D477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[00:04:44.000] this it'd be cooler i don't think this is 50 g's</w:t>
      </w:r>
    </w:p>
    <w:p w14:paraId="4987A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[00:04:49.909] this next one's beautiful all right we</w:t>
      </w:r>
    </w:p>
    <w:p w14:paraId="751EBC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[00:04:49.919] this next one's beautiful all right we got a lot of artsyness creativity i like</w:t>
      </w:r>
    </w:p>
    <w:p w14:paraId="3730C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[00:04:52.629] got a lot of artsyness creativity i like</w:t>
      </w:r>
    </w:p>
    <w:p w14:paraId="64B3B4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[00:04:52.639] got a lot of artsyness creativity i like that they said tree but upside down this</w:t>
      </w:r>
    </w:p>
    <w:p w14:paraId="5D15E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[00:04:55.030] that they said tree but upside down this</w:t>
      </w:r>
    </w:p>
    <w:p w14:paraId="2C645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[00:04:55.040] that they said tree but upside down this is very artistic i give this a 7.5 i'm</w:t>
      </w:r>
    </w:p>
    <w:p w14:paraId="21980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[00:04:58.629] is very artistic i give this a 7.5 i'm</w:t>
      </w:r>
    </w:p>
    <w:p w14:paraId="60618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[00:04:58.639] is very artistic i give this a 7.5 i'm gonna give this one an eight for art</w:t>
      </w:r>
    </w:p>
    <w:p w14:paraId="190A7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[00:05:01.350] gonna give this one an eight for art</w:t>
      </w:r>
    </w:p>
    <w:p w14:paraId="42BBE4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[00:05:01.360] gonna give this one an eight for art seven this is an eight easily this is</w:t>
      </w:r>
    </w:p>
    <w:p w14:paraId="3D44D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[00:05:04.150] seven this is an eight easily this is</w:t>
      </w:r>
    </w:p>
    <w:p w14:paraId="16062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[00:05:04.160] seven this is an eight easily this is now in first place let's continue oh</w:t>
      </w:r>
    </w:p>
    <w:p w14:paraId="05388A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[00:05:08.310] now in first place let's continue oh</w:t>
      </w:r>
    </w:p>
    <w:p w14:paraId="6528DA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[00:05:08.320] now in first place let's continue oh hell wolf and ice wolf no hell dear i'm</w:t>
      </w:r>
    </w:p>
    <w:p w14:paraId="6B4CB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[00:05:11.990] hell wolf and ice wolf no hell dear i'm</w:t>
      </w:r>
    </w:p>
    <w:p w14:paraId="79810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[00:05:12.000] hell wolf and ice wolf no hell dear i'm gonna be honest jimmy i'm gonna give it</w:t>
      </w:r>
    </w:p>
    <w:p w14:paraId="65D9A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[00:05:13.590] gonna be honest jimmy i'm gonna give it</w:t>
      </w:r>
    </w:p>
    <w:p w14:paraId="6AD56E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[00:05:13.600] gonna be honest jimmy i'm gonna give it a seven well i don't think it's that bad</w:t>
      </w:r>
    </w:p>
    <w:p w14:paraId="19081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[00:05:16.629] a seven well i don't think it's that bad</w:t>
      </w:r>
    </w:p>
    <w:p w14:paraId="65FD9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[00:05:16.639] a seven well i don't think it's that bad oh my god stop i'm gonna give it a six</w:t>
      </w:r>
    </w:p>
    <w:p w14:paraId="4DD1A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[00:05:19.830] oh my god stop i'm gonna give it a six</w:t>
      </w:r>
    </w:p>
    <w:p w14:paraId="7F91E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[00:05:19.840] oh my god stop i'm gonna give it a six and a half five i'll give it a seven and</w:t>
      </w:r>
    </w:p>
    <w:p w14:paraId="1C854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[00:05:22.710] and a half five i'll give it a seven and</w:t>
      </w:r>
    </w:p>
    <w:p w14:paraId="3F3BB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[00:05:22.720] and a half five i'll give it a seven and a half not first place</w:t>
      </w:r>
    </w:p>
    <w:p w14:paraId="72372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[00:05:30.710] oh it's me maddie and i guess that's</w:t>
      </w:r>
    </w:p>
    <w:p w14:paraId="4A043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[00:05:30.720] oh it's me maddie and i guess that's pinky i'll give it a 10. i'll give it a</w:t>
      </w:r>
    </w:p>
    <w:p w14:paraId="1F40E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[00:05:32.790] pinky i'll give it a 10. i'll give it a</w:t>
      </w:r>
    </w:p>
    <w:p w14:paraId="1770D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[00:05:32.800] pinky i'll give it a 10. i'll give it a three i give it a two we'll give it a</w:t>
      </w:r>
    </w:p>
    <w:p w14:paraId="5E539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[00:05:34.790] three i give it a two we'll give it a</w:t>
      </w:r>
    </w:p>
    <w:p w14:paraId="47FA3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[00:05:34.800] three i give it a two we'll give it a three all right i lost okay we got</w:t>
      </w:r>
    </w:p>
    <w:p w14:paraId="642A5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[00:05:37.189] three all right i lost okay we got</w:t>
      </w:r>
    </w:p>
    <w:p w14:paraId="48015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[00:05:37.199] three all right i lost okay we got another contender here i'm gonna move</w:t>
      </w:r>
    </w:p>
    <w:p w14:paraId="75701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[00:05:38.950] another contender here i'm gonna move</w:t>
      </w:r>
    </w:p>
    <w:p w14:paraId="68DB5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[00:05:38.960] another contender here i'm gonna move this guy in</w:t>
      </w:r>
    </w:p>
    <w:p w14:paraId="40A7FF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[00:05:40.150] this guy in</w:t>
      </w:r>
    </w:p>
    <w:p w14:paraId="07FBA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[00:05:40.160] this guy in what a b-dog so i have a hundred</w:t>
      </w:r>
    </w:p>
    <w:p w14:paraId="5C15F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[00:05:41.990] what a b-dog so i have a hundred</w:t>
      </w:r>
    </w:p>
    <w:p w14:paraId="52E096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[00:05:42.000] what a b-dog so i have a hundred thousand people your build made the top</w:t>
      </w:r>
    </w:p>
    <w:p w14:paraId="0CFD3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[00:05:44.390] thousand people your build made the top</w:t>
      </w:r>
    </w:p>
    <w:p w14:paraId="68456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[00:05:44.400] thousand people your build made the top 30. nice nice all right show us around</w:t>
      </w:r>
    </w:p>
    <w:p w14:paraId="4ACEA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[00:05:46.870] 30. nice nice all right show us around</w:t>
      </w:r>
    </w:p>
    <w:p w14:paraId="74D04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[00:05:46.880] 30. nice nice all right show us around your cherry blossom this is like the</w:t>
      </w:r>
    </w:p>
    <w:p w14:paraId="75B76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[00:05:48.550] your cherry blossom this is like the</w:t>
      </w:r>
    </w:p>
    <w:p w14:paraId="18589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[00:05:48.560] your cherry blossom this is like the temple of the beast i tried to make your</w:t>
      </w:r>
    </w:p>
    <w:p w14:paraId="1AEB3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[00:05:50.230] temple of the beast i tried to make your</w:t>
      </w:r>
    </w:p>
    <w:p w14:paraId="4C6F9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[00:05:50.240] temple of the beast i tried to make your face oh my gosh i didn't even notice</w:t>
      </w:r>
    </w:p>
    <w:p w14:paraId="70E42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[00:05:52.070] face oh my gosh i didn't even notice</w:t>
      </w:r>
    </w:p>
    <w:p w14:paraId="7C269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[00:05:52.080] face oh my gosh i didn't even notice this part well i like his face oh and</w:t>
      </w:r>
    </w:p>
    <w:p w14:paraId="6F72B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[00:05:54.390] this part well i like his face oh and</w:t>
      </w:r>
    </w:p>
    <w:p w14:paraId="20326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[00:05:54.400] this part well i like his face oh and then we got our tiger on top of the</w:t>
      </w:r>
    </w:p>
    <w:p w14:paraId="48293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[00:05:56.070] then we got our tiger on top of the</w:t>
      </w:r>
    </w:p>
    <w:p w14:paraId="715A0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[00:05:56.080] then we got our tiger on top of the mountain all right everyone i think</w:t>
      </w:r>
    </w:p>
    <w:p w14:paraId="25F57C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[00:05:57.830] mountain all right everyone i think</w:t>
      </w:r>
    </w:p>
    <w:p w14:paraId="55B8F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[00:05:57.840] mountain all right everyone i think we've seen enough decide whether or not</w:t>
      </w:r>
    </w:p>
    <w:p w14:paraId="33E7E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[00:05:59.749] we've seen enough decide whether or not</w:t>
      </w:r>
    </w:p>
    <w:p w14:paraId="62315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[00:05:59.759] we've seen enough decide whether or not he wins 50 grand i give it a 7. 7.5 i'm</w:t>
      </w:r>
    </w:p>
    <w:p w14:paraId="1AFD0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[00:06:03.110] he wins 50 grand i give it a 7. 7.5 i'm</w:t>
      </w:r>
    </w:p>
    <w:p w14:paraId="782F4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[00:06:03.120] he wins 50 grand i give it a 7. 7.5 i'm going to throw out an eight</w:t>
      </w:r>
    </w:p>
    <w:p w14:paraId="49DB1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[00:06:05.830] going to throw out an eight</w:t>
      </w:r>
    </w:p>
    <w:p w14:paraId="75642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[00:06:05.840] going to throw out an eight worry chandler b-dog is listening</w:t>
      </w:r>
    </w:p>
    <w:p w14:paraId="1E479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[00:06:07.749] worry chandler b-dog is listening</w:t>
      </w:r>
    </w:p>
    <w:p w14:paraId="3B3EF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[00:06:07.759] worry chandler b-dog is listening whether or not he wins 50 000 is up to</w:t>
      </w:r>
    </w:p>
    <w:p w14:paraId="7A149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[00:06:10.629] whether or not he wins 50 000 is up to</w:t>
      </w:r>
    </w:p>
    <w:p w14:paraId="021E7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[00:06:10.639] whether or not he wins 50 000 is up to you</w:t>
      </w:r>
    </w:p>
    <w:p w14:paraId="66354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[00:06:15.029] i'm gonna give you an eight so you're</w:t>
      </w:r>
    </w:p>
    <w:p w14:paraId="24599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[00:06:15.039] i'm gonna give you an eight so you're tied for first place that's insane i</w:t>
      </w:r>
    </w:p>
    <w:p w14:paraId="1CBD7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[00:06:17.430] tied for first place that's insane i</w:t>
      </w:r>
    </w:p>
    <w:p w14:paraId="2C9F2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[00:06:17.440] tied for first place that's insane i didn't expect that next one</w:t>
      </w:r>
    </w:p>
    <w:p w14:paraId="70FE0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[00:06:21.670] didn't expect that next one</w:t>
      </w:r>
    </w:p>
    <w:p w14:paraId="5CEAE4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[00:06:21.680] didn't expect that next one bro i like the walls because it kind of</w:t>
      </w:r>
    </w:p>
    <w:p w14:paraId="3A439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[00:06:24.070] bro i like the walls because it kind of</w:t>
      </w:r>
    </w:p>
    <w:p w14:paraId="4E2F4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[00:06:24.080] bro i like the walls because it kind of like makes it its own and closed kind of</w:t>
      </w:r>
    </w:p>
    <w:p w14:paraId="06931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[00:06:26.150] like makes it its own and closed kind of</w:t>
      </w:r>
    </w:p>
    <w:p w14:paraId="53B7A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[00:06:26.160] like makes it its own and closed kind of it's its own world basically oh it's</w:t>
      </w:r>
    </w:p>
    <w:p w14:paraId="48901C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[00:06:28.390] it's its own world basically oh it's</w:t>
      </w:r>
    </w:p>
    <w:p w14:paraId="5B9B63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[00:06:28.400] it's its own world basically oh it's like a geode kind of the buildings in</w:t>
      </w:r>
    </w:p>
    <w:p w14:paraId="734A2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[00:06:30.469] like a geode kind of the buildings in</w:t>
      </w:r>
    </w:p>
    <w:p w14:paraId="7E1F6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[00:06:30.479] like a geode kind of the buildings in here are very pretty go to the exact</w:t>
      </w:r>
    </w:p>
    <w:p w14:paraId="14B63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[00:06:32.710] here are very pretty go to the exact</w:t>
      </w:r>
    </w:p>
    <w:p w14:paraId="2D8AB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[00:06:32.720] here are very pretty go to the exact bottom oh my golly looks like a tails</w:t>
      </w:r>
    </w:p>
    <w:p w14:paraId="3DB79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[00:06:34.790] bottom oh my golly looks like a tails</w:t>
      </w:r>
    </w:p>
    <w:p w14:paraId="464072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[00:06:34.800] bottom oh my golly looks like a tails from the s p episode right here look at</w:t>
      </w:r>
    </w:p>
    <w:p w14:paraId="31660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[00:06:36.629] from the s p episode right here look at</w:t>
      </w:r>
    </w:p>
    <w:p w14:paraId="33653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[00:06:36.639] from the s p episode right here look at the top of the towers are twisty it</w:t>
      </w:r>
    </w:p>
    <w:p w14:paraId="4C8B5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[00:06:38.550] the top of the towers are twisty it</w:t>
      </w:r>
    </w:p>
    <w:p w14:paraId="18275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[00:06:38.560] the top of the towers are twisty it looks cool from far away but i feel like</w:t>
      </w:r>
    </w:p>
    <w:p w14:paraId="38F47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[00:06:40.230] looks cool from far away but i feel like</w:t>
      </w:r>
    </w:p>
    <w:p w14:paraId="15431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[00:06:40.240] looks cool from far away but i feel like it could have a little bit more</w:t>
      </w:r>
    </w:p>
    <w:p w14:paraId="4A24EA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[00:06:41.670] it could have a little bit more</w:t>
      </w:r>
    </w:p>
    <w:p w14:paraId="054FB3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[00:06:41.680] it could have a little bit more substance guys this is the best build</w:t>
      </w:r>
    </w:p>
    <w:p w14:paraId="5D95D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[00:06:43.189] substance guys this is the best build</w:t>
      </w:r>
    </w:p>
    <w:p w14:paraId="5878AC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[00:06:43.199] substance guys this is the best build yet easily i'm gonna give it like a</w:t>
      </w:r>
    </w:p>
    <w:p w14:paraId="2878D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[00:06:45.189] yet easily i'm gonna give it like a</w:t>
      </w:r>
    </w:p>
    <w:p w14:paraId="4028A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[00:06:45.199] yet easily i'm gonna give it like a seven six and a half firm seven it's so</w:t>
      </w:r>
    </w:p>
    <w:p w14:paraId="737A6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[00:06:48.629] seven six and a half firm seven it's so</w:t>
      </w:r>
    </w:p>
    <w:p w14:paraId="391A3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[00:06:48.639] seven six and a half firm seven it's so good</w:t>
      </w:r>
    </w:p>
    <w:p w14:paraId="3D408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[00:06:54.870] ten there's now a three-way time for</w:t>
      </w:r>
    </w:p>
    <w:p w14:paraId="6FDC1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[00:06:54.880] ten there's now a three-way time for first place</w:t>
      </w:r>
    </w:p>
    <w:p w14:paraId="6951A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[00:07:04.629] okay now we're talking now we're talking</w:t>
      </w:r>
    </w:p>
    <w:p w14:paraId="7D553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[00:07:04.639] okay now we're talking now we're talking leader potential first off they utilize</w:t>
      </w:r>
    </w:p>
    <w:p w14:paraId="4A7092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[00:07:06.950] leader potential first off they utilize</w:t>
      </w:r>
    </w:p>
    <w:p w14:paraId="5BAEE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[00:07:06.960] leader potential first off they utilize the 100 of the space they were given</w:t>
      </w:r>
    </w:p>
    <w:p w14:paraId="60DC9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[00:07:08.950] the 100 of the space they were given</w:t>
      </w:r>
    </w:p>
    <w:p w14:paraId="09D1B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[00:07:08.960] the 100 of the space they were given which is a good sign</w:t>
      </w:r>
    </w:p>
    <w:p w14:paraId="4D650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[00:07:14.390] oh my gosh and there's stuff down here</w:t>
      </w:r>
    </w:p>
    <w:p w14:paraId="3713B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[00:07:14.400] oh my gosh and there's stuff down here oh look uh octopus wow it's spongebob's</w:t>
      </w:r>
    </w:p>
    <w:p w14:paraId="0A41A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[00:07:17.029] oh look uh octopus wow it's spongebob's</w:t>
      </w:r>
    </w:p>
    <w:p w14:paraId="148E1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[00:07:17.039] oh look uh octopus wow it's spongebob's house wow in squidward's house too leo</w:t>
      </w:r>
    </w:p>
    <w:p w14:paraId="2A284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[00:07:20.469] house wow in squidward's house too leo</w:t>
      </w:r>
    </w:p>
    <w:p w14:paraId="67615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[00:07:20.479] house wow in squidward's house too leo hi i must say this is very insane</w:t>
      </w:r>
    </w:p>
    <w:p w14:paraId="1C270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[00:07:23.909] hi i must say this is very insane</w:t>
      </w:r>
    </w:p>
    <w:p w14:paraId="204DFC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[00:07:23.919] hi i must say this is very insane there's a lot of cool stuff going on how</w:t>
      </w:r>
    </w:p>
    <w:p w14:paraId="6ADE0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[00:07:25.909] there's a lot of cool stuff going on how</w:t>
      </w:r>
    </w:p>
    <w:p w14:paraId="63FBF1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[00:07:25.919] there's a lot of cool stuff going on how long did it take you to build this</w:t>
      </w:r>
    </w:p>
    <w:p w14:paraId="53640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[00:07:27.430] long did it take you to build this</w:t>
      </w:r>
    </w:p>
    <w:p w14:paraId="3E944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[00:07:27.440] long did it take you to build this around 80 hours this is my favorite</w:t>
      </w:r>
    </w:p>
    <w:p w14:paraId="59FD3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[00:07:29.990] around 80 hours this is my favorite</w:t>
      </w:r>
    </w:p>
    <w:p w14:paraId="61FF2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[00:07:30.000] around 80 hours this is my favorite build so far i'm giving it a nine nine</w:t>
      </w:r>
    </w:p>
    <w:p w14:paraId="149FD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[00:07:32.070] build so far i'm giving it a nine nine</w:t>
      </w:r>
    </w:p>
    <w:p w14:paraId="535C5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[00:07:32.080] build so far i'm giving it a nine nine i'll give this one an eight</w:t>
      </w:r>
    </w:p>
    <w:p w14:paraId="19589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[00:07:35.110] i'll give this one an eight</w:t>
      </w:r>
    </w:p>
    <w:p w14:paraId="77D54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[00:07:35.120] i'll give this one an eight man i gotta give it a ten this is</w:t>
      </w:r>
    </w:p>
    <w:p w14:paraId="4C40D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[00:07:36.710] man i gotta give it a ten this is</w:t>
      </w:r>
    </w:p>
    <w:p w14:paraId="6E46A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[00:07:36.720] man i gotta give it a ten this is amazing leo means you are currently in</w:t>
      </w:r>
    </w:p>
    <w:p w14:paraId="28173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[00:07:39.350] amazing leo means you are currently in</w:t>
      </w:r>
    </w:p>
    <w:p w14:paraId="1CA84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[00:07:39.360] amazing leo means you are currently in first place i want to win and the next</w:t>
      </w:r>
    </w:p>
    <w:p w14:paraId="7F172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[00:07:41.830] first place i want to win and the next</w:t>
      </w:r>
    </w:p>
    <w:p w14:paraId="36F09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[00:07:41.840] first place i want to win and the next one is beast dragon i thought that was a</w:t>
      </w:r>
    </w:p>
    <w:p w14:paraId="46D6F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[00:07:44.230] one is beast dragon i thought that was a</w:t>
      </w:r>
    </w:p>
    <w:p w14:paraId="4078C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[00:07:44.240] one is beast dragon i thought that was a surefire win but this one's actually</w:t>
      </w:r>
    </w:p>
    <w:p w14:paraId="74C06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[00:07:45.990] surefire win but this one's actually</w:t>
      </w:r>
    </w:p>
    <w:p w14:paraId="14792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[00:07:46.000] surefire win but this one's actually pretty good and the wings are even</w:t>
      </w:r>
    </w:p>
    <w:p w14:paraId="0737C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[00:07:47.670] pretty good and the wings are even</w:t>
      </w:r>
    </w:p>
    <w:p w14:paraId="0169A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[00:07:47.680] pretty good and the wings are even purple they added a little purple tint</w:t>
      </w:r>
    </w:p>
    <w:p w14:paraId="4E73D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[00:07:49.749] purple they added a little purple tint</w:t>
      </w:r>
    </w:p>
    <w:p w14:paraId="4D467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[00:07:49.759] purple they added a little purple tint to them i'm gonna give it an eight i'm</w:t>
      </w:r>
    </w:p>
    <w:p w14:paraId="243912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[00:07:51.670] to them i'm gonna give it an eight i'm</w:t>
      </w:r>
    </w:p>
    <w:p w14:paraId="3C8889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[00:07:51.680] to them i'm gonna give it an eight i'm gonna go seven yeah i'm gonna throw it a</w:t>
      </w:r>
    </w:p>
    <w:p w14:paraId="5D13B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[00:07:54.629] gonna go seven yeah i'm gonna throw it a</w:t>
      </w:r>
    </w:p>
    <w:p w14:paraId="58E6A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[00:07:54.639] gonna go seven yeah i'm gonna throw it a seven i'm gonna give it a i don't think</w:t>
      </w:r>
    </w:p>
    <w:p w14:paraId="2495E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[00:07:56.710] seven i'm gonna give it a i don't think</w:t>
      </w:r>
    </w:p>
    <w:p w14:paraId="269C0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[00:07:56.720] seven i'm gonna give it a i don't think it beats fishy beast dragon fell short</w:t>
      </w:r>
    </w:p>
    <w:p w14:paraId="4AAEC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[00:07:58.629] it beats fishy beast dragon fell short</w:t>
      </w:r>
    </w:p>
    <w:p w14:paraId="2EA70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[00:07:58.639] it beats fishy beast dragon fell short but i actually really like this build so</w:t>
      </w:r>
    </w:p>
    <w:p w14:paraId="57C91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[00:08:00.469] but i actually really like this build so</w:t>
      </w:r>
    </w:p>
    <w:p w14:paraId="59887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[00:08:00.479] but i actually really like this build so i'm gonna give whoever built this a</w:t>
      </w:r>
    </w:p>
    <w:p w14:paraId="62894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[00:08:01.830] i'm gonna give whoever built this a</w:t>
      </w:r>
    </w:p>
    <w:p w14:paraId="46B63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[00:08:01.840] i'm gonna give whoever built this a thousand dollars the only thing standing</w:t>
      </w:r>
    </w:p>
    <w:p w14:paraId="586D3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[00:08:03.430] thousand dollars the only thing standing</w:t>
      </w:r>
    </w:p>
    <w:p w14:paraId="71537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[00:08:03.440] thousand dollars the only thing standing between leo and the spongebob build and</w:t>
      </w:r>
    </w:p>
    <w:p w14:paraId="2AF25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[00:08:05.270] between leo and the spongebob build and</w:t>
      </w:r>
    </w:p>
    <w:p w14:paraId="2DC75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[00:08:05.280] between leo and the spongebob build and fifty thousand dollars is me carrying</w:t>
      </w:r>
    </w:p>
    <w:p w14:paraId="53404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[00:08:07.189] fifty thousand dollars is me carrying</w:t>
      </w:r>
    </w:p>
    <w:p w14:paraId="639096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[00:08:07.199] fifty thousand dollars is me carrying planet earth jimmy you have a very</w:t>
      </w:r>
    </w:p>
    <w:p w14:paraId="3CE7A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[00:08:09.110] planet earth jimmy you have a very</w:t>
      </w:r>
    </w:p>
    <w:p w14:paraId="1E405B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[00:08:09.120] planet earth jimmy you have a very disproportionately small head in this i</w:t>
      </w:r>
    </w:p>
    <w:p w14:paraId="26035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[00:08:11.110] disproportionately small head in this i</w:t>
      </w:r>
    </w:p>
    <w:p w14:paraId="69BB6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[00:08:11.120] disproportionately small head in this i like it 10 out of 10. because it's so</w:t>
      </w:r>
    </w:p>
    <w:p w14:paraId="54ABF6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[00:08:13.270] like it 10 out of 10. because it's so</w:t>
      </w:r>
    </w:p>
    <w:p w14:paraId="642B4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[00:08:13.280] like it 10 out of 10. because it's so unrealistic i'm gonna give it a one</w:t>
      </w:r>
    </w:p>
    <w:p w14:paraId="6C72A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[00:08:15.350] unrealistic i'm gonna give it a one</w:t>
      </w:r>
    </w:p>
    <w:p w14:paraId="069B6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[00:08:15.360] unrealistic i'm gonna give it a one jimmy can't lift anything and since that</w:t>
      </w:r>
    </w:p>
    <w:p w14:paraId="1328C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[00:08:17.589] jimmy can't lift anything and since that</w:t>
      </w:r>
    </w:p>
    <w:p w14:paraId="1EF41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[00:08:17.599] jimmy can't lift anything and since that didn't take first place</w:t>
      </w:r>
    </w:p>
    <w:p w14:paraId="146E4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[00:08:22.550] leo</w:t>
      </w:r>
    </w:p>
    <w:p w14:paraId="64A4C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[00:08:22.560] leo yeah out of 100 000 different builds</w:t>
      </w:r>
    </w:p>
    <w:p w14:paraId="1FA9D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[00:08:26.230] yeah out of 100 000 different builds</w:t>
      </w:r>
    </w:p>
    <w:p w14:paraId="522CC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[00:08:26.240] yeah out of 100 000 different builds your build received the highest rating</w:t>
      </w:r>
    </w:p>
    <w:p w14:paraId="1B76B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[00:08:28.469] your build received the highest rating</w:t>
      </w:r>
    </w:p>
    <w:p w14:paraId="34ED9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[00:08:28.479] your build received the highest rating which means you just won fifty thousand</w:t>
      </w:r>
    </w:p>
    <w:p w14:paraId="1936DB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[00:08:31.029] which means you just won fifty thousand</w:t>
      </w:r>
    </w:p>
    <w:p w14:paraId="689C7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[00:08:31.039] which means you just won fifty thousand dollars in cash okay that's nice winning</w:t>
      </w:r>
    </w:p>
    <w:p w14:paraId="5556E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[00:08:34.149] dollars in cash okay that's nice winning</w:t>
      </w:r>
    </w:p>
    <w:p w14:paraId="00EE1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[00:08:34.159] dollars in cash okay that's nice winning 50 grand is nice yeah what do you want</w:t>
      </w:r>
    </w:p>
    <w:p w14:paraId="48D60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[00:08:36.709] 50 grand is nice yeah what do you want</w:t>
      </w:r>
    </w:p>
    <w:p w14:paraId="566DF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[00:08:36.719] 50 grand is nice yeah what do you want to say to the viewers they're all gonna</w:t>
      </w:r>
    </w:p>
    <w:p w14:paraId="53C16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[00:08:38.230] to say to the viewers they're all gonna</w:t>
      </w:r>
    </w:p>
    <w:p w14:paraId="3D6692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[00:08:38.240] to say to the viewers they're all gonna want to know i'm really happy</w:t>
      </w:r>
    </w:p>
    <w:p w14:paraId="23153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0FA5EB4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1000 People Build 10 Countries!</w:t>
      </w:r>
    </w:p>
    <w:p w14:paraId="200FD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1B52B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[00:00:01.949] I have 10 plots of land and we just</w:t>
      </w:r>
    </w:p>
    <w:p w14:paraId="4E8C2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[00:00:01.959] I have 10 plots of land and we just spawn 100 players on each plot of land</w:t>
      </w:r>
    </w:p>
    <w:p w14:paraId="716B2C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[00:00:04.510] spawn 100 players on each plot of land</w:t>
      </w:r>
    </w:p>
    <w:p w14:paraId="378AF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[00:00:04.520] spawn 100 players on each plot of land they have 1 hour in which everyone</w:t>
      </w:r>
    </w:p>
    <w:p w14:paraId="698F3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[00:00:06.110] they have 1 hour in which everyone</w:t>
      </w:r>
    </w:p>
    <w:p w14:paraId="3678E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[00:00:06.120] they have 1 hour in which everyone builds the nicest country gets</w:t>
      </w:r>
    </w:p>
    <w:p w14:paraId="577FB6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[00:00:08.629] builds the nicest country gets</w:t>
      </w:r>
    </w:p>
    <w:p w14:paraId="597FC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[00:00:08.639] builds the nicest country gets $30,000 and joining us today we have its</w:t>
      </w:r>
    </w:p>
    <w:p w14:paraId="17072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[00:00:10.990] $30,000 and joining us today we have its</w:t>
      </w:r>
    </w:p>
    <w:p w14:paraId="09011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[00:00:11.000] $30,000 and joining us today we have its Fundy as well as Tommy yeah my team is</w:t>
      </w:r>
    </w:p>
    <w:p w14:paraId="09EC3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[00:00:13.910] Fundy as well as Tommy yeah my team is</w:t>
      </w:r>
    </w:p>
    <w:p w14:paraId="464A89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[00:00:13.920] Fundy as well as Tommy yeah my team is going to win so much money five four</w:t>
      </w:r>
    </w:p>
    <w:p w14:paraId="34831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[00:00:16.550] going to win so much money five four</w:t>
      </w:r>
    </w:p>
    <w:p w14:paraId="2355F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[00:00:16.560] going to win so much money five four start woo purple purple there's $30,000</w:t>
      </w:r>
    </w:p>
    <w:p w14:paraId="334F6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[00:00:20.910] start woo purple purple there's $30,000</w:t>
      </w:r>
    </w:p>
    <w:p w14:paraId="07B97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[00:00:20.920] start woo purple purple there's $30,000 on the line what we're going to do is a</w:t>
      </w:r>
    </w:p>
    <w:p w14:paraId="723D6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[00:00:22.349] on the line what we're going to do is a</w:t>
      </w:r>
    </w:p>
    <w:p w14:paraId="3851D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[00:00:22.359] on the line what we're going to do is a City theme with lots of Naruto in it I</w:t>
      </w:r>
    </w:p>
    <w:p w14:paraId="3601E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[00:00:24.550] City theme with lots of Naruto in it I</w:t>
      </w:r>
    </w:p>
    <w:p w14:paraId="01C98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[00:00:24.560] City theme with lots of Naruto in it I want you to make some really cool</w:t>
      </w:r>
    </w:p>
    <w:p w14:paraId="2C7C3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[00:00:25.950] want you to make some really cool</w:t>
      </w:r>
    </w:p>
    <w:p w14:paraId="355E0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[00:00:25.960] want you to make some really cool medieval stuff go do something everyone</w:t>
      </w:r>
    </w:p>
    <w:p w14:paraId="73B73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[00:00:28.470] medieval stuff go do something everyone</w:t>
      </w:r>
    </w:p>
    <w:p w14:paraId="5712A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[00:00:28.480] medieval stuff go do something everyone is now building their countries and we</w:t>
      </w:r>
    </w:p>
    <w:p w14:paraId="0231A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[00:00:30.189] is now building their countries and we</w:t>
      </w:r>
    </w:p>
    <w:p w14:paraId="47260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[00:00:30.199] is now building their countries and we are responsible for judging them have</w:t>
      </w:r>
    </w:p>
    <w:p w14:paraId="181A9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[00:00:31.990] are responsible for judging them have</w:t>
      </w:r>
    </w:p>
    <w:p w14:paraId="4E9A7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[00:00:32.000] are responsible for judging them have you guys ever judged a country I'm such</w:t>
      </w:r>
    </w:p>
    <w:p w14:paraId="170B2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[00:00:33.950] you guys ever judged a country I'm such</w:t>
      </w:r>
    </w:p>
    <w:p w14:paraId="218CA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[00:00:33.960] you guys ever judged a country I'm such a judgmental guy all the time wa look at</w:t>
      </w:r>
    </w:p>
    <w:p w14:paraId="2B89C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[00:00:36.869] a judgmental guy all the time wa look at</w:t>
      </w:r>
    </w:p>
    <w:p w14:paraId="60A4A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[00:00:36.879] a judgmental guy all the time wa look at Brown team how do you guys already have</w:t>
      </w:r>
    </w:p>
    <w:p w14:paraId="289697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[00:00:38.790] Brown team how do you guys already have</w:t>
      </w:r>
    </w:p>
    <w:p w14:paraId="34403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[00:00:38.800] Brown team how do you guys already have a highway it's been like 5</w:t>
      </w:r>
    </w:p>
    <w:p w14:paraId="1F060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[00:00:41.350] a highway it's been like 5</w:t>
      </w:r>
    </w:p>
    <w:p w14:paraId="449A1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[00:00:41.360] a highway it's been like 5 minutes I just want you to know Brown</w:t>
      </w:r>
    </w:p>
    <w:p w14:paraId="65D24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[00:00:43.510] minutes I just want you to know Brown</w:t>
      </w:r>
    </w:p>
    <w:p w14:paraId="4E8DA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[00:00:43.520] minutes I just want you to know Brown team that I am rooting for you Tommy's</w:t>
      </w:r>
    </w:p>
    <w:p w14:paraId="2A964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[00:00:46.670] team that I am rooting for you Tommy's</w:t>
      </w:r>
    </w:p>
    <w:p w14:paraId="61CBA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[00:00:46.680] team that I am rooting for you Tommy's team has barely touched the ground Brown</w:t>
      </w:r>
    </w:p>
    <w:p w14:paraId="5DF3A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[00:00:48.750] team has barely touched the ground Brown</w:t>
      </w:r>
    </w:p>
    <w:p w14:paraId="6833C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[00:00:48.760] team has barely touched the ground Brown team has a highway system they're</w:t>
      </w:r>
    </w:p>
    <w:p w14:paraId="25B2F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[00:00:50.350] team has a highway system they're</w:t>
      </w:r>
    </w:p>
    <w:p w14:paraId="5EB91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[00:00:50.360] team has a highway system they're already working on their first buildings</w:t>
      </w:r>
    </w:p>
    <w:p w14:paraId="7E3F3F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[00:00:51.790] already working on their first buildings</w:t>
      </w:r>
    </w:p>
    <w:p w14:paraId="5B7D5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[00:00:51.800] already working on their first buildings Tommy's teams are just like hanging out</w:t>
      </w:r>
    </w:p>
    <w:p w14:paraId="719E8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[00:00:53.950] Tommy's teams are just like hanging out</w:t>
      </w:r>
    </w:p>
    <w:p w14:paraId="68EC7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[00:00:53.960] Tommy's teams are just like hanging out yellow looks like they've got a lot</w:t>
      </w:r>
    </w:p>
    <w:p w14:paraId="51A36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[00:00:55.310] yellow looks like they've got a lot</w:t>
      </w:r>
    </w:p>
    <w:p w14:paraId="045D7D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[00:00:55.320] yellow looks like they've got a lot going on here these guys don't have a</w:t>
      </w:r>
    </w:p>
    <w:p w14:paraId="119FE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[00:00:57.110] going on here these guys don't have a</w:t>
      </w:r>
    </w:p>
    <w:p w14:paraId="3F21F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[00:00:57.120] going on here these guys don't have a leader but I know they're just all</w:t>
      </w:r>
    </w:p>
    <w:p w14:paraId="14F51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[00:00:58.549] leader but I know they're just all</w:t>
      </w:r>
    </w:p>
    <w:p w14:paraId="1A040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[00:00:58.559] leader but I know they're just all running around screaming Pig team's</w:t>
      </w:r>
    </w:p>
    <w:p w14:paraId="2888F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[00:01:00.709] running around screaming Pig team's</w:t>
      </w:r>
    </w:p>
    <w:p w14:paraId="2A54DE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[00:01:00.719] running around screaming Pig team's goinging pretty good oh snap the shop</w:t>
      </w:r>
    </w:p>
    <w:p w14:paraId="14D6F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[00:01:02.830] goinging pretty good oh snap the shop</w:t>
      </w:r>
    </w:p>
    <w:p w14:paraId="15DD2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[00:01:02.840] goinging pretty good oh snap the shop mrbeast.com is beautiful oh my god look</w:t>
      </w:r>
    </w:p>
    <w:p w14:paraId="5FD1C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[00:01:06.109] mrbeast.com is beautiful oh my god look</w:t>
      </w:r>
    </w:p>
    <w:p w14:paraId="0E7FE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[00:01:06.119] mrbeast.com is beautiful oh my god look Pig team's making a mountain that's</w:t>
      </w:r>
    </w:p>
    <w:p w14:paraId="5C69B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[00:01:07.429] Pig team's making a mountain that's</w:t>
      </w:r>
    </w:p>
    <w:p w14:paraId="5E1D1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[00:01:07.439] Pig team's making a mountain that's actually really cool pink team I'm</w:t>
      </w:r>
    </w:p>
    <w:p w14:paraId="1D803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[00:01:09.310] actually really cool pink team I'm</w:t>
      </w:r>
    </w:p>
    <w:p w14:paraId="5B4C8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[00:01:09.320] actually really cool pink team I'm looking at your plot you guys are</w:t>
      </w:r>
    </w:p>
    <w:p w14:paraId="21AF9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[00:01:11.190] looking at your plot you guys are</w:t>
      </w:r>
    </w:p>
    <w:p w14:paraId="6801A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[00:01:11.200] looking at your plot you guys are killing it how are you being so</w:t>
      </w:r>
    </w:p>
    <w:p w14:paraId="22806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[00:01:13.390] killing it how are you being so</w:t>
      </w:r>
    </w:p>
    <w:p w14:paraId="3234D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[00:01:13.400] killing it how are you being so organized if you keep this up one of you</w:t>
      </w:r>
    </w:p>
    <w:p w14:paraId="30FEC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[00:01:15.950] organized if you keep this up one of you</w:t>
      </w:r>
    </w:p>
    <w:p w14:paraId="39B899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[00:01:15.960] organized if you keep this up one of you is going to be walked away with $30,000</w:t>
      </w:r>
    </w:p>
    <w:p w14:paraId="79DF3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[00:01:18.070] is going to be walked away with $30,000</w:t>
      </w:r>
    </w:p>
    <w:p w14:paraId="040FA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[00:01:18.080] is going to be walked away with $30,000 all right have</w:t>
      </w:r>
    </w:p>
    <w:p w14:paraId="6792E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[00:01:19.190] all right have</w:t>
      </w:r>
    </w:p>
    <w:p w14:paraId="09552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[00:01:19.200] all right have fun wait am I allowed to troll people</w:t>
      </w:r>
    </w:p>
    <w:p w14:paraId="22156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[00:01:21.870] fun wait am I allowed to troll people</w:t>
      </w:r>
    </w:p>
    <w:p w14:paraId="2B378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[00:01:21.880] fun wait am I allowed to troll people sap you can do whatever you want this</w:t>
      </w:r>
    </w:p>
    <w:p w14:paraId="0C676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[00:01:23.830] sap you can do whatever you want this</w:t>
      </w:r>
    </w:p>
    <w:p w14:paraId="7715C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[00:01:23.840] sap you can do whatever you want this guy's trying to build I keep destroying</w:t>
      </w:r>
    </w:p>
    <w:p w14:paraId="1A5C3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[00:01:25.550] guy's trying to build I keep destroying</w:t>
      </w:r>
    </w:p>
    <w:p w14:paraId="5E200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[00:01:25.560] guy's trying to build I keep destroying it oh wait is this Bikini Bottom</w:t>
      </w:r>
    </w:p>
    <w:p w14:paraId="0EA88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[00:01:27.230] it oh wait is this Bikini Bottom</w:t>
      </w:r>
    </w:p>
    <w:p w14:paraId="73237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[00:01:27.240] it oh wait is this Bikini Bottom yellow's making Bikini Bottom this is</w:t>
      </w:r>
    </w:p>
    <w:p w14:paraId="3272B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[00:01:29.630] yellow's making Bikini Bottom this is</w:t>
      </w:r>
    </w:p>
    <w:p w14:paraId="756B2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[00:01:29.640] yellow's making Bikini Bottom this is awesome aome this Patrick build is</w:t>
      </w:r>
    </w:p>
    <w:p w14:paraId="2B7B7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[00:01:31.469] awesome aome this Patrick build is</w:t>
      </w:r>
    </w:p>
    <w:p w14:paraId="3A000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[00:01:31.479] awesome aome this Patrick build is insane the other team has a shot Mr</w:t>
      </w:r>
    </w:p>
    <w:p w14:paraId="2DA5A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[00:01:33.469] insane the other team has a shot Mr</w:t>
      </w:r>
    </w:p>
    <w:p w14:paraId="4856B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[00:01:33.479] insane the other team has a shot Mr Beast sign we'll build something like</w:t>
      </w:r>
    </w:p>
    <w:p w14:paraId="41320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[00:01:35.109] Beast sign we'll build something like</w:t>
      </w:r>
    </w:p>
    <w:p w14:paraId="37C0F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[00:01:35.119] Beast sign we'll build something like that similar but better and SpongeBob</w:t>
      </w:r>
    </w:p>
    <w:p w14:paraId="01BD1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[00:01:37.510] that similar but better and SpongeBob</w:t>
      </w:r>
    </w:p>
    <w:p w14:paraId="4E28B7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[00:01:37.520] that similar but better and SpongeBob who cares about</w:t>
      </w:r>
    </w:p>
    <w:p w14:paraId="0B0F4C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[00:01:38.870] who cares about</w:t>
      </w:r>
    </w:p>
    <w:p w14:paraId="64F66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[00:01:38.880] who cares about SpongeBob hey Tommy this is kind of</w:t>
      </w:r>
    </w:p>
    <w:p w14:paraId="5C2F7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[00:01:40.950] SpongeBob hey Tommy this is kind of</w:t>
      </w:r>
    </w:p>
    <w:p w14:paraId="23B47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[00:01:40.960] SpongeBob hey Tommy this is kind of boring Tommy wait does this</w:t>
      </w:r>
    </w:p>
    <w:p w14:paraId="5CE43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[00:01:43.270] boring Tommy wait does this</w:t>
      </w:r>
    </w:p>
    <w:p w14:paraId="3A77B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[00:01:43.280] boring Tommy wait does this work what Tommy just banned funy bubble</w:t>
      </w:r>
    </w:p>
    <w:p w14:paraId="1D57C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[00:01:46.789] work what Tommy just banned funy bubble</w:t>
      </w:r>
    </w:p>
    <w:p w14:paraId="4BAE8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[00:01:46.799] work what Tommy just banned funy bubble team we won't have this all right bad</w:t>
      </w:r>
    </w:p>
    <w:p w14:paraId="02128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[00:01:48.870] team we won't have this all right bad</w:t>
      </w:r>
    </w:p>
    <w:p w14:paraId="1CC048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[00:01:48.880] team we won't have this all right bad Tommy okay I'm not banned anymore we're</w:t>
      </w:r>
    </w:p>
    <w:p w14:paraId="17B008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[00:01:50.870] Tommy okay I'm not banned anymore we're</w:t>
      </w:r>
    </w:p>
    <w:p w14:paraId="57320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[00:01:50.880] Tommy okay I'm not banned anymore we're fine we're good wait hold on you guys</w:t>
      </w:r>
    </w:p>
    <w:p w14:paraId="361D3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[00:01:52.270] fine we're good wait hold on you guys</w:t>
      </w:r>
    </w:p>
    <w:p w14:paraId="19101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[00:01:52.280] fine we're good wait hold on you guys are actually killing it with the</w:t>
      </w:r>
    </w:p>
    <w:p w14:paraId="1876B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[00:01:53.429] are actually killing it with the</w:t>
      </w:r>
    </w:p>
    <w:p w14:paraId="1C6C0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[00:01:53.439] are actually killing it with the mountain this looks really</w:t>
      </w:r>
    </w:p>
    <w:p w14:paraId="769D3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[00:01:59.510] good we're about 20 minutes in and</w:t>
      </w:r>
    </w:p>
    <w:p w14:paraId="08855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[00:01:59.520] good we're about 20 minutes in and purple got some roads and it's about it</w:t>
      </w:r>
    </w:p>
    <w:p w14:paraId="7FBEC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[00:02:02.109] purple got some roads and it's about it</w:t>
      </w:r>
    </w:p>
    <w:p w14:paraId="55795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[00:02:02.119] purple got some roads and it's about it pink doesn't look very organized but</w:t>
      </w:r>
    </w:p>
    <w:p w14:paraId="2AC2B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[00:02:03.950] pink doesn't look very organized but</w:t>
      </w:r>
    </w:p>
    <w:p w14:paraId="0B1839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[00:02:03.960] pink doesn't look very organized but they got a lot going on like the</w:t>
      </w:r>
    </w:p>
    <w:p w14:paraId="3B5C0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[00:02:05.350] they got a lot going on like the</w:t>
      </w:r>
    </w:p>
    <w:p w14:paraId="53916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[00:02:05.360] they got a lot going on like the Medieval theme was going well until the</w:t>
      </w:r>
    </w:p>
    <w:p w14:paraId="0BE06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[00:02:07.789] Medieval theme was going well until the</w:t>
      </w:r>
    </w:p>
    <w:p w14:paraId="3A188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[00:02:07.799] Medieval theme was going well until the Among Us and idiot me I think he looks</w:t>
      </w:r>
    </w:p>
    <w:p w14:paraId="5A9A3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[00:02:10.430] Among Us and idiot me I think he looks</w:t>
      </w:r>
    </w:p>
    <w:p w14:paraId="68374E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[00:02:10.440] Among Us and idiot me I think he looks just like you orange is working on some</w:t>
      </w:r>
    </w:p>
    <w:p w14:paraId="2CBBD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[00:02:12.949] just like you orange is working on some</w:t>
      </w:r>
    </w:p>
    <w:p w14:paraId="3C855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[00:02:12.959] just like you orange is working on some big scale projects I'm sure towards the</w:t>
      </w:r>
    </w:p>
    <w:p w14:paraId="62563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[00:02:14.910] big scale projects I'm sure towards the</w:t>
      </w:r>
    </w:p>
    <w:p w14:paraId="1FBE3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[00:02:14.920] big scale projects I'm sure towards the end this thing is really going to come</w:t>
      </w:r>
    </w:p>
    <w:p w14:paraId="5FA3A1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[00:02:16.430] end this thing is really going to come</w:t>
      </w:r>
    </w:p>
    <w:p w14:paraId="236A2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[00:02:16.440] end this thing is really going to come together white team over here they're</w:t>
      </w:r>
    </w:p>
    <w:p w14:paraId="3A1BE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[00:02:17.790] together white team over here they're</w:t>
      </w:r>
    </w:p>
    <w:p w14:paraId="5AD0EB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[00:02:17.800] together white team over here they're looking like they have potential they're</w:t>
      </w:r>
    </w:p>
    <w:p w14:paraId="1BFA0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[00:02:19.790] looking like they have potential they're</w:t>
      </w:r>
    </w:p>
    <w:p w14:paraId="629E9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[00:02:19.800] looking like they have potential they're clearly trying to go for a futuristic</w:t>
      </w:r>
    </w:p>
    <w:p w14:paraId="796A2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[00:02:21.270] clearly trying to go for a futuristic</w:t>
      </w:r>
    </w:p>
    <w:p w14:paraId="79A56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[00:02:21.280] clearly trying to go for a futuristic look if white can actually finish their</w:t>
      </w:r>
    </w:p>
    <w:p w14:paraId="5A02C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[00:02:22.949] look if white can actually finish their</w:t>
      </w:r>
    </w:p>
    <w:p w14:paraId="38EAA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[00:02:22.959] look if white can actually finish their build I think it'll look the best black</w:t>
      </w:r>
    </w:p>
    <w:p w14:paraId="1C481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[00:02:24.830] build I think it'll look the best black</w:t>
      </w:r>
    </w:p>
    <w:p w14:paraId="1598A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[00:02:24.840] build I think it'll look the best black teams again they're not really doing it</w:t>
      </w:r>
    </w:p>
    <w:p w14:paraId="1BF475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[00:02:26.550] teams again they're not really doing it</w:t>
      </w:r>
    </w:p>
    <w:p w14:paraId="0C5221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[00:02:26.560] teams again they're not really doing it for me I'm going to be honest I can help</w:t>
      </w:r>
    </w:p>
    <w:p w14:paraId="45D6F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[00:02:28.430] for me I'm going to be honest I can help</w:t>
      </w:r>
    </w:p>
    <w:p w14:paraId="630C0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[00:02:28.440] for me I'm going to be honest I can help them oh yeah oh oh oh</w:t>
      </w:r>
    </w:p>
    <w:p w14:paraId="5EF08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[00:02:32.350] them oh yeah oh oh oh</w:t>
      </w:r>
    </w:p>
    <w:p w14:paraId="4C411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[00:02:32.360] them oh yeah oh oh oh oh oh no no s up did it s up did it 7 Up</w:t>
      </w:r>
    </w:p>
    <w:p w14:paraId="77A7F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[00:02:35.990] oh oh no no s up did it s up did it 7 Up</w:t>
      </w:r>
    </w:p>
    <w:p w14:paraId="023FA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[00:02:36.000] oh oh no no s up did it s up did it 7 Up did it I did it I did it I did it yes oh</w:t>
      </w:r>
    </w:p>
    <w:p w14:paraId="5F5F14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[00:02:38.390] did it I did it I did it I did it yes oh</w:t>
      </w:r>
    </w:p>
    <w:p w14:paraId="5DB44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[00:02:38.400] did it I did it I did it I did it yes oh they're mad at me they're punching me</w:t>
      </w:r>
    </w:p>
    <w:p w14:paraId="67A5E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[00:02:39.869] they're mad at me they're punching me</w:t>
      </w:r>
    </w:p>
    <w:p w14:paraId="6338D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[00:02:39.879] they're mad at me they're punching me they're all punching me hello guys</w:t>
      </w:r>
    </w:p>
    <w:p w14:paraId="171F5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[00:02:42.630] they're all punching me hello guys</w:t>
      </w:r>
    </w:p>
    <w:p w14:paraId="294D78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[00:02:42.640] they're all punching me hello guys you'rein build I'm unsubscribing I got a</w:t>
      </w:r>
    </w:p>
    <w:p w14:paraId="1C0B0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[00:02:46.110] you'rein build I'm unsubscribing I got a</w:t>
      </w:r>
    </w:p>
    <w:p w14:paraId="6D8B32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[00:02:46.120] you'rein build I'm unsubscribing I got a debug stick does it work uh it doesn't</w:t>
      </w:r>
    </w:p>
    <w:p w14:paraId="102FD1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[00:02:48.390] debug stick does it work uh it doesn't</w:t>
      </w:r>
    </w:p>
    <w:p w14:paraId="157F4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[00:02:48.400] debug stick does it work uh it doesn't seem to be doing</w:t>
      </w:r>
    </w:p>
    <w:p w14:paraId="4DFE3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[00:02:49.990] seem to be doing</w:t>
      </w:r>
    </w:p>
    <w:p w14:paraId="2C202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[00:02:50.000] seem to be doing anything why Mr Beast my team can't</w:t>
      </w:r>
    </w:p>
    <w:p w14:paraId="67FEC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[00:02:52.710] anything why Mr Beast my team can't</w:t>
      </w:r>
    </w:p>
    <w:p w14:paraId="356F0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[00:02:52.720] anything why Mr Beast my team can't cheat this is dumb Mr Beast my team</w:t>
      </w:r>
    </w:p>
    <w:p w14:paraId="7EB4C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[00:02:54.670] cheat this is dumb Mr Beast my team</w:t>
      </w:r>
    </w:p>
    <w:p w14:paraId="7807E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[00:02:54.680] cheat this is dumb Mr Beast my team can't cheat this is</w:t>
      </w:r>
    </w:p>
    <w:p w14:paraId="63011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[00:02:55.990] can't cheat this is</w:t>
      </w:r>
    </w:p>
    <w:p w14:paraId="3B8A93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[00:02:56.000] can't cheat this is dumb your</w:t>
      </w:r>
    </w:p>
    <w:p w14:paraId="4E3D9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[00:02:57.990] dumb your</w:t>
      </w:r>
    </w:p>
    <w:p w14:paraId="2B3E0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[00:02:58.000] dumb your mom guys come to me come to me there's</w:t>
      </w:r>
    </w:p>
    <w:p w14:paraId="059D7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[00:03:00.350] mom guys come to me come to me there's</w:t>
      </w:r>
    </w:p>
    <w:p w14:paraId="0471D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[00:03:00.360] mom guys come to me come to me there's green wool and there's red wool stand on</w:t>
      </w:r>
    </w:p>
    <w:p w14:paraId="1E68C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[00:03:02.190] green wool and there's red wool stand on</w:t>
      </w:r>
    </w:p>
    <w:p w14:paraId="35FD1A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[00:03:02.200] green wool and there's red wool stand on the green Woolf if you want me to B Mr B</w:t>
      </w:r>
    </w:p>
    <w:p w14:paraId="49FBE4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[00:03:03.830] the green Woolf if you want me to B Mr B</w:t>
      </w:r>
    </w:p>
    <w:p w14:paraId="5F80A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[00:03:03.840] the green Woolf if you want me to B Mr B stand on the red wool not it's not going</w:t>
      </w:r>
    </w:p>
    <w:p w14:paraId="655ED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[00:03:05.350] stand on the red wool not it's not going</w:t>
      </w:r>
    </w:p>
    <w:p w14:paraId="017A5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[00:03:05.360] stand on the red wool not it's not going to be my fault if it happens it seems</w:t>
      </w:r>
    </w:p>
    <w:p w14:paraId="4D1F7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[00:03:07.149] to be my fault if it happens it seems</w:t>
      </w:r>
    </w:p>
    <w:p w14:paraId="4C4A3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[00:03:07.159] to be my fault if it happens it seems like more people are on</w:t>
      </w:r>
    </w:p>
    <w:p w14:paraId="56F69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[00:03:14.670] green he banned me what yes waa funy</w:t>
      </w:r>
    </w:p>
    <w:p w14:paraId="4E0E8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[00:03:14.680] green he banned me what yes waa funy banned</w:t>
      </w:r>
    </w:p>
    <w:p w14:paraId="1E3F1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[00:03:16.589] banned</w:t>
      </w:r>
    </w:p>
    <w:p w14:paraId="75378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[00:03:16.599] banned you I know I keep going back to bikini</w:t>
      </w:r>
    </w:p>
    <w:p w14:paraId="6ECDB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[00:03:19.110] you I know I keep going back to bikini</w:t>
      </w:r>
    </w:p>
    <w:p w14:paraId="641E8C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[00:03:19.120] you I know I keep going back to bikini bottom but dude I know this is sick</w:t>
      </w:r>
    </w:p>
    <w:p w14:paraId="0307D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[00:03:21.869] bottom but dude I know this is sick</w:t>
      </w:r>
    </w:p>
    <w:p w14:paraId="5EC3F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[00:03:21.879] bottom but dude I know this is sick they're doing the sky flowers look how</w:t>
      </w:r>
    </w:p>
    <w:p w14:paraId="1E224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[00:03:24.350] they're doing the sky flowers look how</w:t>
      </w:r>
    </w:p>
    <w:p w14:paraId="245E6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[00:03:24.360] they're doing the sky flowers look how good this like thing of SpongeBob is</w:t>
      </w:r>
    </w:p>
    <w:p w14:paraId="557F42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[00:03:26.070] good this like thing of SpongeBob is</w:t>
      </w:r>
    </w:p>
    <w:p w14:paraId="0E312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[00:03:26.080] good this like thing of SpongeBob is he's making flying Dutchman's ship in</w:t>
      </w:r>
    </w:p>
    <w:p w14:paraId="0FF604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[00:03:28.309] he's making flying Dutchman's ship in</w:t>
      </w:r>
    </w:p>
    <w:p w14:paraId="6C25E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[00:03:28.319] he's making flying Dutchman's ship in the air oh wow that that's cool what's</w:t>
      </w:r>
    </w:p>
    <w:p w14:paraId="04C5C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[00:03:30.710] the air oh wow that that's cool what's</w:t>
      </w:r>
    </w:p>
    <w:p w14:paraId="32C00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[00:03:30.720] the air oh wow that that's cool what's up yellow team's up I love the SpongeBob</w:t>
      </w:r>
    </w:p>
    <w:p w14:paraId="0BB1BE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[00:03:34.070] up yellow team's up I love the SpongeBob</w:t>
      </w:r>
    </w:p>
    <w:p w14:paraId="3CECE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[00:03:34.080] up yellow team's up I love the SpongeBob design you guys got going on here</w:t>
      </w:r>
    </w:p>
    <w:p w14:paraId="68495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[00:03:35.670] design you guys got going on here</w:t>
      </w:r>
    </w:p>
    <w:p w14:paraId="60751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[00:03:35.680] design you guys got going on here honestly I would say you're in first</w:t>
      </w:r>
    </w:p>
    <w:p w14:paraId="05F57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[00:03:37.149] honestly I would say you're in first</w:t>
      </w:r>
    </w:p>
    <w:p w14:paraId="342BF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[00:03:37.159] honestly I would say you're in first place at the</w:t>
      </w:r>
    </w:p>
    <w:p w14:paraId="164B1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[00:03:38.509] place at the</w:t>
      </w:r>
    </w:p>
    <w:p w14:paraId="598CC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[00:03:38.519] place at the moment pull it through guys you guys got</w:t>
      </w:r>
    </w:p>
    <w:p w14:paraId="08DBB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[00:03:41.830] moment pull it through guys you guys got</w:t>
      </w:r>
    </w:p>
    <w:p w14:paraId="70E5F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[00:03:41.840] moment pull it through guys you guys got this tomberg I Mr Beast oh wait you're</w:t>
      </w:r>
    </w:p>
    <w:p w14:paraId="42083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[00:03:44.750] this tomberg I Mr Beast oh wait you're</w:t>
      </w:r>
    </w:p>
    <w:p w14:paraId="50CDC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[00:03:44.760] this tomberg I Mr Beast oh wait you're Green Team now no no I'm just I was</w:t>
      </w:r>
    </w:p>
    <w:p w14:paraId="02A48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[00:03:46.869] Green Team now no no I'm just I was</w:t>
      </w:r>
    </w:p>
    <w:p w14:paraId="7E16F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[00:03:46.879] Green Team now no no I'm just I was making sure they were doing good you</w:t>
      </w:r>
    </w:p>
    <w:p w14:paraId="5329C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[00:03:48.350] making sure they were doing good you</w:t>
      </w:r>
    </w:p>
    <w:p w14:paraId="03EE8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[00:03:48.360] making sure they were doing good you were sabotaging weren't you no that</w:t>
      </w:r>
    </w:p>
    <w:p w14:paraId="7023D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[00:03:50.429] were sabotaging weren't you no that</w:t>
      </w:r>
    </w:p>
    <w:p w14:paraId="2A2A6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[00:03:50.439] were sabotaging weren't you no that would be rude and I'm not rude Tommy</w:t>
      </w:r>
    </w:p>
    <w:p w14:paraId="36E04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[00:03:52.470] would be rude and I'm not rude Tommy</w:t>
      </w:r>
    </w:p>
    <w:p w14:paraId="56091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[00:03:52.480] would be rude and I'm not rude Tommy honestly man as it stands right now</w:t>
      </w:r>
    </w:p>
    <w:p w14:paraId="364FA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[00:03:54.589] honestly man as it stands right now</w:t>
      </w:r>
    </w:p>
    <w:p w14:paraId="28B23F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[00:03:54.599] honestly man as it stands right now you're not getting a shout out I'm</w:t>
      </w:r>
    </w:p>
    <w:p w14:paraId="59479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[00:03:57.030] you're not getting a shout out I'm</w:t>
      </w:r>
    </w:p>
    <w:p w14:paraId="2AEB1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[00:03:57.040] you're not getting a shout out I'm trying my best if you want a shout out</w:t>
      </w:r>
    </w:p>
    <w:p w14:paraId="17CE6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[00:03:59.149] trying my best if you want a shout out</w:t>
      </w:r>
    </w:p>
    <w:p w14:paraId="6383B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[00:03:59.159] trying my best if you want a shout out figure it out</w:t>
      </w:r>
    </w:p>
    <w:p w14:paraId="50235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[00:04:00.270] figure it out</w:t>
      </w:r>
    </w:p>
    <w:p w14:paraId="76662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[00:04:00.280] figure it out Jimmy just told me we need to figure it</w:t>
      </w:r>
    </w:p>
    <w:p w14:paraId="48315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[00:04:01.910] Jimmy just told me we need to figure it</w:t>
      </w:r>
    </w:p>
    <w:p w14:paraId="2817E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[00:04:01.920] Jimmy just told me we need to figure it out cuz I I want this shout out if you</w:t>
      </w:r>
    </w:p>
    <w:p w14:paraId="38932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[00:04:04.270] out cuz I I want this shout out if you</w:t>
      </w:r>
    </w:p>
    <w:p w14:paraId="7F895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[00:04:04.280] out cuz I I want this shout out if you want a shout outy you should be</w:t>
      </w:r>
    </w:p>
    <w:p w14:paraId="5424B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[00:04:06.589] want a shout outy you should be</w:t>
      </w:r>
    </w:p>
    <w:p w14:paraId="1EEDC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[00:04:06.599] want a shout outy you should be useful you know mean this please one me</w:t>
      </w:r>
    </w:p>
    <w:p w14:paraId="2332E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[00:04:09.990] useful you know mean this please one me</w:t>
      </w:r>
    </w:p>
    <w:p w14:paraId="74024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[00:04:10.000] useful you know mean this please one me oh I will where are you why why oh my</w:t>
      </w:r>
    </w:p>
    <w:p w14:paraId="16319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[00:04:13.309] oh I will where are you why why oh my</w:t>
      </w:r>
    </w:p>
    <w:p w14:paraId="07D67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[00:04:13.319] oh I will where are you why why oh my God he just got killed could you imagine</w:t>
      </w:r>
    </w:p>
    <w:p w14:paraId="49109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[00:04:15.789] God he just got killed could you imagine</w:t>
      </w:r>
    </w:p>
    <w:p w14:paraId="1C171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[00:04:15.799] God he just got killed could you imagine being that bad at Minecraft why is my</w:t>
      </w:r>
    </w:p>
    <w:p w14:paraId="3DB9C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[00:04:17.430] being that bad at Minecraft why is my</w:t>
      </w:r>
    </w:p>
    <w:p w14:paraId="1A3AF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[00:04:17.440] being that bad at Minecraft why is my own team killing</w:t>
      </w:r>
    </w:p>
    <w:p w14:paraId="62EEF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[00:04:24.350] me Carl guess what time it is half past</w:t>
      </w:r>
    </w:p>
    <w:p w14:paraId="04EE8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[00:04:24.360] me Carl guess what time it is half past Freckle sure it's also 40 minutes in the</w:t>
      </w:r>
    </w:p>
    <w:p w14:paraId="4CB63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[00:04:27.230] Freckle sure it's also 40 minutes in the</w:t>
      </w:r>
    </w:p>
    <w:p w14:paraId="04746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[00:04:27.240] Freckle sure it's also 40 minutes in the competition they only have 20 minutes</w:t>
      </w:r>
    </w:p>
    <w:p w14:paraId="00457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[00:04:28.909] competition they only have 20 minutes</w:t>
      </w:r>
    </w:p>
    <w:p w14:paraId="03809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[00:04:28.919] competition they only have 20 minutes left let's get give orange team a little</w:t>
      </w:r>
    </w:p>
    <w:p w14:paraId="78191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[00:04:31.029] left let's get give orange team a little</w:t>
      </w:r>
    </w:p>
    <w:p w14:paraId="76E70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[00:04:31.039] left let's get give orange team a little bit of a</w:t>
      </w:r>
    </w:p>
    <w:p w14:paraId="181B95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[00:04:32.629] bit of a</w:t>
      </w:r>
    </w:p>
    <w:p w14:paraId="75341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[00:04:32.639] bit of a challenge okay</w:t>
      </w:r>
    </w:p>
    <w:p w14:paraId="6A850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[00:04:35.189] challenge okay</w:t>
      </w:r>
    </w:p>
    <w:p w14:paraId="0BB37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[00:04:35.199] challenge okay goodbye what was that sound</w:t>
      </w:r>
    </w:p>
    <w:p w14:paraId="7EC51B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[00:04:38.029] goodbye what was that sound</w:t>
      </w:r>
    </w:p>
    <w:p w14:paraId="6ABC05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[00:04:38.039] goodbye what was that sound fun get out of here dummy my team</w:t>
      </w:r>
    </w:p>
    <w:p w14:paraId="4A1C2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[00:04:40.790] fun get out of here dummy my team</w:t>
      </w:r>
    </w:p>
    <w:p w14:paraId="34341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[00:04:40.800] fun get out of here dummy my team rebelled against me and killed me can I</w:t>
      </w:r>
    </w:p>
    <w:p w14:paraId="4C9DB9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[00:04:43.110] rebelled against me and killed me can I</w:t>
      </w:r>
    </w:p>
    <w:p w14:paraId="59D7C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[00:04:43.120] rebelled against me and killed me can I join yours why is there a Wither I</w:t>
      </w:r>
    </w:p>
    <w:p w14:paraId="4634B0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[00:04:45.749] join yours why is there a Wither I</w:t>
      </w:r>
    </w:p>
    <w:p w14:paraId="6E61D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[00:04:45.759] join yours why is there a Wither I spawned a Wither in yours but can I join</w:t>
      </w:r>
    </w:p>
    <w:p w14:paraId="39A50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[00:04:47.629] spawned a Wither in yours but can I join</w:t>
      </w:r>
    </w:p>
    <w:p w14:paraId="0B8F7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[00:04:47.639] spawned a Wither in yours but can I join your team please no it's going good on</w:t>
      </w:r>
    </w:p>
    <w:p w14:paraId="1A58A9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[00:04:50.230] your team please no it's going good on</w:t>
      </w:r>
    </w:p>
    <w:p w14:paraId="5677D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[00:04:50.240] your team please no it's going good on my team I get the dub I'm just saying</w:t>
      </w:r>
    </w:p>
    <w:p w14:paraId="4DB2D0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[00:04:52.510] my team I get the dub I'm just saying</w:t>
      </w:r>
    </w:p>
    <w:p w14:paraId="60042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[00:04:52.520] my team I get the dub I'm just saying when you see two Withers in your base oh</w:t>
      </w:r>
    </w:p>
    <w:p w14:paraId="194F7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[00:04:54.870] when you see two Withers in your base oh</w:t>
      </w:r>
    </w:p>
    <w:p w14:paraId="19C8E8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[00:04:54.880] when you see two Withers in your base oh my god Tommy what are you no are you</w:t>
      </w:r>
    </w:p>
    <w:p w14:paraId="4B833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[00:04:57.270] my god Tommy what are you no are you</w:t>
      </w:r>
    </w:p>
    <w:p w14:paraId="052571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[00:04:57.280] my god Tommy what are you no are you kidding me Tommy how do I to me pink</w:t>
      </w:r>
    </w:p>
    <w:p w14:paraId="08728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[00:05:00.950] kidding me Tommy how do I to me pink</w:t>
      </w:r>
    </w:p>
    <w:p w14:paraId="2BC78C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[00:05:00.960] kidding me Tommy how do I to me pink team they have like craters oh wait oh</w:t>
      </w:r>
    </w:p>
    <w:p w14:paraId="216A1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[00:05:02.909] team they have like craters oh wait oh</w:t>
      </w:r>
    </w:p>
    <w:p w14:paraId="7E2ACE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[00:05:02.919] team they have like craters oh wait oh my God their build is getting destroyed</w:t>
      </w:r>
    </w:p>
    <w:p w14:paraId="4B42A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[00:05:04.230] my God their build is getting destroyed</w:t>
      </w:r>
    </w:p>
    <w:p w14:paraId="56119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[00:05:04.240] my God their build is getting destroyed right before my eyes how there's a</w:t>
      </w:r>
    </w:p>
    <w:p w14:paraId="7C16C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[00:05:06.189] right before my eyes how there's a</w:t>
      </w:r>
    </w:p>
    <w:p w14:paraId="12155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[00:05:06.199] right before my eyes how there's a hacker I'm watching them destroy</w:t>
      </w:r>
    </w:p>
    <w:p w14:paraId="56D50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[00:05:07.749] hacker I'm watching them destroy</w:t>
      </w:r>
    </w:p>
    <w:p w14:paraId="46A43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[00:05:07.759] hacker I'm watching them destroy everything there's about 10 minutes left</w:t>
      </w:r>
    </w:p>
    <w:p w14:paraId="23FE3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[00:05:09.909] everything there's about 10 minutes left</w:t>
      </w:r>
    </w:p>
    <w:p w14:paraId="6BA7B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[00:05:09.919] everything there's about 10 minutes left and pink got screwed over by a hacker I</w:t>
      </w:r>
    </w:p>
    <w:p w14:paraId="1B435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[00:05:11.870] and pink got screwed over by a hacker I</w:t>
      </w:r>
    </w:p>
    <w:p w14:paraId="027697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[00:05:11.880] and pink got screwed over by a hacker I think we should help them fix it yeah I</w:t>
      </w:r>
    </w:p>
    <w:p w14:paraId="1A9FC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[00:05:13.990] think we should help them fix it yeah I</w:t>
      </w:r>
    </w:p>
    <w:p w14:paraId="7FBD9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[00:05:14.000] think we should help them fix it yeah I don't ever want to hear you guys say I</w:t>
      </w:r>
    </w:p>
    <w:p w14:paraId="282CF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[00:05:15.189] don't ever want to hear you guys say I</w:t>
      </w:r>
    </w:p>
    <w:p w14:paraId="5F2DE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[00:05:15.199] don't ever want to hear you guys say I don't care about you look at this I'm</w:t>
      </w:r>
    </w:p>
    <w:p w14:paraId="7F46E2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[00:05:16.590] don't care about you look at this I'm</w:t>
      </w:r>
    </w:p>
    <w:p w14:paraId="5D6EC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[00:05:16.600] don't care about you look at this I'm doing charity work right</w:t>
      </w:r>
    </w:p>
    <w:p w14:paraId="7DB626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[00:05:24.909] now it's over no more building no guys I</w:t>
      </w:r>
    </w:p>
    <w:p w14:paraId="4FFC9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[00:05:24.919] now it's over no more building no guys I just want to say I'm super proud of you</w:t>
      </w:r>
    </w:p>
    <w:p w14:paraId="28F32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[00:05:26.430] just want to say I'm super proud of you</w:t>
      </w:r>
    </w:p>
    <w:p w14:paraId="1443C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[00:05:26.440] just want to say I'm super proud of you all except if you lose then I will</w:t>
      </w:r>
    </w:p>
    <w:p w14:paraId="081CB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[00:05:27.870] all except if you lose then I will</w:t>
      </w:r>
    </w:p>
    <w:p w14:paraId="509D6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[00:05:27.880] all except if you lose then I will disown every one of you the judges are</w:t>
      </w:r>
    </w:p>
    <w:p w14:paraId="418F1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[00:05:29.790] disown every one of you the judges are</w:t>
      </w:r>
    </w:p>
    <w:p w14:paraId="2A51C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[00:05:29.800] disown every one of you the judges are me sapnap Carl hi hi we're going to be</w:t>
      </w:r>
    </w:p>
    <w:p w14:paraId="1D4AB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[00:05:32.430] me sapnap Carl hi hi we're going to be</w:t>
      </w:r>
    </w:p>
    <w:p w14:paraId="566D2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[00:05:32.440] me sapnap Carl hi hi we're going to be raing these Builds on a scale of 1 to 10</w:t>
      </w:r>
    </w:p>
    <w:p w14:paraId="35BA1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[00:05:34.390] raing these Builds on a scale of 1 to 10</w:t>
      </w:r>
    </w:p>
    <w:p w14:paraId="400269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[00:05:34.400] raing these Builds on a scale of 1 to 10 these guys had lots of creativity it's</w:t>
      </w:r>
    </w:p>
    <w:p w14:paraId="3794BB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[00:05:36.710] these guys had lots of creativity it's</w:t>
      </w:r>
    </w:p>
    <w:p w14:paraId="5FFAF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[00:05:36.720] these guys had lots of creativity it's not horrible but it's not great I'm</w:t>
      </w:r>
    </w:p>
    <w:p w14:paraId="391D2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[00:05:38.029] not horrible but it's not great I'm</w:t>
      </w:r>
    </w:p>
    <w:p w14:paraId="2E9C8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[00:05:38.039] not horrible but it's not great I'm going to give it a seven I'm going to</w:t>
      </w:r>
    </w:p>
    <w:p w14:paraId="4719C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[00:05:39.189] going to give it a seven I'm going to</w:t>
      </w:r>
    </w:p>
    <w:p w14:paraId="437D5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[00:05:39.199] going to give it a seven I'm going to give it a seven also znap look these</w:t>
      </w:r>
    </w:p>
    <w:p w14:paraId="3AEAA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[00:05:41.510] give it a seven also znap look these</w:t>
      </w:r>
    </w:p>
    <w:p w14:paraId="57DF9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[00:05:41.520] give it a seven also znap look these gentlemen in the face know that if you</w:t>
      </w:r>
    </w:p>
    <w:p w14:paraId="38FC4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[00:05:43.029] gentlemen in the face know that if you</w:t>
      </w:r>
    </w:p>
    <w:p w14:paraId="41836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[00:05:43.039] gentlemen in the face know that if you give them a low score you're ripping 30</w:t>
      </w:r>
    </w:p>
    <w:p w14:paraId="68156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[00:05:45.029] give them a low score you're ripping 30</w:t>
      </w:r>
    </w:p>
    <w:p w14:paraId="184CE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[00:05:45.039] give them a low score you're ripping 30 grand out of their hand I give them a</w:t>
      </w:r>
    </w:p>
    <w:p w14:paraId="59652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[00:05:46.909] grand out of their hand I give them a</w:t>
      </w:r>
    </w:p>
    <w:p w14:paraId="18568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[00:05:46.919] grand out of their hand I give them a five that's a 19 all right over here to</w:t>
      </w:r>
    </w:p>
    <w:p w14:paraId="4BCE6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[00:05:49.430] five that's a 19 all right over here to</w:t>
      </w:r>
    </w:p>
    <w:p w14:paraId="48076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[00:05:49.440] five that's a 19 all right over here to Black team I like this build a lot more</w:t>
      </w:r>
    </w:p>
    <w:p w14:paraId="5DFF2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[00:05:51.110] Black team I like this build a lot more</w:t>
      </w:r>
    </w:p>
    <w:p w14:paraId="1FC0E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[00:05:51.120] Black team I like this build a lot more and here's why it has the Teen Titans</w:t>
      </w:r>
    </w:p>
    <w:p w14:paraId="45F40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[00:05:53.110] and here's why it has the Teen Titans</w:t>
      </w:r>
    </w:p>
    <w:p w14:paraId="3F0C2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[00:05:53.120] and here's why it has the Teen Titans building I'm giving it a 7 and 1/2 the</w:t>
      </w:r>
    </w:p>
    <w:p w14:paraId="4F643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[00:05:55.990] building I'm giving it a 7 and 1/2 the</w:t>
      </w:r>
    </w:p>
    <w:p w14:paraId="53884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[00:05:56.000] building I'm giving it a 7 and 1/2 the logo's great the cookie is cool but I'd</w:t>
      </w:r>
    </w:p>
    <w:p w14:paraId="2F3C7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[00:05:58.350] logo's great the cookie is cool but I'd</w:t>
      </w:r>
    </w:p>
    <w:p w14:paraId="3D257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[00:05:58.360] logo's great the cookie is cool but I'd say it's also a seven not like crazy I</w:t>
      </w:r>
    </w:p>
    <w:p w14:paraId="61173D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[00:06:00.550] say it's also a seven not like crazy I</w:t>
      </w:r>
    </w:p>
    <w:p w14:paraId="5391D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[00:06:00.560] say it's also a seven not like crazy I think this one's like a little bit</w:t>
      </w:r>
    </w:p>
    <w:p w14:paraId="1D049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[00:06:02.029] think this one's like a little bit</w:t>
      </w:r>
    </w:p>
    <w:p w14:paraId="539A8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[00:06:02.039] think this one's like a little bit better than the last one so I I'll give</w:t>
      </w:r>
    </w:p>
    <w:p w14:paraId="6AC35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[00:06:03.550] better than the last one so I I'll give</w:t>
      </w:r>
    </w:p>
    <w:p w14:paraId="633E5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[00:06:03.560] better than the last one so I I'll give it a six all right so now they're in</w:t>
      </w:r>
    </w:p>
    <w:p w14:paraId="6ACEE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[00:06:05.670] it a six all right so now they're in</w:t>
      </w:r>
    </w:p>
    <w:p w14:paraId="1E3DC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[00:06:05.680] it a six all right so now they're in first place first off in the green one</w:t>
      </w:r>
    </w:p>
    <w:p w14:paraId="429C0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[00:06:07.390] first place first off in the green one</w:t>
      </w:r>
    </w:p>
    <w:p w14:paraId="7638B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[00:06:07.400] first place first off in the green one we have an amongus character on my</w:t>
      </w:r>
    </w:p>
    <w:p w14:paraId="7A27B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[00:06:09.710] we have an amongus character on my</w:t>
      </w:r>
    </w:p>
    <w:p w14:paraId="61B44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[00:06:09.720] we have an amongus character on my diamond sword this is cool I don't know</w:t>
      </w:r>
    </w:p>
    <w:p w14:paraId="5D1B6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[00:06:12.070] diamond sword this is cool I don't know</w:t>
      </w:r>
    </w:p>
    <w:p w14:paraId="7E74E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[00:06:12.080] diamond sword this is cool I don't know it felt like that they were trying to</w:t>
      </w:r>
    </w:p>
    <w:p w14:paraId="651C2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[00:06:13.430] it felt like that they were trying to</w:t>
      </w:r>
    </w:p>
    <w:p w14:paraId="03B90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[00:06:13.440] it felt like that they were trying to buy you and it worked eight I do like</w:t>
      </w:r>
    </w:p>
    <w:p w14:paraId="6D1D5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[00:06:15.830] buy you and it worked eight I do like</w:t>
      </w:r>
    </w:p>
    <w:p w14:paraId="192AD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[00:06:15.840] buy you and it worked eight I do like the Big Ben build I'm going to give it a</w:t>
      </w:r>
    </w:p>
    <w:p w14:paraId="1AEC3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[00:06:17.550] the Big Ben build I'm going to give it a</w:t>
      </w:r>
    </w:p>
    <w:p w14:paraId="73D5F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[00:06:17.560] the Big Ben build I'm going to give it a seven I'm kind of disappointed no one's</w:t>
      </w:r>
    </w:p>
    <w:p w14:paraId="72DB6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[00:06:19.230] seven I'm kind of disappointed no one's</w:t>
      </w:r>
    </w:p>
    <w:p w14:paraId="65E92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[00:06:19.240] seven I'm kind of disappointed no one's trying to buy my vote but this is pretty</w:t>
      </w:r>
    </w:p>
    <w:p w14:paraId="3CF91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[00:06:21.270] trying to buy my vote but this is pretty</w:t>
      </w:r>
    </w:p>
    <w:p w14:paraId="3B9DC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[00:06:21.280] trying to buy my vote but this is pretty good I'll give it a seven as well now</w:t>
      </w:r>
    </w:p>
    <w:p w14:paraId="2DFEE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[00:06:22.830] good I'll give it a seven as well now</w:t>
      </w:r>
    </w:p>
    <w:p w14:paraId="27786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[00:06:22.840] good I'll give it a seven as well now it's time for white the futuristic city</w:t>
      </w:r>
    </w:p>
    <w:p w14:paraId="519D7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[00:06:25.350] it's time for white the futuristic city</w:t>
      </w:r>
    </w:p>
    <w:p w14:paraId="21DD6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[00:06:25.360] it's time for white the futuristic city of the future this one is really cool</w:t>
      </w:r>
    </w:p>
    <w:p w14:paraId="45A63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[00:06:27.150] of the future this one is really cool</w:t>
      </w:r>
    </w:p>
    <w:p w14:paraId="139FA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[00:06:27.160] of the future this one is really cool they have a cool boat they have a light</w:t>
      </w:r>
    </w:p>
    <w:p w14:paraId="6E250A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[00:06:28.309] they have a cool boat they have a light</w:t>
      </w:r>
    </w:p>
    <w:p w14:paraId="1E195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[00:06:28.319] they have a cool boat they have a light rail and then they also have a bunch of</w:t>
      </w:r>
    </w:p>
    <w:p w14:paraId="4C3F4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[00:06:29.950] rail and then they also have a bunch of</w:t>
      </w:r>
    </w:p>
    <w:p w14:paraId="33CE44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[00:06:29.960] rail and then they also have a bunch of flying cars I'm going to go ahead it's</w:t>
      </w:r>
    </w:p>
    <w:p w14:paraId="0B25B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[00:06:31.790] flying cars I'm going to go ahead it's</w:t>
      </w:r>
    </w:p>
    <w:p w14:paraId="40712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[00:06:31.800] flying cars I'm going to go ahead it's my new favorite eight and A2 I think</w:t>
      </w:r>
    </w:p>
    <w:p w14:paraId="51438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[00:06:33.710] my new favorite eight and A2 I think</w:t>
      </w:r>
    </w:p>
    <w:p w14:paraId="267DF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[00:06:33.720] my new favorite eight and A2 I think it's good but I don't think it's that</w:t>
      </w:r>
    </w:p>
    <w:p w14:paraId="49415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[00:06:34.870] it's good but I don't think it's that</w:t>
      </w:r>
    </w:p>
    <w:p w14:paraId="6A93A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[00:06:34.880] it's good but I don't think it's that good I'm going to hit her with the six</w:t>
      </w:r>
    </w:p>
    <w:p w14:paraId="3CB37B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[00:06:37.350] good I'm going to hit her with the six</w:t>
      </w:r>
    </w:p>
    <w:p w14:paraId="4C960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[00:06:37.360] good I'm going to hit her with the six it's my favorite so far I'll give it a</w:t>
      </w:r>
    </w:p>
    <w:p w14:paraId="3296E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[00:06:38.909] it's my favorite so far I'll give it a</w:t>
      </w:r>
    </w:p>
    <w:p w14:paraId="63076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[00:06:38.919] it's my favorite so far I'll give it a 7.5 currently white is in first place yo</w:t>
      </w:r>
    </w:p>
    <w:p w14:paraId="2EEBC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[00:06:42.189] 7.5 currently white is in first place yo</w:t>
      </w:r>
    </w:p>
    <w:p w14:paraId="27914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[00:06:42.199] 7.5 currently white is in first place yo wait what are they doing are they</w:t>
      </w:r>
    </w:p>
    <w:p w14:paraId="0B5C6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[00:06:43.469] wait what are they doing are they</w:t>
      </w:r>
    </w:p>
    <w:p w14:paraId="72C58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[00:06:43.479] wait what are they doing are they walking in a line over here holy cow</w:t>
      </w:r>
    </w:p>
    <w:p w14:paraId="1E631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[00:06:45.830] walking in a line over here holy cow</w:t>
      </w:r>
    </w:p>
    <w:p w14:paraId="5AE1A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[00:06:45.840] walking in a line over here holy cow they're walking in a line how are they</w:t>
      </w:r>
    </w:p>
    <w:p w14:paraId="1EC26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[00:06:47.350] they're walking in a line how are they</w:t>
      </w:r>
    </w:p>
    <w:p w14:paraId="24381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[00:06:47.360] they're walking in a line how are they doing this Get Ready Get Ready everyone</w:t>
      </w:r>
    </w:p>
    <w:p w14:paraId="16151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[00:06:48.830] doing this Get Ready Get Ready everyone</w:t>
      </w:r>
    </w:p>
    <w:p w14:paraId="41226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[00:06:48.840] doing this Get Ready Get Ready everyone Get Ready Get Ready St they're trying to</w:t>
      </w:r>
    </w:p>
    <w:p w14:paraId="5F778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[00:06:50.589] Get Ready Get Ready St they're trying to</w:t>
      </w:r>
    </w:p>
    <w:p w14:paraId="06D96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[00:06:50.599] Get Ready Get Ready St they're trying to make up for their poor design and lack</w:t>
      </w:r>
    </w:p>
    <w:p w14:paraId="5DFAA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[00:06:52.550] make up for their poor design and lack</w:t>
      </w:r>
    </w:p>
    <w:p w14:paraId="72F84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[00:06:52.560] make up for their poor design and lack of effort with the line I mean there's</w:t>
      </w:r>
    </w:p>
    <w:p w14:paraId="3AC46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[00:06:54.710] of effort with the line I mean there's</w:t>
      </w:r>
    </w:p>
    <w:p w14:paraId="1C8DA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[00:06:54.720] of effort with the line I mean there's nothing here and Tommy's in the lead oh</w:t>
      </w:r>
    </w:p>
    <w:p w14:paraId="01F11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[00:06:57.230] nothing here and Tommy's in the lead oh</w:t>
      </w:r>
    </w:p>
    <w:p w14:paraId="19A70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[00:06:57.240] nothing here and Tommy's in the lead oh what is up Tommy we've got me and my</w:t>
      </w:r>
    </w:p>
    <w:p w14:paraId="3844E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[00:06:59.869] what is up Tommy we've got me and my</w:t>
      </w:r>
    </w:p>
    <w:p w14:paraId="47A97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[00:06:59.879] what is up Tommy we've got me and my gang uh people can you guys speak or is</w:t>
      </w:r>
    </w:p>
    <w:p w14:paraId="4B671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[00:07:02.110] gang uh people can you guys speak or is</w:t>
      </w:r>
    </w:p>
    <w:p w14:paraId="4C93D2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[00:07:02.120] gang uh people can you guys speak or is he enslaving you watch this watch this</w:t>
      </w:r>
    </w:p>
    <w:p w14:paraId="5E026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[00:07:03.869] he enslaving you watch this watch this</w:t>
      </w:r>
    </w:p>
    <w:p w14:paraId="1D31D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[00:07:03.879] he enslaving you watch this watch this you ready you ready</w:t>
      </w:r>
    </w:p>
    <w:p w14:paraId="1BA88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[00:07:11.589] go Tommy can you just control them yeah</w:t>
      </w:r>
    </w:p>
    <w:p w14:paraId="2B63E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[00:07:11.599] go Tommy can you just control them yeah yeah stop people stop stop wow you know</w:t>
      </w:r>
    </w:p>
    <w:p w14:paraId="325D3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[00:07:15.589] yeah stop people stop stop wow you know</w:t>
      </w:r>
    </w:p>
    <w:p w14:paraId="3D3B8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[00:07:15.599] yeah stop people stop stop wow you know just for that I'm giving you an eight</w:t>
      </w:r>
    </w:p>
    <w:p w14:paraId="30E71C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[00:07:16.990] just for that I'm giving you an eight</w:t>
      </w:r>
    </w:p>
    <w:p w14:paraId="2D338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[00:07:17.000] just for that I'm giving you an eight out of</w:t>
      </w:r>
    </w:p>
    <w:p w14:paraId="2D4CC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[00:07:18.830] out of</w:t>
      </w:r>
    </w:p>
    <w:p w14:paraId="76740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[00:07:18.840] out of 10 okay you know what I like the doof</w:t>
      </w:r>
    </w:p>
    <w:p w14:paraId="5D0BA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[00:07:21.270] 10 okay you know what I like the doof</w:t>
      </w:r>
    </w:p>
    <w:p w14:paraId="2258A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[00:07:21.280] 10 okay you know what I like the doof and schurtz building so I'm giving it an</w:t>
      </w:r>
    </w:p>
    <w:p w14:paraId="3DE28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[00:07:23.189] and schurtz building so I'm giving it an</w:t>
      </w:r>
    </w:p>
    <w:p w14:paraId="37611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[00:07:23.199] and schurtz building so I'm giving it an eight bomb as well if I give you guys a</w:t>
      </w:r>
    </w:p>
    <w:p w14:paraId="2213E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[00:07:24.909] eight bomb as well if I give you guys a</w:t>
      </w:r>
    </w:p>
    <w:p w14:paraId="71968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[00:07:24.919] eight bomb as well if I give you guys a high score you guys could have a shot at</w:t>
      </w:r>
    </w:p>
    <w:p w14:paraId="35B97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[00:07:26.950] high score you guys could have a shot at</w:t>
      </w:r>
    </w:p>
    <w:p w14:paraId="27500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[00:07:26.960] high score you guys could have a shot at winning and I'm just not going to do</w:t>
      </w:r>
    </w:p>
    <w:p w14:paraId="4497F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[00:07:29.150] winning and I'm just not going to do</w:t>
      </w:r>
    </w:p>
    <w:p w14:paraId="161D1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[00:07:29.160] winning and I'm just not going to do that you guys get a like a like a six it</w:t>
      </w:r>
    </w:p>
    <w:p w14:paraId="75243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[00:07:31.029] that you guys get a like a like a six it</w:t>
      </w:r>
    </w:p>
    <w:p w14:paraId="0A70E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[00:07:31.039] that you guys get a like a like a six it was all right oh</w:t>
      </w:r>
    </w:p>
    <w:p w14:paraId="28C57D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[00:07:33.390] was all right oh</w:t>
      </w:r>
    </w:p>
    <w:p w14:paraId="3B6C0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[00:07:33.400] was all right oh s I'm sorry guys I have to be a fair</w:t>
      </w:r>
    </w:p>
    <w:p w14:paraId="3ADA3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[00:07:36.670] s I'm sorry guys I have to be a fair</w:t>
      </w:r>
    </w:p>
    <w:p w14:paraId="60E9D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[00:07:36.680] s I'm sorry guys I have to be a fair judge FY you want to show us around</w:t>
      </w:r>
    </w:p>
    <w:p w14:paraId="06424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[00:07:38.790] judge FY you want to show us around</w:t>
      </w:r>
    </w:p>
    <w:p w14:paraId="3733C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[00:07:38.800] judge FY you want to show us around teach us about your build so over here</w:t>
      </w:r>
    </w:p>
    <w:p w14:paraId="57A9F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[00:07:40.629] teach us about your build so over here</w:t>
      </w:r>
    </w:p>
    <w:p w14:paraId="2D693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[00:07:40.639] teach us about your build so over here we got the Giant mountain with houses on</w:t>
      </w:r>
    </w:p>
    <w:p w14:paraId="383CE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[00:07:42.749] we got the Giant mountain with houses on</w:t>
      </w:r>
    </w:p>
    <w:p w14:paraId="12E1F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[00:07:42.759] we got the Giant mountain with houses on top right wao look at the Mr be statue</w:t>
      </w:r>
    </w:p>
    <w:p w14:paraId="0282A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[00:07:45.390] top right wao look at the Mr be statue</w:t>
      </w:r>
    </w:p>
    <w:p w14:paraId="69F6F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[00:07:45.400] top right wao look at the Mr be statue yeah look at look at that yo and I got</w:t>
      </w:r>
    </w:p>
    <w:p w14:paraId="43A4D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[00:07:47.189] yeah look at look at that yo and I got</w:t>
      </w:r>
    </w:p>
    <w:p w14:paraId="2631DF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[00:07:47.199] yeah look at look at that yo and I got my own defender on top what up waka waka</w:t>
      </w:r>
    </w:p>
    <w:p w14:paraId="625BF5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[00:07:49.350] my own defender on top what up waka waka</w:t>
      </w:r>
    </w:p>
    <w:p w14:paraId="7CE07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[00:07:49.360] my own defender on top what up waka waka YT over here we got this thing happening</w:t>
      </w:r>
    </w:p>
    <w:p w14:paraId="4A873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[00:07:52.149] YT over here we got this thing happening</w:t>
      </w:r>
    </w:p>
    <w:p w14:paraId="40F014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[00:07:52.159] YT over here we got this thing happening which is something this is definitely</w:t>
      </w:r>
    </w:p>
    <w:p w14:paraId="553DD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[00:07:54.710] which is something this is definitely</w:t>
      </w:r>
    </w:p>
    <w:p w14:paraId="3FD64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[00:07:54.720] which is something this is definitely something but the main thing I want to</w:t>
      </w:r>
    </w:p>
    <w:p w14:paraId="196845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[00:07:56.270] something but the main thing I want to</w:t>
      </w:r>
    </w:p>
    <w:p w14:paraId="5046D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[00:07:56.280] something but the main thing I want to show you follow me into the castle you</w:t>
      </w:r>
    </w:p>
    <w:p w14:paraId="48D71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[00:07:58.029] show you follow me into the castle you</w:t>
      </w:r>
    </w:p>
    <w:p w14:paraId="7DE67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[00:07:58.039] show you follow me into the castle you you can go up front but make sure to go</w:t>
      </w:r>
    </w:p>
    <w:p w14:paraId="0D9B67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[00:07:59.550] you can go up front but make sure to go</w:t>
      </w:r>
    </w:p>
    <w:p w14:paraId="1DDE67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[00:07:59.560] you can go up front but make sure to go slow they know what to</w:t>
      </w:r>
    </w:p>
    <w:p w14:paraId="782FB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[00:08:02.149] slow they know what to</w:t>
      </w:r>
    </w:p>
    <w:p w14:paraId="598B2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[00:08:02.159] slow they know what to do oh my God they just bowed to you</w:t>
      </w:r>
    </w:p>
    <w:p w14:paraId="4AA45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[00:08:04.589] do oh my God they just bowed to you</w:t>
      </w:r>
    </w:p>
    <w:p w14:paraId="1D34BE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[00:08:04.599] do oh my God they just bowed to you Jimmy look what they do they're bowing</w:t>
      </w:r>
    </w:p>
    <w:p w14:paraId="0B7F3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[00:08:07.670] Jimmy look what they do they're bowing</w:t>
      </w:r>
    </w:p>
    <w:p w14:paraId="2ACA3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[00:08:07.680] Jimmy look what they do they're bowing thank you Jack Jack for the bow oh oh</w:t>
      </w:r>
    </w:p>
    <w:p w14:paraId="2A1C4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[00:08:12.230] thank you Jack Jack for the bow oh oh</w:t>
      </w:r>
    </w:p>
    <w:p w14:paraId="18D85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[00:08:12.240] thank you Jack Jack for the bow oh oh room oh here we go oh the reason why</w:t>
      </w:r>
    </w:p>
    <w:p w14:paraId="3EEA4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[00:08:16.629] room oh here we go oh the reason why</w:t>
      </w:r>
    </w:p>
    <w:p w14:paraId="3BFC3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[00:08:16.639] room oh here we go oh the reason why it's not 100% decorated is because of</w:t>
      </w:r>
    </w:p>
    <w:p w14:paraId="565B9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[00:08:18.390] it's not 100% decorated is because of</w:t>
      </w:r>
    </w:p>
    <w:p w14:paraId="12BB2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[00:08:18.400] it's not 100% decorated is because of this we wanted your opinion about what</w:t>
      </w:r>
    </w:p>
    <w:p w14:paraId="3142F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[00:08:20.510] this we wanted your opinion about what</w:t>
      </w:r>
    </w:p>
    <w:p w14:paraId="711BF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[00:08:20.520] this we wanted your opinion about what the room should be my opinion is it</w:t>
      </w:r>
    </w:p>
    <w:p w14:paraId="5A125F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[00:08:22.469] the room should be my opinion is it</w:t>
      </w:r>
    </w:p>
    <w:p w14:paraId="0DD409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[00:08:22.479] the room should be my opinion is it should have just been done let's start</w:t>
      </w:r>
    </w:p>
    <w:p w14:paraId="1A768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[00:08:23.670] should have just been done let's start</w:t>
      </w:r>
    </w:p>
    <w:p w14:paraId="50E85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[00:08:23.680] should have just been done let's start off a sap you know it had a good idea</w:t>
      </w:r>
    </w:p>
    <w:p w14:paraId="7D443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[00:08:26.029] off a sap you know it had a good idea</w:t>
      </w:r>
    </w:p>
    <w:p w14:paraId="3CEE3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[00:08:26.039] off a sap you know it had a good idea just there's a lot of unfinished stuff I</w:t>
      </w:r>
    </w:p>
    <w:p w14:paraId="1AE66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[00:08:27.749] just there's a lot of unfinished stuff I</w:t>
      </w:r>
    </w:p>
    <w:p w14:paraId="15338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[00:08:27.759] just there's a lot of unfinished stuff I give it a seven I think that this is a</w:t>
      </w:r>
    </w:p>
    <w:p w14:paraId="75A88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[00:08:29.790] give it a seven I think that this is a</w:t>
      </w:r>
    </w:p>
    <w:p w14:paraId="5CB34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[00:08:29.800] give it a seven I think that this is a great Direction but I'm going to have to</w:t>
      </w:r>
    </w:p>
    <w:p w14:paraId="6408D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[00:08:31.230] great Direction but I'm going to have to</w:t>
      </w:r>
    </w:p>
    <w:p w14:paraId="4242D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[00:08:31.240] great Direction but I'm going to have to give it a nine that's okay that's okay</w:t>
      </w:r>
    </w:p>
    <w:p w14:paraId="189E0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[00:08:32.870] give it a nine that's okay that's okay</w:t>
      </w:r>
    </w:p>
    <w:p w14:paraId="02CDA2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[00:08:32.880] give it a nine that's okay that's okay that's okay I think it's good I'm going</w:t>
      </w:r>
    </w:p>
    <w:p w14:paraId="25CD5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[00:08:34.070] that's okay I think it's good I'm going</w:t>
      </w:r>
    </w:p>
    <w:p w14:paraId="51CFF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[00:08:34.080] that's okay I think it's good I'm going to give you guys an eight as well wait</w:t>
      </w:r>
    </w:p>
    <w:p w14:paraId="31DA9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[00:08:35.630] to give you guys an eight as well wait</w:t>
      </w:r>
    </w:p>
    <w:p w14:paraId="29256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[00:08:35.640] to give you guys an eight as well wait this is in the lead now</w:t>
      </w:r>
    </w:p>
    <w:p w14:paraId="1BDA7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[00:08:37.829] this is in the lead now</w:t>
      </w:r>
    </w:p>
    <w:p w14:paraId="26657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[00:08:37.839] this is in the lead now huh here's what's next boys you know</w:t>
      </w:r>
    </w:p>
    <w:p w14:paraId="1ED7E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[00:08:40.870] huh here's what's next boys you know</w:t>
      </w:r>
    </w:p>
    <w:p w14:paraId="5B129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[00:08:40.880] huh here's what's next boys you know what's coming up it's time for yellow</w:t>
      </w:r>
    </w:p>
    <w:p w14:paraId="727D89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[00:08:43.149] what's coming up it's time for yellow</w:t>
      </w:r>
    </w:p>
    <w:p w14:paraId="55086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[00:08:43.159] what's coming up it's time for yellow now people are going to think we're</w:t>
      </w:r>
    </w:p>
    <w:p w14:paraId="3DA29C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[00:08:44.470] now people are going to think we're</w:t>
      </w:r>
    </w:p>
    <w:p w14:paraId="225C3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[00:08:44.480] now people are going to think we're biased because of cartoons and we are</w:t>
      </w:r>
    </w:p>
    <w:p w14:paraId="47CC7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[00:08:46.790] biased because of cartoons and we are</w:t>
      </w:r>
    </w:p>
    <w:p w14:paraId="0A0DD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[00:08:46.800] biased because of cartoons and we are and we definitely are but cartoons aside</w:t>
      </w:r>
    </w:p>
    <w:p w14:paraId="50A6B3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[00:08:49.030] and we definitely are but cartoons aside</w:t>
      </w:r>
    </w:p>
    <w:p w14:paraId="26372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[00:08:49.040] and we definitely are but cartoons aside they have a very very clear theme they</w:t>
      </w:r>
    </w:p>
    <w:p w14:paraId="2DDAB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[00:08:51.750] they have a very very clear theme they</w:t>
      </w:r>
    </w:p>
    <w:p w14:paraId="3B864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[00:08:51.760] they have a very very clear theme they change the entire floor they filled up</w:t>
      </w:r>
    </w:p>
    <w:p w14:paraId="286DD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[00:08:53.790] change the entire floor they filled up</w:t>
      </w:r>
    </w:p>
    <w:p w14:paraId="18298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[00:08:53.800] change the entire floor they filled up the map look at how empty that is</w:t>
      </w:r>
    </w:p>
    <w:p w14:paraId="0C12F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[00:08:55.630] the map look at how empty that is</w:t>
      </w:r>
    </w:p>
    <w:p w14:paraId="4F1C9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[00:08:55.640] the map look at how empty that is compared to this and there's so many</w:t>
      </w:r>
    </w:p>
    <w:p w14:paraId="171F0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[00:08:57.430] compared to this and there's so many</w:t>
      </w:r>
    </w:p>
    <w:p w14:paraId="1C2E8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[00:08:57.440] compared to this and there's so many references yeah okay I'm going to be the</w:t>
      </w:r>
    </w:p>
    <w:p w14:paraId="4072E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[00:08:59.190] references yeah okay I'm going to be the</w:t>
      </w:r>
    </w:p>
    <w:p w14:paraId="12767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[00:08:59.200] references yeah okay I'm going to be the first to say it so you guys don't copy</w:t>
      </w:r>
    </w:p>
    <w:p w14:paraId="64B9A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[00:09:00.790] first to say it so you guys don't copy</w:t>
      </w:r>
    </w:p>
    <w:p w14:paraId="40FB8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[00:09:00.800] first to say it so you guys don't copy me it's a 10 oh they have sy's Dome over</w:t>
      </w:r>
    </w:p>
    <w:p w14:paraId="0C21C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[00:09:03.190] me it's a 10 oh they have sy's Dome over</w:t>
      </w:r>
    </w:p>
    <w:p w14:paraId="0683C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[00:09:03.200] me it's a 10 oh they have sy's Dome over here ooh but it's not finished I'm going</w:t>
      </w:r>
    </w:p>
    <w:p w14:paraId="090C3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[00:09:05.389] here ooh but it's not finished I'm going</w:t>
      </w:r>
    </w:p>
    <w:p w14:paraId="356ECF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[00:09:05.399] here ooh but it's not finished I'm going to have to docka point for the</w:t>
      </w:r>
    </w:p>
    <w:p w14:paraId="771044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[00:09:06.509] to have to docka point for the</w:t>
      </w:r>
    </w:p>
    <w:p w14:paraId="4621B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[00:09:06.519] to have to docka point for the unfinished Dome I think they're an eight</w:t>
      </w:r>
    </w:p>
    <w:p w14:paraId="166F9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[00:09:08.230] unfinished Dome I think they're an eight</w:t>
      </w:r>
    </w:p>
    <w:p w14:paraId="52043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[00:09:08.240] unfinished Dome I think they're an eight an eight this was amazing I don't know I</w:t>
      </w:r>
    </w:p>
    <w:p w14:paraId="05C20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[00:09:10.269] an eight this was amazing I don't know I</w:t>
      </w:r>
    </w:p>
    <w:p w14:paraId="002A1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[00:09:10.279] an eight this was amazing I don't know I think this is a 10 for me as well that's</w:t>
      </w:r>
    </w:p>
    <w:p w14:paraId="6AC19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[00:09:12.150] think this is a 10 for me as well that's</w:t>
      </w:r>
    </w:p>
    <w:p w14:paraId="2004E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[00:09:12.160] think this is a 10 for me as well that's 28 points which means they just won 30</w:t>
      </w:r>
    </w:p>
    <w:p w14:paraId="771B2A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[00:09:14.870] 28 points which means they just won 30</w:t>
      </w:r>
    </w:p>
    <w:p w14:paraId="682DB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[00:09:14.880] 28 points which means they just won 30 grand holy cow they did</w:t>
      </w:r>
    </w:p>
    <w:p w14:paraId="3CB753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[00:09:17.829] grand holy cow they did</w:t>
      </w:r>
    </w:p>
    <w:p w14:paraId="5FFA2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[00:09:17.839] grand holy cow they did it here's the thing only one of you is</w:t>
      </w:r>
    </w:p>
    <w:p w14:paraId="1B4DE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[00:09:20.430] it here's the thing only one of you is</w:t>
      </w:r>
    </w:p>
    <w:p w14:paraId="1799C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[00:09:20.440] it here's the thing only one of you is getting 30 grand we have 78 blocks here</w:t>
      </w:r>
    </w:p>
    <w:p w14:paraId="01530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[00:09:22.750] getting 30 grand we have 78 blocks here</w:t>
      </w:r>
    </w:p>
    <w:p w14:paraId="68B0C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[00:09:22.760] getting 30 grand we have 78 blocks here because yellow team had 78 players some</w:t>
      </w:r>
    </w:p>
    <w:p w14:paraId="61B35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[00:09:24.829] because yellow team had 78 players some</w:t>
      </w:r>
    </w:p>
    <w:p w14:paraId="37D78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[00:09:24.839] because yellow team had 78 players some people disconnected during the challenge</w:t>
      </w:r>
    </w:p>
    <w:p w14:paraId="63929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[00:09:26.470] people disconnected during the challenge</w:t>
      </w:r>
    </w:p>
    <w:p w14:paraId="090F1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[00:09:26.480] people disconnected during the challenge I'm going to pick this brick block now I</w:t>
      </w:r>
    </w:p>
    <w:p w14:paraId="2312F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[00:09:28.590] I'm going to pick this brick block now I</w:t>
      </w:r>
    </w:p>
    <w:p w14:paraId="29348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[00:09:28.600] I'm going to pick this brick block now I have it I want you each to stand on a</w:t>
      </w:r>
    </w:p>
    <w:p w14:paraId="5F4E3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[00:09:30.470] have it I want you each to stand on a</w:t>
      </w:r>
    </w:p>
    <w:p w14:paraId="55C68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[00:09:30.480] have it I want you each to stand on a different block and whoever's standing</w:t>
      </w:r>
    </w:p>
    <w:p w14:paraId="3CC4D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[00:09:32.150] different block and whoever's standing</w:t>
      </w:r>
    </w:p>
    <w:p w14:paraId="65BAC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[00:09:32.160] different block and whoever's standing on the block that's in my inventory gets</w:t>
      </w:r>
    </w:p>
    <w:p w14:paraId="4A56A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[00:09:34.470] on the block that's in my inventory gets</w:t>
      </w:r>
    </w:p>
    <w:p w14:paraId="78B76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[00:09:34.480] on the block that's in my inventory gets the</w:t>
      </w:r>
    </w:p>
    <w:p w14:paraId="2E698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[00:09:36.190] the</w:t>
      </w:r>
    </w:p>
    <w:p w14:paraId="212B8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[00:09:36.200] the $30,000 go pick your favorite</w:t>
      </w:r>
    </w:p>
    <w:p w14:paraId="1DC2B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[00:09:38.870] $30,000 go pick your favorite</w:t>
      </w:r>
    </w:p>
    <w:p w14:paraId="5130F8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[00:09:38.880] $30,000 go pick your favorite block and the winning block is a brick</w:t>
      </w:r>
    </w:p>
    <w:p w14:paraId="5EB6C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[00:09:43.110] block and the winning block is a brick</w:t>
      </w:r>
    </w:p>
    <w:p w14:paraId="24B5A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[00:09:43.120] block and the winning block is a brick congratulations super</w:t>
      </w:r>
    </w:p>
    <w:p w14:paraId="67B80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[00:09:46.069] congratulations super</w:t>
      </w:r>
    </w:p>
    <w:p w14:paraId="197C5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[00:09:46.079] congratulations super cuber super cuber you just won</w:t>
      </w:r>
    </w:p>
    <w:p w14:paraId="511CB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[00:09:49.110] cuber super cuber you just won</w:t>
      </w:r>
    </w:p>
    <w:p w14:paraId="54F6D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[00:09:49.120] cuber super cuber you just won $30,000 thank you so much Mr Beast what</w:t>
      </w:r>
    </w:p>
    <w:p w14:paraId="1CFEB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[00:09:51.710] $30,000 thank you so much Mr Beast what</w:t>
      </w:r>
    </w:p>
    <w:p w14:paraId="7288F0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[00:09:51.720] $30,000 thank you so much Mr Beast what do you want to say to the world everyone</w:t>
      </w:r>
    </w:p>
    <w:p w14:paraId="0A782F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[00:09:53.110] do you want to say to the world everyone</w:t>
      </w:r>
    </w:p>
    <w:p w14:paraId="3FC0B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[00:09:53.120] do you want to say to the world everyone watching subscribe and you're very chill</w:t>
      </w:r>
    </w:p>
    <w:p w14:paraId="5F514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[00:09:55.190] watching subscribe and you're very chill</w:t>
      </w:r>
    </w:p>
    <w:p w14:paraId="4C945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[00:09:55.200] watching subscribe and you're very chill for someone who just won 30 grand</w:t>
      </w:r>
    </w:p>
    <w:p w14:paraId="71600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[00:09:56.630] for someone who just won 30 grand</w:t>
      </w:r>
    </w:p>
    <w:p w14:paraId="0BA96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[00:09:56.640] for someone who just won 30 grand goodbye</w:t>
      </w:r>
    </w:p>
    <w:p w14:paraId="7C047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28D56A0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1000 People vs 1 Infected!</w:t>
      </w:r>
    </w:p>
    <w:p w14:paraId="13410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1D10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[00:00:02.230] we have 1 000 minecraft players on this</w:t>
      </w:r>
    </w:p>
    <w:p w14:paraId="0B442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[00:00:02.240] we have 1 000 minecraft players on this server and one zombie that is chris</w:t>
      </w:r>
    </w:p>
    <w:p w14:paraId="50C18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[00:00:05.829] server and one zombie that is chris</w:t>
      </w:r>
    </w:p>
    <w:p w14:paraId="2AE5F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[00:00:05.839] server and one zombie that is chris every single time chris kills somebody</w:t>
      </w:r>
    </w:p>
    <w:p w14:paraId="53806F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[00:00:07.670] every single time chris kills somebody</w:t>
      </w:r>
    </w:p>
    <w:p w14:paraId="01357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[00:00:07.680] every single time chris kills somebody they spawn as a zombie</w:t>
      </w:r>
    </w:p>
    <w:p w14:paraId="7A617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[00:00:09.190] they spawn as a zombie</w:t>
      </w:r>
    </w:p>
    <w:p w14:paraId="07936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[00:00:09.200] they spawn as a zombie and if this video wasn't cool enough as</w:t>
      </w:r>
    </w:p>
    <w:p w14:paraId="3C357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[00:00:10.790] and if this video wasn't cool enough as</w:t>
      </w:r>
    </w:p>
    <w:p w14:paraId="6A25F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[00:00:10.800] and if this video wasn't cool enough as is tony's here i</w:t>
      </w:r>
    </w:p>
    <w:p w14:paraId="4DED2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[00:00:12.230] is tony's here i</w:t>
      </w:r>
    </w:p>
    <w:p w14:paraId="1F2C1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[00:00:12.240] is tony's here i don't want to die whoever is last</w:t>
      </w:r>
    </w:p>
    <w:p w14:paraId="793FC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[00:00:13.830] don't want to die whoever is last</w:t>
      </w:r>
    </w:p>
    <w:p w14:paraId="1DDA4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[00:00:13.840] don't want to die whoever is last remaining gets 10 000 in bitcoin what</w:t>
      </w:r>
    </w:p>
    <w:p w14:paraId="5A84A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[00:00:16.390] remaining gets 10 000 in bitcoin what</w:t>
      </w:r>
    </w:p>
    <w:p w14:paraId="2E747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[00:00:16.400] remaining gets 10 000 in bitcoin what if you're the last one remaining i'll</w:t>
      </w:r>
    </w:p>
    <w:p w14:paraId="45461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[00:00:18.150] if you're the last one remaining i'll</w:t>
      </w:r>
    </w:p>
    <w:p w14:paraId="2BF81E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[00:00:18.160] if you're the last one remaining i'll give your channel a shout out that's all</w:t>
      </w:r>
    </w:p>
    <w:p w14:paraId="68B1D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[00:00:19.750] give your channel a shout out that's all</w:t>
      </w:r>
    </w:p>
    <w:p w14:paraId="08F82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[00:00:19.760] give your channel a shout out that's all i need i'm gonna win</w:t>
      </w:r>
    </w:p>
    <w:p w14:paraId="3233C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[00:00:21.029] i need i'm gonna win</w:t>
      </w:r>
    </w:p>
    <w:p w14:paraId="086E8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[00:00:21.039] i need i'm gonna win oh these kids thought they were getting</w:t>
      </w:r>
    </w:p>
    <w:p w14:paraId="139B2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[00:00:22.630] oh these kids thought they were getting</w:t>
      </w:r>
    </w:p>
    <w:p w14:paraId="42206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[00:00:22.640] oh these kids thought they were getting away huh go chris go</w:t>
      </w:r>
    </w:p>
    <w:p w14:paraId="704177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[00:00:24.310] away huh go chris go</w:t>
      </w:r>
    </w:p>
    <w:p w14:paraId="1A9CC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[00:00:24.320] away huh go chris go i'm only going after this guy i have to</w:t>
      </w:r>
    </w:p>
    <w:p w14:paraId="0BE0E8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[00:00:26.070] i'm only going after this guy i have to</w:t>
      </w:r>
    </w:p>
    <w:p w14:paraId="4E491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[00:00:26.080] i'm only going after this guy i have to prove myself now oh</w:t>
      </w:r>
    </w:p>
    <w:p w14:paraId="64E54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[00:00:27.990] prove myself now oh</w:t>
      </w:r>
    </w:p>
    <w:p w14:paraId="4BFC03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[00:00:28.000] prove myself now oh oh oh he died from fall damage</w:t>
      </w:r>
    </w:p>
    <w:p w14:paraId="1E149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[00:00:31.830] oh oh he died from fall damage</w:t>
      </w:r>
    </w:p>
    <w:p w14:paraId="1843B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[00:00:31.840] oh oh he died from fall damage you're ruining their game of ball no get</w:t>
      </w:r>
    </w:p>
    <w:p w14:paraId="79B41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[00:00:33.670] you're ruining their game of ball no get</w:t>
      </w:r>
    </w:p>
    <w:p w14:paraId="0DC4A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[00:00:33.680] you're ruining their game of ball no get out of here the zombie horde's coming</w:t>
      </w:r>
    </w:p>
    <w:p w14:paraId="4C59A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[00:00:35.270] out of here the zombie horde's coming</w:t>
      </w:r>
    </w:p>
    <w:p w14:paraId="278BA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[00:00:35.280] out of here the zombie horde's coming oh god okay here we go boys they're all</w:t>
      </w:r>
    </w:p>
    <w:p w14:paraId="332C2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[00:00:37.990] oh god okay here we go boys they're all</w:t>
      </w:r>
    </w:p>
    <w:p w14:paraId="3F617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[00:00:38.000] oh god okay here we go boys they're all following me stop it</w:t>
      </w:r>
    </w:p>
    <w:p w14:paraId="18790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[00:00:39.190] following me stop it</w:t>
      </w:r>
    </w:p>
    <w:p w14:paraId="770C5E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[00:00:39.200] following me stop it stop it please is there water under that</w:t>
      </w:r>
    </w:p>
    <w:p w14:paraId="30842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[00:00:41.110] stop it please is there water under that</w:t>
      </w:r>
    </w:p>
    <w:p w14:paraId="58221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[00:00:41.120] stop it please is there water under that crane because if there is then i might</w:t>
      </w:r>
    </w:p>
    <w:p w14:paraId="2DD50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[00:00:42.470] crane because if there is then i might</w:t>
      </w:r>
    </w:p>
    <w:p w14:paraId="60436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[00:00:42.480] crane because if there is then i might go up it have you noticed this green</w:t>
      </w:r>
    </w:p>
    <w:p w14:paraId="1404D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[00:00:43.830] go up it have you noticed this green</w:t>
      </w:r>
    </w:p>
    <w:p w14:paraId="17E03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[00:00:43.840] go up it have you noticed this green circle around you chris</w:t>
      </w:r>
    </w:p>
    <w:p w14:paraId="0F190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[00:00:44.869] circle around you chris</w:t>
      </w:r>
    </w:p>
    <w:p w14:paraId="4F068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[00:00:44.879] circle around you chris yes if the zombies leave the green</w:t>
      </w:r>
    </w:p>
    <w:p w14:paraId="494049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[00:00:46.549] yes if the zombies leave the green</w:t>
      </w:r>
    </w:p>
    <w:p w14:paraId="42402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[00:00:46.559] yes if the zombies leave the green circle they get teleported back in it's</w:t>
      </w:r>
    </w:p>
    <w:p w14:paraId="329C1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[00:00:48.069] circle they get teleported back in it's</w:t>
      </w:r>
    </w:p>
    <w:p w14:paraId="2A1A4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[00:00:48.079] circle they get teleported back in it's so they stay together</w:t>
      </w:r>
    </w:p>
    <w:p w14:paraId="4E53BD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[00:00:49.029] so they stay together</w:t>
      </w:r>
    </w:p>
    <w:p w14:paraId="7D962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[00:00:49.039] so they stay together it's not because the server will lag no</w:t>
      </w:r>
    </w:p>
    <w:p w14:paraId="042F8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[00:00:50.869] it's not because the server will lag no</w:t>
      </w:r>
    </w:p>
    <w:p w14:paraId="2E583D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[00:00:50.879] it's not because the server will lag no it's because zombies together strong</w:t>
      </w:r>
    </w:p>
    <w:p w14:paraId="0A437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[00:00:52.869] it's because zombies together strong</w:t>
      </w:r>
    </w:p>
    <w:p w14:paraId="5878C3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[00:00:52.879] it's because zombies together strong zombies on the street what will they do</w:t>
      </w:r>
    </w:p>
    <w:p w14:paraId="2BF8F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[00:00:55.830] zombies on the street what will they do</w:t>
      </w:r>
    </w:p>
    <w:p w14:paraId="0A323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[00:00:55.840] zombies on the street what will they do they sipping coffee right now this is</w:t>
      </w:r>
    </w:p>
    <w:p w14:paraId="4400C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[00:00:57.830] they sipping coffee right now this is</w:t>
      </w:r>
    </w:p>
    <w:p w14:paraId="6DA19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[00:00:57.840] they sipping coffee right now this is where tommy was earlier</w:t>
      </w:r>
    </w:p>
    <w:p w14:paraId="6B80B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[00:00:59.110] where tommy was earlier</w:t>
      </w:r>
    </w:p>
    <w:p w14:paraId="44E0D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[00:00:59.120] where tommy was earlier i've got a whole gang i think staying in</w:t>
      </w:r>
    </w:p>
    <w:p w14:paraId="7F9D04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[00:01:01.750] i've got a whole gang i think staying in</w:t>
      </w:r>
    </w:p>
    <w:p w14:paraId="45C6B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[00:01:01.760] i've got a whole gang i think staying in a building is gonna be the way i'll die</w:t>
      </w:r>
    </w:p>
    <w:p w14:paraId="742FB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[00:01:03.189] a building is gonna be the way i'll die</w:t>
      </w:r>
    </w:p>
    <w:p w14:paraId="64C2B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[00:01:03.199] a building is gonna be the way i'll die man i'm gonna run like a free man</w:t>
      </w:r>
    </w:p>
    <w:p w14:paraId="1D782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[00:01:05.109] man i'm gonna run like a free man</w:t>
      </w:r>
    </w:p>
    <w:p w14:paraId="2537D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[00:01:05.119] man i'm gonna run like a free man like a big lad dude this dude's just</w:t>
      </w:r>
    </w:p>
    <w:p w14:paraId="69660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[00:01:07.109] like a big lad dude this dude's just</w:t>
      </w:r>
    </w:p>
    <w:p w14:paraId="0B4E0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[00:01:07.119] like a big lad dude this dude's just chilling in the window get him</w:t>
      </w:r>
    </w:p>
    <w:p w14:paraId="4B36B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[00:01:09.429] chilling in the window get him</w:t>
      </w:r>
    </w:p>
    <w:p w14:paraId="0D1C3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[00:01:09.439] chilling in the window get him oh we got him in a corner the pig what</w:t>
      </w:r>
    </w:p>
    <w:p w14:paraId="0DA2C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[00:01:13.429] oh we got him in a corner the pig what</w:t>
      </w:r>
    </w:p>
    <w:p w14:paraId="391AC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[00:01:13.439] oh we got him in a corner the pig what it's like but with sunglasses</w:t>
      </w:r>
    </w:p>
    <w:p w14:paraId="53D6F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[00:01:19.109] oh my god i just watched somebody fall</w:t>
      </w:r>
    </w:p>
    <w:p w14:paraId="7859A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[00:01:19.119] oh my god i just watched somebody fall to their death oh this dude's just</w:t>
      </w:r>
    </w:p>
    <w:p w14:paraId="22CCB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[00:01:20.870] to their death oh this dude's just</w:t>
      </w:r>
    </w:p>
    <w:p w14:paraId="232C4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[00:01:20.880] to their death oh this dude's just joking he's</w:t>
      </w:r>
    </w:p>
    <w:p w14:paraId="74ACC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[00:01:21.910] joking he's</w:t>
      </w:r>
    </w:p>
    <w:p w14:paraId="2324C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[00:01:21.920] joking he's joking this is for ten thousand in</w:t>
      </w:r>
    </w:p>
    <w:p w14:paraId="54B07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[00:01:23.590] joking this is for ten thousand in</w:t>
      </w:r>
    </w:p>
    <w:p w14:paraId="10D13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[00:01:23.600] joking this is for ten thousand in bitcoin and i just don't think this</w:t>
      </w:r>
    </w:p>
    <w:p w14:paraId="44CF7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[00:01:24.710] bitcoin and i just don't think this</w:t>
      </w:r>
    </w:p>
    <w:p w14:paraId="653CF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[00:01:24.720] bitcoin and i just don't think this guy's taking it seriously</w:t>
      </w:r>
    </w:p>
    <w:p w14:paraId="6F5DA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[00:01:25.990] guy's taking it seriously</w:t>
      </w:r>
    </w:p>
    <w:p w14:paraId="77A07E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[00:01:26.000] guy's taking it seriously this is no laughing matter oh look at</w:t>
      </w:r>
    </w:p>
    <w:p w14:paraId="631BD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[00:01:28.710] this is no laughing matter oh look at</w:t>
      </w:r>
    </w:p>
    <w:p w14:paraId="3F10F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[00:01:28.720] this is no laughing matter oh look at all these nerds to kill</w:t>
      </w:r>
    </w:p>
    <w:p w14:paraId="08268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[00:01:30.069] all these nerds to kill</w:t>
      </w:r>
    </w:p>
    <w:p w14:paraId="48CF1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[00:01:30.079] all these nerds to kill ah they killed me</w:t>
      </w:r>
    </w:p>
    <w:p w14:paraId="4AEC5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[00:01:32.830] ah they killed me</w:t>
      </w:r>
    </w:p>
    <w:p w14:paraId="688A4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[00:01:32.840] ah they killed me [Applause]</w:t>
      </w:r>
    </w:p>
    <w:p w14:paraId="1C3DE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[00:01:34.870] [Applause]</w:t>
      </w:r>
    </w:p>
    <w:p w14:paraId="0D322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[00:01:34.880] [Applause] tommy made fun of chris for dying i</w:t>
      </w:r>
    </w:p>
    <w:p w14:paraId="57AAF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[00:01:37.350] tommy made fun of chris for dying i</w:t>
      </w:r>
    </w:p>
    <w:p w14:paraId="54929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[00:01:37.360] tommy made fun of chris for dying i killed like eight people with that so</w:t>
      </w:r>
    </w:p>
    <w:p w14:paraId="15F8C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[00:01:39.350] killed like eight people with that so</w:t>
      </w:r>
    </w:p>
    <w:p w14:paraId="04511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[00:01:39.360] killed like eight people with that so get out of my</w:t>
      </w:r>
    </w:p>
    <w:p w14:paraId="35922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[00:01:40.149] get out of my</w:t>
      </w:r>
    </w:p>
    <w:p w14:paraId="424D4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[00:01:40.159] get out of my face carl you know who you didn't kill</w:t>
      </w:r>
    </w:p>
    <w:p w14:paraId="2931AD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[00:01:42.469] face carl you know who you didn't kill</w:t>
      </w:r>
    </w:p>
    <w:p w14:paraId="71D84D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[00:01:42.479] face carl you know who you didn't kill tommy chris</w:t>
      </w:r>
    </w:p>
    <w:p w14:paraId="12211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[00:01:43.270] tommy chris</w:t>
      </w:r>
    </w:p>
    <w:p w14:paraId="19A33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[00:01:43.280] tommy chris here's a little hint tommy's in a tree</w:t>
      </w:r>
    </w:p>
    <w:p w14:paraId="256EF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[00:01:45.030] here's a little hint tommy's in a tree</w:t>
      </w:r>
    </w:p>
    <w:p w14:paraId="2CC8C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[00:01:45.040] here's a little hint tommy's in a tree i'm almost up this tree now</w:t>
      </w:r>
    </w:p>
    <w:p w14:paraId="2C9AC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[00:01:46.389] i'm almost up this tree now</w:t>
      </w:r>
    </w:p>
    <w:p w14:paraId="487DF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[00:01:46.399] i'm almost up this tree now where should i go now can i make this</w:t>
      </w:r>
    </w:p>
    <w:p w14:paraId="23CEA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[00:01:47.830] where should i go now can i make this</w:t>
      </w:r>
    </w:p>
    <w:p w14:paraId="4A839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[00:01:47.840] where should i go now can i make this jump oh no</w:t>
      </w:r>
    </w:p>
    <w:p w14:paraId="347ED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[00:01:50.469] jump oh no</w:t>
      </w:r>
    </w:p>
    <w:p w14:paraId="01724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[00:01:50.479] jump oh no oh my god that's like half my health</w:t>
      </w:r>
    </w:p>
    <w:p w14:paraId="1910C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[00:01:51.910] oh my god that's like half my health</w:t>
      </w:r>
    </w:p>
    <w:p w14:paraId="34B5D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[00:01:51.920] oh my god that's like half my health dude i've got to be super careful then</w:t>
      </w:r>
    </w:p>
    <w:p w14:paraId="402DF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[00:01:53.590] dude i've got to be super careful then</w:t>
      </w:r>
    </w:p>
    <w:p w14:paraId="3DBCF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[00:01:53.600] dude i've got to be super careful then over a tenth of the people are now</w:t>
      </w:r>
    </w:p>
    <w:p w14:paraId="163AC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[00:01:55.429] over a tenth of the people are now</w:t>
      </w:r>
    </w:p>
    <w:p w14:paraId="67623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[00:01:55.439] over a tenth of the people are now zombies yeah we're working fast</w:t>
      </w:r>
    </w:p>
    <w:p w14:paraId="3D1FD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[00:02:02.950] why is it dang he killed you oh my god</w:t>
      </w:r>
    </w:p>
    <w:p w14:paraId="09C2A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[00:02:02.960] why is it dang he killed you oh my god he hits me once and i go flying back 10</w:t>
      </w:r>
    </w:p>
    <w:p w14:paraId="0C6C1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[00:02:05.510] he hits me once and i go flying back 10</w:t>
      </w:r>
    </w:p>
    <w:p w14:paraId="29623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[00:02:05.520] he hits me once and i go flying back 10 blocks</w:t>
      </w:r>
    </w:p>
    <w:p w14:paraId="384E0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[00:02:06.069] blocks</w:t>
      </w:r>
    </w:p>
    <w:p w14:paraId="23BEA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[00:02:06.079] blocks i don't know if the zombies are faster</w:t>
      </w:r>
    </w:p>
    <w:p w14:paraId="63B5B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[00:02:07.510] i don't know if the zombies are faster</w:t>
      </w:r>
    </w:p>
    <w:p w14:paraId="4C3C2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[00:02:07.520] i don't know if the zombies are faster than normal players because if they are</w:t>
      </w:r>
    </w:p>
    <w:p w14:paraId="3B753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[00:02:09.029] than normal players because if they are</w:t>
      </w:r>
    </w:p>
    <w:p w14:paraId="1B6C74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[00:02:09.039] than normal players because if they are i might be</w:t>
      </w:r>
    </w:p>
    <w:p w14:paraId="2ABB9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[00:02:09.749] i might be</w:t>
      </w:r>
    </w:p>
    <w:p w14:paraId="78CBB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[00:02:09.759] i might be absolutely screwed i'm doing good boys</w:t>
      </w:r>
    </w:p>
    <w:p w14:paraId="3A17A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[00:02:12.229] absolutely screwed i'm doing good boys</w:t>
      </w:r>
    </w:p>
    <w:p w14:paraId="38751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[00:02:12.239] absolutely screwed i'm doing good boys i'm doing good</w:t>
      </w:r>
    </w:p>
    <w:p w14:paraId="7EB4A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[00:02:13.190] i'm doing good</w:t>
      </w:r>
    </w:p>
    <w:p w14:paraId="73E1F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[00:02:13.200] i'm doing good leave a like if you think i will win</w:t>
      </w:r>
    </w:p>
    <w:p w14:paraId="3DE40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[00:02:15.430] leave a like if you think i will win</w:t>
      </w:r>
    </w:p>
    <w:p w14:paraId="71151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[00:02:15.440] leave a like if you think i will win this human</w:t>
      </w:r>
    </w:p>
    <w:p w14:paraId="521AB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[00:02:16.390] this human</w:t>
      </w:r>
    </w:p>
    <w:p w14:paraId="6571F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[00:02:16.400] this human put a zombie skin on that's cheap who</w:t>
      </w:r>
    </w:p>
    <w:p w14:paraId="5F7F8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[00:02:18.949] put a zombie skin on that's cheap who</w:t>
      </w:r>
    </w:p>
    <w:p w14:paraId="3BA8A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[00:02:18.959] put a zombie skin on that's cheap who will win the hot villager or the</w:t>
      </w:r>
    </w:p>
    <w:p w14:paraId="50EBA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[00:02:20.550] will win the hot villager or the</w:t>
      </w:r>
    </w:p>
    <w:p w14:paraId="7A98A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[00:02:20.560] will win the hot villager or the camouflage zombie</w:t>
      </w:r>
    </w:p>
    <w:p w14:paraId="4DDE0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[00:02:22.550] camouflage zombie</w:t>
      </w:r>
    </w:p>
    <w:p w14:paraId="58C8C9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[00:02:22.560] camouflage zombie you have successfully infected one</w:t>
      </w:r>
    </w:p>
    <w:p w14:paraId="29E98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[00:02:24.869] you have successfully infected one</w:t>
      </w:r>
    </w:p>
    <w:p w14:paraId="7E2F77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[00:02:24.879] you have successfully infected one quarter of the server i'm letting my</w:t>
      </w:r>
    </w:p>
    <w:p w14:paraId="7DF91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[00:02:26.470] quarter of the server i'm letting my</w:t>
      </w:r>
    </w:p>
    <w:p w14:paraId="572A4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[00:02:26.480] quarter of the server i'm letting my boys do the work hey don't forget that</w:t>
      </w:r>
    </w:p>
    <w:p w14:paraId="0CA76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[00:02:28.229] boys do the work hey don't forget that</w:t>
      </w:r>
    </w:p>
    <w:p w14:paraId="0E0F1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[00:02:28.239] boys do the work hey don't forget that guy back there guys come on what are you</w:t>
      </w:r>
    </w:p>
    <w:p w14:paraId="73D9B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[00:02:29.990] guy back there guys come on what are you</w:t>
      </w:r>
    </w:p>
    <w:p w14:paraId="039B6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[00:02:30.000] guy back there guys come on what are you doing</w:t>
      </w:r>
    </w:p>
    <w:p w14:paraId="7B6B9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[00:02:34.630] okay this way this way this way to the</w:t>
      </w:r>
    </w:p>
    <w:p w14:paraId="68A9E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[00:02:34.640] okay this way this way this way to the woods to the woods i made a good choice</w:t>
      </w:r>
    </w:p>
    <w:p w14:paraId="59D87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[00:02:36.309] woods to the woods i made a good choice</w:t>
      </w:r>
    </w:p>
    <w:p w14:paraId="61014F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[00:02:36.319] woods to the woods i made a good choice going here first no one is safe</w:t>
      </w:r>
    </w:p>
    <w:p w14:paraId="0A5ECA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[00:02:38.229] going here first no one is safe</w:t>
      </w:r>
    </w:p>
    <w:p w14:paraId="7182F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[00:02:38.239] going here first no one is safe no one is safe i can't see anything</w:t>
      </w:r>
    </w:p>
    <w:p w14:paraId="47DAD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[00:02:40.229] no one is safe i can't see anything</w:t>
      </w:r>
    </w:p>
    <w:p w14:paraId="31A5A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[00:02:40.239] no one is safe i can't see anything because there's so many freaking zombies</w:t>
      </w:r>
    </w:p>
    <w:p w14:paraId="3B5C9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[00:02:41.830] because there's so many freaking zombies</w:t>
      </w:r>
    </w:p>
    <w:p w14:paraId="69332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[00:02:41.840] because there's so many freaking zombies right in my face</w:t>
      </w:r>
    </w:p>
    <w:p w14:paraId="6A359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[00:02:42.949] right in my face</w:t>
      </w:r>
    </w:p>
    <w:p w14:paraId="263A4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[00:02:42.959] right in my face there's a guy up there kyle how do i get</w:t>
      </w:r>
    </w:p>
    <w:p w14:paraId="23CD2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[00:02:45.670] there's a guy up there kyle how do i get</w:t>
      </w:r>
    </w:p>
    <w:p w14:paraId="1181E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[00:02:45.680] there's a guy up there kyle how do i get on this roof how do i get on this roof</w:t>
      </w:r>
    </w:p>
    <w:p w14:paraId="3FB87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[00:02:48.070] on this roof how do i get on this roof</w:t>
      </w:r>
    </w:p>
    <w:p w14:paraId="21E69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[00:02:48.080] on this roof how do i get on this roof i don't know oh okay am i going to die</w:t>
      </w:r>
    </w:p>
    <w:p w14:paraId="26CBC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[00:02:49.990] i don't know oh okay am i going to die</w:t>
      </w:r>
    </w:p>
    <w:p w14:paraId="73F1D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[00:02:50.000] i don't know oh okay am i going to die if i drop down here</w:t>
      </w:r>
    </w:p>
    <w:p w14:paraId="1F611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[00:02:51.990] if i drop down here</w:t>
      </w:r>
    </w:p>
    <w:p w14:paraId="6A126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[00:02:52.000] if i drop down here oh my god that has so many hearts wait</w:t>
      </w:r>
    </w:p>
    <w:p w14:paraId="5E9507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[00:02:54.070] oh my god that has so many hearts wait</w:t>
      </w:r>
    </w:p>
    <w:p w14:paraId="1651D1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[00:02:54.080] oh my god that has so many hearts wait why is there a water but</w:t>
      </w:r>
    </w:p>
    <w:p w14:paraId="5BCDB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[00:02:55.190] why is there a water but</w:t>
      </w:r>
    </w:p>
    <w:p w14:paraId="7CF30A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[00:02:55.200] why is there a water but just in case you're cheating i wouldn't</w:t>
      </w:r>
    </w:p>
    <w:p w14:paraId="12F5A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[00:02:57.589] just in case you're cheating i wouldn't</w:t>
      </w:r>
    </w:p>
    <w:p w14:paraId="762FD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[00:02:57.599] just in case you're cheating i wouldn't cheat you know what happened last time</w:t>
      </w:r>
    </w:p>
    <w:p w14:paraId="23B00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[00:02:59.350] cheat you know what happened last time</w:t>
      </w:r>
    </w:p>
    <w:p w14:paraId="32612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[00:02:59.360] cheat you know what happened last time chris cheated right</w:t>
      </w:r>
    </w:p>
    <w:p w14:paraId="55253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[00:03:00.470] chris cheated right</w:t>
      </w:r>
    </w:p>
    <w:p w14:paraId="0F5A4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[00:03:00.480] chris cheated right no don't do it we banished him to the</w:t>
      </w:r>
    </w:p>
    <w:p w14:paraId="14D0B5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[00:03:02.710] no don't do it we banished him to the</w:t>
      </w:r>
    </w:p>
    <w:p w14:paraId="25BF6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[00:03:02.720] no don't do it we banished him to the toilet no</w:t>
      </w:r>
    </w:p>
    <w:p w14:paraId="39E83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[00:03:03.750] toilet no</w:t>
      </w:r>
    </w:p>
    <w:p w14:paraId="1BF1C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[00:03:03.760] toilet no i am sentencing you to 10 minutes on the</w:t>
      </w:r>
    </w:p>
    <w:p w14:paraId="26A0B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[00:03:05.910] i am sentencing you to 10 minutes on the</w:t>
      </w:r>
    </w:p>
    <w:p w14:paraId="7F1BE0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[00:03:05.920] i am sentencing you to 10 minutes on the toilet no</w:t>
      </w:r>
    </w:p>
    <w:p w14:paraId="6B7AB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[00:03:07.350] toilet no</w:t>
      </w:r>
    </w:p>
    <w:p w14:paraId="5E858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[00:03:07.360] toilet no carl here's the camera go film yourself</w:t>
      </w:r>
    </w:p>
    <w:p w14:paraId="44B52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[00:03:09.670] carl here's the camera go film yourself</w:t>
      </w:r>
    </w:p>
    <w:p w14:paraId="73D2C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[00:03:09.680] carl here's the camera go film yourself on the toilet</w:t>
      </w:r>
    </w:p>
    <w:p w14:paraId="780F3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[00:03:12.070] on the toilet</w:t>
      </w:r>
    </w:p>
    <w:p w14:paraId="7B0C1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[00:03:12.080] on the toilet pillage away oh my god so what i'm</w:t>
      </w:r>
    </w:p>
    <w:p w14:paraId="1A7CB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[00:03:15.750] pillage away oh my god so what i'm</w:t>
      </w:r>
    </w:p>
    <w:p w14:paraId="3D077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[00:03:15.760] pillage away oh my god so what i'm thinking i do</w:t>
      </w:r>
    </w:p>
    <w:p w14:paraId="61699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[00:03:16.550] thinking i do</w:t>
      </w:r>
    </w:p>
    <w:p w14:paraId="2B008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[00:03:16.560] thinking i do is i jump down right before the zombies</w:t>
      </w:r>
    </w:p>
    <w:p w14:paraId="4F39CC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[00:03:18.550] is i jump down right before the zombies</w:t>
      </w:r>
    </w:p>
    <w:p w14:paraId="776E7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[00:03:18.560] is i jump down right before the zombies get here and just all of them splatter</w:t>
      </w:r>
    </w:p>
    <w:p w14:paraId="63C88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[00:03:20.470] get here and just all of them splatter</w:t>
      </w:r>
    </w:p>
    <w:p w14:paraId="1FBBF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[00:03:20.480] get here and just all of them splatter and die</w:t>
      </w:r>
    </w:p>
    <w:p w14:paraId="09EE9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[00:03:20.949] and die</w:t>
      </w:r>
    </w:p>
    <w:p w14:paraId="217BE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[00:03:20.959] and die they're all over here there's literally</w:t>
      </w:r>
    </w:p>
    <w:p w14:paraId="28B7F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[00:03:22.550] they're all over here there's literally</w:t>
      </w:r>
    </w:p>
    <w:p w14:paraId="352ED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[00:03:22.560] they're all over here there's literally like a clump of a hundred of them you</w:t>
      </w:r>
    </w:p>
    <w:p w14:paraId="61C77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[00:03:24.070] like a clump of a hundred of them you</w:t>
      </w:r>
    </w:p>
    <w:p w14:paraId="3CEEC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[00:03:24.080] like a clump of a hundred of them you see that kid down there are you about to</w:t>
      </w:r>
    </w:p>
    <w:p w14:paraId="2FC93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[00:03:25.430] see that kid down there are you about to</w:t>
      </w:r>
    </w:p>
    <w:p w14:paraId="5552A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[00:03:25.440] see that kid down there are you about to make the jump</w:t>
      </w:r>
    </w:p>
    <w:p w14:paraId="5EE32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[00:03:30.470] you missed horribly you are not even</w:t>
      </w:r>
    </w:p>
    <w:p w14:paraId="4C91D6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[00:03:30.480] you missed horribly you are not even close this is the worst day of my life</w:t>
      </w:r>
    </w:p>
    <w:p w14:paraId="11E57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[00:03:32.149] close this is the worst day of my life</w:t>
      </w:r>
    </w:p>
    <w:p w14:paraId="2C319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[00:03:32.159] close this is the worst day of my life i'm so</w:t>
      </w:r>
    </w:p>
    <w:p w14:paraId="047B5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[00:03:32.710] i'm so</w:t>
      </w:r>
    </w:p>
    <w:p w14:paraId="0AA45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[00:03:32.720] i'm so bored do the zombies have health uh yeah</w:t>
      </w:r>
    </w:p>
    <w:p w14:paraId="5CF29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[00:03:36.149] bored do the zombies have health uh yeah</w:t>
      </w:r>
    </w:p>
    <w:p w14:paraId="62C15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[00:03:36.159] bored do the zombies have health uh yeah you can kill i think i have a plan i'll</w:t>
      </w:r>
    </w:p>
    <w:p w14:paraId="2EC1B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[00:03:37.830] you can kill i think i have a plan i'll</w:t>
      </w:r>
    </w:p>
    <w:p w14:paraId="57A14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[00:03:37.840] you can kill i think i have a plan i'll make it worth it for you carl</w:t>
      </w:r>
    </w:p>
    <w:p w14:paraId="62693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[00:03:39.110] make it worth it for you carl</w:t>
      </w:r>
    </w:p>
    <w:p w14:paraId="79455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[00:03:39.120] make it worth it for you carl me and my gang 500 players have been</w:t>
      </w:r>
    </w:p>
    <w:p w14:paraId="7393E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[00:03:42.070] me and my gang 500 players have been</w:t>
      </w:r>
    </w:p>
    <w:p w14:paraId="0CBEF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[00:03:42.080] me and my gang 500 players have been infected which means only 500 remain</w:t>
      </w:r>
    </w:p>
    <w:p w14:paraId="149454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[00:03:44.309] infected which means only 500 remain</w:t>
      </w:r>
    </w:p>
    <w:p w14:paraId="19711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[00:03:44.319] infected which means only 500 remain i'm halfway done you have a massive</w:t>
      </w:r>
    </w:p>
    <w:p w14:paraId="23A71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[00:03:46.390] i'm halfway done you have a massive</w:t>
      </w:r>
    </w:p>
    <w:p w14:paraId="5D2DE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[00:03:46.400] i'm halfway done you have a massive zombie horde now come on my zombies</w:t>
      </w:r>
    </w:p>
    <w:p w14:paraId="44119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[00:03:48.949] zombie horde now come on my zombies</w:t>
      </w:r>
    </w:p>
    <w:p w14:paraId="72B83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[00:03:48.959] zombie horde now come on my zombies let's go on guard there's so many</w:t>
      </w:r>
    </w:p>
    <w:p w14:paraId="1FA7C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[00:03:52.470] let's go on guard there's so many</w:t>
      </w:r>
    </w:p>
    <w:p w14:paraId="019A3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[00:03:52.480] let's go on guard there's so many zombies</w:t>
      </w:r>
    </w:p>
    <w:p w14:paraId="15167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[00:03:54.710] zombies</w:t>
      </w:r>
    </w:p>
    <w:p w14:paraId="19185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[00:03:54.720] zombies i'm pinned down i'm pinned down just me</w:t>
      </w:r>
    </w:p>
    <w:p w14:paraId="556A1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[00:03:56.390] i'm pinned down i'm pinned down just me</w:t>
      </w:r>
    </w:p>
    <w:p w14:paraId="63234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[00:03:56.400] i'm pinned down i'm pinned down just me and you rosie rosie rosie move very</w:t>
      </w:r>
    </w:p>
    <w:p w14:paraId="5C2E0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[00:03:58.830] and you rosie rosie rosie move very</w:t>
      </w:r>
    </w:p>
    <w:p w14:paraId="6D81C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[00:03:58.840] and you rosie rosie rosie move very carefully oh</w:t>
      </w:r>
    </w:p>
    <w:p w14:paraId="27A52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[00:03:59.990] carefully oh</w:t>
      </w:r>
    </w:p>
    <w:p w14:paraId="07244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[00:04:00.000] carefully oh there's so many they came just barely</w:t>
      </w:r>
    </w:p>
    <w:p w14:paraId="15251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[00:04:02.149] there's so many they came just barely</w:t>
      </w:r>
    </w:p>
    <w:p w14:paraId="4AFA2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[00:04:02.159] there's so many they came just barely walking over us</w:t>
      </w:r>
    </w:p>
    <w:p w14:paraId="78D30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[00:04:03.030] walking over us</w:t>
      </w:r>
    </w:p>
    <w:p w14:paraId="53B4D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[00:04:03.040] walking over us if i just stand near it the zombies get</w:t>
      </w:r>
    </w:p>
    <w:p w14:paraId="5B807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[00:04:05.110] if i just stand near it the zombies get</w:t>
      </w:r>
    </w:p>
    <w:p w14:paraId="6A3E1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[00:04:05.120] if i just stand near it the zombies get teleported up there accidentally</w:t>
      </w:r>
    </w:p>
    <w:p w14:paraId="6A639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[00:04:06.949] teleported up there accidentally</w:t>
      </w:r>
    </w:p>
    <w:p w14:paraId="09352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[00:04:06.959] teleported up there accidentally yo go jordy yeah kill them</w:t>
      </w:r>
    </w:p>
    <w:p w14:paraId="56F9D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[00:04:10.229] yo go jordy yeah kill them</w:t>
      </w:r>
    </w:p>
    <w:p w14:paraId="4A3EB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[00:04:10.239] yo go jordy yeah kill them you're stuck in the cobwebs this is way</w:t>
      </w:r>
    </w:p>
    <w:p w14:paraId="633A2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[00:04:12.470] you're stuck in the cobwebs this is way</w:t>
      </w:r>
    </w:p>
    <w:p w14:paraId="48FDC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[00:04:12.480] you're stuck in the cobwebs this is way more fun than participating in the</w:t>
      </w:r>
    </w:p>
    <w:p w14:paraId="4ACE3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[00:04:13.830] more fun than participating in the</w:t>
      </w:r>
    </w:p>
    <w:p w14:paraId="63912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[00:04:13.840] more fun than participating in the minecraft video i came here for</w:t>
      </w:r>
    </w:p>
    <w:p w14:paraId="52FC2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[00:04:16.150] minecraft video i came here for</w:t>
      </w:r>
    </w:p>
    <w:p w14:paraId="2E558F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[00:04:16.160] minecraft video i came here for chris yeah tommy and his gang have just</w:t>
      </w:r>
    </w:p>
    <w:p w14:paraId="236CC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[00:04:18.390] chris yeah tommy and his gang have just</w:t>
      </w:r>
    </w:p>
    <w:p w14:paraId="1E6DE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[00:04:18.400] chris yeah tommy and his gang have just been sitting here forever</w:t>
      </w:r>
    </w:p>
    <w:p w14:paraId="783BC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[00:04:19.590] been sitting here forever</w:t>
      </w:r>
    </w:p>
    <w:p w14:paraId="293E9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[00:04:19.600] been sitting here forever i'm killing other people i'm starting to</w:t>
      </w:r>
    </w:p>
    <w:p w14:paraId="617C7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[00:04:21.830] i'm killing other people i'm starting to</w:t>
      </w:r>
    </w:p>
    <w:p w14:paraId="7F205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[00:04:21.840] i'm killing other people i'm starting to think i made this city a little too big</w:t>
      </w:r>
    </w:p>
    <w:p w14:paraId="16B0A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[00:04:24.070] think i made this city a little too big</w:t>
      </w:r>
    </w:p>
    <w:p w14:paraId="133A6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[00:04:24.080] think i made this city a little too big hey give us a shrink we're gonna barely</w:t>
      </w:r>
    </w:p>
    <w:p w14:paraId="422B2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[00:04:26.830] hey give us a shrink we're gonna barely</w:t>
      </w:r>
    </w:p>
    <w:p w14:paraId="0D662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[00:04:26.840] hey give us a shrink we're gonna barely not</w:t>
      </w:r>
    </w:p>
    <w:p w14:paraId="22E8B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[00:04:34.310] go go go go go go go okay go i got to</w:t>
      </w:r>
    </w:p>
    <w:p w14:paraId="53B872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[00:04:34.320] go go go go go go go okay go i got to make this wall bucket worth it oh my god</w:t>
      </w:r>
    </w:p>
    <w:p w14:paraId="6610FD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[00:04:36.469] make this wall bucket worth it oh my god</w:t>
      </w:r>
    </w:p>
    <w:p w14:paraId="34EB0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[00:04:36.479] make this wall bucket worth it oh my god no all my friends</w:t>
      </w:r>
    </w:p>
    <w:p w14:paraId="376EE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[00:04:37.990] no all my friends</w:t>
      </w:r>
    </w:p>
    <w:p w14:paraId="35585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[00:04:38.000] no all my friends come on the other side of the phone go</w:t>
      </w:r>
    </w:p>
    <w:p w14:paraId="191E2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[00:04:39.510] come on the other side of the phone go</w:t>
      </w:r>
    </w:p>
    <w:p w14:paraId="348C7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[00:04:39.520] come on the other side of the phone go go go go go boys go there's so many of</w:t>
      </w:r>
    </w:p>
    <w:p w14:paraId="0C14F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[00:04:42.870] go go go go boys go there's so many of</w:t>
      </w:r>
    </w:p>
    <w:p w14:paraId="1A888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[00:04:42.880] go go go go boys go there's so many of them come on mr duck 420 go</w:t>
      </w:r>
    </w:p>
    <w:p w14:paraId="01CD4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[00:04:45.590] them come on mr duck 420 go</w:t>
      </w:r>
    </w:p>
    <w:p w14:paraId="3BA5D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[00:04:45.600] them come on mr duck 420 go right zero knight you're a random mr b</w:t>
      </w:r>
    </w:p>
    <w:p w14:paraId="64EE3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[00:04:47.110] right zero knight you're a random mr b</w:t>
      </w:r>
    </w:p>
    <w:p w14:paraId="220A5A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[00:04:47.120] right zero knight you're a random mr b subscriber right yes zero night if i die</w:t>
      </w:r>
    </w:p>
    <w:p w14:paraId="022B8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[00:04:49.110] subscriber right yes zero night if i die</w:t>
      </w:r>
    </w:p>
    <w:p w14:paraId="5B220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[00:04:49.120] subscriber right yes zero night if i die i want you to</w:t>
      </w:r>
    </w:p>
    <w:p w14:paraId="4491E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[00:04:50.070] i want you to</w:t>
      </w:r>
    </w:p>
    <w:p w14:paraId="2B5E3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[00:04:50.080] i want you to clench this water bucket from my corpse</w:t>
      </w:r>
    </w:p>
    <w:p w14:paraId="59526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[00:04:52.150] clench this water bucket from my corpse</w:t>
      </w:r>
    </w:p>
    <w:p w14:paraId="4A5DC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[00:04:52.160] clench this water bucket from my corpse uh okay</w:t>
      </w:r>
    </w:p>
    <w:p w14:paraId="0B588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[00:04:53.909] uh okay</w:t>
      </w:r>
    </w:p>
    <w:p w14:paraId="5E5A8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[00:04:53.919] uh okay there's about to be a heavy clash</w:t>
      </w:r>
    </w:p>
    <w:p w14:paraId="52D4D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[00:04:55.270] there's about to be a heavy clash</w:t>
      </w:r>
    </w:p>
    <w:p w14:paraId="4B018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[00:04:55.280] there's about to be a heavy clash between the survivalists and the zombies</w:t>
      </w:r>
    </w:p>
    <w:p w14:paraId="15DDC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[00:05:03.110] we're marking them get popped up</w:t>
      </w:r>
    </w:p>
    <w:p w14:paraId="793A2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[00:05:03.120] we're marking them get popped up e-boy mc's just standing afk in the</w:t>
      </w:r>
    </w:p>
    <w:p w14:paraId="472CA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[00:05:05.590] e-boy mc's just standing afk in the</w:t>
      </w:r>
    </w:p>
    <w:p w14:paraId="17B904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[00:05:05.600] e-boy mc's just standing afk in the middle of the horde and no one's paying</w:t>
      </w:r>
    </w:p>
    <w:p w14:paraId="2FDF7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[00:05:07.270] middle of the horde and no one's paying</w:t>
      </w:r>
    </w:p>
    <w:p w14:paraId="29F17F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[00:05:07.280] middle of the horde and no one's paying attention we'll get him later</w:t>
      </w:r>
    </w:p>
    <w:p w14:paraId="30AC7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[00:05:08.870] attention we'll get him later</w:t>
      </w:r>
    </w:p>
    <w:p w14:paraId="63E9D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[00:05:08.880] attention we'll get him later 400 remain oh night</w:t>
      </w:r>
    </w:p>
    <w:p w14:paraId="1D608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[00:05:11.990] 400 remain oh night</w:t>
      </w:r>
    </w:p>
    <w:p w14:paraId="1C6E1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[00:05:12.000] 400 remain oh night we don't have much time we do not have a</w:t>
      </w:r>
    </w:p>
    <w:p w14:paraId="469A1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[00:05:13.189] we don't have much time we do not have a</w:t>
      </w:r>
    </w:p>
    <w:p w14:paraId="20B92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[00:05:13.199] we don't have much time we do not have a shot here follow me for me we got to</w:t>
      </w:r>
    </w:p>
    <w:p w14:paraId="7943C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[00:05:14.469] shot here follow me for me we got to</w:t>
      </w:r>
    </w:p>
    <w:p w14:paraId="389FE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[00:05:14.479] shot here follow me for me we got to lose as many people as possible</w:t>
      </w:r>
    </w:p>
    <w:p w14:paraId="687B5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[00:05:17.909] lose as many people as possible</w:t>
      </w:r>
    </w:p>
    <w:p w14:paraId="5FF3D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[00:05:17.919] lose as many people as possible oh no get up tommy and his boys are</w:t>
      </w:r>
    </w:p>
    <w:p w14:paraId="29B01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[00:05:21.830] oh no get up tommy and his boys are</w:t>
      </w:r>
    </w:p>
    <w:p w14:paraId="637175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[00:05:21.840] oh no get up tommy and his boys are somehow on the side of a building on a</w:t>
      </w:r>
    </w:p>
    <w:p w14:paraId="12A6A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[00:05:23.430] somehow on the side of a building on a</w:t>
      </w:r>
    </w:p>
    <w:p w14:paraId="1F000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[00:05:23.440] somehow on the side of a building on a scale of one to ten i wonder how mad</w:t>
      </w:r>
    </w:p>
    <w:p w14:paraId="5F83C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[00:05:24.870] scale of one to ten i wonder how mad</w:t>
      </w:r>
    </w:p>
    <w:p w14:paraId="5CE74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[00:05:24.880] scale of one to ten i wonder how mad tommy would be if i just lit a bunch of</w:t>
      </w:r>
    </w:p>
    <w:p w14:paraId="2F7BD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[00:05:26.469] tommy would be if i just lit a bunch of</w:t>
      </w:r>
    </w:p>
    <w:p w14:paraId="3CB9C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[00:05:26.479] tommy would be if i just lit a bunch of fireworks here</w:t>
      </w:r>
    </w:p>
    <w:p w14:paraId="3DCDF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[00:05:28.070] fireworks here</w:t>
      </w:r>
    </w:p>
    <w:p w14:paraId="223B3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[00:05:28.080] fireworks here i bet you he's freaking out why did he</w:t>
      </w:r>
    </w:p>
    <w:p w14:paraId="54AFD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[00:05:29.990] i bet you he's freaking out why did he</w:t>
      </w:r>
    </w:p>
    <w:p w14:paraId="78B30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[00:05:30.000] i bet you he's freaking out why did he fall why is he why are you doing this</w:t>
      </w:r>
    </w:p>
    <w:p w14:paraId="0836BE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[00:05:32.070] fall why is he why are you doing this</w:t>
      </w:r>
    </w:p>
    <w:p w14:paraId="37386F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[00:05:32.080] fall why is he why are you doing this jimmy</w:t>
      </w:r>
    </w:p>
    <w:p w14:paraId="0B168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[00:05:32.629] jimmy</w:t>
      </w:r>
    </w:p>
    <w:p w14:paraId="7B9B16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[00:05:32.639] jimmy no no no we gotta go up higher we gotta</w:t>
      </w:r>
    </w:p>
    <w:p w14:paraId="07CDB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[00:05:34.230] no no no we gotta go up higher we gotta</w:t>
      </w:r>
    </w:p>
    <w:p w14:paraId="79E82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[00:05:34.240] no no no we gotta go up higher we gotta go up higher all right my only goal is</w:t>
      </w:r>
    </w:p>
    <w:p w14:paraId="5A3D9E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[00:05:35.749] go up higher all right my only goal is</w:t>
      </w:r>
    </w:p>
    <w:p w14:paraId="08FDF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[00:05:35.759] go up higher all right my only goal is to get tommy in it now</w:t>
      </w:r>
    </w:p>
    <w:p w14:paraId="11EDD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[00:05:37.110] to get tommy in it now</w:t>
      </w:r>
    </w:p>
    <w:p w14:paraId="6B75B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[00:05:37.120] to get tommy in it now what what is wrong with you oh you don't</w:t>
      </w:r>
    </w:p>
    <w:p w14:paraId="1EC53D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[00:05:39.270] what what is wrong with you oh you don't</w:t>
      </w:r>
    </w:p>
    <w:p w14:paraId="0FDCB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[00:05:39.280] what what is wrong with you oh you don't like the fireworks i thought it'd be</w:t>
      </w:r>
    </w:p>
    <w:p w14:paraId="21202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[00:05:40.710] like the fireworks i thought it'd be</w:t>
      </w:r>
    </w:p>
    <w:p w14:paraId="6AD30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[00:05:40.720] like the fireworks i thought it'd be entertaining</w:t>
      </w:r>
    </w:p>
    <w:p w14:paraId="3C944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[00:05:42.469] entertaining</w:t>
      </w:r>
    </w:p>
    <w:p w14:paraId="1E7C6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[00:05:42.479] entertaining oh wait the zombies are here oh snap are</w:t>
      </w:r>
    </w:p>
    <w:p w14:paraId="26970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[00:05:44.710] oh wait the zombies are here oh snap are</w:t>
      </w:r>
    </w:p>
    <w:p w14:paraId="0B270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[00:05:44.720] oh wait the zombies are here oh snap are you ready you ready</w:t>
      </w:r>
    </w:p>
    <w:p w14:paraId="735AB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[00:05:50.070] i gotta go i gotta go we gotta go i</w:t>
      </w:r>
    </w:p>
    <w:p w14:paraId="7A5735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[00:05:50.080] i gotta go i gotta go we gotta go i gotta go tommy you're getting chased i</w:t>
      </w:r>
    </w:p>
    <w:p w14:paraId="7EA05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[00:05:51.749] gotta go tommy you're getting chased i</w:t>
      </w:r>
    </w:p>
    <w:p w14:paraId="67980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[00:05:51.759] gotta go tommy you're getting chased i wonder what would happen if i just did</w:t>
      </w:r>
    </w:p>
    <w:p w14:paraId="4E312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[00:05:53.350] wonder what would happen if i just did</w:t>
      </w:r>
    </w:p>
    <w:p w14:paraId="4DF00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[00:05:53.360] wonder what would happen if i just did this give me no please stop it please</w:t>
      </w:r>
    </w:p>
    <w:p w14:paraId="0D1FE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[00:05:55.749] this give me no please stop it please</w:t>
      </w:r>
    </w:p>
    <w:p w14:paraId="1C1CD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[00:05:55.759] this give me no please stop it please it's got this one guy yo it's tommy look</w:t>
      </w:r>
    </w:p>
    <w:p w14:paraId="1A805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[00:05:57.990] it's got this one guy yo it's tommy look</w:t>
      </w:r>
    </w:p>
    <w:p w14:paraId="47FEC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[00:05:58.000] it's got this one guy yo it's tommy look down there there's a horde of zombies</w:t>
      </w:r>
    </w:p>
    <w:p w14:paraId="14F91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[00:05:59.990] down there there's a horde of zombies</w:t>
      </w:r>
    </w:p>
    <w:p w14:paraId="31F59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[00:06:00.000] down there there's a horde of zombies oh my god yeah we are clearing these</w:t>
      </w:r>
    </w:p>
    <w:p w14:paraId="35D14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[00:06:02.870] oh my god yeah we are clearing these</w:t>
      </w:r>
    </w:p>
    <w:p w14:paraId="3821C8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[00:06:02.880] oh my god yeah we are clearing these places out</w:t>
      </w:r>
    </w:p>
    <w:p w14:paraId="03030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[00:06:03.909] places out</w:t>
      </w:r>
    </w:p>
    <w:p w14:paraId="2632C0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[00:06:03.919] places out guys let's go together we strong zombie</w:t>
      </w:r>
    </w:p>
    <w:p w14:paraId="041CAB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[00:06:07.270] guys let's go together we strong zombie</w:t>
      </w:r>
    </w:p>
    <w:p w14:paraId="5AE3DC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[00:06:07.280] guys let's go together we strong zombie game</w:t>
      </w:r>
    </w:p>
    <w:p w14:paraId="72881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[00:06:09.189] game</w:t>
      </w:r>
    </w:p>
    <w:p w14:paraId="69D7B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[00:06:09.199] game your punishment's over if you want to</w:t>
      </w:r>
    </w:p>
    <w:p w14:paraId="13E62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[00:06:10.469] your punishment's over if you want to</w:t>
      </w:r>
    </w:p>
    <w:p w14:paraId="7F7A5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[00:06:10.479] your punishment's over if you want to come back all right</w:t>
      </w:r>
    </w:p>
    <w:p w14:paraId="13077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[00:06:12.550] come back all right</w:t>
      </w:r>
    </w:p>
    <w:p w14:paraId="21AD4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[00:06:12.560] come back all right please never again just don't cheat is</w:t>
      </w:r>
    </w:p>
    <w:p w14:paraId="0FA1E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[00:06:14.550] please never again just don't cheat is</w:t>
      </w:r>
    </w:p>
    <w:p w14:paraId="50CAA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[00:06:14.560] please never again just don't cheat is it not there's a zombie that oh i oh</w:t>
      </w:r>
    </w:p>
    <w:p w14:paraId="08E5F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[00:06:17.270] it not there's a zombie that oh i oh</w:t>
      </w:r>
    </w:p>
    <w:p w14:paraId="7A0A5A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[00:06:17.280] it not there's a zombie that oh i oh it wasn't me it wasn't me it wasn't me</w:t>
      </w:r>
    </w:p>
    <w:p w14:paraId="7A4A0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[00:06:18.870] it wasn't me it wasn't me it wasn't me</w:t>
      </w:r>
    </w:p>
    <w:p w14:paraId="04B44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[00:06:18.880] it wasn't me it wasn't me it wasn't me they're oh</w:t>
      </w:r>
    </w:p>
    <w:p w14:paraId="14648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[00:06:26.230] it worked i sat on a toilet for like 15</w:t>
      </w:r>
    </w:p>
    <w:p w14:paraId="70A5D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[00:06:26.240] it worked i sat on a toilet for like 15 minutes it was so</w:t>
      </w:r>
    </w:p>
    <w:p w14:paraId="25137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[00:06:27.110] minutes it was so</w:t>
      </w:r>
    </w:p>
    <w:p w14:paraId="7735F1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[00:06:27.120] minutes it was so worth it it was so worth it the borders</w:t>
      </w:r>
    </w:p>
    <w:p w14:paraId="6B73A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[00:06:29.189] worth it it was so worth it the borders</w:t>
      </w:r>
    </w:p>
    <w:p w14:paraId="4F2AB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[00:06:29.199] worth it it was so worth it the borders are shrinking that's good for me yo</w:t>
      </w:r>
    </w:p>
    <w:p w14:paraId="34AB9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[00:06:30.870] are shrinking that's good for me yo</w:t>
      </w:r>
    </w:p>
    <w:p w14:paraId="354A3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[00:06:30.880] are shrinking that's good for me yo tommy's over here</w:t>
      </w:r>
    </w:p>
    <w:p w14:paraId="7C64B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[00:06:32.469] tommy's over here</w:t>
      </w:r>
    </w:p>
    <w:p w14:paraId="3F42F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[00:06:32.479] tommy's over here i see him come on hard i'll try and</w:t>
      </w:r>
    </w:p>
    <w:p w14:paraId="076260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[00:06:34.390] i see him come on hard i'll try and</w:t>
      </w:r>
    </w:p>
    <w:p w14:paraId="642D4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[00:06:34.400] i see him come on hard i'll try and direct them away from me jimmy kept</w:t>
      </w:r>
    </w:p>
    <w:p w14:paraId="379C8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[00:06:35.749] direct them away from me jimmy kept</w:t>
      </w:r>
    </w:p>
    <w:p w14:paraId="0AF8B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[00:06:35.759] direct them away from me jimmy kept doing fireworks that was the worst oh</w:t>
      </w:r>
    </w:p>
    <w:p w14:paraId="0200F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[00:06:37.189] doing fireworks that was the worst oh</w:t>
      </w:r>
    </w:p>
    <w:p w14:paraId="79554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[00:06:37.199] doing fireworks that was the worst oh well i'm like literally staring at you</w:t>
      </w:r>
    </w:p>
    <w:p w14:paraId="57023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[00:06:39.270] well i'm like literally staring at you</w:t>
      </w:r>
    </w:p>
    <w:p w14:paraId="0BFB7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[00:06:39.280] well i'm like literally staring at you that's not the opposite i'm gonna get up</w:t>
      </w:r>
    </w:p>
    <w:p w14:paraId="494AD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[00:06:41.749] that's not the opposite i'm gonna get up</w:t>
      </w:r>
    </w:p>
    <w:p w14:paraId="57C0B6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[00:06:41.759] that's not the opposite i'm gonna get up at his level so that way my zombies</w:t>
      </w:r>
    </w:p>
    <w:p w14:paraId="17138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[00:06:43.590] at his level so that way my zombies</w:t>
      </w:r>
    </w:p>
    <w:p w14:paraId="6404A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[00:06:43.600] at his level so that way my zombies spawn on the tree with him watch this</w:t>
      </w:r>
    </w:p>
    <w:p w14:paraId="2116F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[00:06:45.510] spawn on the tree with him watch this</w:t>
      </w:r>
    </w:p>
    <w:p w14:paraId="081AE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[00:06:45.520] spawn on the tree with him watch this tommy's at the peak hundreds of zombies</w:t>
      </w:r>
    </w:p>
    <w:p w14:paraId="0C0E1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[00:06:47.990] tommy's at the peak hundreds of zombies</w:t>
      </w:r>
    </w:p>
    <w:p w14:paraId="13FC1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[00:06:48.000] tommy's at the peak hundreds of zombies are surrounding him</w:t>
      </w:r>
    </w:p>
    <w:p w14:paraId="48A4D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[00:06:49.029] are surrounding him</w:t>
      </w:r>
    </w:p>
    <w:p w14:paraId="7805A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[00:06:49.039] are surrounding him i'm sending my soldiers get away from me</w:t>
      </w:r>
    </w:p>
    <w:p w14:paraId="0D26D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[00:06:52.070] i'm sending my soldiers get away from me</w:t>
      </w:r>
    </w:p>
    <w:p w14:paraId="27527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[00:06:52.080] i'm sending my soldiers get away from me oh they can jump and hit him oh oh</w:t>
      </w:r>
    </w:p>
    <w:p w14:paraId="22792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[00:06:55.430] oh they can jump and hit him oh oh</w:t>
      </w:r>
    </w:p>
    <w:p w14:paraId="1DA1F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[00:06:55.440] oh they can jump and hit him oh oh toby</w:t>
      </w:r>
    </w:p>
    <w:p w14:paraId="68AF2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[00:07:02.870] oh no no no no no no no no no no no no</w:t>
      </w:r>
    </w:p>
    <w:p w14:paraId="23530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[00:07:02.880] oh no no no no no no no no no no no no no oh yeah go go go go go go go get him</w:t>
      </w:r>
    </w:p>
    <w:p w14:paraId="4430F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[00:07:04.629] no oh yeah go go go go go go go get him</w:t>
      </w:r>
    </w:p>
    <w:p w14:paraId="249B4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[00:07:04.639] no oh yeah go go go go go go go get him boys get him get him oh get him oh yes</w:t>
      </w:r>
    </w:p>
    <w:p w14:paraId="7525C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[00:07:06.710] boys get him get him oh get him oh yes</w:t>
      </w:r>
    </w:p>
    <w:p w14:paraId="4568D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[00:07:06.720] boys get him get him oh get him oh yes yes</w:t>
      </w:r>
    </w:p>
    <w:p w14:paraId="610F89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[00:07:14.830] he's on top of the car oh</w:t>
      </w:r>
    </w:p>
    <w:p w14:paraId="2C109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[00:07:14.840] he's on top of the car oh no he's gone and he died</w:t>
      </w:r>
    </w:p>
    <w:p w14:paraId="13281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[00:07:23.589] oh my god no i'll never get my shouts</w:t>
      </w:r>
    </w:p>
    <w:p w14:paraId="043F7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[00:07:23.599] oh my god no i'll never get my shouts out you die</w:t>
      </w:r>
    </w:p>
    <w:p w14:paraId="10EBBD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[00:07:25.110] out you die</w:t>
      </w:r>
    </w:p>
    <w:p w14:paraId="3ED16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[00:07:25.120] out you die ah i guess i'll have to kill people now</w:t>
      </w:r>
    </w:p>
    <w:p w14:paraId="039D3A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[00:07:28.469] ah i guess i'll have to kill people now</w:t>
      </w:r>
    </w:p>
    <w:p w14:paraId="41E2F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[00:07:28.479] ah i guess i'll have to kill people now oh my god dude actually i'm killing so</w:t>
      </w:r>
    </w:p>
    <w:p w14:paraId="3AB56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[00:07:31.430] oh my god dude actually i'm killing so</w:t>
      </w:r>
    </w:p>
    <w:p w14:paraId="5C378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[00:07:31.440] oh my god dude actually i'm killing so many people</w:t>
      </w:r>
    </w:p>
    <w:p w14:paraId="5A55B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[00:07:32.150] many people</w:t>
      </w:r>
    </w:p>
    <w:p w14:paraId="25DAC1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[00:07:32.160] many people big tommy the nether right zombie over</w:t>
      </w:r>
    </w:p>
    <w:p w14:paraId="542CC5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[00:07:34.550] big tommy the nether right zombie over</w:t>
      </w:r>
    </w:p>
    <w:p w14:paraId="54A54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[00:07:34.560] big tommy the nether right zombie over here okay</w:t>
      </w:r>
    </w:p>
    <w:p w14:paraId="63F0B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[00:07:35.510] here okay</w:t>
      </w:r>
    </w:p>
    <w:p w14:paraId="241FE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[00:07:35.520] here okay here we go oh</w:t>
      </w:r>
    </w:p>
    <w:p w14:paraId="77641C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[00:07:38.629] here we go oh</w:t>
      </w:r>
    </w:p>
    <w:p w14:paraId="56987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[00:07:38.639] here we go oh not mr biggie cheese no dude chris i'm</w:t>
      </w:r>
    </w:p>
    <w:p w14:paraId="32E28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[00:07:41.749] not mr biggie cheese no dude chris i'm</w:t>
      </w:r>
    </w:p>
    <w:p w14:paraId="38544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[00:07:41.759] not mr biggie cheese no dude chris i'm up here you want me to try and jump on</w:t>
      </w:r>
    </w:p>
    <w:p w14:paraId="14C91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[00:07:43.110] up here you want me to try and jump on</w:t>
      </w:r>
    </w:p>
    <w:p w14:paraId="02631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[00:07:43.120] up here you want me to try and jump on him get him tommy</w:t>
      </w:r>
    </w:p>
    <w:p w14:paraId="2F3D9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[00:07:44.070] him get him tommy</w:t>
      </w:r>
    </w:p>
    <w:p w14:paraId="68315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[00:07:44.080] him get him tommy oh i believe in you you got this tommy</w:t>
      </w:r>
    </w:p>
    <w:p w14:paraId="473E1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[00:07:47.029] oh i believe in you you got this tommy</w:t>
      </w:r>
    </w:p>
    <w:p w14:paraId="34347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[00:07:47.039] oh i believe in you you got this tommy oh</w:t>
      </w:r>
    </w:p>
    <w:p w14:paraId="5BDF5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[00:07:52.629] every other one look at all those</w:t>
      </w:r>
    </w:p>
    <w:p w14:paraId="22BD4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[00:07:52.639] every other one look at all those zombies using the water</w:t>
      </w:r>
    </w:p>
    <w:p w14:paraId="53602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[00:07:55.749] zombies using the water</w:t>
      </w:r>
    </w:p>
    <w:p w14:paraId="29DAF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[00:07:55.759] zombies using the water go my children it's raining zombies oh</w:t>
      </w:r>
    </w:p>
    <w:p w14:paraId="4F7700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[00:07:58.629] go my children it's raining zombies oh</w:t>
      </w:r>
    </w:p>
    <w:p w14:paraId="23684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[00:07:58.639] go my children it's raining zombies oh they're hitting them</w:t>
      </w:r>
    </w:p>
    <w:p w14:paraId="737B1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[00:07:59.589] they're hitting them</w:t>
      </w:r>
    </w:p>
    <w:p w14:paraId="54D66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[00:07:59.599] they're hitting them let's hit the top i'm ready</w:t>
      </w:r>
    </w:p>
    <w:p w14:paraId="3F92A7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[00:08:06.469] we gotta there's two right here and then</w:t>
      </w:r>
    </w:p>
    <w:p w14:paraId="78258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[00:08:06.479] we gotta there's two right here and then two on these rails</w:t>
      </w:r>
    </w:p>
    <w:p w14:paraId="53694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[00:08:07.670] two on these rails</w:t>
      </w:r>
    </w:p>
    <w:p w14:paraId="0846B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[00:08:07.680] two on these rails four people remain oh gosh four people</w:t>
      </w:r>
    </w:p>
    <w:p w14:paraId="1B841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[00:08:10.309] four people remain oh gosh four people</w:t>
      </w:r>
    </w:p>
    <w:p w14:paraId="35053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[00:08:10.319] four people remain oh gosh four people two we've gotta get them we got to</w:t>
      </w:r>
    </w:p>
    <w:p w14:paraId="25053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[00:08:11.909] two we've gotta get them we got to</w:t>
      </w:r>
    </w:p>
    <w:p w14:paraId="54CB5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[00:08:11.919] two we've gotta get them we got to two left there's only two left chris i</w:t>
      </w:r>
    </w:p>
    <w:p w14:paraId="176D6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[00:08:14.150] two left there's only two left chris i</w:t>
      </w:r>
    </w:p>
    <w:p w14:paraId="5AD0A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[00:08:14.160] two left there's only two left chris i see him i get him tommy</w:t>
      </w:r>
    </w:p>
    <w:p w14:paraId="12092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[00:08:15.749] see him i get him tommy</w:t>
      </w:r>
    </w:p>
    <w:p w14:paraId="04473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[00:08:15.759] see him i get him tommy mlg oh no oh tommy</w:t>
      </w:r>
    </w:p>
    <w:p w14:paraId="3A38E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[00:08:18.950] mlg oh no oh tommy</w:t>
      </w:r>
    </w:p>
    <w:p w14:paraId="3376C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[00:08:18.960] mlg oh no oh tommy you decide who gets the ten thousand</w:t>
      </w:r>
    </w:p>
    <w:p w14:paraId="6EAF5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[00:08:21.029] you decide who gets the ten thousand</w:t>
      </w:r>
    </w:p>
    <w:p w14:paraId="58C30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[00:08:21.039] you decide who gets the ten thousand dollars of bitcoin someone is gonna hate</w:t>
      </w:r>
    </w:p>
    <w:p w14:paraId="4C907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[00:08:22.629] dollars of bitcoin someone is gonna hate</w:t>
      </w:r>
    </w:p>
    <w:p w14:paraId="5CD9B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[00:08:22.639] dollars of bitcoin someone is gonna hate me for the rest of their life</w:t>
      </w:r>
    </w:p>
    <w:p w14:paraId="26ED3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[00:08:23.909] me for the rest of their life</w:t>
      </w:r>
    </w:p>
    <w:p w14:paraId="7570A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[00:08:23.919] me for the rest of their life okay here we here they come oh he's</w:t>
      </w:r>
    </w:p>
    <w:p w14:paraId="7E9B0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[00:08:25.909] okay here we here they come oh he's</w:t>
      </w:r>
    </w:p>
    <w:p w14:paraId="1BD24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[00:08:25.919] okay here we here they come oh he's going for the hot dog hd</w:t>
      </w:r>
    </w:p>
    <w:p w14:paraId="6DE72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[00:08:33.509] yo oh oh oh my god</w:t>
      </w:r>
    </w:p>
    <w:p w14:paraId="58B39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[00:08:33.519] yo oh oh oh my god hot dogs dead oh my god oh my god</w:t>
      </w:r>
    </w:p>
    <w:p w14:paraId="7DA08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[00:08:36.550] hot dogs dead oh my god oh my god</w:t>
      </w:r>
    </w:p>
    <w:p w14:paraId="12D56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[00:08:36.560] hot dogs dead oh my god oh my god wait wait what oh my god</w:t>
      </w:r>
    </w:p>
    <w:p w14:paraId="1F268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[00:08:39.990] wait wait what oh my god</w:t>
      </w:r>
    </w:p>
    <w:p w14:paraId="2388A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[00:08:40.000] wait wait what oh my god wait what just happened how did that</w:t>
      </w:r>
    </w:p>
    <w:p w14:paraId="4D6FB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[00:08:41.829] wait what just happened how did that</w:t>
      </w:r>
    </w:p>
    <w:p w14:paraId="5267B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[00:08:41.839] wait what just happened how did that zombie get up there</w:t>
      </w:r>
    </w:p>
    <w:p w14:paraId="70963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[00:08:43.190] zombie get up there</w:t>
      </w:r>
    </w:p>
    <w:p w14:paraId="4D768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[00:08:43.200] zombie get up there they jump from the top look up there oh</w:t>
      </w:r>
    </w:p>
    <w:p w14:paraId="57B8B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[00:08:45.350] they jump from the top look up there oh</w:t>
      </w:r>
    </w:p>
    <w:p w14:paraId="6421F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[00:08:45.360] they jump from the top look up there oh my god</w:t>
      </w:r>
    </w:p>
    <w:p w14:paraId="05F57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[00:08:46.470] my god</w:t>
      </w:r>
    </w:p>
    <w:p w14:paraId="33D6B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[00:08:46.480] my god what is up marshy i was shaking</w:t>
      </w:r>
    </w:p>
    <w:p w14:paraId="4FA55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[00:08:49.509] what is up marshy i was shaking</w:t>
      </w:r>
    </w:p>
    <w:p w14:paraId="15C2A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[00:08:49.519] what is up marshy i was shaking 10 000 worth of bitcoin send me your</w:t>
      </w:r>
    </w:p>
    <w:p w14:paraId="6757B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[00:08:53.110] 10 000 worth of bitcoin send me your</w:t>
      </w:r>
    </w:p>
    <w:p w14:paraId="2B0B9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[00:08:53.120] 10 000 worth of bitcoin send me your address will get you the money</w:t>
      </w:r>
    </w:p>
    <w:p w14:paraId="7762F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[00:08:54.870] address will get you the money</w:t>
      </w:r>
    </w:p>
    <w:p w14:paraId="2B6D5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[00:08:54.880] address will get you the money and you are now rich my dad is going</w:t>
      </w:r>
    </w:p>
    <w:p w14:paraId="1BD2D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[00:08:57.670] and you are now rich my dad is going</w:t>
      </w:r>
    </w:p>
    <w:p w14:paraId="01A50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[00:08:57.680] and you are now rich my dad is going crazy right now he made less money than</w:t>
      </w:r>
    </w:p>
    <w:p w14:paraId="321C1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[00:08:59.430] crazy right now he made less money than</w:t>
      </w:r>
    </w:p>
    <w:p w14:paraId="7B4B6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[00:08:59.440] crazy right now he made less money than you today let's go</w:t>
      </w:r>
    </w:p>
    <w:p w14:paraId="16A2D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[00:09:00.710] you today let's go</w:t>
      </w:r>
    </w:p>
    <w:p w14:paraId="00B9B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[00:09:00.720] you today let's go the video will end in exactly five</w:t>
      </w:r>
    </w:p>
    <w:p w14:paraId="6EC91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[00:09:02.310] the video will end in exactly five</w:t>
      </w:r>
    </w:p>
    <w:p w14:paraId="342A5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[00:09:02.320] the video will end in exactly five seconds what do you have to say</w:t>
      </w:r>
    </w:p>
    <w:p w14:paraId="56908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[00:09:03.430] seconds what do you have to say</w:t>
      </w:r>
    </w:p>
    <w:p w14:paraId="0112C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[00:09:03.440] seconds what do you have to say subscribe to mr reese and</w:t>
      </w:r>
    </w:p>
    <w:p w14:paraId="4877B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[00:09:04.630] subscribe to mr reese and</w:t>
      </w:r>
    </w:p>
    <w:p w14:paraId="34F32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[00:09:04.640] subscribe to mr reese and sharpmasterbeats.com</w:t>
      </w:r>
    </w:p>
    <w:p w14:paraId="6F802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23471CD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1000 Players Simulate Civilization!</w:t>
      </w:r>
    </w:p>
    <w:p w14:paraId="7A2A4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215B8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[00:00:02.629] i invited 1 000 random minecraft players</w:t>
      </w:r>
    </w:p>
    <w:p w14:paraId="56630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[00:00:02.639] i invited 1 000 random minecraft players and divided them into seven teams each</w:t>
      </w:r>
    </w:p>
    <w:p w14:paraId="30FF0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[00:00:04.710] and divided them into seven teams each</w:t>
      </w:r>
    </w:p>
    <w:p w14:paraId="432F1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[00:00:04.720] and divided them into seven teams each team will have 24 hours to develop a</w:t>
      </w:r>
    </w:p>
    <w:p w14:paraId="009D26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[00:00:06.710] team will have 24 hours to develop a</w:t>
      </w:r>
    </w:p>
    <w:p w14:paraId="27D46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[00:00:06.720] team will have 24 hours to develop a civilization and at the end of the 24</w:t>
      </w:r>
    </w:p>
    <w:p w14:paraId="1B032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[00:00:08.870] civilization and at the end of the 24</w:t>
      </w:r>
    </w:p>
    <w:p w14:paraId="6422F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[00:00:08.880] civilization and at the end of the 24 hours we're gonna force them all into</w:t>
      </w:r>
    </w:p>
    <w:p w14:paraId="2C0BF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[00:00:10.549] hours we're gonna force them all into</w:t>
      </w:r>
    </w:p>
    <w:p w14:paraId="6338F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[00:00:10.559] hours we're gonna force them all into war and these seven youtubers are each</w:t>
      </w:r>
    </w:p>
    <w:p w14:paraId="1CA0D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[00:00:12.709] war and these seven youtubers are each</w:t>
      </w:r>
    </w:p>
    <w:p w14:paraId="617558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[00:00:12.719] war and these seven youtubers are each gonna take charge of a team good luck</w:t>
      </w:r>
    </w:p>
    <w:p w14:paraId="6DC38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[00:00:14.629] gonna take charge of a team good luck</w:t>
      </w:r>
    </w:p>
    <w:p w14:paraId="00C66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[00:00:14.639] gonna take charge of a team good luck because 30 000 is on the line let's go</w:t>
      </w:r>
    </w:p>
    <w:p w14:paraId="557C84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[00:00:17.269] because 30 000 is on the line let's go</w:t>
      </w:r>
    </w:p>
    <w:p w14:paraId="25031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[00:00:17.279] because 30 000 is on the line let's go let's go let's go team we're in the</w:t>
      </w:r>
    </w:p>
    <w:p w14:paraId="02D5FE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[00:00:18.950] let's go let's go team we're in the</w:t>
      </w:r>
    </w:p>
    <w:p w14:paraId="667F7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[00:00:18.960] let's go let's go team we're in the middle of the badlands are there any</w:t>
      </w:r>
    </w:p>
    <w:p w14:paraId="42D1B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[00:00:20.790] middle of the badlands are there any</w:t>
      </w:r>
    </w:p>
    <w:p w14:paraId="03915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[00:00:20.800] middle of the badlands are there any trees</w:t>
      </w:r>
    </w:p>
    <w:p w14:paraId="7B188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[00:00:26.550] there's one tree oh god oh no you're</w:t>
      </w:r>
    </w:p>
    <w:p w14:paraId="772AB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[00:00:26.560] there's one tree oh god oh no you're literally screwed on all accounts hey</w:t>
      </w:r>
    </w:p>
    <w:p w14:paraId="3D7BC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[00:00:28.310] literally screwed on all accounts hey</w:t>
      </w:r>
    </w:p>
    <w:p w14:paraId="51605B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[00:00:28.320] literally screwed on all accounts hey listen you should be happy you're not</w:t>
      </w:r>
    </w:p>
    <w:p w14:paraId="7898CA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[00:00:29.830] listen you should be happy you're not</w:t>
      </w:r>
    </w:p>
    <w:p w14:paraId="18991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[00:00:29.840] listen you should be happy you're not the team in the middle of the ocean</w:t>
      </w:r>
    </w:p>
    <w:p w14:paraId="45130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[00:00:31.269] the team in the middle of the ocean</w:t>
      </w:r>
    </w:p>
    <w:p w14:paraId="0652D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[00:00:31.279] the team in the middle of the ocean ocean team you're surrounded by all the</w:t>
      </w:r>
    </w:p>
    <w:p w14:paraId="333D6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[00:00:33.510] ocean team you're surrounded by all the</w:t>
      </w:r>
    </w:p>
    <w:p w14:paraId="56C6F6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[00:00:33.520] ocean team you're surrounded by all the other biomes and probably the worst</w:t>
      </w:r>
    </w:p>
    <w:p w14:paraId="29E6DB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[00:00:35.190] other biomes and probably the worst</w:t>
      </w:r>
    </w:p>
    <w:p w14:paraId="187800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[00:00:35.200] other biomes and probably the worst biome fit how are things going we've</w:t>
      </w:r>
    </w:p>
    <w:p w14:paraId="4EBEA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[00:00:37.190] biome fit how are things going we've</w:t>
      </w:r>
    </w:p>
    <w:p w14:paraId="04584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[00:00:37.200] biome fit how are things going we've been doing a lot of building we've been</w:t>
      </w:r>
    </w:p>
    <w:p w14:paraId="49CD6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[00:00:38.790] been doing a lot of building we've been</w:t>
      </w:r>
    </w:p>
    <w:p w14:paraId="692EDD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[00:00:38.800] been doing a lot of building we've been making sure that the defenses are</w:t>
      </w:r>
    </w:p>
    <w:p w14:paraId="45FED9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[00:00:40.389] making sure that the defenses are</w:t>
      </w:r>
    </w:p>
    <w:p w14:paraId="5CE19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[00:00:40.399] making sure that the defenses are impenetrable for the most part if you</w:t>
      </w:r>
    </w:p>
    <w:p w14:paraId="56093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[00:00:42.470] impenetrable for the most part if you</w:t>
      </w:r>
    </w:p>
    <w:p w14:paraId="3BCC0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[00:00:42.480] impenetrable for the most part if you guys win you earned it i think you</w:t>
      </w:r>
    </w:p>
    <w:p w14:paraId="1DA22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[00:00:44.709] guys win you earned it i think you</w:t>
      </w:r>
    </w:p>
    <w:p w14:paraId="70ECA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[00:00:44.719] guys win you earned it i think you should just try to smooth talk your way</w:t>
      </w:r>
    </w:p>
    <w:p w14:paraId="41675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[00:00:46.229] should just try to smooth talk your way</w:t>
      </w:r>
    </w:p>
    <w:p w14:paraId="35B87F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[00:00:46.239] should just try to smooth talk your way out of war we have now reached the</w:t>
      </w:r>
    </w:p>
    <w:p w14:paraId="020E9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[00:00:47.830] out of war we have now reached the</w:t>
      </w:r>
    </w:p>
    <w:p w14:paraId="03FF7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[00:00:47.840] out of war we have now reached the halfway point and these bases are</w:t>
      </w:r>
    </w:p>
    <w:p w14:paraId="7BC415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[00:00:49.590] halfway point and these bases are</w:t>
      </w:r>
    </w:p>
    <w:p w14:paraId="2C816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[00:00:49.600] halfway point and these bases are starting to look insane sip over you</w:t>
      </w:r>
    </w:p>
    <w:p w14:paraId="7C09E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[00:00:51.990] starting to look insane sip over you</w:t>
      </w:r>
    </w:p>
    <w:p w14:paraId="21E7A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[00:00:52.000] starting to look insane sip over you guys are stacked right now holy crap did</w:t>
      </w:r>
    </w:p>
    <w:p w14:paraId="4FA47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[00:00:54.069] guys are stacked right now holy crap did</w:t>
      </w:r>
    </w:p>
    <w:p w14:paraId="72EF1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[00:00:54.079] guys are stacked right now holy crap did you guys build all this yes sir</w:t>
      </w:r>
    </w:p>
    <w:p w14:paraId="59726A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[00:01:01.750] nobody's getting in that i feel like you</w:t>
      </w:r>
    </w:p>
    <w:p w14:paraId="157F9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[00:01:01.760] nobody's getting in that i feel like you guys are gonna win now and i've seen</w:t>
      </w:r>
    </w:p>
    <w:p w14:paraId="5A84D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[00:01:03.590] guys are gonna win now and i've seen</w:t>
      </w:r>
    </w:p>
    <w:p w14:paraId="3682B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[00:01:03.600] guys are gonna win now and i've seen literally nobody else's build so</w:t>
      </w:r>
    </w:p>
    <w:p w14:paraId="4ECB0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[00:01:05.270] literally nobody else's build so</w:t>
      </w:r>
    </w:p>
    <w:p w14:paraId="5F069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[00:01:05.280] literally nobody else's build so congratulations</w:t>
      </w:r>
    </w:p>
    <w:p w14:paraId="1A890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[00:01:12.950] holy crap this is like a castle we got</w:t>
      </w:r>
    </w:p>
    <w:p w14:paraId="166EF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[00:01:12.960] holy crap this is like a castle we got like multiple inner walls we have a</w:t>
      </w:r>
    </w:p>
    <w:p w14:paraId="3AAFC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[00:01:14.870] like multiple inner walls we have a</w:t>
      </w:r>
    </w:p>
    <w:p w14:paraId="059D5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[00:01:14.880] like multiple inner walls we have a giant moat i'm glad you guys started</w:t>
      </w:r>
    </w:p>
    <w:p w14:paraId="00507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[00:01:16.870] giant moat i'm glad you guys started</w:t>
      </w:r>
    </w:p>
    <w:p w14:paraId="2941F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[00:01:16.880] giant moat i'm glad you guys started taking the war serious and you built a</w:t>
      </w:r>
    </w:p>
    <w:p w14:paraId="63E3B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[00:01:19.030] taking the war serious and you built a</w:t>
      </w:r>
    </w:p>
    <w:p w14:paraId="325AA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[00:01:19.040] taking the war serious and you built a giant burger we got we got our own</w:t>
      </w:r>
    </w:p>
    <w:p w14:paraId="5BBC40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[00:01:20.630] giant burger we got we got our own</w:t>
      </w:r>
    </w:p>
    <w:p w14:paraId="5FFA0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[00:01:20.640] giant burger we got we got our own mysteries burger yeah towards the end</w:t>
      </w:r>
    </w:p>
    <w:p w14:paraId="152C0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[00:01:22.710] mysteries burger yeah towards the end</w:t>
      </w:r>
    </w:p>
    <w:p w14:paraId="54D64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[00:01:22.720] mysteries burger yeah towards the end the team started to focus on the defense</w:t>
      </w:r>
    </w:p>
    <w:p w14:paraId="3C4F0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[00:01:24.630] the team started to focus on the defense</w:t>
      </w:r>
    </w:p>
    <w:p w14:paraId="3E5AB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[00:01:24.640] the team started to focus on the defense for their bases and ice was even big</w:t>
      </w:r>
    </w:p>
    <w:p w14:paraId="399E0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[00:01:26.950] for their bases and ice was even big</w:t>
      </w:r>
    </w:p>
    <w:p w14:paraId="7F95A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[00:01:26.960] for their bases and ice was even big brain enough to hire five professional</w:t>
      </w:r>
    </w:p>
    <w:p w14:paraId="2BB35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[00:01:28.950] brain enough to hire five professional</w:t>
      </w:r>
    </w:p>
    <w:p w14:paraId="19670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[00:01:28.960] brain enough to hire five professional builders why do you have a dragon on top</w:t>
      </w:r>
    </w:p>
    <w:p w14:paraId="1FB316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[00:01:31.190] builders why do you have a dragon on top</w:t>
      </w:r>
    </w:p>
    <w:p w14:paraId="346D4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[00:01:31.200] builders why do you have a dragon on top of your base because we're fired and</w:t>
      </w:r>
    </w:p>
    <w:p w14:paraId="5E5FB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[00:01:32.950] of your base because we're fired and</w:t>
      </w:r>
    </w:p>
    <w:p w14:paraId="1A3BB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[00:01:32.960] of your base because we're fired and dragons spit fire</w:t>
      </w:r>
    </w:p>
    <w:p w14:paraId="7F2BD5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[00:01:34.630] dragons spit fire</w:t>
      </w:r>
    </w:p>
    <w:p w14:paraId="4F9D0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[00:01:34.640] dragons spit fire you're literally on ice i'm definitely</w:t>
      </w:r>
    </w:p>
    <w:p w14:paraId="561D5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[00:01:36.469] you're literally on ice i'm definitely</w:t>
      </w:r>
    </w:p>
    <w:p w14:paraId="3F22D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[00:01:36.479] you're literally on ice i'm definitely not putting money on ice right now oh my</w:t>
      </w:r>
    </w:p>
    <w:p w14:paraId="35B9D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[00:01:38.789] not putting money on ice right now oh my</w:t>
      </w:r>
    </w:p>
    <w:p w14:paraId="34FAA7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[00:01:38.799] not putting money on ice right now oh my gosh you guys are literally sitting on</w:t>
      </w:r>
    </w:p>
    <w:p w14:paraId="0F028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[00:01:40.310] gosh you guys are literally sitting on</w:t>
      </w:r>
    </w:p>
    <w:p w14:paraId="6EEA2D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[00:01:40.320] gosh you guys are literally sitting on the border waiting we're not messing</w:t>
      </w:r>
    </w:p>
    <w:p w14:paraId="28D9A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[00:01:41.910] the border waiting we're not messing</w:t>
      </w:r>
    </w:p>
    <w:p w14:paraId="41D5A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[00:01:41.920] the border waiting we're not messing around boy we're not messing around</w:t>
      </w:r>
    </w:p>
    <w:p w14:paraId="3CF82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[00:01:43.990] around boy we're not messing around</w:t>
      </w:r>
    </w:p>
    <w:p w14:paraId="17EEE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[00:01:44.000] around boy we're not messing around captains this is our final meeting</w:t>
      </w:r>
    </w:p>
    <w:p w14:paraId="42154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[00:01:46.230] captains this is our final meeting</w:t>
      </w:r>
    </w:p>
    <w:p w14:paraId="4622C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[00:01:46.240] captains this is our final meeting before the great war is there any last</w:t>
      </w:r>
    </w:p>
    <w:p w14:paraId="3EE4A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[00:01:48.310] before the great war is there any last</w:t>
      </w:r>
    </w:p>
    <w:p w14:paraId="657F8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[00:01:48.320] before the great war is there any last words you're all dead wow</w:t>
      </w:r>
    </w:p>
    <w:p w14:paraId="692857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[00:01:51.270] words you're all dead wow</w:t>
      </w:r>
    </w:p>
    <w:p w14:paraId="4BB541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[00:01:51.280] words you're all dead wow server begin the challenge pvp is</w:t>
      </w:r>
    </w:p>
    <w:p w14:paraId="03915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[00:01:54.550] server begin the challenge pvp is</w:t>
      </w:r>
    </w:p>
    <w:p w14:paraId="795CE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[00:01:54.560] server begin the challenge pvp is officially on and if they die they don't</w:t>
      </w:r>
    </w:p>
    <w:p w14:paraId="7C456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[00:01:56.950] officially on and if they die they don't</w:t>
      </w:r>
    </w:p>
    <w:p w14:paraId="0E8D9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[00:01:56.960] officially on and if they die they don't respond each team in the middle their</w:t>
      </w:r>
    </w:p>
    <w:p w14:paraId="689B5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[00:01:58.789] respond each team in the middle their</w:t>
      </w:r>
    </w:p>
    <w:p w14:paraId="2AA30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[00:01:58.799] respond each team in the middle their biomes have a giant slide and if that</w:t>
      </w:r>
    </w:p>
    <w:p w14:paraId="4A471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[00:02:00.870] biomes have a giant slide and if that</w:t>
      </w:r>
    </w:p>
    <w:p w14:paraId="23E28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[00:02:00.880] biomes have a giant slide and if that giant slide is destroyed they are then</w:t>
      </w:r>
    </w:p>
    <w:p w14:paraId="452DB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[00:02:02.630] giant slide is destroyed they are then</w:t>
      </w:r>
    </w:p>
    <w:p w14:paraId="05ED11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[00:02:02.640] giant slide is destroyed they are then forced to fight for the team that</w:t>
      </w:r>
    </w:p>
    <w:p w14:paraId="72BE0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[00:02:04.069] forced to fight for the team that</w:t>
      </w:r>
    </w:p>
    <w:p w14:paraId="7F4F3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[00:02:04.079] forced to fight for the team that destroyed it let's go baby let's go</w:t>
      </w:r>
    </w:p>
    <w:p w14:paraId="1E342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[00:02:06.230] destroyed it let's go baby let's go</w:t>
      </w:r>
    </w:p>
    <w:p w14:paraId="519EF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[00:02:06.240] destroyed it let's go baby let's go we're breaching planes they're all in</w:t>
      </w:r>
    </w:p>
    <w:p w14:paraId="59DB1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[00:02:08.790] we're breaching planes they're all in</w:t>
      </w:r>
    </w:p>
    <w:p w14:paraId="4596C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[00:02:08.800] we're breaching planes they're all in our land right now they're all in our</w:t>
      </w:r>
    </w:p>
    <w:p w14:paraId="448FF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[00:02:09.990] our land right now they're all in our</w:t>
      </w:r>
    </w:p>
    <w:p w14:paraId="6168C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[00:02:10.000] our land right now they're all in our land oh they're all right here you're</w:t>
      </w:r>
    </w:p>
    <w:p w14:paraId="0C977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[00:02:11.830] land oh they're all right here you're</w:t>
      </w:r>
    </w:p>
    <w:p w14:paraId="29457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[00:02:11.840] land oh they're all right here you're about to run into all of them</w:t>
      </w:r>
    </w:p>
    <w:p w14:paraId="69210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[00:02:17.990] oh my gosh bro there's that all-out war</w:t>
      </w:r>
    </w:p>
    <w:p w14:paraId="322AE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[00:02:18.000] oh my gosh bro there's that all-out war over here there's a whole demon here go</w:t>
      </w:r>
    </w:p>
    <w:p w14:paraId="3383C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[00:02:20.390] over here there's a whole demon here go</w:t>
      </w:r>
    </w:p>
    <w:p w14:paraId="62383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[00:02:20.400] over here there's a whole demon here go boys i just want to see blood sip what</w:t>
      </w:r>
    </w:p>
    <w:p w14:paraId="20C5F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[00:02:23.430] boys i just want to see blood sip what</w:t>
      </w:r>
    </w:p>
    <w:p w14:paraId="64A9A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[00:02:23.440] boys i just want to see blood sip what is going on i got so much adrenaline in</w:t>
      </w:r>
    </w:p>
    <w:p w14:paraId="5CCD2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[00:02:25.510] is going on i got so much adrenaline in</w:t>
      </w:r>
    </w:p>
    <w:p w14:paraId="45FB2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[00:02:25.520] is going on i got so much adrenaline in my veins right now jimmy we're going to</w:t>
      </w:r>
    </w:p>
    <w:p w14:paraId="4F418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[00:02:27.030] my veins right now jimmy we're going to</w:t>
      </w:r>
    </w:p>
    <w:p w14:paraId="1FADD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[00:02:27.040] my veins right now jimmy we're going to take home this dog we're going to take</w:t>
      </w:r>
    </w:p>
    <w:p w14:paraId="6AAFE8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[00:02:28.470] take home this dog we're going to take</w:t>
      </w:r>
    </w:p>
    <w:p w14:paraId="797C3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[00:02:28.480] take home this dog we're going to take on this knob go</w:t>
      </w:r>
    </w:p>
    <w:p w14:paraId="2E852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[00:02:30.309] on this knob go</w:t>
      </w:r>
    </w:p>
    <w:p w14:paraId="45619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[00:02:30.319] on this knob go go yes we're right in there we're right</w:t>
      </w:r>
    </w:p>
    <w:p w14:paraId="4CF1B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[00:02:32.550] go yes we're right in there we're right</w:t>
      </w:r>
    </w:p>
    <w:p w14:paraId="710F8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[00:02:32.560] go yes we're right in there we're right in there infiltrative you finally made</w:t>
      </w:r>
    </w:p>
    <w:p w14:paraId="7CD30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[00:02:35.270] in there infiltrative you finally made</w:t>
      </w:r>
    </w:p>
    <w:p w14:paraId="46C33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[00:02:35.280] in there infiltrative you finally made it to the slime get some hits in</w:t>
      </w:r>
    </w:p>
    <w:p w14:paraId="4AC87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[00:02:37.990] it to the slime get some hits in</w:t>
      </w:r>
    </w:p>
    <w:p w14:paraId="07ACF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[00:02:38.000] it to the slime get some hits in oh plains is dying oh my gosh yellow's</w:t>
      </w:r>
    </w:p>
    <w:p w14:paraId="109043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[00:02:41.830] oh plains is dying oh my gosh yellow's</w:t>
      </w:r>
    </w:p>
    <w:p w14:paraId="09828D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[00:02:41.840] oh plains is dying oh my gosh yellow's also coming in and purple yellow and</w:t>
      </w:r>
    </w:p>
    <w:p w14:paraId="70702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[00:02:43.589] also coming in and purple yellow and</w:t>
      </w:r>
    </w:p>
    <w:p w14:paraId="1892AD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[00:02:43.599] also coming in and purple yellow and purple everybody's here planes is gonna</w:t>
      </w:r>
    </w:p>
    <w:p w14:paraId="4E210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[00:02:46.070] purple everybody's here planes is gonna</w:t>
      </w:r>
    </w:p>
    <w:p w14:paraId="63739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[00:02:46.080] purple everybody's here planes is gonna die keep going keep going keep going go</w:t>
      </w:r>
    </w:p>
    <w:p w14:paraId="65367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[00:02:48.550] die keep going keep going keep going go</w:t>
      </w:r>
    </w:p>
    <w:p w14:paraId="752C4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[00:02:48.560] die keep going keep going keep going go red deep</w:t>
      </w:r>
    </w:p>
    <w:p w14:paraId="3E4AD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[00:02:57.910] now that jungle has captured the plane's</w:t>
      </w:r>
    </w:p>
    <w:p w14:paraId="58366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[00:02:57.920] now that jungle has captured the plane's army badlands saw this as their only</w:t>
      </w:r>
    </w:p>
    <w:p w14:paraId="3AE77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[00:02:59.910] army badlands saw this as their only</w:t>
      </w:r>
    </w:p>
    <w:p w14:paraId="5D80A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[00:02:59.920] army badlands saw this as their only chance to strike before they got too</w:t>
      </w:r>
    </w:p>
    <w:p w14:paraId="2C289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[00:03:01.589] chance to strike before they got too</w:t>
      </w:r>
    </w:p>
    <w:p w14:paraId="2C2D9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[00:03:01.599] chance to strike before they got too strong listen up team badlands we are</w:t>
      </w:r>
    </w:p>
    <w:p w14:paraId="6B577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[00:03:03.910] strong listen up team badlands we are</w:t>
      </w:r>
    </w:p>
    <w:p w14:paraId="15A38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[00:03:03.920] strong listen up team badlands we are going to attack team jungle are you</w:t>
      </w:r>
    </w:p>
    <w:p w14:paraId="3CF3B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[00:03:06.470] going to attack team jungle are you</w:t>
      </w:r>
    </w:p>
    <w:p w14:paraId="6CFD5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[00:03:06.480] going to attack team jungle are you ready</w:t>
      </w:r>
    </w:p>
    <w:p w14:paraId="4D8B2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[00:03:07.750] ready</w:t>
      </w:r>
    </w:p>
    <w:p w14:paraId="6E42E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[00:03:07.760] ready let's go let's go let's go</w:t>
      </w:r>
    </w:p>
    <w:p w14:paraId="18851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[00:03:10.390] let's go let's go let's go</w:t>
      </w:r>
    </w:p>
    <w:p w14:paraId="459F2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[00:03:10.400] let's go let's go let's go what</w:t>
      </w:r>
    </w:p>
    <w:p w14:paraId="05B4B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[00:03:11.190] what</w:t>
      </w:r>
    </w:p>
    <w:p w14:paraId="01C92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[00:03:11.200] what guys southwest got a couple badlanders</w:t>
      </w:r>
    </w:p>
    <w:p w14:paraId="1D464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[00:03:13.509] guys southwest got a couple badlanders</w:t>
      </w:r>
    </w:p>
    <w:p w14:paraId="2B85A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[00:03:13.519] guys southwest got a couple badlanders coming over from southwest get them</w:t>
      </w:r>
    </w:p>
    <w:p w14:paraId="418443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[00:03:23.110] we're defending this badlands is getting</w:t>
      </w:r>
    </w:p>
    <w:p w14:paraId="0A1AF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[00:03:23.120] we're defending this badlands is getting destroyed right now</w:t>
      </w:r>
    </w:p>
    <w:p w14:paraId="46F6A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[00:03:25.190] destroyed right now</w:t>
      </w:r>
    </w:p>
    <w:p w14:paraId="7F53D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[00:03:25.200] destroyed right now we're we've got to retreat oh god this</w:t>
      </w:r>
    </w:p>
    <w:p w14:paraId="4DE35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[00:03:27.589] we're we've got to retreat oh god this</w:t>
      </w:r>
    </w:p>
    <w:p w14:paraId="2690A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[00:03:27.599] we're we've got to retreat oh god this is bad this is bad we need your guys to</w:t>
      </w:r>
    </w:p>
    <w:p w14:paraId="17918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[00:03:29.589] is bad this is bad we need your guys to</w:t>
      </w:r>
    </w:p>
    <w:p w14:paraId="44172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[00:03:29.599] is bad this is bad we need your guys to come to the jungle</w:t>
      </w:r>
    </w:p>
    <w:p w14:paraId="46C81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[00:03:32.070] come to the jungle</w:t>
      </w:r>
    </w:p>
    <w:p w14:paraId="06039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[00:03:32.080] come to the jungle i'm gonna die i'm gonna die</w:t>
      </w:r>
    </w:p>
    <w:p w14:paraId="522ED3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[00:03:34.550] i'm gonna die i'm gonna die</w:t>
      </w:r>
    </w:p>
    <w:p w14:paraId="6962F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[00:03:34.560] i'm gonna die i'm gonna die you just walked over there and lost 20</w:t>
      </w:r>
    </w:p>
    <w:p w14:paraId="15FEF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[00:03:36.710] you just walked over there and lost 20</w:t>
      </w:r>
    </w:p>
    <w:p w14:paraId="70FCF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[00:03:36.720] you just walked over there and lost 20 people probably messing with the wrong</w:t>
      </w:r>
    </w:p>
    <w:p w14:paraId="32D34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[00:03:38.550] people probably messing with the wrong</w:t>
      </w:r>
    </w:p>
    <w:p w14:paraId="6DF1A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[00:03:38.560] people probably messing with the wrong team</w:t>
      </w:r>
    </w:p>
    <w:p w14:paraId="6A682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[00:03:42.869] oh no i think someone jungle is coming</w:t>
      </w:r>
    </w:p>
    <w:p w14:paraId="39176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[00:03:42.879] oh no i think someone jungle is coming to us</w:t>
      </w:r>
    </w:p>
    <w:p w14:paraId="513CE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[00:03:43.670] to us</w:t>
      </w:r>
    </w:p>
    <w:p w14:paraId="286AC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[00:03:43.680] to us oh jungle's breaching you're getting</w:t>
      </w:r>
    </w:p>
    <w:p w14:paraId="246AA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[00:03:45.990] oh jungle's breaching you're getting</w:t>
      </w:r>
    </w:p>
    <w:p w14:paraId="2A303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[00:03:46.000] oh jungle's breaching you're getting raided oh gosh we gotta defend we gotta</w:t>
      </w:r>
    </w:p>
    <w:p w14:paraId="17CD4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[00:03:48.149] raided oh gosh we gotta defend we gotta</w:t>
      </w:r>
    </w:p>
    <w:p w14:paraId="39C77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[00:03:48.159] raided oh gosh we gotta defend we gotta defend oh they're breaking through nice</w:t>
      </w:r>
    </w:p>
    <w:p w14:paraId="33F07A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[00:03:50.390] defend oh they're breaking through nice</w:t>
      </w:r>
    </w:p>
    <w:p w14:paraId="2B9AC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[00:03:50.400] defend oh they're breaking through nice nice nice nice</w:t>
      </w:r>
    </w:p>
    <w:p w14:paraId="6BDE5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[00:03:58.470] oh this slime is taking damage oh my god</w:t>
      </w:r>
    </w:p>
    <w:p w14:paraId="4CB2E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[00:03:58.480] oh this slime is taking damage oh my god they're going down oh my gosh they are</w:t>
      </w:r>
    </w:p>
    <w:p w14:paraId="07148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[00:04:00.390] they're going down oh my gosh they are</w:t>
      </w:r>
    </w:p>
    <w:p w14:paraId="39AE82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[00:04:00.400] they're going down oh my gosh they are all a tank in the slime no i will go</w:t>
      </w:r>
    </w:p>
    <w:p w14:paraId="76DDF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[00:04:03.110] all a tank in the slime no i will go</w:t>
      </w:r>
    </w:p>
    <w:p w14:paraId="3D66D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[00:04:03.120] all a tank in the slime no i will go down fighting with the team ah</w:t>
      </w:r>
    </w:p>
    <w:p w14:paraId="2DEFA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[00:04:05.990] down fighting with the team ah</w:t>
      </w:r>
    </w:p>
    <w:p w14:paraId="5E4FB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[00:04:06.000] down fighting with the team ah that lance is gonna fall yes get it oh</w:t>
      </w:r>
    </w:p>
    <w:p w14:paraId="32C091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[00:04:15.110] now we're out let's go jungle has killed</w:t>
      </w:r>
    </w:p>
    <w:p w14:paraId="2092C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[00:04:15.120] now we're out let's go jungle has killed planes and badlands now ocean your slime</w:t>
      </w:r>
    </w:p>
    <w:p w14:paraId="3AEC20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[00:04:18.550] planes and badlands now ocean your slime</w:t>
      </w:r>
    </w:p>
    <w:p w14:paraId="0FBA1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[00:04:18.560] planes and badlands now ocean your slime took some damage what happened we've had</w:t>
      </w:r>
    </w:p>
    <w:p w14:paraId="71D2A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[00:04:20.789] took some damage what happened we've had</w:t>
      </w:r>
    </w:p>
    <w:p w14:paraId="39D7C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[00:04:20.799] took some damage what happened we've had some attackers from all teams oh they're</w:t>
      </w:r>
    </w:p>
    <w:p w14:paraId="25B75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[00:04:22.629] some attackers from all teams oh they're</w:t>
      </w:r>
    </w:p>
    <w:p w14:paraId="065CE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[00:04:22.639] some attackers from all teams oh they're outside swimming i believe oh the</w:t>
      </w:r>
    </w:p>
    <w:p w14:paraId="34633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[00:04:24.469] outside swimming i believe oh the</w:t>
      </w:r>
    </w:p>
    <w:p w14:paraId="5C407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[00:04:24.479] outside swimming i believe oh the communists aren't eating all right this</w:t>
      </w:r>
    </w:p>
    <w:p w14:paraId="2F692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[00:04:26.310] communists aren't eating all right this</w:t>
      </w:r>
    </w:p>
    <w:p w14:paraId="70E67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[00:04:26.320] communists aren't eating all right this is it gentlemen this is it let's go</w:t>
      </w:r>
    </w:p>
    <w:p w14:paraId="53EFA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[00:04:28.469] is it gentlemen this is it let's go</w:t>
      </w:r>
    </w:p>
    <w:p w14:paraId="2BD1B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[00:04:28.479] is it gentlemen this is it let's go jungle kill them all make sure to just</w:t>
      </w:r>
    </w:p>
    <w:p w14:paraId="27D12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[00:04:30.790] jungle kill them all make sure to just</w:t>
      </w:r>
    </w:p>
    <w:p w14:paraId="1CF91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[00:04:30.800] jungle kill them all make sure to just hold up the base dude nobody can stop</w:t>
      </w:r>
    </w:p>
    <w:p w14:paraId="1B21E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[00:04:33.030] hold up the base dude nobody can stop</w:t>
      </w:r>
    </w:p>
    <w:p w14:paraId="7EA2A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[00:04:33.040] hold up the base dude nobody can stop jungle this is insane ice red is also</w:t>
      </w:r>
    </w:p>
    <w:p w14:paraId="4221C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[00:04:35.590] jungle this is insane ice red is also</w:t>
      </w:r>
    </w:p>
    <w:p w14:paraId="248354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[00:04:35.600] jungle this is insane ice red is also attacking ocean you guys are sandwiching</w:t>
      </w:r>
    </w:p>
    <w:p w14:paraId="5D45E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[00:04:37.590] attacking ocean you guys are sandwiching</w:t>
      </w:r>
    </w:p>
    <w:p w14:paraId="5E060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[00:04:37.600] attacking ocean you guys are sandwiching them now is the time okay go go go go go</w:t>
      </w:r>
    </w:p>
    <w:p w14:paraId="282C5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[00:04:40.230] them now is the time okay go go go go go</w:t>
      </w:r>
    </w:p>
    <w:p w14:paraId="478DF5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[00:04:40.240] them now is the time okay go go go go go ice is right outside the entrance</w:t>
      </w:r>
    </w:p>
    <w:p w14:paraId="2C17DE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[00:04:43.510] ice is right outside the entrance</w:t>
      </w:r>
    </w:p>
    <w:p w14:paraId="2AAE3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[00:04:43.520] ice is right outside the entrance oh snap desert is coming in hot deader's</w:t>
      </w:r>
    </w:p>
    <w:p w14:paraId="7946E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[00:04:46.150] oh snap desert is coming in hot deader's</w:t>
      </w:r>
    </w:p>
    <w:p w14:paraId="31208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[00:04:46.160] oh snap desert is coming in hot deader's taking over right now oh my gosh no way</w:t>
      </w:r>
    </w:p>
    <w:p w14:paraId="475A8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[00:04:48.790] taking over right now oh my gosh no way</w:t>
      </w:r>
    </w:p>
    <w:p w14:paraId="76B7E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[00:04:48.800] taking over right now oh my gosh no way desert this is your time one two three</w:t>
      </w:r>
    </w:p>
    <w:p w14:paraId="07227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[00:04:52.230] desert this is your time one two three</w:t>
      </w:r>
    </w:p>
    <w:p w14:paraId="4F349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[00:04:52.240] desert this is your time one two three start taking down</w:t>
      </w:r>
    </w:p>
    <w:p w14:paraId="2FC95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[00:04:59.909] oh the invasion yo this looks insane</w:t>
      </w:r>
    </w:p>
    <w:p w14:paraId="59B34C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[00:04:59.919] oh the invasion yo this looks insane ocean show us what you're made of i</w:t>
      </w:r>
    </w:p>
    <w:p w14:paraId="4E8CF4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[00:05:02.230] ocean show us what you're made of i</w:t>
      </w:r>
    </w:p>
    <w:p w14:paraId="10811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[00:05:02.240] ocean show us what you're made of i believe in you</w:t>
      </w:r>
    </w:p>
    <w:p w14:paraId="42921E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[00:05:12.230] blue is actually holding them back</w:t>
      </w:r>
    </w:p>
    <w:p w14:paraId="7AAA1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[00:05:12.240] blue is actually holding them back really well actually i thought for sure</w:t>
      </w:r>
    </w:p>
    <w:p w14:paraId="6AD8C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[00:05:14.950] really well actually i thought for sure</w:t>
      </w:r>
    </w:p>
    <w:p w14:paraId="19DA6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[00:05:14.960] really well actually i thought for sure desert had you guys that's right we're</w:t>
      </w:r>
    </w:p>
    <w:p w14:paraId="6B618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[00:05:17.110] desert had you guys that's right we're</w:t>
      </w:r>
    </w:p>
    <w:p w14:paraId="17C2D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[00:05:17.120] desert had you guys that's right we're not giving up that easy</w:t>
      </w:r>
    </w:p>
    <w:p w14:paraId="286A1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[00:05:18.950] not giving up that easy</w:t>
      </w:r>
    </w:p>
    <w:p w14:paraId="08F32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[00:05:18.960] not giving up that easy wait deserts getting attacked now come</w:t>
      </w:r>
    </w:p>
    <w:p w14:paraId="737CC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[00:05:20.710] wait deserts getting attacked now come</w:t>
      </w:r>
    </w:p>
    <w:p w14:paraId="15AAD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[00:05:20.720] wait deserts getting attacked now come destroy let's go let's go let's go come</w:t>
      </w:r>
    </w:p>
    <w:p w14:paraId="5539A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[00:05:21.990] destroy let's go let's go let's go come</w:t>
      </w:r>
    </w:p>
    <w:p w14:paraId="201E8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[00:05:22.000] destroy let's go let's go let's go come next year come desert come desert</w:t>
      </w:r>
    </w:p>
    <w:p w14:paraId="4DCDA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[00:05:37.830] how did you guys just get absolutely</w:t>
      </w:r>
    </w:p>
    <w:p w14:paraId="66BA2D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[00:05:37.840] how did you guys just get absolutely trashed</w:t>
      </w:r>
    </w:p>
    <w:p w14:paraId="0F5D3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[00:05:43.110] okay ocean's about to die this time in</w:t>
      </w:r>
    </w:p>
    <w:p w14:paraId="05D02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[00:05:43.120] okay ocean's about to die this time in very buddy it's time to go in it's time</w:t>
      </w:r>
    </w:p>
    <w:p w14:paraId="1EC06F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[00:05:44.629] very buddy it's time to go in it's time</w:t>
      </w:r>
    </w:p>
    <w:p w14:paraId="577638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[00:05:44.639] very buddy it's time to go in it's time to go in hey you just need to land like</w:t>
      </w:r>
    </w:p>
    <w:p w14:paraId="6D5A3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[00:05:46.550] to go in hey you just need to land like</w:t>
      </w:r>
    </w:p>
    <w:p w14:paraId="39E44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[00:05:46.560] to go in hey you just need to land like two hits on the slime oh they're inside</w:t>
      </w:r>
    </w:p>
    <w:p w14:paraId="0586B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[00:05:48.790] two hits on the slime oh they're inside</w:t>
      </w:r>
    </w:p>
    <w:p w14:paraId="1BC10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[00:05:48.800] two hits on the slime oh they're inside oh oh forest oh he's going in is he</w:t>
      </w:r>
    </w:p>
    <w:p w14:paraId="5875B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[00:05:51.350] oh oh forest oh he's going in is he</w:t>
      </w:r>
    </w:p>
    <w:p w14:paraId="365EF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[00:05:51.360] oh oh forest oh he's going in is he gonna get it</w:t>
      </w:r>
    </w:p>
    <w:p w14:paraId="75740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[00:05:57.990] oh my gosh force at the last second</w:t>
      </w:r>
    </w:p>
    <w:p w14:paraId="7F886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[00:05:58.000] oh my gosh force at the last second stole ocean which means forced in jungle</w:t>
      </w:r>
    </w:p>
    <w:p w14:paraId="2E0D1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[00:06:00.150] stole ocean which means forced in jungle</w:t>
      </w:r>
    </w:p>
    <w:p w14:paraId="46492E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[00:06:00.160] stole ocean which means forced in jungle have now both taken two extra armies on</w:t>
      </w:r>
    </w:p>
    <w:p w14:paraId="0089F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[00:06:02.309] have now both taken two extra armies on</w:t>
      </w:r>
    </w:p>
    <w:p w14:paraId="48959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[00:06:02.319] have now both taken two extra armies on their team we're working together this</w:t>
      </w:r>
    </w:p>
    <w:p w14:paraId="2DC8A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[00:06:03.909] their team we're working together this</w:t>
      </w:r>
    </w:p>
    <w:p w14:paraId="059CC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[00:06:03.919] their team we're working together this is good this is good we're gonna win</w:t>
      </w:r>
    </w:p>
    <w:p w14:paraId="6B89E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[00:06:05.270] is good this is good we're gonna win</w:t>
      </w:r>
    </w:p>
    <w:p w14:paraId="23A17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[00:06:05.280] is good this is good we're gonna win this boys yo this looks so epic bro</w:t>
      </w:r>
    </w:p>
    <w:p w14:paraId="0371F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[00:06:07.749] this boys yo this looks so epic bro</w:t>
      </w:r>
    </w:p>
    <w:p w14:paraId="47050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[00:06:07.759] this boys yo this looks so epic bro green's on their way forest is coming</w:t>
      </w:r>
    </w:p>
    <w:p w14:paraId="26D575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[00:06:09.270] green's on their way forest is coming</w:t>
      </w:r>
    </w:p>
    <w:p w14:paraId="65FEC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[00:06:09.280] green's on their way forest is coming forest is coming get back to the base</w:t>
      </w:r>
    </w:p>
    <w:p w14:paraId="792A1D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[00:06:11.270] forest is coming get back to the base</w:t>
      </w:r>
    </w:p>
    <w:p w14:paraId="5FBC6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[00:06:11.280] forest is coming get back to the base now</w:t>
      </w:r>
    </w:p>
    <w:p w14:paraId="59520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[00:06:14.950] they're in the trench hole down there</w:t>
      </w:r>
    </w:p>
    <w:p w14:paraId="3A4E5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[00:06:14.960] they're in the trench hole down there hold down hold down</w:t>
      </w:r>
    </w:p>
    <w:p w14:paraId="6AE2B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[00:06:17.670] hold down hold down</w:t>
      </w:r>
    </w:p>
    <w:p w14:paraId="176E4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[00:06:17.680] hold down hold down guys this is do or die</w:t>
      </w:r>
    </w:p>
    <w:p w14:paraId="7CA18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[00:06:20.390] guys this is do or die</w:t>
      </w:r>
    </w:p>
    <w:p w14:paraId="5BDF7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[00:06:20.400] guys this is do or die oh they're taking damage they're</w:t>
      </w:r>
    </w:p>
    <w:p w14:paraId="260CAB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[00:06:21.909] oh they're taking damage they're</w:t>
      </w:r>
    </w:p>
    <w:p w14:paraId="4F0F54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[00:06:21.919] oh they're taking damage they're whacking your slap guys get in here red</w:t>
      </w:r>
    </w:p>
    <w:p w14:paraId="1A354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[00:06:24.950] whacking your slap guys get in here red</w:t>
      </w:r>
    </w:p>
    <w:p w14:paraId="0914B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[00:06:24.960] whacking your slap guys get in here red after all you've done come on guys it's</w:t>
      </w:r>
    </w:p>
    <w:p w14:paraId="7AC1F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[00:06:27.110] after all you've done come on guys it's</w:t>
      </w:r>
    </w:p>
    <w:p w14:paraId="7DEC9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[00:06:27.120] after all you've done come on guys it's not over to the door</w:t>
      </w:r>
    </w:p>
    <w:p w14:paraId="7792A4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[00:06:29.590] not over to the door</w:t>
      </w:r>
    </w:p>
    <w:p w14:paraId="4FBB2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[00:06:29.600] not over to the door yes kill them all</w:t>
      </w:r>
    </w:p>
    <w:p w14:paraId="58EBD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[00:06:32.440] yes kill them all</w:t>
      </w:r>
    </w:p>
    <w:p w14:paraId="6998C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[00:06:32.450] yes kill them all [Music]</w:t>
      </w:r>
    </w:p>
    <w:p w14:paraId="251FF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[00:06:34.469] [Music]</w:t>
      </w:r>
    </w:p>
    <w:p w14:paraId="55D62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[00:06:34.479] [Music] we gotta go go go</w:t>
      </w:r>
    </w:p>
    <w:p w14:paraId="14102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[00:06:36.629] we gotta go go go</w:t>
      </w:r>
    </w:p>
    <w:p w14:paraId="4A9A2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[00:06:36.639] we gotta go go go let's go baby yeah wudo you're</w:t>
      </w:r>
    </w:p>
    <w:p w14:paraId="161185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[00:06:39.590] let's go baby yeah wudo you're</w:t>
      </w:r>
    </w:p>
    <w:p w14:paraId="39461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[00:06:39.600] let's go baby yeah wudo you're unstoppable right now communism will</w:t>
      </w:r>
    </w:p>
    <w:p w14:paraId="520BF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[00:06:42.070] unstoppable right now communism will</w:t>
      </w:r>
    </w:p>
    <w:p w14:paraId="306E77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[00:06:42.080] unstoppable right now communism will thrive communism always wins that means</w:t>
      </w:r>
    </w:p>
    <w:p w14:paraId="18FB2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[00:06:45.029] thrive communism always wins that means</w:t>
      </w:r>
    </w:p>
    <w:p w14:paraId="76270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[00:06:45.039] thrive communism always wins that means all that's left is ice it all comes down</w:t>
      </w:r>
    </w:p>
    <w:p w14:paraId="51EA9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[00:06:47.909] all that's left is ice it all comes down</w:t>
      </w:r>
    </w:p>
    <w:p w14:paraId="2F106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[00:06:47.919] all that's left is ice it all comes down to this all you have to do is take out</w:t>
      </w:r>
    </w:p>
    <w:p w14:paraId="230DE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[00:06:50.230] to this all you have to do is take out</w:t>
      </w:r>
    </w:p>
    <w:p w14:paraId="67378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[00:06:50.240] to this all you have to do is take out ice mcburkin we're like mcloser yeah we</w:t>
      </w:r>
    </w:p>
    <w:p w14:paraId="57EBD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[00:06:53.749] ice mcburkin we're like mcloser yeah we</w:t>
      </w:r>
    </w:p>
    <w:p w14:paraId="0EB1F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[00:06:53.759] ice mcburkin we're like mcloser yeah we got this baby we gotta go we gotta go we</w:t>
      </w:r>
    </w:p>
    <w:p w14:paraId="5BBFA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[00:06:55.510] got this baby we gotta go we gotta go we</w:t>
      </w:r>
    </w:p>
    <w:p w14:paraId="6343F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[00:06:55.520] got this baby we gotta go we gotta go we gotta go 30 grands on the line what's</w:t>
      </w:r>
    </w:p>
    <w:p w14:paraId="41E41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[00:06:57.830] gotta go 30 grands on the line what's</w:t>
      </w:r>
    </w:p>
    <w:p w14:paraId="678239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[00:06:57.840] gotta go 30 grands on the line what's going through your head i'm going out</w:t>
      </w:r>
    </w:p>
    <w:p w14:paraId="09E46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[00:06:59.189] going through your head i'm going out</w:t>
      </w:r>
    </w:p>
    <w:p w14:paraId="1B0631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[00:06:59.199] going through your head i'm going out i'm attacking i don't even care anymore</w:t>
      </w:r>
    </w:p>
    <w:p w14:paraId="5796F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[00:07:01.189] i'm attacking i don't even care anymore</w:t>
      </w:r>
    </w:p>
    <w:p w14:paraId="56A4B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[00:07:01.199] i'm attacking i don't even care anymore dude don't fumble the bag guys let's go</w:t>
      </w:r>
    </w:p>
    <w:p w14:paraId="086CB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[00:07:03.909] dude don't fumble the bag guys let's go</w:t>
      </w:r>
    </w:p>
    <w:p w14:paraId="4E4A8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[00:07:03.919] dude don't fumble the bag guys let's go we're ready for it don't let him get up</w:t>
      </w:r>
    </w:p>
    <w:p w14:paraId="1BEDC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[00:07:05.510] we're ready for it don't let him get up</w:t>
      </w:r>
    </w:p>
    <w:p w14:paraId="0CF2F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[00:07:05.520] we're ready for it don't let him get up the trenches guys i'm breaking through</w:t>
      </w:r>
    </w:p>
    <w:p w14:paraId="5FB8B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[00:07:06.950] the trenches guys i'm breaking through</w:t>
      </w:r>
    </w:p>
    <w:p w14:paraId="4C369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[00:07:06.960] the trenches guys i'm breaking through i'm breaking through go go go they're</w:t>
      </w:r>
    </w:p>
    <w:p w14:paraId="6668E8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[00:07:09.029] i'm breaking through go go go they're</w:t>
      </w:r>
    </w:p>
    <w:p w14:paraId="61B90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[00:07:09.039] i'm breaking through go go go they're breaking holes this is the final push go</w:t>
      </w:r>
    </w:p>
    <w:p w14:paraId="12F7F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[00:07:11.749] breaking holes this is the final push go</w:t>
      </w:r>
    </w:p>
    <w:p w14:paraId="4D105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[00:07:11.759] breaking holes this is the final push go go we gotta win this oh forest disabled</w:t>
      </w:r>
    </w:p>
    <w:p w14:paraId="071EB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[00:07:14.629] go we gotta win this oh forest disabled</w:t>
      </w:r>
    </w:p>
    <w:p w14:paraId="40A57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[00:07:14.639] go we gotta win this oh forest disabled training if you're not actually fighting</w:t>
      </w:r>
    </w:p>
    <w:p w14:paraId="25DC0C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[00:07:16.710] training if you're not actually fighting</w:t>
      </w:r>
    </w:p>
    <w:p w14:paraId="05C8C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[00:07:16.720] training if you're not actually fighting a green person get in here oh you're</w:t>
      </w:r>
    </w:p>
    <w:p w14:paraId="03BA5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[00:07:18.870] a green person get in here oh you're</w:t>
      </w:r>
    </w:p>
    <w:p w14:paraId="1E55C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[00:07:18.880] a green person get in here oh you're taking damage did it hit it yeah oh he's</w:t>
      </w:r>
    </w:p>
    <w:p w14:paraId="5C1FD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[00:07:21.270] taking damage did it hit it yeah oh he's</w:t>
      </w:r>
    </w:p>
    <w:p w14:paraId="4D858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[00:07:21.280] taking damage did it hit it yeah oh he's hitting it 300 hp i'm pretty sure</w:t>
      </w:r>
    </w:p>
    <w:p w14:paraId="168BC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[00:07:24.070] hitting it 300 hp i'm pretty sure</w:t>
      </w:r>
    </w:p>
    <w:p w14:paraId="0B0AE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[00:07:24.080] hitting it 300 hp i'm pretty sure there's more green people in here than</w:t>
      </w:r>
    </w:p>
    <w:p w14:paraId="3C054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[00:07:25.670] there's more green people in here than</w:t>
      </w:r>
    </w:p>
    <w:p w14:paraId="3281B7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[00:07:25.680] there's more green people in here than purple</w:t>
      </w:r>
    </w:p>
    <w:p w14:paraId="355BE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[00:07:30.390] forest is going to win only 50 health</w:t>
      </w:r>
    </w:p>
    <w:p w14:paraId="212DD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[00:07:30.400] forest is going to win only 50 health left</w:t>
      </w:r>
    </w:p>
    <w:p w14:paraId="768BC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[00:07:35.510] wait you guys are hurting their slime oh</w:t>
      </w:r>
    </w:p>
    <w:p w14:paraId="6AC1B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[00:07:35.520] wait you guys are hurting their slime oh my gosh stand on your slime stand on the</w:t>
      </w:r>
    </w:p>
    <w:p w14:paraId="2455D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[00:07:37.749] my gosh stand on your slime stand on the</w:t>
      </w:r>
    </w:p>
    <w:p w14:paraId="0D730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[00:07:37.759] my gosh stand on your slime stand on the slime block the hitbox mark to hit my</w:t>
      </w:r>
    </w:p>
    <w:p w14:paraId="12079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[00:07:39.589] slime block the hitbox mark to hit my</w:t>
      </w:r>
    </w:p>
    <w:p w14:paraId="497EC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[00:07:39.599] slime block the hitbox mark to hit my we're gonna kill him we're gonna kill</w:t>
      </w:r>
    </w:p>
    <w:p w14:paraId="20993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[00:07:40.790] we're gonna kill him we're gonna kill</w:t>
      </w:r>
    </w:p>
    <w:p w14:paraId="30D79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[00:07:40.800] we're gonna kill him we're gonna kill him oh my gosh we got this he said we</w:t>
      </w:r>
    </w:p>
    <w:p w14:paraId="5A44A1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[00:07:43.029] him oh my gosh we got this he said we</w:t>
      </w:r>
    </w:p>
    <w:p w14:paraId="15FF0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[00:07:43.039] him oh my gosh we got this he said we can win he said we can win he said we</w:t>
      </w:r>
    </w:p>
    <w:p w14:paraId="73FD2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[00:07:44.550] can win he said we can win he said we</w:t>
      </w:r>
    </w:p>
    <w:p w14:paraId="51CED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[00:07:44.560] can win he said we can win he said we can win go go go</w:t>
      </w:r>
    </w:p>
    <w:p w14:paraId="073DF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[00:07:47.830] can win go go go</w:t>
      </w:r>
    </w:p>
    <w:p w14:paraId="6E654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[00:07:47.840] can win go go go we won we won we won we won no way</w:t>
      </w:r>
    </w:p>
    <w:p w14:paraId="3EEED6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[00:07:50.869] we won we won we won we won no way</w:t>
      </w:r>
    </w:p>
    <w:p w14:paraId="6BBAA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[00:07:50.879] we won we won we won we won no way forest wins you are the leader of green</w:t>
      </w:r>
    </w:p>
    <w:p w14:paraId="730F6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[00:07:53.670] forest wins you are the leader of green</w:t>
      </w:r>
    </w:p>
    <w:p w14:paraId="32300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[00:07:53.680] forest wins you are the leader of green team which means you just won 30 000</w:t>
      </w:r>
    </w:p>
    <w:p w14:paraId="789F10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[00:07:56.950] team which means you just won 30 000</w:t>
      </w:r>
    </w:p>
    <w:p w14:paraId="09509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[00:07:56.960] team which means you just won 30 000 what oh my gosh no way thank you for</w:t>
      </w:r>
    </w:p>
    <w:p w14:paraId="74650D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[00:08:01.029] what oh my gosh no way thank you for</w:t>
      </w:r>
    </w:p>
    <w:p w14:paraId="63D09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[00:08:01.039] what oh my gosh no way thank you for watching the video goodbye</w:t>
      </w:r>
    </w:p>
    <w:p w14:paraId="54277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85C5946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1000 Zombies vs Mutant Enderman!</w:t>
      </w:r>
    </w:p>
    <w:p w14:paraId="59D97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6DC3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[00:00:02.790] servers spawn 500 zombies and 500</w:t>
      </w:r>
    </w:p>
    <w:p w14:paraId="4A6A0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[00:00:02.800] servers spawn 500 zombies and 500 skeletons</w:t>
      </w:r>
    </w:p>
    <w:p w14:paraId="60CFD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[00:00:03.510] skeletons</w:t>
      </w:r>
    </w:p>
    <w:p w14:paraId="1FEE7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[00:00:03.520] skeletons oh my god let's see who would win 500</w:t>
      </w:r>
    </w:p>
    <w:p w14:paraId="1B76B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[00:00:06.230] oh my god let's see who would win 500</w:t>
      </w:r>
    </w:p>
    <w:p w14:paraId="3351F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[00:00:06.240] oh my god let's see who would win 500 zombies or 500 skeletons zombies are</w:t>
      </w:r>
    </w:p>
    <w:p w14:paraId="6BB71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[00:00:08.710] zombies or 500 skeletons zombies are</w:t>
      </w:r>
    </w:p>
    <w:p w14:paraId="6AFCC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[00:00:08.720] zombies or 500 skeletons zombies are just</w:t>
      </w:r>
    </w:p>
    <w:p w14:paraId="7E1BE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[00:00:09.110] just</w:t>
      </w:r>
    </w:p>
    <w:p w14:paraId="0F6AA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[00:00:09.120] just bum rushing wait the skeletons are</w:t>
      </w:r>
    </w:p>
    <w:p w14:paraId="091A9A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[00:00:10.950] bum rushing wait the skeletons are</w:t>
      </w:r>
    </w:p>
    <w:p w14:paraId="5CADE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[00:00:10.960] bum rushing wait the skeletons are shooting each other idiots oh</w:t>
      </w:r>
    </w:p>
    <w:p w14:paraId="16176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[00:00:12.789] shooting each other idiots oh</w:t>
      </w:r>
    </w:p>
    <w:p w14:paraId="1A7ECC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[00:00:12.799] shooting each other idiots oh friendly fire oh my god it's not even</w:t>
      </w:r>
    </w:p>
    <w:p w14:paraId="0D669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[00:00:14.870] friendly fire oh my god it's not even</w:t>
      </w:r>
    </w:p>
    <w:p w14:paraId="32E88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[00:00:14.880] friendly fire oh my god it's not even close zombies together strong</w:t>
      </w:r>
    </w:p>
    <w:p w14:paraId="1D26D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[00:00:17.029] close zombies together strong</w:t>
      </w:r>
    </w:p>
    <w:p w14:paraId="752C3A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[00:00:17.039] close zombies together strong oh oh this is the last one as you can</w:t>
      </w:r>
    </w:p>
    <w:p w14:paraId="3CD889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[00:00:20.390] oh oh this is the last one as you can</w:t>
      </w:r>
    </w:p>
    <w:p w14:paraId="5A1F5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[00:00:20.400] oh oh this is the last one as you can see</w:t>
      </w:r>
    </w:p>
    <w:p w14:paraId="7E776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[00:00:20.710] see</w:t>
      </w:r>
    </w:p>
    <w:p w14:paraId="46453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[00:00:20.720] see the zombies were better by a little</w:t>
      </w:r>
    </w:p>
    <w:p w14:paraId="67ADC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[00:00:22.630] the zombies were better by a little</w:t>
      </w:r>
    </w:p>
    <w:p w14:paraId="1098F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[00:00:22.640] the zombies were better by a little let's go zombies</w:t>
      </w:r>
    </w:p>
    <w:p w14:paraId="57B40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[00:00:24.070] let's go zombies</w:t>
      </w:r>
    </w:p>
    <w:p w14:paraId="30DF9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[00:00:24.080] let's go zombies servers spawn another 500 zombies but</w:t>
      </w:r>
    </w:p>
    <w:p w14:paraId="0C84C3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[00:00:26.310] servers spawn another 500 zombies but</w:t>
      </w:r>
    </w:p>
    <w:p w14:paraId="5C494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[00:00:26.320] servers spawn another 500 zombies but this time to a mutant skeleton wait what</w:t>
      </w:r>
    </w:p>
    <w:p w14:paraId="0218B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[00:00:28.630] this time to a mutant skeleton wait what</w:t>
      </w:r>
    </w:p>
    <w:p w14:paraId="08C15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[00:00:28.640] this time to a mutant skeleton wait what is that</w:t>
      </w:r>
    </w:p>
    <w:p w14:paraId="7B574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[00:00:29.910] is that</w:t>
      </w:r>
    </w:p>
    <w:p w14:paraId="5DCCD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[00:00:29.920] is that this is what i call mutant skelly oh my</w:t>
      </w:r>
    </w:p>
    <w:p w14:paraId="1593E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[00:00:33.350] this is what i call mutant skelly oh my</w:t>
      </w:r>
    </w:p>
    <w:p w14:paraId="66395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[00:00:33.360] this is what i call mutant skelly oh my god whoa</w:t>
      </w:r>
    </w:p>
    <w:p w14:paraId="40F64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[00:00:34.389] god whoa</w:t>
      </w:r>
    </w:p>
    <w:p w14:paraId="444AB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[00:00:34.399] god whoa cheating gentlemen pick who you think</w:t>
      </w:r>
    </w:p>
    <w:p w14:paraId="01583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[00:00:36.310] cheating gentlemen pick who you think</w:t>
      </w:r>
    </w:p>
    <w:p w14:paraId="2FE13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[00:00:36.320] cheating gentlemen pick who you think will win mutants kelly are 500 zombies</w:t>
      </w:r>
    </w:p>
    <w:p w14:paraId="6D777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[00:00:38.869] will win mutants kelly are 500 zombies</w:t>
      </w:r>
    </w:p>
    <w:p w14:paraId="1A285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[00:00:38.879] will win mutants kelly are 500 zombies zombie gang mutant game gang carl pick</w:t>
      </w:r>
    </w:p>
    <w:p w14:paraId="17C5B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[00:00:42.150] zombie gang mutant game gang carl pick</w:t>
      </w:r>
    </w:p>
    <w:p w14:paraId="168F8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[00:00:42.160] zombie gang mutant game gang carl pick i'm on zombies i guess server drop the</w:t>
      </w:r>
    </w:p>
    <w:p w14:paraId="1BEB5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[00:00:44.549] i'm on zombies i guess server drop the</w:t>
      </w:r>
    </w:p>
    <w:p w14:paraId="2F1E4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[00:00:44.559] i'm on zombies i guess server drop the glass let's see who is correct</w:t>
      </w:r>
    </w:p>
    <w:p w14:paraId="38246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[00:00:46.470] glass let's see who is correct</w:t>
      </w:r>
    </w:p>
    <w:p w14:paraId="6745B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[00:00:46.480] glass let's see who is correct oh oh my god what are you doing don't do</w:t>
      </w:r>
    </w:p>
    <w:p w14:paraId="7829D0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[00:00:48.790] oh oh my god what are you doing don't do</w:t>
      </w:r>
    </w:p>
    <w:p w14:paraId="7724A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[00:00:48.800] oh oh my god what are you doing don't do the punch move</w:t>
      </w:r>
    </w:p>
    <w:p w14:paraId="53D2D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[00:00:55.270] oh my god yeah he don't care come on get</w:t>
      </w:r>
    </w:p>
    <w:p w14:paraId="5A232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[00:00:55.280] oh my god yeah he don't care come on get up</w:t>
      </w:r>
    </w:p>
    <w:p w14:paraId="12243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[00:00:55.670] up</w:t>
      </w:r>
    </w:p>
    <w:p w14:paraId="12BA8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[00:00:55.680] up get up use your punch move it's more</w:t>
      </w:r>
    </w:p>
    <w:p w14:paraId="18D30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[00:00:58.069] get up use your punch move it's more</w:t>
      </w:r>
    </w:p>
    <w:p w14:paraId="732B9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[00:00:58.079] get up use your punch move it's more damage oh he's</w:t>
      </w:r>
    </w:p>
    <w:p w14:paraId="69B25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[00:00:59.189] damage oh he's</w:t>
      </w:r>
    </w:p>
    <w:p w14:paraId="7B0D6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[00:00:59.199] damage oh he's ruined he's a tank oh my god come on</w:t>
      </w:r>
    </w:p>
    <w:p w14:paraId="4D56F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[00:01:01.189] ruined he's a tank oh my god come on</w:t>
      </w:r>
    </w:p>
    <w:p w14:paraId="1C4DD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[00:01:01.199] ruined he's a tank oh my god come on zombie back into the corner yeah let's</w:t>
      </w:r>
    </w:p>
    <w:p w14:paraId="71C10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[00:01:03.189] zombie back into the corner yeah let's</w:t>
      </w:r>
    </w:p>
    <w:p w14:paraId="167E04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[00:01:03.199] zombie back into the corner yeah let's go</w:t>
      </w:r>
    </w:p>
    <w:p w14:paraId="7B87A3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[00:01:03.750] go</w:t>
      </w:r>
    </w:p>
    <w:p w14:paraId="1D941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[00:01:03.760] go ahead wait this actually might be close</w:t>
      </w:r>
    </w:p>
    <w:p w14:paraId="54F7C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[00:01:06.310] ahead wait this actually might be close</w:t>
      </w:r>
    </w:p>
    <w:p w14:paraId="41C21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[00:01:06.320] ahead wait this actually might be close oh</w:t>
      </w:r>
    </w:p>
    <w:p w14:paraId="4D18F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[00:01:07.590] oh</w:t>
      </w:r>
    </w:p>
    <w:p w14:paraId="5257B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[00:01:07.600] oh no we did it we did it</w:t>
      </w:r>
    </w:p>
    <w:p w14:paraId="09432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[00:01:11.270] no we did it we did it</w:t>
      </w:r>
    </w:p>
    <w:p w14:paraId="70D51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[00:01:11.280] no we did it we did it carl and chandler currently have one</w:t>
      </w:r>
    </w:p>
    <w:p w14:paraId="391373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[00:01:13.030] carl and chandler currently have one</w:t>
      </w:r>
    </w:p>
    <w:p w14:paraId="3A509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[00:01:13.040] carl and chandler currently have one point and me and chris have</w:t>
      </w:r>
    </w:p>
    <w:p w14:paraId="407D08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[00:01:14.550] point and me and chris have</w:t>
      </w:r>
    </w:p>
    <w:p w14:paraId="17BA6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[00:01:14.560] point and me and chris have zeros whoever has the least amount of</w:t>
      </w:r>
    </w:p>
    <w:p w14:paraId="661B2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[00:01:17.910] zeros whoever has the least amount of</w:t>
      </w:r>
    </w:p>
    <w:p w14:paraId="3A90C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[00:01:17.920] zeros whoever has the least amount of points at the end of this video has to</w:t>
      </w:r>
    </w:p>
    <w:p w14:paraId="5F528F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[00:01:19.670] points at the end of this video has to</w:t>
      </w:r>
    </w:p>
    <w:p w14:paraId="7D64D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[00:01:19.680] points at the end of this video has to give away their couch</w:t>
      </w:r>
    </w:p>
    <w:p w14:paraId="215FC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[00:01:21.109] give away their couch</w:t>
      </w:r>
    </w:p>
    <w:p w14:paraId="73B91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[00:01:21.119] give away their couch to a random subscriber what my couch</w:t>
      </w:r>
    </w:p>
    <w:p w14:paraId="1E54B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[00:01:24.390] to a random subscriber what my couch</w:t>
      </w:r>
    </w:p>
    <w:p w14:paraId="32CDE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[00:01:24.400] to a random subscriber what my couch my couch has dog hair on it i just</w:t>
      </w:r>
    </w:p>
    <w:p w14:paraId="1F4F7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[00:01:26.469] my couch has dog hair on it i just</w:t>
      </w:r>
    </w:p>
    <w:p w14:paraId="46255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[00:01:26.479] my couch has dog hair on it i just bought a new couch</w:t>
      </w:r>
    </w:p>
    <w:p w14:paraId="20D5F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[00:01:27.590] bought a new couch</w:t>
      </w:r>
    </w:p>
    <w:p w14:paraId="4AE3E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[00:01:27.600] bought a new couch i'm not losing i'm in first on this side</w:t>
      </w:r>
    </w:p>
    <w:p w14:paraId="2520C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[00:01:29.910] i'm not losing i'm in first on this side</w:t>
      </w:r>
    </w:p>
    <w:p w14:paraId="763A3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[00:01:29.920] i'm not losing i'm in first on this side will be a wither and on this side</w:t>
      </w:r>
    </w:p>
    <w:p w14:paraId="316986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[00:01:31.510] will be a wither and on this side</w:t>
      </w:r>
    </w:p>
    <w:p w14:paraId="385ADF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[00:01:31.520] will be a wither and on this side 500 bees i don't know about you guys but</w:t>
      </w:r>
    </w:p>
    <w:p w14:paraId="1142F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[00:01:33.670] 500 bees i don't know about you guys but</w:t>
      </w:r>
    </w:p>
    <w:p w14:paraId="51354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[00:01:33.680] 500 bees i don't know about you guys but i'm picking the weather i got bees</w:t>
      </w:r>
    </w:p>
    <w:p w14:paraId="02F1E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[00:01:35.350] i'm picking the weather i got bees</w:t>
      </w:r>
    </w:p>
    <w:p w14:paraId="15596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[00:01:35.360] i'm picking the weather i got bees with their baby bees baby bees are</w:t>
      </w:r>
    </w:p>
    <w:p w14:paraId="2180B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[00:01:38.310] with their baby bees baby bees are</w:t>
      </w:r>
    </w:p>
    <w:p w14:paraId="61920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[00:01:38.320] with their baby bees baby bees are beating with their servers spotting it</w:t>
      </w:r>
    </w:p>
    <w:p w14:paraId="397BC2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[00:01:40.550] beating with their servers spotting it</w:t>
      </w:r>
    </w:p>
    <w:p w14:paraId="5BE9B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[00:01:40.560] beating with their servers spotting it let's go bees oh whoa whoa wait wait</w:t>
      </w:r>
    </w:p>
    <w:p w14:paraId="2F929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[00:01:42.710] let's go bees oh whoa whoa wait wait</w:t>
      </w:r>
    </w:p>
    <w:p w14:paraId="24F18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[00:01:42.720] let's go bees oh whoa whoa wait wait look at them they're so adorable</w:t>
      </w:r>
    </w:p>
    <w:p w14:paraId="6101D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[00:01:44.469] look at them they're so adorable</w:t>
      </w:r>
    </w:p>
    <w:p w14:paraId="1F19C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[00:01:44.479] look at them they're so adorable oh he hit one i'm starting to change why</w:t>
      </w:r>
    </w:p>
    <w:p w14:paraId="3AA00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[00:01:47.109] oh he hit one i'm starting to change why</w:t>
      </w:r>
    </w:p>
    <w:p w14:paraId="277D9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[00:01:47.119] oh he hit one i'm starting to change why did i pick the wither are we losing look</w:t>
      </w:r>
    </w:p>
    <w:p w14:paraId="17DE6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[00:01:48.870] did i pick the wither are we losing look</w:t>
      </w:r>
    </w:p>
    <w:p w14:paraId="4A0C9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[00:01:48.880] did i pick the wither are we losing look these bees aren't even mad yet so they</w:t>
      </w:r>
    </w:p>
    <w:p w14:paraId="60EEB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[00:01:50.550] these bees aren't even mad yet so they</w:t>
      </w:r>
    </w:p>
    <w:p w14:paraId="420DDC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[00:01:50.560] these bees aren't even mad yet so they don't all get wiped out by one attack</w:t>
      </w:r>
    </w:p>
    <w:p w14:paraId="28CD61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[00:01:52.310] don't all get wiped out by one attack</w:t>
      </w:r>
    </w:p>
    <w:p w14:paraId="6A1B2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[00:01:52.320] don't all get wiped out by one attack bees are smart bees are smart wither</w:t>
      </w:r>
    </w:p>
    <w:p w14:paraId="2F3E4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[00:01:55.109] bees are smart bees are smart wither</w:t>
      </w:r>
    </w:p>
    <w:p w14:paraId="04790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[00:01:55.119] bees are smart bees are smart wither don't die to bees come on do something</w:t>
      </w:r>
    </w:p>
    <w:p w14:paraId="32F90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[00:01:57.429] don't die to bees come on do something</w:t>
      </w:r>
    </w:p>
    <w:p w14:paraId="16306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[00:01:57.439] don't die to bees come on do something oh the health bar hasn't moved though</w:t>
      </w:r>
    </w:p>
    <w:p w14:paraId="5A163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[00:01:59.350] oh the health bar hasn't moved though</w:t>
      </w:r>
    </w:p>
    <w:p w14:paraId="213618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[00:01:59.360] oh the health bar hasn't moved though and while we're watching this weather</w:t>
      </w:r>
    </w:p>
    <w:p w14:paraId="335AC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[00:02:00.789] and while we're watching this weather</w:t>
      </w:r>
    </w:p>
    <w:p w14:paraId="3C202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[00:02:00.799] and while we're watching this weather mercilessly slaughter bees i want you</w:t>
      </w:r>
    </w:p>
    <w:p w14:paraId="397C3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[00:02:03.030] mercilessly slaughter bees i want you</w:t>
      </w:r>
    </w:p>
    <w:p w14:paraId="6D911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[00:02:03.040] mercilessly slaughter bees i want you guys to play along as well</w:t>
      </w:r>
    </w:p>
    <w:p w14:paraId="717D6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[00:02:04.389] guys to play along as well</w:t>
      </w:r>
    </w:p>
    <w:p w14:paraId="7306A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[00:02:04.399] guys to play along as well oh here we go here we go here we go here</w:t>
      </w:r>
    </w:p>
    <w:p w14:paraId="608FA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[00:02:05.830] oh here we go here we go here we go here</w:t>
      </w:r>
    </w:p>
    <w:p w14:paraId="020EF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[00:02:05.840] oh here we go here we go here we go here we go look at the damage yeah it's oscar</w:t>
      </w:r>
    </w:p>
    <w:p w14:paraId="13FFE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[00:02:07.910] we go look at the damage yeah it's oscar</w:t>
      </w:r>
    </w:p>
    <w:p w14:paraId="5A45E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[00:02:07.920] we go look at the damage yeah it's oscar b</w:t>
      </w:r>
    </w:p>
    <w:p w14:paraId="45E30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[00:02:08.309] b</w:t>
      </w:r>
    </w:p>
    <w:p w14:paraId="327FCB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[00:02:08.319] b how is he healing so much wait he got</w:t>
      </w:r>
    </w:p>
    <w:p w14:paraId="6BA74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[00:02:10.229] how is he healing so much wait he got</w:t>
      </w:r>
    </w:p>
    <w:p w14:paraId="0BC05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[00:02:10.239] how is he healing so much wait he got his health back what he got his health</w:t>
      </w:r>
    </w:p>
    <w:p w14:paraId="6C6CB5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[00:02:12.550] his health back what he got his health</w:t>
      </w:r>
    </w:p>
    <w:p w14:paraId="217DB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[00:02:12.560] his health back what he got his health back the reason why its health is going</w:t>
      </w:r>
    </w:p>
    <w:p w14:paraId="6E3D33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[00:02:14.150] back the reason why its health is going</w:t>
      </w:r>
    </w:p>
    <w:p w14:paraId="3CF910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[00:02:14.160] back the reason why its health is going up so much is because it regens when it</w:t>
      </w:r>
    </w:p>
    <w:p w14:paraId="3A081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[00:02:15.750] up so much is because it regens when it</w:t>
      </w:r>
    </w:p>
    <w:p w14:paraId="62BA7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[00:02:15.760] up so much is because it regens when it does damage</w:t>
      </w:r>
    </w:p>
    <w:p w14:paraId="279EA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[00:02:16.390] does damage</w:t>
      </w:r>
    </w:p>
    <w:p w14:paraId="0C7AB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[00:02:16.400] does damage i just like bees okay oh he's in the</w:t>
      </w:r>
    </w:p>
    <w:p w14:paraId="5B0D4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[00:02:18.550] i just like bees okay oh he's in the</w:t>
      </w:r>
    </w:p>
    <w:p w14:paraId="27EB35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[00:02:18.560] i just like bees okay oh he's in the corner the bees are doing damage</w:t>
      </w:r>
    </w:p>
    <w:p w14:paraId="056D1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[00:02:20.470] corner the bees are doing damage</w:t>
      </w:r>
    </w:p>
    <w:p w14:paraId="45FD1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[00:02:20.480] corner the bees are doing damage turn around you idiot get off the wall</w:t>
      </w:r>
    </w:p>
    <w:p w14:paraId="19EBB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[00:02:23.430] turn around you idiot get off the wall</w:t>
      </w:r>
    </w:p>
    <w:p w14:paraId="0362E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[00:02:23.440] turn around you idiot get off the wall oh all the bees are on the wrong</w:t>
      </w:r>
    </w:p>
    <w:p w14:paraId="0500F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[00:02:24.869] oh all the bees are on the wrong</w:t>
      </w:r>
    </w:p>
    <w:p w14:paraId="11602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[00:02:24.879] oh all the bees are on the wrong side oh my gosh go bees go my cat loves</w:t>
      </w:r>
    </w:p>
    <w:p w14:paraId="30C1D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[00:02:28.309] side oh my gosh go bees go my cat loves</w:t>
      </w:r>
    </w:p>
    <w:p w14:paraId="17667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[00:02:28.319] side oh my gosh go bees go my cat loves that couch i can't lose it</w:t>
      </w:r>
    </w:p>
    <w:p w14:paraId="516D0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[00:02:30.390] that couch i can't lose it</w:t>
      </w:r>
    </w:p>
    <w:p w14:paraId="5DA8F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[00:02:30.400] that couch i can't lose it oh he's going spin mode oh my god he's</w:t>
      </w:r>
    </w:p>
    <w:p w14:paraId="354F6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[00:02:33.030] oh he's going spin mode oh my god he's</w:t>
      </w:r>
    </w:p>
    <w:p w14:paraId="42530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[00:02:33.040] oh he's going spin mode oh my god he's ain't fun</w:t>
      </w:r>
    </w:p>
    <w:p w14:paraId="066AA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[00:02:33.910] ain't fun</w:t>
      </w:r>
    </w:p>
    <w:p w14:paraId="441C3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[00:02:33.920] ain't fun these are the last four bees all right i</w:t>
      </w:r>
    </w:p>
    <w:p w14:paraId="08E2C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[00:02:36.070] these are the last four bees all right i</w:t>
      </w:r>
    </w:p>
    <w:p w14:paraId="7E681E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[00:02:36.080] these are the last four bees all right i got the child</w:t>
      </w:r>
    </w:p>
    <w:p w14:paraId="7B6E8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[00:02:36.949] got the child</w:t>
      </w:r>
    </w:p>
    <w:p w14:paraId="5B3069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[00:02:36.959] got the child i will feed him the child no oh he says</w:t>
      </w:r>
    </w:p>
    <w:p w14:paraId="6B5E07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[00:02:40.470] i will feed him the child no oh he says</w:t>
      </w:r>
    </w:p>
    <w:p w14:paraId="1147A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[00:02:40.480] i will feed him the child no oh he says oh the child and with that the wither</w:t>
      </w:r>
    </w:p>
    <w:p w14:paraId="048600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[00:02:43.830] oh the child and with that the wither</w:t>
      </w:r>
    </w:p>
    <w:p w14:paraId="23D6C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[00:02:43.840] oh the child and with that the wither won</w:t>
      </w:r>
    </w:p>
    <w:p w14:paraId="01514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[00:02:44.229] won</w:t>
      </w:r>
    </w:p>
    <w:p w14:paraId="2747C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[00:02:44.239] won me and chandler just got a point which</w:t>
      </w:r>
    </w:p>
    <w:p w14:paraId="06F872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[00:02:45.910] me and chandler just got a point which</w:t>
      </w:r>
    </w:p>
    <w:p w14:paraId="043D5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[00:02:45.920] me and chandler just got a point which means chris is the only person not to</w:t>
      </w:r>
    </w:p>
    <w:p w14:paraId="41507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[00:02:48.309] means chris is the only person not to</w:t>
      </w:r>
    </w:p>
    <w:p w14:paraId="46C64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[00:02:48.319] means chris is the only person not to score so far</w:t>
      </w:r>
    </w:p>
    <w:p w14:paraId="40049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[00:02:49.190] score so far</w:t>
      </w:r>
    </w:p>
    <w:p w14:paraId="0AB5C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[00:02:49.200] score so far up next is 20 mutant zombies versus 20</w:t>
      </w:r>
    </w:p>
    <w:p w14:paraId="7B92E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[00:02:51.589] up next is 20 mutant zombies versus 20</w:t>
      </w:r>
    </w:p>
    <w:p w14:paraId="4E6DF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[00:02:51.599] up next is 20 mutant zombies versus 20 mutant enderman</w:t>
      </w:r>
    </w:p>
    <w:p w14:paraId="6B6E9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[00:02:52.630] mutant enderman</w:t>
      </w:r>
    </w:p>
    <w:p w14:paraId="0D351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[00:02:52.640] mutant enderman i'm going enderman's bobby i'm going</w:t>
      </w:r>
    </w:p>
    <w:p w14:paraId="490A9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[00:02:54.470] i'm going enderman's bobby i'm going</w:t>
      </w:r>
    </w:p>
    <w:p w14:paraId="37178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[00:02:54.480] i'm going enderman's bobby i'm going with enderman whoa look at those</w:t>
      </w:r>
    </w:p>
    <w:p w14:paraId="1BE73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[00:02:56.070] with enderman whoa look at those</w:t>
      </w:r>
    </w:p>
    <w:p w14:paraId="0F8494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[00:02:56.080] with enderman whoa look at those endermen</w:t>
      </w:r>
    </w:p>
    <w:p w14:paraId="6C475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[00:02:56.710] endermen</w:t>
      </w:r>
    </w:p>
    <w:p w14:paraId="08C2DC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[00:02:56.720] endermen it's gotta be enderman it's enderman did</w:t>
      </w:r>
    </w:p>
    <w:p w14:paraId="36934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[00:02:58.309] it's gotta be enderman it's enderman did</w:t>
      </w:r>
    </w:p>
    <w:p w14:paraId="4A494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[00:02:58.319] it's gotta be enderman it's enderman did i pick the wrong one look at them</w:t>
      </w:r>
    </w:p>
    <w:p w14:paraId="772A7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[00:03:00.070] i pick the wrong one look at them</w:t>
      </w:r>
    </w:p>
    <w:p w14:paraId="33917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[00:03:00.080] i pick the wrong one look at them what what are they doing the zombies are</w:t>
      </w:r>
    </w:p>
    <w:p w14:paraId="6FC9D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[00:03:02.229] what what are they doing the zombies are</w:t>
      </w:r>
    </w:p>
    <w:p w14:paraId="2CD78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[00:03:02.239] what what are they doing the zombies are so confused holy he just lost that dude</w:t>
      </w:r>
    </w:p>
    <w:p w14:paraId="64584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[00:03:05.350] so confused holy he just lost that dude</w:t>
      </w:r>
    </w:p>
    <w:p w14:paraId="29325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[00:03:05.360] so confused holy he just lost that dude he's just chilling</w:t>
      </w:r>
    </w:p>
    <w:p w14:paraId="0BE367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[00:03:06.229] he's just chilling</w:t>
      </w:r>
    </w:p>
    <w:p w14:paraId="2E0CA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[00:03:06.239] he's just chilling taking a nap on the battlefield please</w:t>
      </w:r>
    </w:p>
    <w:p w14:paraId="37834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[00:03:08.390] taking a nap on the battlefield please</w:t>
      </w:r>
    </w:p>
    <w:p w14:paraId="41779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[00:03:08.400] taking a nap on the battlefield please enderman this is for my couch</w:t>
      </w:r>
    </w:p>
    <w:p w14:paraId="2326E0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[00:03:09.990] enderman this is for my couch</w:t>
      </w:r>
    </w:p>
    <w:p w14:paraId="25733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[00:03:10.000] enderman this is for my couch isn't it funny to think that these</w:t>
      </w:r>
    </w:p>
    <w:p w14:paraId="50A38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[00:03:11.589] isn't it funny to think that these</w:t>
      </w:r>
    </w:p>
    <w:p w14:paraId="2CAA9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[00:03:11.599] isn't it funny to think that these mutant endermen have the fate of our</w:t>
      </w:r>
    </w:p>
    <w:p w14:paraId="26E41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[00:03:13.830] mutant endermen have the fate of our</w:t>
      </w:r>
    </w:p>
    <w:p w14:paraId="17982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[00:03:13.840] mutant endermen have the fate of our couches in their hands as well as giant</w:t>
      </w:r>
    </w:p>
    <w:p w14:paraId="42CD5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[00:03:15.910] couches in their hands as well as giant</w:t>
      </w:r>
    </w:p>
    <w:p w14:paraId="59B38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[00:03:15.920] couches in their hands as well as giant stone blocks apparently belly flop on</w:t>
      </w:r>
    </w:p>
    <w:p w14:paraId="5864D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[00:03:17.910] stone blocks apparently belly flop on</w:t>
      </w:r>
    </w:p>
    <w:p w14:paraId="300B5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[00:03:17.920] stone blocks apparently belly flop on them come on get up</w:t>
      </w:r>
    </w:p>
    <w:p w14:paraId="3EF71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[00:03:19.030] them come on get up</w:t>
      </w:r>
    </w:p>
    <w:p w14:paraId="2830B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[00:03:19.040] them come on get up i'm gonna get close to them and listen</w:t>
      </w:r>
    </w:p>
    <w:p w14:paraId="70CEE5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[00:03:20.550] i'm gonna get close to them and listen</w:t>
      </w:r>
    </w:p>
    <w:p w14:paraId="4C411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[00:03:20.560] i'm gonna get close to them and listen to their screeches</w:t>
      </w:r>
    </w:p>
    <w:p w14:paraId="779A8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[00:03:23.110] to their screeches</w:t>
      </w:r>
    </w:p>
    <w:p w14:paraId="7F0D3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[00:03:23.120] to their screeches this is a haunt you it's looking like</w:t>
      </w:r>
    </w:p>
    <w:p w14:paraId="391A3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[00:03:24.869] this is a haunt you it's looking like</w:t>
      </w:r>
    </w:p>
    <w:p w14:paraId="3F0C5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[00:03:24.879] this is a haunt you it's looking like the endermen are winning i could be</w:t>
      </w:r>
    </w:p>
    <w:p w14:paraId="58466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[00:03:25.990] the endermen are winning i could be</w:t>
      </w:r>
    </w:p>
    <w:p w14:paraId="20FF6F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[00:03:26.000] the endermen are winning i could be wrong oh</w:t>
      </w:r>
    </w:p>
    <w:p w14:paraId="02779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[00:03:26.869] wrong oh</w:t>
      </w:r>
    </w:p>
    <w:p w14:paraId="414A4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[00:03:26.879] wrong oh oh oh it happened so quick it happened</w:t>
      </w:r>
    </w:p>
    <w:p w14:paraId="5A8CFA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[00:03:29.509] oh oh it happened so quick it happened</w:t>
      </w:r>
    </w:p>
    <w:p w14:paraId="6D6C4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[00:03:29.519] oh oh it happened so quick it happened like</w:t>
      </w:r>
    </w:p>
    <w:p w14:paraId="6D1AD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[00:03:29.990] like</w:t>
      </w:r>
    </w:p>
    <w:p w14:paraId="38B04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[00:03:30.000] like the blink of an eye poor guy poor guy</w:t>
      </w:r>
    </w:p>
    <w:p w14:paraId="5DDE0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[00:03:38.630] my couch is looking better oh</w:t>
      </w:r>
    </w:p>
    <w:p w14:paraId="2AA92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[00:03:38.640] my couch is looking better oh i'm two in one everyone has two points</w:t>
      </w:r>
    </w:p>
    <w:p w14:paraId="355811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[00:03:40.710] i'm two in one everyone has two points</w:t>
      </w:r>
    </w:p>
    <w:p w14:paraId="0E9F59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[00:03:40.720] i'm two in one everyone has two points except chris sadness</w:t>
      </w:r>
    </w:p>
    <w:p w14:paraId="12265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[00:03:42.309] except chris sadness</w:t>
      </w:r>
    </w:p>
    <w:p w14:paraId="653D6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[00:03:42.319] except chris sadness this next one is actually a brain teaser</w:t>
      </w:r>
    </w:p>
    <w:p w14:paraId="003C6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[00:03:44.470] this next one is actually a brain teaser</w:t>
      </w:r>
    </w:p>
    <w:p w14:paraId="2846A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[00:03:44.480] this next one is actually a brain teaser one wither or 500 skeletons take your</w:t>
      </w:r>
    </w:p>
    <w:p w14:paraId="38E0E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[00:03:46.789] one wither or 500 skeletons take your</w:t>
      </w:r>
    </w:p>
    <w:p w14:paraId="2848B7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[00:03:46.799] one wither or 500 skeletons take your pick i'm picking the wither because i</w:t>
      </w:r>
    </w:p>
    <w:p w14:paraId="08A39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[00:03:48.470] pick i'm picking the wither because i</w:t>
      </w:r>
    </w:p>
    <w:p w14:paraId="0700E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[00:03:48.480] pick i'm picking the wither because i got screwed last time yeah i'm gonna</w:t>
      </w:r>
    </w:p>
    <w:p w14:paraId="489BA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[00:03:50.149] got screwed last time yeah i'm gonna</w:t>
      </w:r>
    </w:p>
    <w:p w14:paraId="15ED5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[00:03:50.159] got screwed last time yeah i'm gonna pick wither</w:t>
      </w:r>
    </w:p>
    <w:p w14:paraId="4DB0D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[00:03:50.869] pick wither</w:t>
      </w:r>
    </w:p>
    <w:p w14:paraId="145E9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[00:03:50.879] pick wither i'm actually picking the skeleton we're</w:t>
      </w:r>
    </w:p>
    <w:p w14:paraId="0C752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[00:03:52.390] i'm actually picking the skeleton we're</w:t>
      </w:r>
    </w:p>
    <w:p w14:paraId="05EF3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[00:03:52.400] i'm actually picking the skeleton we're there screw it oh wait no</w:t>
      </w:r>
    </w:p>
    <w:p w14:paraId="4674C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[00:03:54.070] there screw it oh wait no</w:t>
      </w:r>
    </w:p>
    <w:p w14:paraId="08366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[00:03:54.080] there screw it oh wait no it's definitely gonna be the wither</w:t>
      </w:r>
    </w:p>
    <w:p w14:paraId="2AA75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[00:03:55.190] it's definitely gonna be the wither</w:t>
      </w:r>
    </w:p>
    <w:p w14:paraId="71203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[00:03:55.200] it's definitely gonna be the wither you're going against your own logic that</w:t>
      </w:r>
    </w:p>
    <w:p w14:paraId="7CC33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[00:03:57.030] you're going against your own logic that</w:t>
      </w:r>
    </w:p>
    <w:p w14:paraId="68115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[00:03:57.040] you're going against your own logic that you had that one time</w:t>
      </w:r>
    </w:p>
    <w:p w14:paraId="7BE4C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[00:03:58.149] you had that one time</w:t>
      </w:r>
    </w:p>
    <w:p w14:paraId="12FF5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[00:03:58.159] you had that one time because it regions when it does damage</w:t>
      </w:r>
    </w:p>
    <w:p w14:paraId="6862F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[00:03:59.830] because it regions when it does damage</w:t>
      </w:r>
    </w:p>
    <w:p w14:paraId="38BBE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[00:03:59.840] because it regions when it does damage oh darn it the bees had a better chance</w:t>
      </w:r>
    </w:p>
    <w:p w14:paraId="1C142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[00:04:02.470] oh darn it the bees had a better chance</w:t>
      </w:r>
    </w:p>
    <w:p w14:paraId="4C534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[00:04:02.480] oh darn it the bees had a better chance you didn't see how dumb the skeletons</w:t>
      </w:r>
    </w:p>
    <w:p w14:paraId="30D17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[00:04:04.390] you didn't see how dumb the skeletons</w:t>
      </w:r>
    </w:p>
    <w:p w14:paraId="6F2E1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[00:04:04.400] you didn't see how dumb the skeletons were when they faced the zombies</w:t>
      </w:r>
    </w:p>
    <w:p w14:paraId="5757E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[00:04:06.149] were when they faced the zombies</w:t>
      </w:r>
    </w:p>
    <w:p w14:paraId="61EFF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[00:04:06.159] were when they faced the zombies they're just owning them the skeletons</w:t>
      </w:r>
    </w:p>
    <w:p w14:paraId="4D7C9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[00:04:07.589] they're just owning them the skeletons</w:t>
      </w:r>
    </w:p>
    <w:p w14:paraId="40606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[00:04:07.599] they're just owning them the skeletons are killing themselves nerds</w:t>
      </w:r>
    </w:p>
    <w:p w14:paraId="4DBFB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[00:04:09.350] are killing themselves nerds</w:t>
      </w:r>
    </w:p>
    <w:p w14:paraId="4E18C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[00:04:09.360] are killing themselves nerds they literally are the weather hasn't</w:t>
      </w:r>
    </w:p>
    <w:p w14:paraId="26D3D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[00:04:12.869] they literally are the weather hasn't</w:t>
      </w:r>
    </w:p>
    <w:p w14:paraId="28D48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[00:04:12.879] they literally are the weather hasn't done a single damage yet just don't vote</w:t>
      </w:r>
    </w:p>
    <w:p w14:paraId="7CF2B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[00:04:14.949] done a single damage yet just don't vote</w:t>
      </w:r>
    </w:p>
    <w:p w14:paraId="071707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[00:04:14.959] done a single damage yet just don't vote for skeletons</w:t>
      </w:r>
    </w:p>
    <w:p w14:paraId="1976A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[00:04:15.750] for skeletons</w:t>
      </w:r>
    </w:p>
    <w:p w14:paraId="77D43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[00:04:15.760] for skeletons at all skeletons are literally just the</w:t>
      </w:r>
    </w:p>
    <w:p w14:paraId="23A2EE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[00:04:17.909] at all skeletons are literally just the</w:t>
      </w:r>
    </w:p>
    <w:p w14:paraId="3C966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[00:04:17.919] at all skeletons are literally just the stupidest thing in minecraft chandler</w:t>
      </w:r>
    </w:p>
    <w:p w14:paraId="70E2F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[00:04:19.509] stupidest thing in minecraft chandler</w:t>
      </w:r>
    </w:p>
    <w:p w14:paraId="4DCD9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[00:04:19.519] stupidest thing in minecraft chandler and carl are tied for first with three</w:t>
      </w:r>
    </w:p>
    <w:p w14:paraId="63BF0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[00:04:21.590] and carl are tied for first with three</w:t>
      </w:r>
    </w:p>
    <w:p w14:paraId="3299C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[00:04:21.600] and carl are tied for first with three me and chris are tied for last there's a</w:t>
      </w:r>
    </w:p>
    <w:p w14:paraId="501C8A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[00:04:23.430] me and chris are tied for last there's a</w:t>
      </w:r>
    </w:p>
    <w:p w14:paraId="71FA51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[00:04:23.440] me and chris are tied for last there's a chance for my couch i'm doing this for</w:t>
      </w:r>
    </w:p>
    <w:p w14:paraId="2B167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[00:04:25.270] chance for my couch i'm doing this for</w:t>
      </w:r>
    </w:p>
    <w:p w14:paraId="18455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[00:04:25.280] chance for my couch i'm doing this for you baby my couch is now in jeopardy 100</w:t>
      </w:r>
    </w:p>
    <w:p w14:paraId="37C3C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[00:04:27.830] you baby my couch is now in jeopardy 100</w:t>
      </w:r>
    </w:p>
    <w:p w14:paraId="6BD84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[00:04:27.840] you baby my couch is now in jeopardy 100 blaze versus 500 snowmen all right pick</w:t>
      </w:r>
    </w:p>
    <w:p w14:paraId="63660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[00:04:30.469] blaze versus 500 snowmen all right pick</w:t>
      </w:r>
    </w:p>
    <w:p w14:paraId="5CE043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[00:04:30.479] blaze versus 500 snowmen all right pick your side snowman</w:t>
      </w:r>
    </w:p>
    <w:p w14:paraId="2278C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[00:04:32.230] your side snowman</w:t>
      </w:r>
    </w:p>
    <w:p w14:paraId="0EC2D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[00:04:32.240] your side snowman snowman i'm team blaze wait all three of</w:t>
      </w:r>
    </w:p>
    <w:p w14:paraId="6418B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[00:04:34.870] snowman i'm team blaze wait all three of</w:t>
      </w:r>
    </w:p>
    <w:p w14:paraId="229CA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[00:04:34.880] snowman i'm team blaze wait all three of you grow in snowmen</w:t>
      </w:r>
    </w:p>
    <w:p w14:paraId="6EF02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[00:04:35.990] you grow in snowmen</w:t>
      </w:r>
    </w:p>
    <w:p w14:paraId="0E8DA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[00:04:36.000] you grow in snowmen yeah all right drop the gates let's see</w:t>
      </w:r>
    </w:p>
    <w:p w14:paraId="6B5D0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[00:04:37.909] yeah all right drop the gates let's see</w:t>
      </w:r>
    </w:p>
    <w:p w14:paraId="6AD4C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[00:04:37.919] yeah all right drop the gates let's see what happens oh</w:t>
      </w:r>
    </w:p>
    <w:p w14:paraId="7ED8C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[00:04:39.590] what happens oh</w:t>
      </w:r>
    </w:p>
    <w:p w14:paraId="5DD5D7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[00:04:39.600] what happens oh my gosh oh snowmen are getting hit oh no</w:t>
      </w:r>
    </w:p>
    <w:p w14:paraId="6FB8EF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[00:04:42.550] my gosh oh snowmen are getting hit oh no</w:t>
      </w:r>
    </w:p>
    <w:p w14:paraId="24D3EB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[00:04:42.560] my gosh oh snowmen are getting hit oh no oh we messed up bad</w:t>
      </w:r>
    </w:p>
    <w:p w14:paraId="70F4F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[00:04:43.590] oh we messed up bad</w:t>
      </w:r>
    </w:p>
    <w:p w14:paraId="000A1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[00:04:43.600] oh we messed up bad i should have chose blaze they're</w:t>
      </w:r>
    </w:p>
    <w:p w14:paraId="1E5C2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[00:04:44.950] i should have chose blaze they're</w:t>
      </w:r>
    </w:p>
    <w:p w14:paraId="51A22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[00:04:44.960] i should have chose blaze they're melting why do i twist chris it's like a</w:t>
      </w:r>
    </w:p>
    <w:p w14:paraId="53DB5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[00:04:46.870] melting why do i twist chris it's like a</w:t>
      </w:r>
    </w:p>
    <w:p w14:paraId="1FD78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[00:04:46.880] melting why do i twist chris it's like a freaking war zone here wait we might not</w:t>
      </w:r>
    </w:p>
    <w:p w14:paraId="295B4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[00:04:48.790] freaking war zone here wait we might not</w:t>
      </w:r>
    </w:p>
    <w:p w14:paraId="2DF49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[00:04:48.800] freaking war zone here wait we might not lose yeah i think i might lose</w:t>
      </w:r>
    </w:p>
    <w:p w14:paraId="1C039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[00:04:50.390] lose yeah i think i might lose</w:t>
      </w:r>
    </w:p>
    <w:p w14:paraId="5038E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[00:04:50.400] lose yeah i think i might lose fire go go go what it sounds like when</w:t>
      </w:r>
    </w:p>
    <w:p w14:paraId="32F8C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[00:04:53.670] fire go go go what it sounds like when</w:t>
      </w:r>
    </w:p>
    <w:p w14:paraId="0E48D2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[00:04:53.680] fire go go go what it sounds like when you're in between one million snowballs</w:t>
      </w:r>
    </w:p>
    <w:p w14:paraId="1AC32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[00:04:56.550] you're in between one million snowballs</w:t>
      </w:r>
    </w:p>
    <w:p w14:paraId="4C02B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[00:04:56.560] you're in between one million snowballs oh we are gonna win it's not even close</w:t>
      </w:r>
    </w:p>
    <w:p w14:paraId="20730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[00:04:59.110] oh we are gonna win it's not even close</w:t>
      </w:r>
    </w:p>
    <w:p w14:paraId="78557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[00:04:59.120] oh we are gonna win it's not even close it's not even close</w:t>
      </w:r>
    </w:p>
    <w:p w14:paraId="02B5A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[00:05:00.550] it's not even close</w:t>
      </w:r>
    </w:p>
    <w:p w14:paraId="0D282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[00:05:00.560] it's not even close what's the heck frosty the snowman just</w:t>
      </w:r>
    </w:p>
    <w:p w14:paraId="58A57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[00:05:04.150] what's the heck frosty the snowman just</w:t>
      </w:r>
    </w:p>
    <w:p w14:paraId="5F9BB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[00:05:04.160] what's the heck frosty the snowman just saved my cow</w:t>
      </w:r>
    </w:p>
    <w:p w14:paraId="74F4F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[00:05:05.189] saved my cow</w:t>
      </w:r>
    </w:p>
    <w:p w14:paraId="750FA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[00:05:05.199] saved my cow fire melts snow no kill fire yeah</w:t>
      </w:r>
    </w:p>
    <w:p w14:paraId="744740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[00:05:08.310] fire melts snow no kill fire yeah</w:t>
      </w:r>
    </w:p>
    <w:p w14:paraId="6C87B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[00:05:08.320] fire melts snow no kill fire yeah up next is a really hard one 1 000</w:t>
      </w:r>
    </w:p>
    <w:p w14:paraId="2C87A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[00:05:10.870] up next is a really hard one 1 000</w:t>
      </w:r>
    </w:p>
    <w:p w14:paraId="6C3C2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[00:05:10.880] up next is a really hard one 1 000 zombies or</w:t>
      </w:r>
    </w:p>
    <w:p w14:paraId="59B60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[00:05:11.749] zombies or</w:t>
      </w:r>
    </w:p>
    <w:p w14:paraId="37735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[00:05:11.759] zombies or 50 iron gold golems baby golems golems</w:t>
      </w:r>
    </w:p>
    <w:p w14:paraId="5DF970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[00:05:14.950] 50 iron gold golems baby golems golems</w:t>
      </w:r>
    </w:p>
    <w:p w14:paraId="4562D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[00:05:14.960] 50 iron gold golems baby golems golems column</w:t>
      </w:r>
    </w:p>
    <w:p w14:paraId="7C9C1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[00:05:15.510] column</w:t>
      </w:r>
    </w:p>
    <w:p w14:paraId="0ACE2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[00:05:15.520] column all right i'm going zombies this is the</w:t>
      </w:r>
    </w:p>
    <w:p w14:paraId="20BF9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[00:05:17.189] all right i'm going zombies this is the</w:t>
      </w:r>
    </w:p>
    <w:p w14:paraId="70D8F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[00:05:17.199] all right i'm going zombies this is the time i'm smarter than them yes let's go</w:t>
      </w:r>
    </w:p>
    <w:p w14:paraId="4E98C2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[00:05:19.510] time i'm smarter than them yes let's go</w:t>
      </w:r>
    </w:p>
    <w:p w14:paraId="55732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[00:05:19.520] time i'm smarter than them yes let's go start chucking them babies up they're</w:t>
      </w:r>
    </w:p>
    <w:p w14:paraId="3CC4F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[00:05:21.189] start chucking them babies up they're</w:t>
      </w:r>
    </w:p>
    <w:p w14:paraId="6AE9A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[00:05:21.199] start chucking them babies up they're getting engulfed chris</w:t>
      </w:r>
    </w:p>
    <w:p w14:paraId="21CD3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[00:05:22.550] getting engulfed chris</w:t>
      </w:r>
    </w:p>
    <w:p w14:paraId="58219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[00:05:22.560] getting engulfed chris they're taking a lot of damage quick</w:t>
      </w:r>
    </w:p>
    <w:p w14:paraId="1AE31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[00:05:24.070] they're taking a lot of damage quick</w:t>
      </w:r>
    </w:p>
    <w:p w14:paraId="16018B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[00:05:24.080] they're taking a lot of damage quick they're getting a goal they're hurting</w:t>
      </w:r>
    </w:p>
    <w:p w14:paraId="54494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[00:05:25.350] they're getting a goal they're hurting</w:t>
      </w:r>
    </w:p>
    <w:p w14:paraId="195C8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[00:05:25.360] they're getting a goal they're hurting each other they're hurting each other</w:t>
      </w:r>
    </w:p>
    <w:p w14:paraId="0EBDC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[00:05:26.550] each other they're hurting each other</w:t>
      </w:r>
    </w:p>
    <w:p w14:paraId="22DA0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[00:05:26.560] each other they're hurting each other he's getting a point oh the zombies are</w:t>
      </w:r>
    </w:p>
    <w:p w14:paraId="20F332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[00:05:27.990] he's getting a point oh the zombies are</w:t>
      </w:r>
    </w:p>
    <w:p w14:paraId="2CDE7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[00:05:28.000] he's getting a point oh the zombies are so smart go yeah is that a boy</w:t>
      </w:r>
    </w:p>
    <w:p w14:paraId="6DB5A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[00:05:30.390] so smart go yeah is that a boy</w:t>
      </w:r>
    </w:p>
    <w:p w14:paraId="6C094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[00:05:30.400] so smart go yeah is that a boy i don't want to lose my couch wait look</w:t>
      </w:r>
    </w:p>
    <w:p w14:paraId="3C2F7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[00:05:32.550] i don't want to lose my couch wait look</w:t>
      </w:r>
    </w:p>
    <w:p w14:paraId="048E2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[00:05:32.560] i don't want to lose my couch wait look it's actually gonna be close i think i</w:t>
      </w:r>
    </w:p>
    <w:p w14:paraId="5DC7C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[00:05:34.469] it's actually gonna be close i think i</w:t>
      </w:r>
    </w:p>
    <w:p w14:paraId="54DD7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[00:05:34.479] it's actually gonna be close i think i got the dove</w:t>
      </w:r>
    </w:p>
    <w:p w14:paraId="50560E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[00:05:35.749] got the dove</w:t>
      </w:r>
    </w:p>
    <w:p w14:paraId="10776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[00:05:35.759] got the dove get out of here i hate you all i'm no</w:t>
      </w:r>
    </w:p>
    <w:p w14:paraId="4F958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[00:05:38.150] get out of here i hate you all i'm no</w:t>
      </w:r>
    </w:p>
    <w:p w14:paraId="362ADD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[00:05:38.160] get out of here i hate you all i'm no longer in last place i am now</w:t>
      </w:r>
    </w:p>
    <w:p w14:paraId="257DE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[00:05:39.990] longer in last place i am now</w:t>
      </w:r>
    </w:p>
    <w:p w14:paraId="6B0F0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[00:05:40.000] longer in last place i am now tied for last place i honestly have no</w:t>
      </w:r>
    </w:p>
    <w:p w14:paraId="3ABB4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[00:05:42.230] tied for last place i honestly have no</w:t>
      </w:r>
    </w:p>
    <w:p w14:paraId="3EF5C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[00:05:42.240] tied for last place i honestly have no idea what the answer to this next one is</w:t>
      </w:r>
    </w:p>
    <w:p w14:paraId="753B9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[00:05:43.830] idea what the answer to this next one is</w:t>
      </w:r>
    </w:p>
    <w:p w14:paraId="0B7133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[00:05:43.840] idea what the answer to this next one is 10 giants or 1 000</w:t>
      </w:r>
    </w:p>
    <w:p w14:paraId="10CFF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[00:05:45.670] 10 giants or 1 000</w:t>
      </w:r>
    </w:p>
    <w:p w14:paraId="161D4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[00:05:45.680] 10 giants or 1 000 skeletons your mind's like skeletons</w:t>
      </w:r>
    </w:p>
    <w:p w14:paraId="7BF77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[00:05:47.430] skeletons your mind's like skeletons</w:t>
      </w:r>
    </w:p>
    <w:p w14:paraId="5EFA5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[00:05:47.440] skeletons your mind's like skeletons right but they're stupid</w:t>
      </w:r>
    </w:p>
    <w:p w14:paraId="460D4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[00:05:49.270] right but they're stupid</w:t>
      </w:r>
    </w:p>
    <w:p w14:paraId="0618C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[00:05:49.280] right but they're stupid oh my god i didn't mean to go to the</w:t>
      </w:r>
    </w:p>
    <w:p w14:paraId="7FE6C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[00:05:51.430] oh my god i didn't mean to go to the</w:t>
      </w:r>
    </w:p>
    <w:p w14:paraId="54656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[00:05:51.440] oh my god i didn't mean to go to the side come on giant baby wait so we're</w:t>
      </w:r>
    </w:p>
    <w:p w14:paraId="50280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[00:05:53.430] side come on giant baby wait so we're</w:t>
      </w:r>
    </w:p>
    <w:p w14:paraId="2B481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[00:05:53.440] side come on giant baby wait so we're all team giant i'm from new york okay i</w:t>
      </w:r>
    </w:p>
    <w:p w14:paraId="0891B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[00:05:55.350] all team giant i'm from new york okay i</w:t>
      </w:r>
    </w:p>
    <w:p w14:paraId="59DF6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[00:05:55.360] all team giant i'm from new york okay i gotta be a giants guy</w:t>
      </w:r>
    </w:p>
    <w:p w14:paraId="69DD0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[00:05:56.469] gotta be a giants guy</w:t>
      </w:r>
    </w:p>
    <w:p w14:paraId="5F52C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[00:05:56.479] gotta be a giants guy the giants are just decoys ah they don't</w:t>
      </w:r>
    </w:p>
    <w:p w14:paraId="0576F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[00:05:58.870] the giants are just decoys ah they don't</w:t>
      </w:r>
    </w:p>
    <w:p w14:paraId="3F867E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[00:05:58.880] the giants are just decoys ah they don't even attack wait i was on the skeleton</w:t>
      </w:r>
    </w:p>
    <w:p w14:paraId="25A8D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[00:06:00.710] even attack wait i was on the skeleton</w:t>
      </w:r>
    </w:p>
    <w:p w14:paraId="59153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[00:06:00.720] even attack wait i was on the skeleton side</w:t>
      </w:r>
    </w:p>
    <w:p w14:paraId="1E57F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[00:06:01.189] side</w:t>
      </w:r>
    </w:p>
    <w:p w14:paraId="30CE9D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[00:06:01.199] side no but wait will the skeletons just kill</w:t>
      </w:r>
    </w:p>
    <w:p w14:paraId="01795B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[00:06:03.830] no but wait will the skeletons just kill</w:t>
      </w:r>
    </w:p>
    <w:p w14:paraId="27AE7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[00:06:03.840] no but wait will the skeletons just kill each other oh god what the heck oh</w:t>
      </w:r>
    </w:p>
    <w:p w14:paraId="6A107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[00:06:07.110] each other oh god what the heck oh</w:t>
      </w:r>
    </w:p>
    <w:p w14:paraId="15FB0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[00:06:07.120] each other oh god what the heck oh one mutant creeper or 1 000 zombies take</w:t>
      </w:r>
    </w:p>
    <w:p w14:paraId="5AD73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[00:06:10.070] one mutant creeper or 1 000 zombies take</w:t>
      </w:r>
    </w:p>
    <w:p w14:paraId="0D17FF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[00:06:10.080] one mutant creeper or 1 000 zombies take your sides it's about the explosive</w:t>
      </w:r>
    </w:p>
    <w:p w14:paraId="6CA4A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[00:06:11.909] your sides it's about the explosive</w:t>
      </w:r>
    </w:p>
    <w:p w14:paraId="036A5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[00:06:11.919] your sides it's about the explosive damage because if it blows itself up</w:t>
      </w:r>
    </w:p>
    <w:p w14:paraId="213D9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[00:06:13.510] damage because if it blows itself up</w:t>
      </w:r>
    </w:p>
    <w:p w14:paraId="53517E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[00:06:13.520] damage because if it blows itself up it's all over i'm going with zombies</w:t>
      </w:r>
    </w:p>
    <w:p w14:paraId="785EA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[00:06:15.110] it's all over i'm going with zombies</w:t>
      </w:r>
    </w:p>
    <w:p w14:paraId="6132D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[00:06:15.120] it's all over i'm going with zombies dips i don't know what a mutant creeper</w:t>
      </w:r>
    </w:p>
    <w:p w14:paraId="77953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[00:06:16.710] dips i don't know what a mutant creeper</w:t>
      </w:r>
    </w:p>
    <w:p w14:paraId="31C0D1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[00:06:16.720] dips i don't know what a mutant creeper is</w:t>
      </w:r>
    </w:p>
    <w:p w14:paraId="4D43D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[00:06:16.950] is</w:t>
      </w:r>
    </w:p>
    <w:p w14:paraId="3EC47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[00:06:16.960] is i'm going zombies i'm going zombies i'm</w:t>
      </w:r>
    </w:p>
    <w:p w14:paraId="130CD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[00:06:18.629] i'm going zombies i'm going zombies i'm</w:t>
      </w:r>
    </w:p>
    <w:p w14:paraId="6EC0A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[00:06:18.639] i'm going zombies i'm going zombies i'm gonna go zombies the creeper's done for</w:t>
      </w:r>
    </w:p>
    <w:p w14:paraId="6F84D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[00:06:20.710] gonna go zombies the creeper's done for</w:t>
      </w:r>
    </w:p>
    <w:p w14:paraId="5704C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[00:06:20.720] gonna go zombies the creeper's done for bro</w:t>
      </w:r>
    </w:p>
    <w:p w14:paraId="6C7C6C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[00:06:21.270] bro</w:t>
      </w:r>
    </w:p>
    <w:p w14:paraId="7C51B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[00:06:21.280] bro oh my god he's watching about that</w:t>
      </w:r>
    </w:p>
    <w:p w14:paraId="663EA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[00:06:24.469] oh my god he's watching about that</w:t>
      </w:r>
    </w:p>
    <w:p w14:paraId="0CC39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[00:06:24.479] oh my god he's watching about that we all got it right but we're lame 100</w:t>
      </w:r>
    </w:p>
    <w:p w14:paraId="471B5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[00:06:27.430] we all got it right but we're lame 100</w:t>
      </w:r>
    </w:p>
    <w:p w14:paraId="7F4F0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[00:06:27.440] we all got it right but we're lame 100 skeleton horsemen or 1000 zombies one</w:t>
      </w:r>
    </w:p>
    <w:p w14:paraId="1662A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[00:06:29.990] skeleton horsemen or 1000 zombies one</w:t>
      </w:r>
    </w:p>
    <w:p w14:paraId="63065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[00:06:30.000] skeleton horsemen or 1000 zombies one thousand zombies thousand zombies</w:t>
      </w:r>
    </w:p>
    <w:p w14:paraId="05185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[00:06:32.230] thousand zombies thousand zombies</w:t>
      </w:r>
    </w:p>
    <w:p w14:paraId="11CD7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[00:06:32.240] thousand zombies thousand zombies horsemen i'm picking horsemen chandler</w:t>
      </w:r>
    </w:p>
    <w:p w14:paraId="11BF2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[00:06:34.390] horsemen i'm picking horsemen chandler</w:t>
      </w:r>
    </w:p>
    <w:p w14:paraId="6DDE4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[00:06:34.400] horsemen i'm picking horsemen chandler me and you got this yes chris we got</w:t>
      </w:r>
    </w:p>
    <w:p w14:paraId="03A42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[00:06:36.070] me and you got this yes chris we got</w:t>
      </w:r>
    </w:p>
    <w:p w14:paraId="4AB47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[00:06:36.080] me and you got this yes chris we got this we got this we got this</w:t>
      </w:r>
    </w:p>
    <w:p w14:paraId="09842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[00:06:37.350] this we got this we got this</w:t>
      </w:r>
    </w:p>
    <w:p w14:paraId="2F2B6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[00:06:37.360] this we got this we got this i thought skeleton horsemen would have</w:t>
      </w:r>
    </w:p>
    <w:p w14:paraId="2E43BB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[00:06:38.710] i thought skeleton horsemen would have</w:t>
      </w:r>
    </w:p>
    <w:p w14:paraId="776EA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[00:06:38.720] i thought skeleton horsemen would have like whoa</w:t>
      </w:r>
    </w:p>
    <w:p w14:paraId="6A535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[00:06:40.950] like whoa</w:t>
      </w:r>
    </w:p>
    <w:p w14:paraId="19A81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[00:06:40.960] like whoa let's go baby oh you're done for it we</w:t>
      </w:r>
    </w:p>
    <w:p w14:paraId="60477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[00:06:44.309] let's go baby oh you're done for it we</w:t>
      </w:r>
    </w:p>
    <w:p w14:paraId="31DF04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[00:06:44.319] let's go baby oh you're done for it we don't got this</w:t>
      </w:r>
    </w:p>
    <w:p w14:paraId="53BD8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[00:06:45.270] don't got this</w:t>
      </w:r>
    </w:p>
    <w:p w14:paraId="283F0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[00:06:45.280] don't got this we don't got this chris what was that</w:t>
      </w:r>
    </w:p>
    <w:p w14:paraId="1463E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[00:06:47.670] we don't got this chris what was that</w:t>
      </w:r>
    </w:p>
    <w:p w14:paraId="57283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[00:06:47.680] we don't got this chris what was that zeus just</w:t>
      </w:r>
    </w:p>
    <w:p w14:paraId="3CBAC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[00:06:48.390] zeus just</w:t>
      </w:r>
    </w:p>
    <w:p w14:paraId="6534E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[00:06:48.400] zeus just blessing your couches right now yes</w:t>
      </w:r>
    </w:p>
    <w:p w14:paraId="39E9B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[00:06:50.870] blessing your couches right now yes</w:t>
      </w:r>
    </w:p>
    <w:p w14:paraId="56666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[00:06:50.880] blessing your couches right now yes massacre</w:t>
      </w:r>
    </w:p>
    <w:p w14:paraId="30BC7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[00:06:51.589] massacre</w:t>
      </w:r>
    </w:p>
    <w:p w14:paraId="4873DD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[00:06:51.599] massacre dude this slide show is amazing wait are</w:t>
      </w:r>
    </w:p>
    <w:p w14:paraId="200BB6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[00:06:54.390] dude this slide show is amazing wait are</w:t>
      </w:r>
    </w:p>
    <w:p w14:paraId="7C51D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[00:06:54.400] dude this slide show is amazing wait are we gonna win</w:t>
      </w:r>
    </w:p>
    <w:p w14:paraId="6BF4A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[00:06:55.189] we gonna win</w:t>
      </w:r>
    </w:p>
    <w:p w14:paraId="24E80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[00:06:55.199] we gonna win we actually might win this chris we're</w:t>
      </w:r>
    </w:p>
    <w:p w14:paraId="746DE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[00:06:56.629] we actually might win this chris we're</w:t>
      </w:r>
    </w:p>
    <w:p w14:paraId="3787C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[00:06:56.639] we actually might win this chris we're gonna win chris look at me in the eyes i</w:t>
      </w:r>
    </w:p>
    <w:p w14:paraId="6E6F8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[00:06:58.230] gonna win chris look at me in the eyes i</w:t>
      </w:r>
    </w:p>
    <w:p w14:paraId="46CB4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[00:06:58.240] gonna win chris look at me in the eyes i want to be looking at you while we win i</w:t>
      </w:r>
    </w:p>
    <w:p w14:paraId="7FDC5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[00:07:00.070] want to be looking at you while we win i</w:t>
      </w:r>
    </w:p>
    <w:p w14:paraId="422C0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[00:07:00.080] want to be looking at you while we win i don't even need to see it i know we're</w:t>
      </w:r>
    </w:p>
    <w:p w14:paraId="2EC5E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[00:07:01.430] don't even need to see it i know we're</w:t>
      </w:r>
    </w:p>
    <w:p w14:paraId="78424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[00:07:01.440] don't even need to see it i know we're gonna win oh my god turn around</w:t>
      </w:r>
    </w:p>
    <w:p w14:paraId="20E70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[00:07:03.270] gonna win oh my god turn around</w:t>
      </w:r>
    </w:p>
    <w:p w14:paraId="59CF82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[00:07:03.280] gonna win oh my god turn around last one he's dead we won i did it so</w:t>
      </w:r>
    </w:p>
    <w:p w14:paraId="08C86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[00:07:06.790] last one he's dead we won i did it so</w:t>
      </w:r>
    </w:p>
    <w:p w14:paraId="0ADD5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[00:07:06.800] last one he's dead we won i did it so i am now in dead last again hey r.i.p</w:t>
      </w:r>
    </w:p>
    <w:p w14:paraId="67F8A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[00:07:09.029] i am now in dead last again hey r.i.p</w:t>
      </w:r>
    </w:p>
    <w:p w14:paraId="4A54B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[00:07:09.039] i am now in dead last again hey r.i.p your couch buddy</w:t>
      </w:r>
    </w:p>
    <w:p w14:paraId="2E125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[00:07:10.309] your couch buddy</w:t>
      </w:r>
    </w:p>
    <w:p w14:paraId="10030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[00:07:10.319] your couch buddy 50 snow golem or 1000 zombies bobby</w:t>
      </w:r>
    </w:p>
    <w:p w14:paraId="6016D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[00:07:14.230] 50 snow golem or 1000 zombies bobby</w:t>
      </w:r>
    </w:p>
    <w:p w14:paraId="680A3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[00:07:14.240] 50 snow golem or 1000 zombies bobby i'm going with zombies oh wait wait we</w:t>
      </w:r>
    </w:p>
    <w:p w14:paraId="6AA685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[00:07:15.830] i'm going with zombies oh wait wait we</w:t>
      </w:r>
    </w:p>
    <w:p w14:paraId="1161C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[00:07:15.840] i'm going with zombies oh wait wait we might lose we might lose oh</w:t>
      </w:r>
    </w:p>
    <w:p w14:paraId="6F4E4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[00:07:18.469] might lose we might lose oh</w:t>
      </w:r>
    </w:p>
    <w:p w14:paraId="2A4BA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[00:07:18.479] might lose we might lose oh dear god oh the massacre</w:t>
      </w:r>
    </w:p>
    <w:p w14:paraId="3363E6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[00:07:21.749] dear god oh the massacre</w:t>
      </w:r>
    </w:p>
    <w:p w14:paraId="1A8FB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[00:07:21.759] dear god oh the massacre i muted my headset i was so excited i</w:t>
      </w:r>
    </w:p>
    <w:p w14:paraId="176AB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[00:07:24.230] i muted my headset i was so excited i</w:t>
      </w:r>
    </w:p>
    <w:p w14:paraId="74ABF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[00:07:24.240] i muted my headset i was so excited i didn't know we were talking about this</w:t>
      </w:r>
    </w:p>
    <w:p w14:paraId="03EDD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[00:07:25.270] didn't know we were talking about this</w:t>
      </w:r>
    </w:p>
    <w:p w14:paraId="55AD8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[00:07:25.280] didn't know we were talking about this kind of snow goal</w:t>
      </w:r>
    </w:p>
    <w:p w14:paraId="7E2DE5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[00:07:26.230] kind of snow goal</w:t>
      </w:r>
    </w:p>
    <w:p w14:paraId="41D1F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[00:07:26.240] kind of snow goal they're like what are you doing you</w:t>
      </w:r>
    </w:p>
    <w:p w14:paraId="2E24BD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[00:07:29.110] they're like what are you doing you</w:t>
      </w:r>
    </w:p>
    <w:p w14:paraId="52911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[00:07:29.120] they're like what are you doing you slackers always trust in the zombies</w:t>
      </w:r>
    </w:p>
    <w:p w14:paraId="225DD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[00:07:31.510] slackers always trust in the zombies</w:t>
      </w:r>
    </w:p>
    <w:p w14:paraId="0655C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[00:07:31.520] slackers always trust in the zombies zombies are open generally won what</w:t>
      </w:r>
    </w:p>
    <w:p w14:paraId="24F62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[00:07:34.070] zombies are open generally won what</w:t>
      </w:r>
    </w:p>
    <w:p w14:paraId="13657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[00:07:34.080] zombies are open generally won what about me i also won we don't stop</w:t>
      </w:r>
    </w:p>
    <w:p w14:paraId="379F4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[00:07:36.150] about me i also won we don't stop</w:t>
      </w:r>
    </w:p>
    <w:p w14:paraId="73D1A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[00:07:36.160] about me i also won we don't stop winning yeah we can't lose all right me</w:t>
      </w:r>
    </w:p>
    <w:p w14:paraId="4DF60B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[00:07:38.629] winning yeah we can't lose all right me</w:t>
      </w:r>
    </w:p>
    <w:p w14:paraId="73233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[00:07:38.639] winning yeah we can't lose all right me and chris are tied for last place</w:t>
      </w:r>
    </w:p>
    <w:p w14:paraId="29034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[00:07:40.070] and chris are tied for last place</w:t>
      </w:r>
    </w:p>
    <w:p w14:paraId="7ECCA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[00:07:40.080] and chris are tied for last place me and jimmy who's gonna lose our couch</w:t>
      </w:r>
    </w:p>
    <w:p w14:paraId="0BA12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[00:07:42.070] me and jimmy who's gonna lose our couch</w:t>
      </w:r>
    </w:p>
    <w:p w14:paraId="3FFC5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[00:07:42.080] me and jimmy who's gonna lose our couch 500 llamas or 500 zombies</w:t>
      </w:r>
    </w:p>
    <w:p w14:paraId="4F5C7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[00:07:43.990] 500 llamas or 500 zombies</w:t>
      </w:r>
    </w:p>
    <w:p w14:paraId="28F94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[00:07:44.000] 500 llamas or 500 zombies llamas llamas i i will give up my couch</w:t>
      </w:r>
    </w:p>
    <w:p w14:paraId="7DD3F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[00:07:46.550] llamas llamas i i will give up my couch</w:t>
      </w:r>
    </w:p>
    <w:p w14:paraId="46BF8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[00:07:46.560] llamas llamas i i will give up my couch to choose llamas i</w:t>
      </w:r>
    </w:p>
    <w:p w14:paraId="3C19F8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[00:07:47.909] to choose llamas i</w:t>
      </w:r>
    </w:p>
    <w:p w14:paraId="4B558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[00:07:47.919] to choose llamas i trust my llamas i guess i'll go zombies</w:t>
      </w:r>
    </w:p>
    <w:p w14:paraId="2A4B3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[00:07:50.629] trust my llamas i guess i'll go zombies</w:t>
      </w:r>
    </w:p>
    <w:p w14:paraId="227AB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[00:07:50.639] trust my llamas i guess i'll go zombies uh yeah i'm gonna go zombies why do</w:t>
      </w:r>
    </w:p>
    <w:p w14:paraId="599AF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[00:07:52.230] uh yeah i'm gonna go zombies why do</w:t>
      </w:r>
    </w:p>
    <w:p w14:paraId="29B92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[00:07:52.240] uh yeah i'm gonna go zombies why do llamas look like that it's a coffee cup</w:t>
      </w:r>
    </w:p>
    <w:p w14:paraId="3EE95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[00:07:54.710] llamas look like that it's a coffee cup</w:t>
      </w:r>
    </w:p>
    <w:p w14:paraId="18004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[00:07:54.720] llamas look like that it's a coffee cup oh my what are they gosh</w:t>
      </w:r>
    </w:p>
    <w:p w14:paraId="5E549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[00:07:58.390] oh my what are they gosh</w:t>
      </w:r>
    </w:p>
    <w:p w14:paraId="6E662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[00:07:58.400] oh my what are they gosh are they spinning on the zombies the</w:t>
      </w:r>
    </w:p>
    <w:p w14:paraId="5F5E0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[00:08:00.070] are they spinning on the zombies the</w:t>
      </w:r>
    </w:p>
    <w:p w14:paraId="3671D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[00:08:00.080] are they spinning on the zombies the power of spit even if we lose it's worth</w:t>
      </w:r>
    </w:p>
    <w:p w14:paraId="48932E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[00:08:02.070] power of spit even if we lose it's worth</w:t>
      </w:r>
    </w:p>
    <w:p w14:paraId="51617A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[00:08:02.080] power of spit even if we lose it's worth because</w:t>
      </w:r>
    </w:p>
    <w:p w14:paraId="239819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[00:08:02.390] because</w:t>
      </w:r>
    </w:p>
    <w:p w14:paraId="1D178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[00:08:02.400] because i love my llamas so intertwined oh my</w:t>
      </w:r>
    </w:p>
    <w:p w14:paraId="2B93E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[00:08:04.390] i love my llamas so intertwined oh my</w:t>
      </w:r>
    </w:p>
    <w:p w14:paraId="637AC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[00:08:04.400] i love my llamas so intertwined oh my gosh it kind of looks like a country if</w:t>
      </w:r>
    </w:p>
    <w:p w14:paraId="789DD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[00:08:05.909] gosh it kind of looks like a country if</w:t>
      </w:r>
    </w:p>
    <w:p w14:paraId="5A0A2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[00:08:05.919] gosh it kind of looks like a country if you look down oh yeah it does</w:t>
      </w:r>
    </w:p>
    <w:p w14:paraId="523A7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[00:08:07.749] you look down oh yeah it does</w:t>
      </w:r>
    </w:p>
    <w:p w14:paraId="283AD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[00:08:07.759] you look down oh yeah it does whoa whoa i'm not seeing as much green</w:t>
      </w:r>
    </w:p>
    <w:p w14:paraId="75250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[00:08:09.990] whoa whoa i'm not seeing as much green</w:t>
      </w:r>
    </w:p>
    <w:p w14:paraId="28060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[00:08:10.000] whoa whoa i'm not seeing as much green oh my god</w:t>
      </w:r>
    </w:p>
    <w:p w14:paraId="0A2C75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[00:08:10.950] oh my god</w:t>
      </w:r>
    </w:p>
    <w:p w14:paraId="66B55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[00:08:10.960] oh my god oh my god no they're going off yeah love</w:t>
      </w:r>
    </w:p>
    <w:p w14:paraId="5657B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[00:08:14.070] oh my god no they're going off yeah love</w:t>
      </w:r>
    </w:p>
    <w:p w14:paraId="7E8209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[00:08:14.080] oh my god no they're going off yeah love us</w:t>
      </w:r>
    </w:p>
    <w:p w14:paraId="5DA91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[00:08:14.469] us</w:t>
      </w:r>
    </w:p>
    <w:p w14:paraId="3A7A7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[00:08:14.479] us love us wow</w:t>
      </w:r>
    </w:p>
    <w:p w14:paraId="0791E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[00:08:17.670] love us wow</w:t>
      </w:r>
    </w:p>
    <w:p w14:paraId="04167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[00:08:17.680] love us wow i'm in dead last i am now in last place</w:t>
      </w:r>
    </w:p>
    <w:p w14:paraId="6CB85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[00:08:19.830] i'm in dead last i am now in last place</w:t>
      </w:r>
    </w:p>
    <w:p w14:paraId="77A0BD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[00:08:19.840] i'm in dead last i am now in last place and chandler and chris are tied for</w:t>
      </w:r>
    </w:p>
    <w:p w14:paraId="6C9C7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[00:08:21.189] and chandler and chris are tied for</w:t>
      </w:r>
    </w:p>
    <w:p w14:paraId="4961C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[00:08:21.199] and chandler and chris are tied for second to last yeah let's go</w:t>
      </w:r>
    </w:p>
    <w:p w14:paraId="47EEB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[00:08:23.510] second to last yeah let's go</w:t>
      </w:r>
    </w:p>
    <w:p w14:paraId="2CBC2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[00:08:23.520] second to last yeah let's go up next is 500 pillagers versus 500</w:t>
      </w:r>
    </w:p>
    <w:p w14:paraId="488F2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[00:08:27.350] up next is 500 pillagers versus 500</w:t>
      </w:r>
    </w:p>
    <w:p w14:paraId="382F0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[00:08:27.360] up next is 500 pillagers versus 500 zombies</w:t>
      </w:r>
    </w:p>
    <w:p w14:paraId="00804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[00:08:28.629] zombies</w:t>
      </w:r>
    </w:p>
    <w:p w14:paraId="541FBB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[00:08:28.639] zombies fine i'll go zombies because i'm not a</w:t>
      </w:r>
    </w:p>
    <w:p w14:paraId="60656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[00:08:30.710] fine i'll go zombies because i'm not a</w:t>
      </w:r>
    </w:p>
    <w:p w14:paraId="2E477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[00:08:30.720] fine i'll go zombies because i'm not a chic they're skeletons but smarter</w:t>
      </w:r>
    </w:p>
    <w:p w14:paraId="0762E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[00:08:32.709] chic they're skeletons but smarter</w:t>
      </w:r>
    </w:p>
    <w:p w14:paraId="77D06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[00:08:32.719] chic they're skeletons but smarter oh the zombies are dying that's right</w:t>
      </w:r>
    </w:p>
    <w:p w14:paraId="10152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[00:08:35.110] oh the zombies are dying that's right</w:t>
      </w:r>
    </w:p>
    <w:p w14:paraId="15C6E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[00:08:35.120] oh the zombies are dying that's right that's what happens when you're not a</w:t>
      </w:r>
    </w:p>
    <w:p w14:paraId="0B5ED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[00:08:36.709] that's what happens when you're not a</w:t>
      </w:r>
    </w:p>
    <w:p w14:paraId="4FC38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[00:08:36.719] that's what happens when you're not a sheep i'm not a sheep i'm just dumb</w:t>
      </w:r>
    </w:p>
    <w:p w14:paraId="1B13E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[00:08:38.630] sheep i'm not a sheep i'm just dumb</w:t>
      </w:r>
    </w:p>
    <w:p w14:paraId="65F5B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[00:08:38.640] sheep i'm not a sheep i'm just dumb car you're too far ahead leave okay the</w:t>
      </w:r>
    </w:p>
    <w:p w14:paraId="1DB8C4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[00:08:40.949] car you're too far ahead leave okay the</w:t>
      </w:r>
    </w:p>
    <w:p w14:paraId="54664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[00:08:40.959] car you're too far ahead leave okay the three of us are tied for last place with</w:t>
      </w:r>
    </w:p>
    <w:p w14:paraId="72537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[00:08:43.029] three of us are tied for last place with</w:t>
      </w:r>
    </w:p>
    <w:p w14:paraId="06DDFD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[00:08:43.039] three of us are tied for last place with one more challenge left yeah we're all</w:t>
      </w:r>
    </w:p>
    <w:p w14:paraId="0D4B2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[00:08:44.870] one more challenge left yeah we're all</w:t>
      </w:r>
    </w:p>
    <w:p w14:paraId="1839C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[00:08:44.880] one more challenge left yeah we're all losers together</w:t>
      </w:r>
    </w:p>
    <w:p w14:paraId="7CA0A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[00:08:46.150] losers together</w:t>
      </w:r>
    </w:p>
    <w:p w14:paraId="3A786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[00:08:46.160] losers together pick your side before you even know what</w:t>
      </w:r>
    </w:p>
    <w:p w14:paraId="385E7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[00:08:48.230] pick your side before you even know what</w:t>
      </w:r>
    </w:p>
    <w:p w14:paraId="1AE02F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[00:08:48.240] pick your side before you even know what it is yes no</w:t>
      </w:r>
    </w:p>
    <w:p w14:paraId="25944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[00:08:49.590] it is yes no</w:t>
      </w:r>
    </w:p>
    <w:p w14:paraId="44D61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[00:08:49.600] it is yes no no no no you guys paired against me</w:t>
      </w:r>
    </w:p>
    <w:p w14:paraId="63775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[00:08:52.949] no no no you guys paired against me</w:t>
      </w:r>
    </w:p>
    <w:p w14:paraId="74207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[00:08:52.959] no no no you guys paired against me 100 mutant zombies and 100 mutant</w:t>
      </w:r>
    </w:p>
    <w:p w14:paraId="1C196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[00:08:55.269] 100 mutant zombies and 100 mutant</w:t>
      </w:r>
    </w:p>
    <w:p w14:paraId="14C3C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[00:08:55.279] 100 mutant zombies and 100 mutant skeletons</w:t>
      </w:r>
    </w:p>
    <w:p w14:paraId="3544B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[00:08:56.310] skeletons</w:t>
      </w:r>
    </w:p>
    <w:p w14:paraId="272CD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[00:08:56.320] skeletons oh no we got this up</w:t>
      </w:r>
    </w:p>
    <w:p w14:paraId="7D474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[00:08:59.590] oh no we got this up</w:t>
      </w:r>
    </w:p>
    <w:p w14:paraId="33633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[00:08:59.600] oh no we got this up all right i'll see you guys later i'm</w:t>
      </w:r>
    </w:p>
    <w:p w14:paraId="7FFEB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[00:09:01.190] all right i'll see you guys later i'm</w:t>
      </w:r>
    </w:p>
    <w:p w14:paraId="68B83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[00:09:01.200] all right i'll see you guys later i'm gonna go figure out what to tell my wife</w:t>
      </w:r>
    </w:p>
    <w:p w14:paraId="7D4B9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[00:09:02.949] gonna go figure out what to tell my wife</w:t>
      </w:r>
    </w:p>
    <w:p w14:paraId="587D8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[00:09:02.959] gonna go figure out what to tell my wife about the couch</w:t>
      </w:r>
    </w:p>
    <w:p w14:paraId="62F51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[00:09:03.990] about the couch</w:t>
      </w:r>
    </w:p>
    <w:p w14:paraId="6F34A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[00:09:04.000] about the couch all right drop the glass let's see what</w:t>
      </w:r>
    </w:p>
    <w:p w14:paraId="52C96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[00:09:05.269] all right drop the glass let's see what</w:t>
      </w:r>
    </w:p>
    <w:p w14:paraId="144AF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[00:09:05.279] all right drop the glass let's see what happens no whoa</w:t>
      </w:r>
    </w:p>
    <w:p w14:paraId="1A506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[00:09:07.110] happens no whoa</w:t>
      </w:r>
    </w:p>
    <w:p w14:paraId="19361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[00:09:07.120] happens no whoa holy whoa there's arrows coming from the</w:t>
      </w:r>
    </w:p>
    <w:p w14:paraId="4C0CF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[00:09:10.550] holy whoa there's arrows coming from the</w:t>
      </w:r>
    </w:p>
    <w:p w14:paraId="279E4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[00:09:10.560] holy whoa there's arrows coming from the sky</w:t>
      </w:r>
    </w:p>
    <w:p w14:paraId="7DBC2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[00:09:11.190] sky</w:t>
      </w:r>
    </w:p>
    <w:p w14:paraId="3615A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[00:09:11.200] sky look at this look they bounce up and</w:t>
      </w:r>
    </w:p>
    <w:p w14:paraId="78ECA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[00:09:12.790] look at this look they bounce up and</w:t>
      </w:r>
    </w:p>
    <w:p w14:paraId="2A89B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[00:09:12.800] look at this look they bounce up and they just shoot from the air that's</w:t>
      </w:r>
    </w:p>
    <w:p w14:paraId="005AB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[00:09:14.230] they just shoot from the air that's</w:t>
      </w:r>
    </w:p>
    <w:p w14:paraId="341485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[00:09:14.240] they just shoot from the air that's hilarious</w:t>
      </w:r>
    </w:p>
    <w:p w14:paraId="1262B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[00:09:14.870] hilarious</w:t>
      </w:r>
    </w:p>
    <w:p w14:paraId="6F28C9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[00:09:14.880] hilarious oh he just dropped my man he just</w:t>
      </w:r>
    </w:p>
    <w:p w14:paraId="0AD5B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[00:09:16.949] oh he just dropped my man he just</w:t>
      </w:r>
    </w:p>
    <w:p w14:paraId="4525B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[00:09:16.959] oh he just dropped my man he just dropped him it looks like the</w:t>
      </w:r>
    </w:p>
    <w:p w14:paraId="52DC9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[00:09:18.470] dropped him it looks like the</w:t>
      </w:r>
    </w:p>
    <w:p w14:paraId="739AE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[00:09:18.480] dropped him it looks like the skeletons are winning by a lot yes i</w:t>
      </w:r>
    </w:p>
    <w:p w14:paraId="18631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[00:09:21.269] skeletons are winning by a lot yes i</w:t>
      </w:r>
    </w:p>
    <w:p w14:paraId="2DCD1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[00:09:21.279] skeletons are winning by a lot yes i don't gotta get rid of my couch oh my</w:t>
      </w:r>
    </w:p>
    <w:p w14:paraId="30BC9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[00:09:23.030] don't gotta get rid of my couch oh my</w:t>
      </w:r>
    </w:p>
    <w:p w14:paraId="4D901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[00:09:23.040] don't gotta get rid of my couch oh my gosh look at the arrows</w:t>
      </w:r>
    </w:p>
    <w:p w14:paraId="2CCAE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[00:09:24.790] gosh look at the arrows</w:t>
      </w:r>
    </w:p>
    <w:p w14:paraId="000B5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[00:09:24.800] gosh look at the arrows i deleted him chris got a point which</w:t>
      </w:r>
    </w:p>
    <w:p w14:paraId="4DD2D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[00:09:27.110] i deleted him chris got a point which</w:t>
      </w:r>
    </w:p>
    <w:p w14:paraId="2D83B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[00:09:27.120] i deleted him chris got a point which means now me and chandler</w:t>
      </w:r>
    </w:p>
    <w:p w14:paraId="320DF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[00:09:28.630] means now me and chandler</w:t>
      </w:r>
    </w:p>
    <w:p w14:paraId="5D955F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[00:09:28.640] means now me and chandler are tied for last place let's go chris</w:t>
      </w:r>
    </w:p>
    <w:p w14:paraId="467BC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[00:09:30.949] are tied for last place let's go chris</w:t>
      </w:r>
    </w:p>
    <w:p w14:paraId="16D5B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[00:09:30.959] are tied for last place let's go chris let's go</w:t>
      </w:r>
    </w:p>
    <w:p w14:paraId="200B38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[00:09:31.829] let's go</w:t>
      </w:r>
    </w:p>
    <w:p w14:paraId="698E4B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[00:09:31.839] let's go it is now me versus you 1v1 huh we don't</w:t>
      </w:r>
    </w:p>
    <w:p w14:paraId="12EC2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[00:09:34.870] it is now me versus you 1v1 huh we don't</w:t>
      </w:r>
    </w:p>
    <w:p w14:paraId="080DD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[00:09:34.880] it is now me versus you 1v1 huh we don't know what's going to spawn in each side</w:t>
      </w:r>
    </w:p>
    <w:p w14:paraId="16658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[00:09:36.310] know what's going to spawn in each side</w:t>
      </w:r>
    </w:p>
    <w:p w14:paraId="4F0E9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[00:09:36.320] know what's going to spawn in each side are you picking that side i guess so</w:t>
      </w:r>
    </w:p>
    <w:p w14:paraId="7D770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[00:09:37.670] are you picking that side i guess so</w:t>
      </w:r>
    </w:p>
    <w:p w14:paraId="5AB82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[00:09:37.680] are you picking that side i guess so here we go good because i wanted this</w:t>
      </w:r>
    </w:p>
    <w:p w14:paraId="6508B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[00:09:39.190] here we go good because i wanted this</w:t>
      </w:r>
    </w:p>
    <w:p w14:paraId="1A69B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[00:09:39.200] here we go good because i wanted this side</w:t>
      </w:r>
    </w:p>
    <w:p w14:paraId="63CFB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[00:09:41.430] side</w:t>
      </w:r>
    </w:p>
    <w:p w14:paraId="33D7D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[00:09:41.440] side 1000 zombies versus two mutant creepers</w:t>
      </w:r>
    </w:p>
    <w:p w14:paraId="7B8BE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[00:09:44.870] 1000 zombies versus two mutant creepers</w:t>
      </w:r>
    </w:p>
    <w:p w14:paraId="42116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[00:09:44.880] 1000 zombies versus two mutant creepers yo oh my god</w:t>
      </w:r>
    </w:p>
    <w:p w14:paraId="31D48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[00:09:54.790] you're about to lose your couch oh oh oh</w:t>
      </w:r>
    </w:p>
    <w:p w14:paraId="40DD3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[00:09:54.800] you're about to lose your couch oh oh oh and i don't see any zombies i'm so hurt</w:t>
      </w:r>
    </w:p>
    <w:p w14:paraId="029F79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[00:09:57.509] and i don't see any zombies i'm so hurt</w:t>
      </w:r>
    </w:p>
    <w:p w14:paraId="3B10D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[00:09:57.519] and i don't see any zombies i'm so hurt right now</w:t>
      </w:r>
    </w:p>
    <w:p w14:paraId="1080A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[00:09:57.990] right now</w:t>
      </w:r>
    </w:p>
    <w:p w14:paraId="333A5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[00:09:58.000] right now chandler i hope you don't like your</w:t>
      </w:r>
    </w:p>
    <w:p w14:paraId="60CDC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[00:09:59.430] chandler i hope you don't like your</w:t>
      </w:r>
    </w:p>
    <w:p w14:paraId="51733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[00:09:59.440] chandler i hope you don't like your couch because uh a random subscriber's</w:t>
      </w:r>
    </w:p>
    <w:p w14:paraId="4BB9E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[00:10:01.670] couch because uh a random subscriber's</w:t>
      </w:r>
    </w:p>
    <w:p w14:paraId="3611E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[00:10:01.680] couch because uh a random subscriber's getting it</w:t>
      </w:r>
    </w:p>
    <w:p w14:paraId="6919E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[00:10:02.389] getting it</w:t>
      </w:r>
    </w:p>
    <w:p w14:paraId="21D61C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[00:10:02.399] getting it uh so i lost the challenge and i have to</w:t>
      </w:r>
    </w:p>
    <w:p w14:paraId="2E12A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[00:10:04.550] uh so i lost the challenge and i have to</w:t>
      </w:r>
    </w:p>
    <w:p w14:paraId="1D991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[00:10:04.560] uh so i lost the challenge and i have to give away my couch and i just need your</w:t>
      </w:r>
    </w:p>
    <w:p w14:paraId="15948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[00:10:06.550] give away my couch and i just need your</w:t>
      </w:r>
    </w:p>
    <w:p w14:paraId="7D52D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[00:10:06.560] give away my couch and i just need your address so i can send it to you</w:t>
      </w:r>
    </w:p>
    <w:p w14:paraId="6EA3B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[00:10:09.030] address so i can send it to you</w:t>
      </w:r>
    </w:p>
    <w:p w14:paraId="1AC10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[00:10:09.040] address so i can send it to you oh my god</w:t>
      </w:r>
    </w:p>
    <w:p w14:paraId="792AE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7EF48256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1000 vs 1000 Player War!</w:t>
      </w:r>
    </w:p>
    <w:p w14:paraId="05392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7C9B5F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[00:00:01.790] I have some of the biggest YouTubers in</w:t>
      </w:r>
    </w:p>
    <w:p w14:paraId="6FAFA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[00:00:01.800] I have some of the biggest YouTubers in a server with over 1,000 Minecraft</w:t>
      </w:r>
    </w:p>
    <w:p w14:paraId="40B06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[00:00:04.070] a server with over 1,000 Minecraft</w:t>
      </w:r>
    </w:p>
    <w:p w14:paraId="49CBF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[00:00:04.080] a server with over 1,000 Minecraft players and these armies are going to</w:t>
      </w:r>
    </w:p>
    <w:p w14:paraId="30A9E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[00:00:05.550] players and these armies are going to</w:t>
      </w:r>
    </w:p>
    <w:p w14:paraId="0232E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[00:00:05.560] players and these armies are going to figure out which of their troops come</w:t>
      </w:r>
    </w:p>
    <w:p w14:paraId="762EF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[00:00:07.110] figure out which of their troops come</w:t>
      </w:r>
    </w:p>
    <w:p w14:paraId="036069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[00:00:07.120] figure out which of their troops come out on top in this giant World War the</w:t>
      </w:r>
    </w:p>
    <w:p w14:paraId="24B66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[00:00:09.589] out on top in this giant World War the</w:t>
      </w:r>
    </w:p>
    <w:p w14:paraId="03E27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[00:00:09.599] out on top in this giant World War the leaders are technoblade Fundy spify Carl</w:t>
      </w:r>
    </w:p>
    <w:p w14:paraId="218EE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[00:00:12.549] leaders are technoblade Fundy spify Carl</w:t>
      </w:r>
    </w:p>
    <w:p w14:paraId="0169C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[00:00:12.559] leaders are technoblade Fundy spify Carl Chandler and felip the war has</w:t>
      </w:r>
    </w:p>
    <w:p w14:paraId="5246E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[00:00:15.190] Chandler and felip the war has</w:t>
      </w:r>
    </w:p>
    <w:p w14:paraId="061E9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[00:00:15.200] Chandler and felip the war has officially be g USA USA Blitz kill</w:t>
      </w:r>
    </w:p>
    <w:p w14:paraId="5ECBB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[00:00:19.390] officially be g USA USA Blitz kill</w:t>
      </w:r>
    </w:p>
    <w:p w14:paraId="498D1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[00:00:19.400] officially be g USA USA Blitz kill Chandler let's go fight Chandler go go</w:t>
      </w:r>
    </w:p>
    <w:p w14:paraId="4418E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[00:00:21.910] Chandler let's go fight Chandler go go</w:t>
      </w:r>
    </w:p>
    <w:p w14:paraId="0B9CF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[00:00:21.920] Chandler let's go fight Chandler go go go go go go go Chris is definitely</w:t>
      </w:r>
    </w:p>
    <w:p w14:paraId="1F6C3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[00:00:23.550] go go go go go Chris is definitely</w:t>
      </w:r>
    </w:p>
    <w:p w14:paraId="15236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[00:00:23.560] go go go go go Chris is definitely coming to get me so what we're going to</w:t>
      </w:r>
    </w:p>
    <w:p w14:paraId="0A70A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[00:00:24.790] coming to get me so what we're going to</w:t>
      </w:r>
    </w:p>
    <w:p w14:paraId="1EF269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[00:00:24.800] coming to get me so what we're going to do is we're going to push into the</w:t>
      </w:r>
    </w:p>
    <w:p w14:paraId="54B6C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[00:00:26.070] do is we're going to push into the</w:t>
      </w:r>
    </w:p>
    <w:p w14:paraId="041C1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[00:00:26.080] do is we're going to push into the desert we need to take The High Ground</w:t>
      </w:r>
    </w:p>
    <w:p w14:paraId="45645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[00:00:27.750] desert we need to take The High Ground</w:t>
      </w:r>
    </w:p>
    <w:p w14:paraId="34848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[00:00:27.760] desert we need to take The High Ground you're literally surrounded by everyone</w:t>
      </w:r>
    </w:p>
    <w:p w14:paraId="5C493C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[00:00:29.390] you're literally surrounded by everyone</w:t>
      </w:r>
    </w:p>
    <w:p w14:paraId="00B2D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[00:00:29.400] you're literally surrounded by everyone you're in the middle of the map you</w:t>
      </w:r>
    </w:p>
    <w:p w14:paraId="688136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[00:00:31.070] you're in the middle of the map you</w:t>
      </w:r>
    </w:p>
    <w:p w14:paraId="4011DD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[00:00:31.080] you're in the middle of the map you heard the man fortify this area</w:t>
      </w:r>
    </w:p>
    <w:p w14:paraId="0875C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[00:00:33.150] heard the man fortify this area</w:t>
      </w:r>
    </w:p>
    <w:p w14:paraId="28B88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[00:00:33.160] heard the man fortify this area immediately oh that's kind of cool so</w:t>
      </w:r>
    </w:p>
    <w:p w14:paraId="49675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[00:00:35.110] immediately oh that's kind of cool so</w:t>
      </w:r>
    </w:p>
    <w:p w14:paraId="1C186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[00:00:35.120] immediately oh that's kind of cool so you're going to mold the pyramid into</w:t>
      </w:r>
    </w:p>
    <w:p w14:paraId="700B16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[00:00:36.590] you're going to mold the pyramid into</w:t>
      </w:r>
    </w:p>
    <w:p w14:paraId="7474B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[00:00:36.600] you're going to mold the pyramid into your own structure we have to stand our</w:t>
      </w:r>
    </w:p>
    <w:p w14:paraId="3C8BB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[00:00:38.470] your own structure we have to stand our</w:t>
      </w:r>
    </w:p>
    <w:p w14:paraId="55FD8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[00:00:38.480] your own structure we have to stand our ground here we're surrounded already</w:t>
      </w:r>
    </w:p>
    <w:p w14:paraId="794E7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[00:00:40.430] ground here we're surrounded already</w:t>
      </w:r>
    </w:p>
    <w:p w14:paraId="52CF4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[00:00:40.440] ground here we're surrounded already techno what do you think of the 200</w:t>
      </w:r>
    </w:p>
    <w:p w14:paraId="75001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[00:00:42.430] techno what do you think of the 200</w:t>
      </w:r>
    </w:p>
    <w:p w14:paraId="1F55C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[00:00:42.440] techno what do you think of the 200 random children on your team I see</w:t>
      </w:r>
    </w:p>
    <w:p w14:paraId="38B34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[00:00:44.790] random children on your team I see</w:t>
      </w:r>
    </w:p>
    <w:p w14:paraId="521043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[00:00:44.800] random children on your team I see seasoned Warriors who will easily win</w:t>
      </w:r>
    </w:p>
    <w:p w14:paraId="54F76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[00:00:47.310] seasoned Warriors who will easily win</w:t>
      </w:r>
    </w:p>
    <w:p w14:paraId="33443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[00:00:47.320] seasoned Warriors who will easily win this challenge Fundy how are things</w:t>
      </w:r>
    </w:p>
    <w:p w14:paraId="5A52F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[00:00:49.549] this challenge Fundy how are things</w:t>
      </w:r>
    </w:p>
    <w:p w14:paraId="3B2C3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[00:00:49.559] this challenge Fundy how are things going with your army I have a beautiful</w:t>
      </w:r>
    </w:p>
    <w:p w14:paraId="2AADD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[00:00:51.869] going with your army I have a beautiful</w:t>
      </w:r>
    </w:p>
    <w:p w14:paraId="6B247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[00:00:51.879] going with your army I have a beautiful plan Mr Beast whenever an enemy</w:t>
      </w:r>
    </w:p>
    <w:p w14:paraId="70FD76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[00:00:53.990] plan Mr Beast whenever an enemy</w:t>
      </w:r>
    </w:p>
    <w:p w14:paraId="46C48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[00:00:54.000] plan Mr Beast whenever an enemy approaches everyone just starts</w:t>
      </w:r>
    </w:p>
    <w:p w14:paraId="7DCB0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[00:00:55.590] approaches everyone just starts</w:t>
      </w:r>
    </w:p>
    <w:p w14:paraId="72006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[00:00:55.600] approaches everyone just starts pillaring up your strategy is to be a</w:t>
      </w:r>
    </w:p>
    <w:p w14:paraId="13752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[00:00:57.470] pillaring up your strategy is to be a</w:t>
      </w:r>
    </w:p>
    <w:p w14:paraId="0F806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[00:00:57.480] pillaring up your strategy is to be a coward I I don't think we have the</w:t>
      </w:r>
    </w:p>
    <w:p w14:paraId="4CA8C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[00:00:59.069] coward I I don't think we have the</w:t>
      </w:r>
    </w:p>
    <w:p w14:paraId="01EE9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[00:00:59.079] coward I I don't think we have the strength hey if you look at the map</w:t>
      </w:r>
    </w:p>
    <w:p w14:paraId="3A26F8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[00:01:00.670] strength hey if you look at the map</w:t>
      </w:r>
    </w:p>
    <w:p w14:paraId="04085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[00:01:00.680] strength hey if you look at the map Chandler's getting prettyy close to you</w:t>
      </w:r>
    </w:p>
    <w:p w14:paraId="4E245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[00:01:02.590] Chandler's getting prettyy close to you</w:t>
      </w:r>
    </w:p>
    <w:p w14:paraId="63D45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[00:01:02.600] Chandler's getting prettyy close to you team get dirt more dirt there's like</w:t>
      </w:r>
    </w:p>
    <w:p w14:paraId="65264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[00:01:05.270] team get dirt more dirt there's like</w:t>
      </w:r>
    </w:p>
    <w:p w14:paraId="08EE6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[00:01:05.280] team get dirt more dirt there's like gold up there guys just get like iron</w:t>
      </w:r>
    </w:p>
    <w:p w14:paraId="3CE9D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[00:01:07.550] gold up there guys just get like iron</w:t>
      </w:r>
    </w:p>
    <w:p w14:paraId="723C8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[00:01:07.560] gold up there guys just get like iron pickaxes that make like gold armor out</w:t>
      </w:r>
    </w:p>
    <w:p w14:paraId="17000A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[00:01:09.630] pickaxes that make like gold armor out</w:t>
      </w:r>
    </w:p>
    <w:p w14:paraId="77982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[00:01:09.640] pickaxes that make like gold armor out of that don't mine it with a did you</w:t>
      </w:r>
    </w:p>
    <w:p w14:paraId="22681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[00:01:11.510] of that don't mine it with a did you</w:t>
      </w:r>
    </w:p>
    <w:p w14:paraId="0F30D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[00:01:11.520] of that don't mine it with a did you just mine it with a stone pickaxe get an</w:t>
      </w:r>
    </w:p>
    <w:p w14:paraId="606CA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[00:01:13.630] just mine it with a stone pickaxe get an</w:t>
      </w:r>
    </w:p>
    <w:p w14:paraId="43144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[00:01:13.640] just mine it with a stone pickaxe get an iron one it's over we're lost we we've</w:t>
      </w:r>
    </w:p>
    <w:p w14:paraId="7B220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[00:01:15.710] iron one it's over we're lost we we've</w:t>
      </w:r>
    </w:p>
    <w:p w14:paraId="63838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[00:01:15.720] iron one it's over we're lost we we've lost I think we should hollow out this</w:t>
      </w:r>
    </w:p>
    <w:p w14:paraId="47450C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[00:01:18.030] lost I think we should hollow out this</w:t>
      </w:r>
    </w:p>
    <w:p w14:paraId="3EEF6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[00:01:18.040] lost I think we should hollow out this big structure and this will be our home</w:t>
      </w:r>
    </w:p>
    <w:p w14:paraId="0165F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[00:01:20.310] big structure and this will be our home</w:t>
      </w:r>
    </w:p>
    <w:p w14:paraId="3F405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[00:01:20.320] big structure and this will be our home base if everybody works together we can</w:t>
      </w:r>
    </w:p>
    <w:p w14:paraId="22613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[00:01:22.149] base if everybody works together we can</w:t>
      </w:r>
    </w:p>
    <w:p w14:paraId="07C619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[00:01:22.159] base if everybody works together we can dig this out very easily wao somebody's</w:t>
      </w:r>
    </w:p>
    <w:p w14:paraId="55C3B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[00:01:24.870] dig this out very easily wao somebody's</w:t>
      </w:r>
    </w:p>
    <w:p w14:paraId="50BE3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[00:01:24.880] dig this out very easily wao somebody's making a cactus barrier that's genius</w:t>
      </w:r>
    </w:p>
    <w:p w14:paraId="2C90A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[00:01:27.469] making a cactus barrier that's genius</w:t>
      </w:r>
    </w:p>
    <w:p w14:paraId="43B24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[00:01:27.479] making a cactus barrier that's genius there's a bunch of gold blocks everyone</w:t>
      </w:r>
    </w:p>
    <w:p w14:paraId="2A6D5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[00:01:29.550] there's a bunch of gold blocks everyone</w:t>
      </w:r>
    </w:p>
    <w:p w14:paraId="408094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[00:01:29.560] there's a bunch of gold blocks everyone come this this way what's this gold from</w:t>
      </w:r>
    </w:p>
    <w:p w14:paraId="1FD37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[00:01:31.590] come this this way what's this gold from</w:t>
      </w:r>
    </w:p>
    <w:p w14:paraId="0F2B0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[00:01:31.600] come this this way what's this gold from we ripped apart a local structure used</w:t>
      </w:r>
    </w:p>
    <w:p w14:paraId="00E4C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[00:01:33.670] we ripped apart a local structure used</w:t>
      </w:r>
    </w:p>
    <w:p w14:paraId="63BA6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[00:01:33.680] we ripped apart a local structure used it for our own benefit let's try and</w:t>
      </w:r>
    </w:p>
    <w:p w14:paraId="005E5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[00:01:35.270] it for our own benefit let's try and</w:t>
      </w:r>
    </w:p>
    <w:p w14:paraId="3F5CC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[00:01:35.280] it for our own benefit let's try and Rush Carl and try and Surround all of</w:t>
      </w:r>
    </w:p>
    <w:p w14:paraId="64BFF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[00:01:38.710] Rush Carl and try and Surround all of</w:t>
      </w:r>
    </w:p>
    <w:p w14:paraId="3268F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[00:01:38.720] Rush Carl and try and Surround all of his people it looks like spey is heading</w:t>
      </w:r>
    </w:p>
    <w:p w14:paraId="7EF62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[00:01:40.710] his people it looks like spey is heading</w:t>
      </w:r>
    </w:p>
    <w:p w14:paraId="4413E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[00:01:40.720] his people it looks like spey is heading down towards Carl oh we're so close</w:t>
      </w:r>
    </w:p>
    <w:p w14:paraId="499EB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[00:01:42.749] down towards Carl oh we're so close</w:t>
      </w:r>
    </w:p>
    <w:p w14:paraId="6987B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[00:01:42.759] down towards Carl oh we're so close they're up there we will leave no man</w:t>
      </w:r>
    </w:p>
    <w:p w14:paraId="16C98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[00:01:45.030] they're up there we will leave no man</w:t>
      </w:r>
    </w:p>
    <w:p w14:paraId="4CB1D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[00:01:45.040] they're up there we will leave no man standing we kill call we could</w:t>
      </w:r>
    </w:p>
    <w:p w14:paraId="5E1EFB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[00:01:46.830] standing we kill call we could</w:t>
      </w:r>
    </w:p>
    <w:p w14:paraId="65B5C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[00:01:46.840] standing we kill call we could potentially win</w:t>
      </w:r>
    </w:p>
    <w:p w14:paraId="0929F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[00:01:48.510] potentially win</w:t>
      </w:r>
    </w:p>
    <w:p w14:paraId="293F5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[00:01:48.520] potentially win this wait they're invading they're</w:t>
      </w:r>
    </w:p>
    <w:p w14:paraId="7F512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[00:01:51.550] this wait they're invading they're</w:t>
      </w:r>
    </w:p>
    <w:p w14:paraId="67DCE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[00:01:51.560] this wait they're invading they're invading if I die we automatically lose</w:t>
      </w:r>
    </w:p>
    <w:p w14:paraId="21E95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[00:01:54.789] invading if I die we automatically lose</w:t>
      </w:r>
    </w:p>
    <w:p w14:paraId="0FF05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[00:01:54.799] invading if I die we automatically lose so you guys have to help me and protect</w:t>
      </w:r>
    </w:p>
    <w:p w14:paraId="130DF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[00:01:57.230] so you guys have to help me and protect</w:t>
      </w:r>
    </w:p>
    <w:p w14:paraId="1AD60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[00:01:57.240] so you guys have to help me and protect me oh wait we got a war going on in the</w:t>
      </w:r>
    </w:p>
    <w:p w14:paraId="1FFB56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[00:01:59.230] me oh wait we got a war going on in the</w:t>
      </w:r>
    </w:p>
    <w:p w14:paraId="08205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[00:01:59.240] me oh wait we got a war going on in the South quadron oh my gosh go God go God</w:t>
      </w:r>
    </w:p>
    <w:p w14:paraId="5B58E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[00:02:02.149] South quadron oh my gosh go God go God</w:t>
      </w:r>
    </w:p>
    <w:p w14:paraId="7BE76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[00:02:02.159] South quadron oh my gosh go God go God go there's a war breaker now attack</w:t>
      </w:r>
    </w:p>
    <w:p w14:paraId="78ADF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[00:02:04.870] go there's a war breaker now attack</w:t>
      </w:r>
    </w:p>
    <w:p w14:paraId="44726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[00:02:04.880] go there's a war breaker now attack anybody with the white name they're</w:t>
      </w:r>
    </w:p>
    <w:p w14:paraId="734E8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[00:02:06.270] anybody with the white name they're</w:t>
      </w:r>
    </w:p>
    <w:p w14:paraId="26D82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[00:02:06.280] anybody with the white name they're going down oh wait is that call it's</w:t>
      </w:r>
    </w:p>
    <w:p w14:paraId="4CBF7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[00:02:09.150] going down oh wait is that call it's</w:t>
      </w:r>
    </w:p>
    <w:p w14:paraId="684E6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[00:02:09.160] going down oh wait is that call it's call Jacobs no I'm going to die no run</w:t>
      </w:r>
    </w:p>
    <w:p w14:paraId="23C6C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[00:02:12.750] call Jacobs no I'm going to die no run</w:t>
      </w:r>
    </w:p>
    <w:p w14:paraId="1C976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[00:02:12.760] call Jacobs no I'm going to die no run away oh the humanity use the cacti to</w:t>
      </w:r>
    </w:p>
    <w:p w14:paraId="789B5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[00:02:16.790] away oh the humanity use the cacti to</w:t>
      </w:r>
    </w:p>
    <w:p w14:paraId="7A4BE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[00:02:16.800] away oh the humanity use the cacti to your advantage Carl you're under Fire I</w:t>
      </w:r>
    </w:p>
    <w:p w14:paraId="4CDB6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[00:02:19.589] your advantage Carl you're under Fire I</w:t>
      </w:r>
    </w:p>
    <w:p w14:paraId="18750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[00:02:19.599] your advantage Carl you're under Fire I know we're going to kill them I'm not</w:t>
      </w:r>
    </w:p>
    <w:p w14:paraId="5C4EB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[00:02:20.869] know we're going to kill them I'm not</w:t>
      </w:r>
    </w:p>
    <w:p w14:paraId="52DB1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[00:02:20.879] know we're going to kill them I'm not even worried why did they attack you so</w:t>
      </w:r>
    </w:p>
    <w:p w14:paraId="3ADD78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[00:02:22.990] even worried why did they attack you so</w:t>
      </w:r>
    </w:p>
    <w:p w14:paraId="5D751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[00:02:23.000] even worried why did they attack you so early I don't no they want to lose I</w:t>
      </w:r>
    </w:p>
    <w:p w14:paraId="6EFF9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[00:02:26.070] early I don't no they want to lose I</w:t>
      </w:r>
    </w:p>
    <w:p w14:paraId="5F1D6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[00:02:26.080] early I don't no they want to lose I guess I died I died what the heck all</w:t>
      </w:r>
    </w:p>
    <w:p w14:paraId="0757D0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[00:02:30.190] guess I died I died what the heck all</w:t>
      </w:r>
    </w:p>
    <w:p w14:paraId="4EEFA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[00:02:30.200] guess I died I died what the heck all died we got it let's go you lost 122</w:t>
      </w:r>
    </w:p>
    <w:p w14:paraId="5B424D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[00:02:33.670] died we got it let's go you lost 122</w:t>
      </w:r>
    </w:p>
    <w:p w14:paraId="19969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[00:02:33.680] died we got it let's go you lost 122 Warriors you have 78</w:t>
      </w:r>
    </w:p>
    <w:p w14:paraId="409C0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[00:02:36.670] Warriors you have 78</w:t>
      </w:r>
    </w:p>
    <w:p w14:paraId="3CAE2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[00:02:36.680] Warriors you have 78 remaining all right we're going to win</w:t>
      </w:r>
    </w:p>
    <w:p w14:paraId="00DED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[00:02:38.430] remaining all right we're going to win</w:t>
      </w:r>
    </w:p>
    <w:p w14:paraId="7F390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[00:02:38.440] remaining all right we're going to win this war guys we got this we have an</w:t>
      </w:r>
    </w:p>
    <w:p w14:paraId="4A28E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[00:02:40.229] this war guys we got this we have an</w:t>
      </w:r>
    </w:p>
    <w:p w14:paraId="1DD37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[00:02:40.239] this war guys we got this we have an important geological Advantage we got</w:t>
      </w:r>
    </w:p>
    <w:p w14:paraId="54663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[00:02:42.509] important geological Advantage we got</w:t>
      </w:r>
    </w:p>
    <w:p w14:paraId="71618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[00:02:42.519] important geological Advantage we got two huge oceans to our East and our West</w:t>
      </w:r>
    </w:p>
    <w:p w14:paraId="46D761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[00:02:45.149] two huge oceans to our East and our West</w:t>
      </w:r>
    </w:p>
    <w:p w14:paraId="4FBF8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[00:02:45.159] two huge oceans to our East and our West it's going to be very difficult to</w:t>
      </w:r>
    </w:p>
    <w:p w14:paraId="01342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[00:02:46.589] it's going to be very difficult to</w:t>
      </w:r>
    </w:p>
    <w:p w14:paraId="47F87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[00:02:46.599] it's going to be very difficult to actually invade us can we build a shrine</w:t>
      </w:r>
    </w:p>
    <w:p w14:paraId="22612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[00:02:48.509] actually invade us can we build a shrine</w:t>
      </w:r>
    </w:p>
    <w:p w14:paraId="0571C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[00:02:48.519] actually invade us can we build a shrine of technoblade and then techno one</w:t>
      </w:r>
    </w:p>
    <w:p w14:paraId="786F5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[00:02:50.030] of technoblade and then techno one</w:t>
      </w:r>
    </w:p>
    <w:p w14:paraId="6398F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[00:02:50.040] of technoblade and then techno one attack us does that make sense that is</w:t>
      </w:r>
    </w:p>
    <w:p w14:paraId="7EA46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[00:02:51.910] attack us does that make sense that is</w:t>
      </w:r>
    </w:p>
    <w:p w14:paraId="05484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[00:02:51.920] attack us does that make sense that is not a good Shrine that's Among Us you</w:t>
      </w:r>
    </w:p>
    <w:p w14:paraId="406DD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[00:02:55.149] not a good Shrine that's Among Us you</w:t>
      </w:r>
    </w:p>
    <w:p w14:paraId="51A96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[00:02:55.159] not a good Shrine that's Among Us you built Among Us I think we have a lot of</w:t>
      </w:r>
    </w:p>
    <w:p w14:paraId="6BB49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[00:02:57.430] built Among Us I think we have a lot of</w:t>
      </w:r>
    </w:p>
    <w:p w14:paraId="0B393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[00:02:57.440] built Among Us I think we have a lot of a lot of snow I think we should go back</w:t>
      </w:r>
    </w:p>
    <w:p w14:paraId="2C724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[00:02:59.190] a lot of snow I think we should go back</w:t>
      </w:r>
    </w:p>
    <w:p w14:paraId="374D5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[00:02:59.200] a lot of snow I think we should go back and get more gear we're going to go to</w:t>
      </w:r>
    </w:p>
    <w:p w14:paraId="2E15B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[00:03:01.190] and get more gear we're going to go to</w:t>
      </w:r>
    </w:p>
    <w:p w14:paraId="11504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[00:03:01.200] and get more gear we're going to go to Japan fundy's running away from us he</w:t>
      </w:r>
    </w:p>
    <w:p w14:paraId="50E89F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[00:03:03.589] Japan fundy's running away from us he</w:t>
      </w:r>
    </w:p>
    <w:p w14:paraId="07294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[00:03:03.599] Japan fundy's running away from us he fears he fears we got to start killing</w:t>
      </w:r>
    </w:p>
    <w:p w14:paraId="54F4B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[00:03:06.110] fears he fears we got to start killing</w:t>
      </w:r>
    </w:p>
    <w:p w14:paraId="4B29A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[00:03:06.120] fears he fears we got to start killing people before they Ally against us</w:t>
      </w:r>
    </w:p>
    <w:p w14:paraId="16FF3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[00:03:07.990] people before they Ally against us</w:t>
      </w:r>
    </w:p>
    <w:p w14:paraId="579E4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[00:03:08.000] people before they Ally against us everyone find diamonds we need to work</w:t>
      </w:r>
    </w:p>
    <w:p w14:paraId="6F11F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[00:03:11.030] everyone find diamonds we need to work</w:t>
      </w:r>
    </w:p>
    <w:p w14:paraId="1E769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[00:03:11.040] everyone find diamonds we need to work on getting our guys geared up wait Phil</w:t>
      </w:r>
    </w:p>
    <w:p w14:paraId="47CC94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[00:03:13.550] on getting our guys geared up wait Phil</w:t>
      </w:r>
    </w:p>
    <w:p w14:paraId="0E721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[00:03:13.560] on getting our guys geared up wait Phil do you have a pickaxe I don't Chris I</w:t>
      </w:r>
    </w:p>
    <w:p w14:paraId="4A55C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[00:03:16.589] do you have a pickaxe I don't Chris I</w:t>
      </w:r>
    </w:p>
    <w:p w14:paraId="571AD0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[00:03:16.599] do you have a pickaxe I don't Chris I didn't know he wasn't using a pickaxe</w:t>
      </w:r>
    </w:p>
    <w:p w14:paraId="3AC25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[00:03:18.910] didn't know he wasn't using a pickaxe</w:t>
      </w:r>
    </w:p>
    <w:p w14:paraId="4CE3D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[00:03:18.920] didn't know he wasn't using a pickaxe techno how are things going over here in</w:t>
      </w:r>
    </w:p>
    <w:p w14:paraId="5CEFD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[00:03:20.670] techno how are things going over here in</w:t>
      </w:r>
    </w:p>
    <w:p w14:paraId="77BA0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[00:03:20.680] techno how are things going over here in North America we're taking advantage of</w:t>
      </w:r>
    </w:p>
    <w:p w14:paraId="37272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[00:03:22.670] North America we're taking advantage of</w:t>
      </w:r>
    </w:p>
    <w:p w14:paraId="74184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[00:03:22.680] North America we're taking advantage of the mines between me and you I think</w:t>
      </w:r>
    </w:p>
    <w:p w14:paraId="61B14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[00:03:25.070] the mines between me and you I think</w:t>
      </w:r>
    </w:p>
    <w:p w14:paraId="68B0B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[00:03:25.080] the mines between me and you I think you're going to win it is time to go to</w:t>
      </w:r>
    </w:p>
    <w:p w14:paraId="5F93D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[00:03:26.990] you're going to win it is time to go to</w:t>
      </w:r>
    </w:p>
    <w:p w14:paraId="45CB7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[00:03:27.000] you're going to win it is time to go to war men we're going to go to war we're</w:t>
      </w:r>
    </w:p>
    <w:p w14:paraId="29069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[00:03:28.910] war men we're going to go to war we're</w:t>
      </w:r>
    </w:p>
    <w:p w14:paraId="7C31D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[00:03:28.920] war men we're going to go to war we're going to destroy Felipe in South America</w:t>
      </w:r>
    </w:p>
    <w:p w14:paraId="1FDB9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[00:03:31.910] going to destroy Felipe in South America</w:t>
      </w:r>
    </w:p>
    <w:p w14:paraId="45F24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[00:03:31.920] going to destroy Felipe in South America all right as techno prepared to head</w:t>
      </w:r>
    </w:p>
    <w:p w14:paraId="7B705A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[00:03:33.550] all right as techno prepared to head</w:t>
      </w:r>
    </w:p>
    <w:p w14:paraId="205FE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[00:03:33.560] all right as techno prepared to head towards South America and Chandler built</w:t>
      </w:r>
    </w:p>
    <w:p w14:paraId="192CA0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[00:03:35.309] towards South America and Chandler built</w:t>
      </w:r>
    </w:p>
    <w:p w14:paraId="6019D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[00:03:35.319] towards South America and Chandler built his base things calmed down a bit too</w:t>
      </w:r>
    </w:p>
    <w:p w14:paraId="59747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[00:03:37.270] his base things calmed down a bit too</w:t>
      </w:r>
    </w:p>
    <w:p w14:paraId="635C4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[00:03:37.280] his base things calmed down a bit too much so I decided to tell Fundy that he</w:t>
      </w:r>
    </w:p>
    <w:p w14:paraId="675D74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[00:03:39.550] much so I decided to tell Fundy that he</w:t>
      </w:r>
    </w:p>
    <w:p w14:paraId="073B2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[00:03:39.560] much so I decided to tell Fundy that he needed to cause some trouble Fundy I</w:t>
      </w:r>
    </w:p>
    <w:p w14:paraId="03425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[00:03:41.589] needed to cause some trouble Fundy I</w:t>
      </w:r>
    </w:p>
    <w:p w14:paraId="2441F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[00:03:41.599] needed to cause some trouble Fundy I think you should go down there for spey</w:t>
      </w:r>
    </w:p>
    <w:p w14:paraId="112B8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[00:03:43.309] think you should go down there for spey</w:t>
      </w:r>
    </w:p>
    <w:p w14:paraId="4DA42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[00:03:43.319] think you should go down there for spey you have more than double the people</w:t>
      </w:r>
    </w:p>
    <w:p w14:paraId="2C8B1A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[00:03:44.750] you have more than double the people</w:t>
      </w:r>
    </w:p>
    <w:p w14:paraId="6F86C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[00:03:44.760] you have more than double the people spify has it is time to attack gentlemen</w:t>
      </w:r>
    </w:p>
    <w:p w14:paraId="1FC2FE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[00:03:47.229] spify has it is time to attack gentlemen</w:t>
      </w:r>
    </w:p>
    <w:p w14:paraId="16A466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[00:03:47.239] spify has it is time to attack gentlemen it is time to go everyone get on the</w:t>
      </w:r>
    </w:p>
    <w:p w14:paraId="3C0BE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[00:03:49.350] it is time to go everyone get on the</w:t>
      </w:r>
    </w:p>
    <w:p w14:paraId="2EEB6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[00:03:49.360] it is time to go everyone get on the ground let's go let's go oh fund's</w:t>
      </w:r>
    </w:p>
    <w:p w14:paraId="192A0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[00:03:51.030] ground let's go let's go oh fund's</w:t>
      </w:r>
    </w:p>
    <w:p w14:paraId="7B78D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[00:03:51.040] ground let's go let's go oh fund's coming wait false alarm false alarm</w:t>
      </w:r>
    </w:p>
    <w:p w14:paraId="66D05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[00:03:53.030] coming wait false alarm false alarm</w:t>
      </w:r>
    </w:p>
    <w:p w14:paraId="623933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[00:03:53.040] coming wait false alarm false alarm everyone to the top of the mountain go</w:t>
      </w:r>
    </w:p>
    <w:p w14:paraId="476D66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[00:03:54.670] everyone to the top of the mountain go</w:t>
      </w:r>
    </w:p>
    <w:p w14:paraId="4AFFE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[00:03:54.680] everyone to the top of the mountain go go go this could be bad funy has a big</w:t>
      </w:r>
    </w:p>
    <w:p w14:paraId="56EBD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[00:03:56.830] go go this could be bad funy has a big</w:t>
      </w:r>
    </w:p>
    <w:p w14:paraId="30BA48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[00:03:56.840] go go this could be bad funy has a big big army it is time the island of us</w:t>
      </w:r>
    </w:p>
    <w:p w14:paraId="75772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[00:03:59.830] big army it is time the island of us</w:t>
      </w:r>
    </w:p>
    <w:p w14:paraId="76CBA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[00:03:59.840] big army it is time the island of us Australia is approaching all right funy</w:t>
      </w:r>
    </w:p>
    <w:p w14:paraId="7CD7E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[00:04:02.869] Australia is approaching all right funy</w:t>
      </w:r>
    </w:p>
    <w:p w14:paraId="01C1C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[00:04:02.879] Australia is approaching all right funy is on the cus it is time you're aing</w:t>
      </w:r>
    </w:p>
    <w:p w14:paraId="030ED5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[00:04:06.229] is on the cus it is time you're aing</w:t>
      </w:r>
    </w:p>
    <w:p w14:paraId="6B1541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[00:04:06.239] is on the cus it is time you're aing from the ocean oh boy look at all these</w:t>
      </w:r>
    </w:p>
    <w:p w14:paraId="2972F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[00:04:08.550] from the ocean oh boy look at all these</w:t>
      </w:r>
    </w:p>
    <w:p w14:paraId="39DA6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[00:04:08.560] from the ocean oh boy look at all these guys pouring in gentlemen attack</w:t>
      </w:r>
    </w:p>
    <w:p w14:paraId="0BDE7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[00:04:10.470] guys pouring in gentlemen attack</w:t>
      </w:r>
    </w:p>
    <w:p w14:paraId="70AD9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[00:04:10.480] guys pouring in gentlemen attack everyone who's not green named no</w:t>
      </w:r>
    </w:p>
    <w:p w14:paraId="4DB99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[00:04:12.830] everyone who's not green named no</w:t>
      </w:r>
    </w:p>
    <w:p w14:paraId="644B1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[00:04:12.840] everyone who's not green named no everyone get to The High Ground go go go</w:t>
      </w:r>
    </w:p>
    <w:p w14:paraId="2ED6C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[00:04:14.990] everyone get to The High Ground go go go</w:t>
      </w:r>
    </w:p>
    <w:p w14:paraId="01A47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[00:04:15.000] everyone get to The High Ground go go go you're down to 59 players how many how</w:t>
      </w:r>
    </w:p>
    <w:p w14:paraId="1D01E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[00:04:17.069] you're down to 59 players how many how</w:t>
      </w:r>
    </w:p>
    <w:p w14:paraId="6CC9B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[00:04:17.079] you're down to 59 players how many how many has funy got uh fundy's literally</w:t>
      </w:r>
    </w:p>
    <w:p w14:paraId="117864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[00:04:19.069] many has funy got uh fundy's literally</w:t>
      </w:r>
    </w:p>
    <w:p w14:paraId="52B1B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[00:04:19.079] many has funy got uh fundy's literally lost like one oh oh dude this guy this</w:t>
      </w:r>
    </w:p>
    <w:p w14:paraId="07D40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[00:04:22.230] lost like one oh oh dude this guy this</w:t>
      </w:r>
    </w:p>
    <w:p w14:paraId="6CE5E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[00:04:22.240] lost like one oh oh dude this guy this guy on fundy's team has full diamond</w:t>
      </w:r>
    </w:p>
    <w:p w14:paraId="4AC14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[00:04:24.310] guy on fundy's team has full diamond</w:t>
      </w:r>
    </w:p>
    <w:p w14:paraId="74748F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[00:04:24.320] guy on fundy's team has full diamond attack them all push people off funny of</w:t>
      </w:r>
    </w:p>
    <w:p w14:paraId="36BF0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[00:04:27.469] attack them all push people off funny of</w:t>
      </w:r>
    </w:p>
    <w:p w14:paraId="5913A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[00:04:27.479] attack them all push people off funny of Mercy never</w:t>
      </w:r>
    </w:p>
    <w:p w14:paraId="62901F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[00:04:29.870] Mercy never</w:t>
      </w:r>
    </w:p>
    <w:p w14:paraId="4E196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[00:04:29.880] Mercy never I think I just killed</w:t>
      </w:r>
    </w:p>
    <w:p w14:paraId="3F75C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[00:04:31.189] I think I just killed</w:t>
      </w:r>
    </w:p>
    <w:p w14:paraId="23FA9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[00:04:31.199] I think I just killed someone oh oh my God oh my God I just</w:t>
      </w:r>
    </w:p>
    <w:p w14:paraId="5F4AE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[00:04:33.870] someone oh oh my God oh my God I just</w:t>
      </w:r>
    </w:p>
    <w:p w14:paraId="57BEA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[00:04:33.880] someone oh oh my God oh my God I just fell I just fell oh no oh no no no push</w:t>
      </w:r>
    </w:p>
    <w:p w14:paraId="49565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[00:04:36.990] fell I just fell oh no oh no no no push</w:t>
      </w:r>
    </w:p>
    <w:p w14:paraId="10390A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[00:04:37.000] fell I just fell oh no oh no no no push them off get him</w:t>
      </w:r>
    </w:p>
    <w:p w14:paraId="77477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[00:04:38.790] them off get him</w:t>
      </w:r>
    </w:p>
    <w:p w14:paraId="0D05F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[00:04:38.800] them off get him out save me no no no no no no no no no I</w:t>
      </w:r>
    </w:p>
    <w:p w14:paraId="38CDC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[00:04:44.230] out save me no no no no no no no no no I</w:t>
      </w:r>
    </w:p>
    <w:p w14:paraId="49D83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[00:04:44.240] out save me no no no no no no no no no I need more loot oh my God where's my</w:t>
      </w:r>
    </w:p>
    <w:p w14:paraId="06B0F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[00:04:46.310] need more loot oh my God where's my</w:t>
      </w:r>
    </w:p>
    <w:p w14:paraId="4D39E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[00:04:46.320] need more loot oh my God where's my where's my oh god oh no no W wo I have</w:t>
      </w:r>
    </w:p>
    <w:p w14:paraId="424B4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[00:04:51.469] where's my oh god oh no no W wo I have</w:t>
      </w:r>
    </w:p>
    <w:p w14:paraId="5E0E7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[00:04:51.479] where's my oh god oh no no W wo I have looted the corpse of the sper we need to</w:t>
      </w:r>
    </w:p>
    <w:p w14:paraId="6B91F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[00:04:53.710] looted the corpse of the sper we need to</w:t>
      </w:r>
    </w:p>
    <w:p w14:paraId="59771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[00:04:53.720] looted the corpse of the sper we need to get resources now be ready we know how</w:t>
      </w:r>
    </w:p>
    <w:p w14:paraId="47ECA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[00:04:56.469] get resources now be ready we know how</w:t>
      </w:r>
    </w:p>
    <w:p w14:paraId="5C17B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[00:04:56.479] get resources now be ready we know how to win the game</w:t>
      </w:r>
    </w:p>
    <w:p w14:paraId="160AC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[00:05:00.070] to win the game</w:t>
      </w:r>
    </w:p>
    <w:p w14:paraId="37A16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[00:05:00.080] to win the game why later</w:t>
      </w:r>
    </w:p>
    <w:p w14:paraId="46D6E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[00:05:02.390] why later</w:t>
      </w:r>
    </w:p>
    <w:p w14:paraId="3E12A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[00:05:02.400] why later Fundy with Fundy and spify out the war</w:t>
      </w:r>
    </w:p>
    <w:p w14:paraId="6D6A1C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[00:05:04.950] Fundy with Fundy and spify out the war</w:t>
      </w:r>
    </w:p>
    <w:p w14:paraId="1ADE1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[00:05:04.960] Fundy with Fundy and spify out the war is down to techno Philipe and Chandler</w:t>
      </w:r>
    </w:p>
    <w:p w14:paraId="56128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[00:05:07.390] is down to techno Philipe and Chandler</w:t>
      </w:r>
    </w:p>
    <w:p w14:paraId="1F795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[00:05:07.400] is down to techno Philipe and Chandler this is going to turn into an allout</w:t>
      </w:r>
    </w:p>
    <w:p w14:paraId="0CA65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[00:05:09.029] this is going to turn into an allout</w:t>
      </w:r>
    </w:p>
    <w:p w14:paraId="64E56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[00:05:09.039] this is going to turn into an allout battle Chandler's still alive right do</w:t>
      </w:r>
    </w:p>
    <w:p w14:paraId="50D8F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[00:05:10.870] battle Chandler's still alive right do</w:t>
      </w:r>
    </w:p>
    <w:p w14:paraId="2D9F02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[00:05:10.880] battle Chandler's still alive right do you think we should go after him now's</w:t>
      </w:r>
    </w:p>
    <w:p w14:paraId="48241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[00:05:12.430] you think we should go after him now's</w:t>
      </w:r>
    </w:p>
    <w:p w14:paraId="2AFBC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[00:05:12.440] you think we should go after him now's our time we got to get up to the surface</w:t>
      </w:r>
    </w:p>
    <w:p w14:paraId="170A3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[00:05:14.230] our time we got to get up to the surface</w:t>
      </w:r>
    </w:p>
    <w:p w14:paraId="7DF1C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[00:05:14.240] our time we got to get up to the surface now all right let's go attack Chandler</w:t>
      </w:r>
    </w:p>
    <w:p w14:paraId="3E712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[00:05:16.430] now all right let's go attack Chandler</w:t>
      </w:r>
    </w:p>
    <w:p w14:paraId="173F0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[00:05:16.440] now all right let's go attack Chandler now attention everyone Chris is coming</w:t>
      </w:r>
    </w:p>
    <w:p w14:paraId="67A3F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[00:05:19.469] now attention everyone Chris is coming</w:t>
      </w:r>
    </w:p>
    <w:p w14:paraId="1915D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[00:05:19.479] now attention everyone Chris is coming here quickly team Africa come on</w:t>
      </w:r>
    </w:p>
    <w:p w14:paraId="75A4D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[00:05:21.870] here quickly team Africa come on</w:t>
      </w:r>
    </w:p>
    <w:p w14:paraId="4EDCB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[00:05:21.880] here quickly team Africa come on everyone everyone up here now yo</w:t>
      </w:r>
    </w:p>
    <w:p w14:paraId="0552C1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[00:05:24.350] everyone everyone up here now yo</w:t>
      </w:r>
    </w:p>
    <w:p w14:paraId="52CF0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[00:05:24.360] everyone everyone up here now yo Chandler your Fortress is looking insane</w:t>
      </w:r>
    </w:p>
    <w:p w14:paraId="6AB17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[00:05:27.670] Chandler your Fortress is looking insane</w:t>
      </w:r>
    </w:p>
    <w:p w14:paraId="3605B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[00:05:27.680] Chandler your Fortress is looking insane team Africa is going to work let's go</w:t>
      </w:r>
    </w:p>
    <w:p w14:paraId="15146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[00:05:30.390] team Africa is going to work let's go</w:t>
      </w:r>
    </w:p>
    <w:p w14:paraId="4C147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[00:05:30.400] team Africa is going to work let's go kill CH oh wait techno's coming from</w:t>
      </w:r>
    </w:p>
    <w:p w14:paraId="485DE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[00:05:32.390] kill CH oh wait techno's coming from</w:t>
      </w:r>
    </w:p>
    <w:p w14:paraId="56826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[00:05:32.400] kill CH oh wait techno's coming from behind techno's coming from behind USA</w:t>
      </w:r>
    </w:p>
    <w:p w14:paraId="63FD3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[00:05:36.590] behind techno's coming from behind USA</w:t>
      </w:r>
    </w:p>
    <w:p w14:paraId="053C7E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[00:05:36.600] behind techno's coming from behind USA USA oh techno is going after Chris no</w:t>
      </w:r>
    </w:p>
    <w:p w14:paraId="7CBD2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[00:05:39.430] USA oh techno is going after Chris no</w:t>
      </w:r>
    </w:p>
    <w:p w14:paraId="7E827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[00:05:39.440] USA oh techno is going after Chris no way oh wow they're just swimming out of</w:t>
      </w:r>
    </w:p>
    <w:p w14:paraId="6ED4E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[00:05:41.230] way oh wow they're just swimming out of</w:t>
      </w:r>
    </w:p>
    <w:p w14:paraId="77E1D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[00:05:41.240] way oh wow they're just swimming out of there they're gone techno's coming for</w:t>
      </w:r>
    </w:p>
    <w:p w14:paraId="2E03F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[00:05:42.909] there they're gone techno's coming for</w:t>
      </w:r>
    </w:p>
    <w:p w14:paraId="6880B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[00:05:42.919] there they're gone techno's coming for us uh-oh yo we just booted them out of</w:t>
      </w:r>
    </w:p>
    <w:p w14:paraId="2E02C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[00:05:45.150] us uh-oh yo we just booted them out of</w:t>
      </w:r>
    </w:p>
    <w:p w14:paraId="3B3E0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[00:05:45.160] us uh-oh yo we just booted them out of their whole continent they dipped we're</w:t>
      </w:r>
    </w:p>
    <w:p w14:paraId="55F81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[00:05:47.230] their whole continent they dipped we're</w:t>
      </w:r>
    </w:p>
    <w:p w14:paraId="2AA69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[00:05:47.240] their whole continent they dipped we're going to Africa boys let's go all right</w:t>
      </w:r>
    </w:p>
    <w:p w14:paraId="548EF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[00:05:50.189] going to Africa boys let's go all right</w:t>
      </w:r>
    </w:p>
    <w:p w14:paraId="0CDC54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[00:05:50.199] going to Africa boys let's go all right good for Chandler Chris is entering in</w:t>
      </w:r>
    </w:p>
    <w:p w14:paraId="7BB56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[00:05:52.150] good for Chandler Chris is entering in</w:t>
      </w:r>
    </w:p>
    <w:p w14:paraId="7A230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[00:05:52.160] good for Chandler Chris is entering in Africa right now techno on his tail we</w:t>
      </w:r>
    </w:p>
    <w:p w14:paraId="2C163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[00:05:54.510] Africa right now techno on his tail we</w:t>
      </w:r>
    </w:p>
    <w:p w14:paraId="6B303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[00:05:54.520] Africa right now techno on his tail we might have two teams on us we want</w:t>
      </w:r>
    </w:p>
    <w:p w14:paraId="33BD8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[00:05:56.390] might have two teams on us we want</w:t>
      </w:r>
    </w:p>
    <w:p w14:paraId="097B0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[00:05:56.400] might have two teams on us we want Chandler's blood Chandler I'm coming for</w:t>
      </w:r>
    </w:p>
    <w:p w14:paraId="4ECEF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[00:05:59.670] Chandler's blood Chandler I'm coming for</w:t>
      </w:r>
    </w:p>
    <w:p w14:paraId="75F5F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[00:05:59.680] Chandler's blood Chandler I'm coming for for you he's coming everyone prepare</w:t>
      </w:r>
    </w:p>
    <w:p w14:paraId="77C4A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[00:06:02.749] for you he's coming everyone prepare</w:t>
      </w:r>
    </w:p>
    <w:p w14:paraId="4E9A7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[00:06:02.759] for you he's coming everyone prepare there they</w:t>
      </w:r>
    </w:p>
    <w:p w14:paraId="1601D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[00:06:04.670] there they</w:t>
      </w:r>
    </w:p>
    <w:p w14:paraId="6091A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[00:06:04.680] there they are oh they based they based there it is</w:t>
      </w:r>
    </w:p>
    <w:p w14:paraId="4E301D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[00:06:08.749] are oh they based they based there it is</w:t>
      </w:r>
    </w:p>
    <w:p w14:paraId="26E77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[00:06:08.759] are oh they based they based there it is they Sky based they're weenies Chandler</w:t>
      </w:r>
    </w:p>
    <w:p w14:paraId="19714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[00:06:11.469] they Sky based they're weenies Chandler</w:t>
      </w:r>
    </w:p>
    <w:p w14:paraId="29EBE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[00:06:11.479] they Sky based they're weenies Chandler they're attacking we can do this my</w:t>
      </w:r>
    </w:p>
    <w:p w14:paraId="59BA6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[00:06:13.870] they're attacking we can do this my</w:t>
      </w:r>
    </w:p>
    <w:p w14:paraId="5F7AF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[00:06:13.880] they're attacking we can do this my people murder him Africa kill Phill all</w:t>
      </w:r>
    </w:p>
    <w:p w14:paraId="0B248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[00:06:18.230] people murder him Africa kill Phill all</w:t>
      </w:r>
    </w:p>
    <w:p w14:paraId="13056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[00:06:18.240] people murder him Africa kill Phill all you guys move forward move forward all</w:t>
      </w:r>
    </w:p>
    <w:p w14:paraId="52223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[00:06:22.749] you guys move forward move forward all</w:t>
      </w:r>
    </w:p>
    <w:p w14:paraId="06876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[00:06:22.759] you guys move forward move forward all right you have 135 people they have 137</w:t>
      </w:r>
    </w:p>
    <w:p w14:paraId="13BCD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[00:06:25.189] right you have 135 people they have 137</w:t>
      </w:r>
    </w:p>
    <w:p w14:paraId="4F4D3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[00:06:25.199] right you have 135 people they have 137 it's dead even all right we can do this</w:t>
      </w:r>
    </w:p>
    <w:p w14:paraId="616C51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[00:06:26.830] it's dead even all right we can do this</w:t>
      </w:r>
    </w:p>
    <w:p w14:paraId="138111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[00:06:26.840] it's dead even all right we can do this we can do this there he is see the red</w:t>
      </w:r>
    </w:p>
    <w:p w14:paraId="5989F4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[00:06:28.830] we can do this there he is see the red</w:t>
      </w:r>
    </w:p>
    <w:p w14:paraId="1C8351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[00:06:28.840] we can do this there he is see the red wool block get get him oh I see red take</w:t>
      </w:r>
    </w:p>
    <w:p w14:paraId="74E2E9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[00:06:30.990] wool block get get him oh I see red take</w:t>
      </w:r>
    </w:p>
    <w:p w14:paraId="402D0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[00:06:31.000] wool block get get him oh I see red take out the red team guys with armor to the</w:t>
      </w:r>
    </w:p>
    <w:p w14:paraId="1A152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[00:06:33.029] out the red team guys with armor to the</w:t>
      </w:r>
    </w:p>
    <w:p w14:paraId="39B43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[00:06:33.039] out the red team guys with armor to the front we attack destroy their flanks men</w:t>
      </w:r>
    </w:p>
    <w:p w14:paraId="52F17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[00:06:36.110] front we attack destroy their flanks men</w:t>
      </w:r>
    </w:p>
    <w:p w14:paraId="14A9ED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[00:06:36.120] front we attack destroy their flanks men take out everyone yeah oh techno's here</w:t>
      </w:r>
    </w:p>
    <w:p w14:paraId="561C1B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[00:06:39.430] take out everyone yeah oh techno's here</w:t>
      </w:r>
    </w:p>
    <w:p w14:paraId="0F539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[00:06:39.440] take out everyone yeah oh techno's here oh waa wait techno's coming in techno</w:t>
      </w:r>
    </w:p>
    <w:p w14:paraId="14E06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[00:06:42.990] oh waa wait techno's coming in techno</w:t>
      </w:r>
    </w:p>
    <w:p w14:paraId="00A47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[00:06:43.000] oh waa wait techno's coming in techno everyone Retreat knock knock it's the</w:t>
      </w:r>
    </w:p>
    <w:p w14:paraId="402417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[00:06:45.710] everyone Retreat knock knock it's the</w:t>
      </w:r>
    </w:p>
    <w:p w14:paraId="43B6D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[00:06:45.720] everyone Retreat knock knock it's the United States he's probably inside this</w:t>
      </w:r>
    </w:p>
    <w:p w14:paraId="576B2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[00:06:48.309] United States he's probably inside this</w:t>
      </w:r>
    </w:p>
    <w:p w14:paraId="44410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[00:06:48.319] United States he's probably inside this insane building that they built hey</w:t>
      </w:r>
    </w:p>
    <w:p w14:paraId="0E065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[00:06:50.309] insane building that they built hey</w:t>
      </w:r>
    </w:p>
    <w:p w14:paraId="236EC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[00:06:50.319] insane building that they built hey murder time they're throwing lava oh oh</w:t>
      </w:r>
    </w:p>
    <w:p w14:paraId="6C6A7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[00:06:54.469] murder time they're throwing lava oh oh</w:t>
      </w:r>
    </w:p>
    <w:p w14:paraId="4B448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[00:06:54.479] murder time they're throwing lava oh oh my God I just got hit save me he's</w:t>
      </w:r>
    </w:p>
    <w:p w14:paraId="1EB00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[00:06:57.830] my God I just got hit save me he's</w:t>
      </w:r>
    </w:p>
    <w:p w14:paraId="621F8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[00:06:57.840] my God I just got hit save me he's coming for me I'm going to die</w:t>
      </w:r>
    </w:p>
    <w:p w14:paraId="6FB57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[00:07:00.550] coming for me I'm going to die</w:t>
      </w:r>
    </w:p>
    <w:p w14:paraId="2078F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[00:07:00.560] coming for me I'm going to die I died I I'm dead what the heck just</w:t>
      </w:r>
    </w:p>
    <w:p w14:paraId="5CE13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[00:07:03.350] I died I I'm dead what the heck just</w:t>
      </w:r>
    </w:p>
    <w:p w14:paraId="46F23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[00:07:03.360] I died I I'm dead what the heck just happened the war is now down to techno</w:t>
      </w:r>
    </w:p>
    <w:p w14:paraId="54C80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[00:07:05.629] happened the war is now down to techno</w:t>
      </w:r>
    </w:p>
    <w:p w14:paraId="1803A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[00:07:05.639] happened the war is now down to techno versus Chandler and while techno has</w:t>
      </w:r>
    </w:p>
    <w:p w14:paraId="5E674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[00:07:07.589] versus Chandler and while techno has</w:t>
      </w:r>
    </w:p>
    <w:p w14:paraId="3AC67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[00:07:07.599] versus Chandler and while techno has more people Chandler has a massive</w:t>
      </w:r>
    </w:p>
    <w:p w14:paraId="6BDDB6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[00:07:09.430] more people Chandler has a massive</w:t>
      </w:r>
    </w:p>
    <w:p w14:paraId="33AC2B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[00:07:09.440] more people Chandler has a massive HomeField Advantage with this huge base</w:t>
      </w:r>
    </w:p>
    <w:p w14:paraId="6F1EA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[00:07:11.670] HomeField Advantage with this huge base</w:t>
      </w:r>
    </w:p>
    <w:p w14:paraId="06E62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[00:07:11.680] HomeField Advantage with this huge base this will be interesting red is down yes</w:t>
      </w:r>
    </w:p>
    <w:p w14:paraId="461A34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[00:07:14.749] this will be interesting red is down yes</w:t>
      </w:r>
    </w:p>
    <w:p w14:paraId="76554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[00:07:14.759] this will be interesting red is down yes yes okay go for techno took one down I</w:t>
      </w:r>
    </w:p>
    <w:p w14:paraId="40DBE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[00:07:16.830] yes okay go for techno took one down I</w:t>
      </w:r>
    </w:p>
    <w:p w14:paraId="4F1EB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[00:07:16.840] yes okay go for techno took one down I see another one Panda of Titan take him</w:t>
      </w:r>
    </w:p>
    <w:p w14:paraId="67DDB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[00:07:18.869] see another one Panda of Titan take him</w:t>
      </w:r>
    </w:p>
    <w:p w14:paraId="3F8BA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[00:07:18.879] see another one Panda of Titan take him down if you see the leader just just try</w:t>
      </w:r>
    </w:p>
    <w:p w14:paraId="6BB66C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[00:07:20.869] down if you see the leader just just try</w:t>
      </w:r>
    </w:p>
    <w:p w14:paraId="50682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[00:07:20.879] down if you see the leader just just try and take him out let's go all right swim</w:t>
      </w:r>
    </w:p>
    <w:p w14:paraId="4669A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[00:07:23.830] and take him out let's go all right swim</w:t>
      </w:r>
    </w:p>
    <w:p w14:paraId="5E1D8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[00:07:23.840] and take him out let's go all right swim up the water infiltrate they spoted us</w:t>
      </w:r>
    </w:p>
    <w:p w14:paraId="2D8CF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[00:07:26.550] up the water infiltrate they spoted us</w:t>
      </w:r>
    </w:p>
    <w:p w14:paraId="13F39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[00:07:26.560] up the water infiltrate they spoted us everyone get techno we need him to die</w:t>
      </w:r>
    </w:p>
    <w:p w14:paraId="03BDC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[00:07:28.909] everyone get techno we need him to die</w:t>
      </w:r>
    </w:p>
    <w:p w14:paraId="23489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[00:07:28.919] everyone get techno we need him to die there are Siege J chanler oh Blue's</w:t>
      </w:r>
    </w:p>
    <w:p w14:paraId="3320D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[00:07:31.589] there are Siege J chanler oh Blue's</w:t>
      </w:r>
    </w:p>
    <w:p w14:paraId="0D07C9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[00:07:31.599] there are Siege J chanler oh Blue's coming up quickly storm the base get</w:t>
      </w:r>
    </w:p>
    <w:p w14:paraId="7ED00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[00:07:34.550] coming up quickly storm the base get</w:t>
      </w:r>
    </w:p>
    <w:p w14:paraId="0E24FE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[00:07:34.560] coming up quickly storm the base get them this is it everyone attack techno</w:t>
      </w:r>
    </w:p>
    <w:p w14:paraId="3C4568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[00:07:37.150] them this is it everyone attack techno</w:t>
      </w:r>
    </w:p>
    <w:p w14:paraId="4DC1C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[00:07:37.160] them this is it everyone attack techno all right I'm going down on the front</w:t>
      </w:r>
    </w:p>
    <w:p w14:paraId="1E823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[00:07:38.309] all right I'm going down on the front</w:t>
      </w:r>
    </w:p>
    <w:p w14:paraId="0476F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[00:07:38.319] all right I'm going down on the front lines let's go everyone jump down find</w:t>
      </w:r>
    </w:p>
    <w:p w14:paraId="62DBD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[00:07:40.909] lines let's go everyone jump down find</w:t>
      </w:r>
    </w:p>
    <w:p w14:paraId="27D21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[00:07:40.919] lines let's go everyone jump down find techno oh wait I'm getting assassinated</w:t>
      </w:r>
    </w:p>
    <w:p w14:paraId="4271A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[00:07:43.110] techno oh wait I'm getting assassinated</w:t>
      </w:r>
    </w:p>
    <w:p w14:paraId="1CB1F6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[00:07:43.120] techno oh wait I'm getting assassinated someone help someone</w:t>
      </w:r>
    </w:p>
    <w:p w14:paraId="723B3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[00:07:44.749] someone help someone</w:t>
      </w:r>
    </w:p>
    <w:p w14:paraId="63B3A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[00:07:44.759] someone help someone help oh my gosh chay's going at</w:t>
      </w:r>
    </w:p>
    <w:p w14:paraId="7EA4A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[00:07:48.830] help oh my gosh chay's going at</w:t>
      </w:r>
    </w:p>
    <w:p w14:paraId="0E858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[00:07:48.840] help oh my gosh chay's going at hot why team Africa why didn't we just</w:t>
      </w:r>
    </w:p>
    <w:p w14:paraId="33E06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[00:07:52.749] hot why team Africa why didn't we just</w:t>
      </w:r>
    </w:p>
    <w:p w14:paraId="437DE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[00:07:52.759] hot why team Africa why didn't we just storm Techo USA USA and all those other</w:t>
      </w:r>
    </w:p>
    <w:p w14:paraId="508CD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[00:07:57.110] storm Techo USA USA and all those other</w:t>
      </w:r>
    </w:p>
    <w:p w14:paraId="47267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[00:07:57.120] storm Techo USA USA and all those other countries but mostly USA we did boys</w:t>
      </w:r>
    </w:p>
    <w:p w14:paraId="2A2C2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[00:08:00.749] countries but mostly USA we did boys</w:t>
      </w:r>
    </w:p>
    <w:p w14:paraId="7B8B2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[00:08:00.759] countries but mostly USA we did boys grab their oil all right and with that</w:t>
      </w:r>
    </w:p>
    <w:p w14:paraId="23758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[00:08:03.029] grab their oil all right and with that</w:t>
      </w:r>
    </w:p>
    <w:p w14:paraId="6E11E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[00:08:03.039] grab their oil all right and with that we're going to end the video goodbye</w:t>
      </w:r>
    </w:p>
    <w:p w14:paraId="4019F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E78E48D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50 YouTubers Fight For $100,000</w:t>
      </w:r>
    </w:p>
    <w:p w14:paraId="3EE4D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D01F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[00:00:00.000] I gathered 50 of the biggest Roblox creators on the planet,</w:t>
      </w:r>
    </w:p>
    <w:p w14:paraId="7EB94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[00:00:04.016] and they're gonna play on a recreation of my brand new show, Beast Games, on Roblox.</w:t>
      </w:r>
    </w:p>
    <w:p w14:paraId="25585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[00:00:07.483] Whoever wins gets a $100,000 to give to one of their subscribers.</w:t>
      </w:r>
    </w:p>
    <w:p w14:paraId="49EE1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[00:00:12.183] Let's go.</w:t>
      </w:r>
    </w:p>
    <w:p w14:paraId="4ED52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[00:00:13.600] Yeah!</w:t>
      </w:r>
    </w:p>
    <w:p w14:paraId="62270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[00:00:14.983] Before we start, I want to make all of you an offer.</w:t>
      </w:r>
    </w:p>
    <w:p w14:paraId="0E5AB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[00:00:17.900] I have $50,000 on top of the $100,000 prize pool.</w:t>
      </w:r>
    </w:p>
    <w:p w14:paraId="49B331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[00:00:22.666] Do you want to eliminate yourself...</w:t>
      </w:r>
    </w:p>
    <w:p w14:paraId="7A6D8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[00:00:24.266] and evenly split this 50 grand with everyone else that does?</w:t>
      </w:r>
    </w:p>
    <w:p w14:paraId="581F2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[00:00:27.650] Or do you want to continue competing for this $100,000 grand prize?</w:t>
      </w:r>
    </w:p>
    <w:p w14:paraId="3F02C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[00:00:32.983] No one eliminate, please.</w:t>
      </w:r>
    </w:p>
    <w:p w14:paraId="6825A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[00:00:34.250] Someone already took it!</w:t>
      </w:r>
    </w:p>
    <w:p w14:paraId="08CAC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[00:00:35.333] He did this so fast.</w:t>
      </w:r>
    </w:p>
    <w:p w14:paraId="660B6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[00:00:36.683] If anybody hates Chizeled,  now would be the time to press a button.</w:t>
      </w:r>
    </w:p>
    <w:p w14:paraId="5DA20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[00:00:39.883] No.</w:t>
      </w:r>
    </w:p>
    <w:p w14:paraId="2C53E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[00:00:41.250] Guys, don't take it.</w:t>
      </w:r>
    </w:p>
    <w:p w14:paraId="2AF79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[00:00:42.883] I'm not pressing the button.</w:t>
      </w:r>
    </w:p>
    <w:p w14:paraId="786F0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[00:00:43.983] He's gonna get 50 K.  That's crazy.</w:t>
      </w:r>
    </w:p>
    <w:p w14:paraId="57BD3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[00:00:47.250] If you press it right now,  you get $25,000.</w:t>
      </w:r>
    </w:p>
    <w:p w14:paraId="1187B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[00:00:50.300] I feel like people are gonna press it last minute, though.</w:t>
      </w:r>
    </w:p>
    <w:p w14:paraId="1F740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[00:00:52.383] As of right now, Chizeled, you're walking away with 50 grand.</w:t>
      </w:r>
    </w:p>
    <w:p w14:paraId="40C9B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[00:00:54.800] No one else has hit it, and it's been four minutes.</w:t>
      </w:r>
    </w:p>
    <w:p w14:paraId="1644F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[00:00:56.983] I'm gonna pre–  I pressed it!</w:t>
      </w:r>
    </w:p>
    <w:p w14:paraId="6FD84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[00:00:57.983] Oh, he pressed it!</w:t>
      </w:r>
    </w:p>
    <w:p w14:paraId="57A4AE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[00:00:58.983] No one else press it.</w:t>
      </w:r>
    </w:p>
    <w:p w14:paraId="63CBE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[00:01:00.233] Guys, I wanna click it!</w:t>
      </w:r>
    </w:p>
    <w:p w14:paraId="2065D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[00:01:01.766] I'm not pressing it.</w:t>
      </w:r>
    </w:p>
    <w:p w14:paraId="7DF32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[00:01:02.983] I'm doing it.</w:t>
      </w:r>
    </w:p>
    <w:p w14:paraId="7404C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[00:01:04.250] I did it!</w:t>
      </w:r>
    </w:p>
    <w:p w14:paraId="76411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[00:01:05.150] Someone else pressed it.</w:t>
      </w:r>
    </w:p>
    <w:p w14:paraId="3A824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[00:01:06.700] Oh my God, everyone's pressing it!</w:t>
      </w:r>
    </w:p>
    <w:p w14:paraId="323F4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[00:01:07.983] 59 seconds.</w:t>
      </w:r>
    </w:p>
    <w:p w14:paraId="40E16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[00:01:09.383] I might click it.</w:t>
      </w:r>
    </w:p>
    <w:p w14:paraId="21631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[00:01:10.350] No, I’m– I might.  I might.</w:t>
      </w:r>
    </w:p>
    <w:p w14:paraId="70A23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[00:01:11.916] Ten... nine... eight...</w:t>
      </w:r>
    </w:p>
    <w:p w14:paraId="19993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[00:01:14.483] I clicked it!</w:t>
      </w:r>
    </w:p>
    <w:p w14:paraId="26418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[00:01:15.650] Oh, we got one!</w:t>
      </w:r>
    </w:p>
    <w:p w14:paraId="3A667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[00:01:16.466] Seven... six...</w:t>
      </w:r>
    </w:p>
    <w:p w14:paraId="077EBA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[00:01:17.983] Oh, my God!</w:t>
      </w:r>
    </w:p>
    <w:p w14:paraId="23B8B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[00:01:18.950] - Do it! Do it!  - Three! Two! One!</w:t>
      </w:r>
    </w:p>
    <w:p w14:paraId="7FD971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[00:01:21.650] And it's done.</w:t>
      </w:r>
    </w:p>
    <w:p w14:paraId="53DCF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[00:01:23.783] The game is officially over,  and seven people pressed the button,</w:t>
      </w:r>
    </w:p>
    <w:p w14:paraId="5F9DD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[00:01:27.866] meaning you each are about to be paid $7,147.</w:t>
      </w:r>
    </w:p>
    <w:p w14:paraId="466E6B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[00:01:35.350] I'll take that.</w:t>
      </w:r>
    </w:p>
    <w:p w14:paraId="15316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[00:01:36.566] Everyone salute.</w:t>
      </w:r>
    </w:p>
    <w:p w14:paraId="23BA9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[00:01:39.516] Catapult them!</w:t>
      </w:r>
    </w:p>
    <w:p w14:paraId="47B78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[00:01:40.700] - You'll catapult them? - Catapault?</w:t>
      </w:r>
    </w:p>
    <w:p w14:paraId="6795EF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[00:01:43.316] No!</w:t>
      </w:r>
    </w:p>
    <w:p w14:paraId="7E17B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[00:01:44.766] You're now gonna be competing as rows.</w:t>
      </w:r>
    </w:p>
    <w:p w14:paraId="6F8A8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[00:01:46.800] For your row to move on, someone must eliminate themselves in your row.</w:t>
      </w:r>
    </w:p>
    <w:p w14:paraId="3036F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[00:01:51.366] The last three rows to eliminate someone are all eliminated.</w:t>
      </w:r>
    </w:p>
    <w:p w14:paraId="47D1C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[00:01:55.550] What?</w:t>
      </w:r>
    </w:p>
    <w:p w14:paraId="55469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[00:01:56.983] Server, start the game!</w:t>
      </w:r>
    </w:p>
    <w:p w14:paraId="0FB3C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[00:01:58.983] Is anyone on this call willing to eliminate theirselves?</w:t>
      </w:r>
    </w:p>
    <w:p w14:paraId="7EBE1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[00:02:01.483] I am not eliminating myself.</w:t>
      </w:r>
    </w:p>
    <w:p w14:paraId="5CA42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[00:02:03.566] How about we eeny meeny miney moe?</w:t>
      </w:r>
    </w:p>
    <w:p w14:paraId="20EB5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[00:02:04.716] An eenie meenie miney moe?</w:t>
      </w:r>
    </w:p>
    <w:p w14:paraId="7FE5A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[00:02:06.100] Hey, guys.</w:t>
      </w:r>
    </w:p>
    <w:p w14:paraId="2856A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[00:02:07.050] Yo Russo, please.  Please, bro.</w:t>
      </w:r>
    </w:p>
    <w:p w14:paraId="1F43F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[00:02:09.433] Okay, it's gotta be Russo.</w:t>
      </w:r>
    </w:p>
    <w:p w14:paraId="0CAC2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[00:02:10.950] Guys, what the hell?!</w:t>
      </w:r>
    </w:p>
    <w:p w14:paraId="43FFA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[00:02:12.666] Russo, I'm sorry.  If we win, I'll give you $10,000.</w:t>
      </w:r>
    </w:p>
    <w:p w14:paraId="41B930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[00:02:16.983] I did it.</w:t>
      </w:r>
    </w:p>
    <w:p w14:paraId="788E8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[00:02:17.716] Oh my gosh, Russo!</w:t>
      </w:r>
    </w:p>
    <w:p w14:paraId="0E07D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[00:02:18.983] You are so kind.</w:t>
      </w:r>
    </w:p>
    <w:p w14:paraId="5D7A36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[00:02:20.300] Anyone... volunteer?</w:t>
      </w:r>
    </w:p>
    <w:p w14:paraId="3487A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[00:02:21.983] I'll do it.  I'll do it.</w:t>
      </w:r>
    </w:p>
    <w:p w14:paraId="53E03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[00:02:23.483] Really?</w:t>
      </w:r>
    </w:p>
    <w:p w14:paraId="5B167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[00:02:24.200] At least one of you better win this for me.</w:t>
      </w:r>
    </w:p>
    <w:p w14:paraId="07458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[00:02:26.633] Oh, no! Someone else voted!</w:t>
      </w:r>
    </w:p>
    <w:p w14:paraId="11AD8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[00:02:27.916] Oh, y'all better hurry.  Y'all better hurry.</w:t>
      </w:r>
    </w:p>
    <w:p w14:paraId="49F0E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[00:02:30.166] Oh my gosh. Guys.</w:t>
      </w:r>
    </w:p>
    <w:p w14:paraId="38EA2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[00:02:31.450] Ashley, I will give you 100 K Robux.</w:t>
      </w:r>
    </w:p>
    <w:p w14:paraId="09507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[00:02:33.716] Alright. Let me just go.  I’ll go.</w:t>
      </w:r>
    </w:p>
    <w:p w14:paraId="6E3761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[00:02:35.583] Oh my god, she did it!</w:t>
      </w:r>
    </w:p>
    <w:p w14:paraId="5D992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[00:02:36.983] Ashley, thank you!</w:t>
      </w:r>
    </w:p>
    <w:p w14:paraId="5858D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[00:02:38.433] We have to do it quick.  Somebody, please!</w:t>
      </w:r>
    </w:p>
    <w:p w14:paraId="62A72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[00:02:40.683] All right, I'm gonna do it.</w:t>
      </w:r>
    </w:p>
    <w:p w14:paraId="429D11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[00:02:42.750] We have to hurry.</w:t>
      </w:r>
    </w:p>
    <w:p w14:paraId="1EAE1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[00:02:43.950] Chant my name and I'll do it.</w:t>
      </w:r>
    </w:p>
    <w:p w14:paraId="18A6FA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[00:02:45.083] - Nolan! Nolan! Nolan!  - Nolan! Nolan! Nolan! Nolan!</w:t>
      </w:r>
    </w:p>
    <w:p w14:paraId="58EE6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[00:02:48.366] I'm a good guy.  I'm a good guy.</w:t>
      </w:r>
    </w:p>
    <w:p w14:paraId="4C12F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[00:02:54.033] Wait, we got eliminated!</w:t>
      </w:r>
    </w:p>
    <w:p w14:paraId="0F54A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[00:02:55.266] Wait, what?</w:t>
      </w:r>
    </w:p>
    <w:p w14:paraId="3CBFCF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[00:02:56.200] No... guys.</w:t>
      </w:r>
    </w:p>
    <w:p w14:paraId="257A8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[00:02:57.983] We were tryna eenie meenie miney moe.</w:t>
      </w:r>
    </w:p>
    <w:p w14:paraId="69ACC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[00:02:59.700] Everyone, I want you to stare at someone at the beaming red light</w:t>
      </w:r>
    </w:p>
    <w:p w14:paraId="24196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[00:03:02.533] as we prepare to launch them into the stratosphere.</w:t>
      </w:r>
    </w:p>
    <w:p w14:paraId="7EA42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[00:03:05.066] See you later.</w:t>
      </w:r>
    </w:p>
    <w:p w14:paraId="7ADE06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[00:03:05.866] Bye.</w:t>
      </w:r>
    </w:p>
    <w:p w14:paraId="32B28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[00:03:10.550] Game three is very simple.</w:t>
      </w:r>
    </w:p>
    <w:p w14:paraId="05FD1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[00:03:12.466] Kreek is going to talk to each of you one-on-one.</w:t>
      </w:r>
    </w:p>
    <w:p w14:paraId="58BB9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[00:03:15.033] Hi.</w:t>
      </w:r>
    </w:p>
    <w:p w14:paraId="2EF28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[00:03:15.600] And you're going to cast a vote</w:t>
      </w:r>
    </w:p>
    <w:p w14:paraId="28E0E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[00:03:17.316] on whether or not you want the winner of this entire game to get 100 grand,</w:t>
      </w:r>
    </w:p>
    <w:p w14:paraId="57C4F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[00:03:21.050] or if you want first place and second place to each get 50 grand,</w:t>
      </w:r>
    </w:p>
    <w:p w14:paraId="3B9A4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[00:03:24.616] and only Kreek will know the results.</w:t>
      </w:r>
    </w:p>
    <w:p w14:paraId="29CF1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[00:03:26.650] Let the games begin!</w:t>
      </w:r>
    </w:p>
    <w:p w14:paraId="097C4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[00:03:27.966] One by one, Kreek talked to every single contestant.</w:t>
      </w:r>
    </w:p>
    <w:p w14:paraId="7F2B0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[00:03:30.750] Would you like to split or no split?</w:t>
      </w:r>
    </w:p>
    <w:p w14:paraId="31D0E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[00:03:33.633] We're going split.</w:t>
      </w:r>
    </w:p>
    <w:p w14:paraId="3628D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[00:03:34.716] No split.</w:t>
      </w:r>
    </w:p>
    <w:p w14:paraId="57C2B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[00:03:35.383] I'll say split.</w:t>
      </w:r>
    </w:p>
    <w:p w14:paraId="62F18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[00:03:36.083] I'm going for the no split.</w:t>
      </w:r>
    </w:p>
    <w:p w14:paraId="66C7C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[00:03:37.466] No split on your behalf.</w:t>
      </w:r>
    </w:p>
    <w:p w14:paraId="19106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[00:03:38.983] And while Kreek is doing that,</w:t>
      </w:r>
    </w:p>
    <w:p w14:paraId="24A19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[00:03:40.166] I'm gonna tell the viewers that our brand new show, Beast Games,</w:t>
      </w:r>
    </w:p>
    <w:p w14:paraId="65A3F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[00:03:42.316] just launched on Amazon Prime Video.</w:t>
      </w:r>
    </w:p>
    <w:p w14:paraId="5EE8B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[00:03:43.916] I spent over a year trying to make the best competition show ever,</w:t>
      </w:r>
    </w:p>
    <w:p w14:paraId="20B71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[00:03:46.583] and I promise you'll like it.</w:t>
      </w:r>
    </w:p>
    <w:p w14:paraId="2A06C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[00:03:47.466] Go watch Beast Games right now on Prime Video.</w:t>
      </w:r>
    </w:p>
    <w:p w14:paraId="60E73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[00:03:49.233] I've been thinking about it.</w:t>
      </w:r>
    </w:p>
    <w:p w14:paraId="2153D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[00:03:50.216] I think I'm gonna split.</w:t>
      </w:r>
    </w:p>
    <w:p w14:paraId="27E82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[00:03:51.333] At the end of the day, it’s just more money for more fans.</w:t>
      </w:r>
    </w:p>
    <w:p w14:paraId="10602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[00:03:53.733] The results are in.</w:t>
      </w:r>
    </w:p>
    <w:p w14:paraId="542DD7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[00:03:54.916] Kreek, if you leak them to anyone, I will murder you.</w:t>
      </w:r>
    </w:p>
    <w:p w14:paraId="7DB15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[00:03:57.816] Guys, why is there a red laser on me right now?</w:t>
      </w:r>
    </w:p>
    <w:p w14:paraId="1687A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[00:04:00.150] This next game is a game of skill.</w:t>
      </w:r>
    </w:p>
    <w:p w14:paraId="6C851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[00:04:02.483] Oh no.</w:t>
      </w:r>
    </w:p>
    <w:p w14:paraId="48B2D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[00:04:03.566] Oh, God.</w:t>
      </w:r>
    </w:p>
    <w:p w14:paraId="0EF44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[00:04:04.283] I'm cooked.</w:t>
      </w:r>
    </w:p>
    <w:p w14:paraId="4C9FD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[00:04:04.983] It's weird how many of them were sad about that.</w:t>
      </w:r>
    </w:p>
    <w:p w14:paraId="2AE6F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[00:04:06.983] Randomly, two players will be selected by the server</w:t>
      </w:r>
    </w:p>
    <w:p w14:paraId="7967E1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[00:04:09.650] and teleported to the platform above.</w:t>
      </w:r>
    </w:p>
    <w:p w14:paraId="214B17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[00:04:11.616] Lasers will then spawn in over time.</w:t>
      </w:r>
    </w:p>
    <w:p w14:paraId="58C21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[00:04:13.516] If you get knocked off the platform</w:t>
      </w:r>
    </w:p>
    <w:p w14:paraId="27FBC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[00:04:14.966] or hit three times by a laser, you will be eliminated</w:t>
      </w:r>
    </w:p>
    <w:p w14:paraId="00CB7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[00:04:17.750] Here we go.</w:t>
      </w:r>
    </w:p>
    <w:p w14:paraId="19526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[00:04:18.733] We're going until there's ten people left.</w:t>
      </w:r>
    </w:p>
    <w:p w14:paraId="0A101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[00:04:20.916] The first two competitors are...</w:t>
      </w:r>
    </w:p>
    <w:p w14:paraId="263F7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[00:04:23.983] Steak and DaPandaGirl.</w:t>
      </w:r>
    </w:p>
    <w:p w14:paraId="6B161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[00:04:25.883] No!</w:t>
      </w:r>
    </w:p>
    <w:p w14:paraId="489C3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[00:04:26.683] No! Steak!</w:t>
      </w:r>
    </w:p>
    <w:p w14:paraId="2B077E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[00:04:28.766] PandaGirl, I'm sorry in advance.</w:t>
      </w:r>
    </w:p>
    <w:p w14:paraId="5980A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[00:04:31.266] Oh, here it comes.</w:t>
      </w:r>
    </w:p>
    <w:p w14:paraId="3785C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[00:04:32.716] Oh, my God.</w:t>
      </w:r>
    </w:p>
    <w:p w14:paraId="22F1E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[00:04:33.816] Wow. That's quick. What the heck?</w:t>
      </w:r>
    </w:p>
    <w:p w14:paraId="36178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[00:04:35.600] All right, they're ten seconds in.</w:t>
      </w:r>
    </w:p>
    <w:p w14:paraId="3F940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[00:04:37.100] Now wait, I do want to remind you guys that you can push each other.</w:t>
      </w:r>
    </w:p>
    <w:p w14:paraId="2D452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[00:04:40.900] Kreek! Why would you say that?!</w:t>
      </w:r>
    </w:p>
    <w:p w14:paraId="50351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[00:04:42.733] Server! More lasers!</w:t>
      </w:r>
    </w:p>
    <w:p w14:paraId="1EBEE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[00:04:45.550] Oh my God.</w:t>
      </w:r>
    </w:p>
    <w:p w14:paraId="1CD68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[00:04:46.400] Oh, there's two.</w:t>
      </w:r>
    </w:p>
    <w:p w14:paraId="6D0A3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[00:04:48.750] Oh my gosh.  I didn't see that coming.</w:t>
      </w:r>
    </w:p>
    <w:p w14:paraId="3B26B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[00:04:50.883] Bro, being first, Oh my God.  This is so scary.</w:t>
      </w:r>
    </w:p>
    <w:p w14:paraId="5672E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[00:04:53.983] Come on, Steak, please.  Please, Steak.</w:t>
      </w:r>
    </w:p>
    <w:p w14:paraId="118B2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[00:05:01.416] Oh, what? No!</w:t>
      </w:r>
    </w:p>
    <w:p w14:paraId="23A07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[00:05:04.166] Ohh!</w:t>
      </w:r>
    </w:p>
    <w:p w14:paraId="5EA50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[00:05:04.983] Steak, you monster!</w:t>
      </w:r>
    </w:p>
    <w:p w14:paraId="7C156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[00:05:07.116] Panda! Panda, I'm so sorry.</w:t>
      </w:r>
    </w:p>
    <w:p w14:paraId="5D49D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[00:05:09.416] All right, server,  pick our next challengers.</w:t>
      </w:r>
    </w:p>
    <w:p w14:paraId="73C22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[00:05:11.816] Oh, God. Oh my God.  C'mon, c'mon.</w:t>
      </w:r>
    </w:p>
    <w:p w14:paraId="797C0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[00:05:14.466] Bro, I don't,  I don't like the server.</w:t>
      </w:r>
    </w:p>
    <w:p w14:paraId="26C1E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[00:05:15.983] Oh my God.</w:t>
      </w:r>
    </w:p>
    <w:p w14:paraId="76C2C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[00:05:16.900] - Oh my God. - Oh my Gosh.</w:t>
      </w:r>
    </w:p>
    <w:p w14:paraId="296FB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[00:05:18.816] No!</w:t>
      </w:r>
    </w:p>
    <w:p w14:paraId="3D84CC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[00:05:19.650] Steak again?</w:t>
      </w:r>
    </w:p>
    <w:p w14:paraId="2A958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[00:05:20.816] I swear it's random.</w:t>
      </w:r>
    </w:p>
    <w:p w14:paraId="4530B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[00:05:22.550] That is so not fair.</w:t>
      </w:r>
    </w:p>
    <w:p w14:paraId="7A1E0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[00:05:24.983] Oh, frick!  Frick.</w:t>
      </w:r>
    </w:p>
    <w:p w14:paraId="6CFA9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[00:05:26.433] I need to lock in.</w:t>
      </w:r>
    </w:p>
    <w:p w14:paraId="65BA9A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[00:05:27.166] Cube! Dance for me.</w:t>
      </w:r>
    </w:p>
    <w:p w14:paraId="42C16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[00:05:28.850] Jimmy, have mercy on me.</w:t>
      </w:r>
    </w:p>
    <w:p w14:paraId="113C8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[00:05:30.383] Oh, crap!  No!</w:t>
      </w:r>
    </w:p>
    <w:p w14:paraId="5AC68D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[00:05:33.516] Beast, if you put me  in this video one more time,</w:t>
      </w:r>
    </w:p>
    <w:p w14:paraId="0E244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[00:05:36.033] I'm gonna call you James for the rest of your life.</w:t>
      </w:r>
    </w:p>
    <w:p w14:paraId="1FDED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[00:05:38.283] Server, you should pick him again.</w:t>
      </w:r>
    </w:p>
    <w:p w14:paraId="42A7C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[00:05:39.600] No! Wait.  No, I'm sorry.</w:t>
      </w:r>
    </w:p>
    <w:p w14:paraId="3936C4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[00:05:40.983] Man, I'd pay anything for it to be Steak again.</w:t>
      </w:r>
    </w:p>
    <w:p w14:paraId="052D4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[00:05:43.483] Steak. Steak. Steak.</w:t>
      </w:r>
    </w:p>
    <w:p w14:paraId="34C7DA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[00:05:44.833] - Steak. Steak. Steak. - Steak. Steak. Steak.</w:t>
      </w:r>
    </w:p>
    <w:p w14:paraId="72092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[00:05:47.150] No!</w:t>
      </w:r>
    </w:p>
    <w:p w14:paraId="64F01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[00:05:47.883] No!</w:t>
      </w:r>
    </w:p>
    <w:p w14:paraId="69836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[00:05:49.533] Oh, it was almost Steak again.</w:t>
      </w:r>
    </w:p>
    <w:p w14:paraId="7035D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[00:05:52.166] No!</w:t>
      </w:r>
    </w:p>
    <w:p w14:paraId="5BE3D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[00:05:53.550] Oh my God.</w:t>
      </w:r>
    </w:p>
    <w:p w14:paraId="4E5E8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[00:05:55.266] Oh, no.</w:t>
      </w:r>
    </w:p>
    <w:p w14:paraId="1AAF7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[00:05:56.300] Don’t touch me!</w:t>
      </w:r>
    </w:p>
    <w:p w14:paraId="58ABA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[00:05:58.883] Don't push me,  don't push me.</w:t>
      </w:r>
    </w:p>
    <w:p w14:paraId="4C8B5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[00:06:01.983] These ones, they're pushing each other.</w:t>
      </w:r>
    </w:p>
    <w:p w14:paraId="18EF8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[00:06:03.633] Server! Throw in a third laser.</w:t>
      </w:r>
    </w:p>
    <w:p w14:paraId="38D1A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[00:06:05.550] Jimmy's goin' laser happy.</w:t>
      </w:r>
    </w:p>
    <w:p w14:paraId="5F3DF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[00:06:07.033] No! No more lasers! No more lasers!</w:t>
      </w:r>
    </w:p>
    <w:p w14:paraId="6864C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[00:06:10.800] Brownie batter? More like brownie gone.</w:t>
      </w:r>
    </w:p>
    <w:p w14:paraId="7D3EC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[00:06:13.350] The next round, Megan was eliminated.</w:t>
      </w:r>
    </w:p>
    <w:p w14:paraId="6BF58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[00:06:15.433] No!</w:t>
      </w:r>
    </w:p>
    <w:p w14:paraId="4668D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[00:06:16.716] And then Kaden...</w:t>
      </w:r>
    </w:p>
    <w:p w14:paraId="3F17D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[00:06:17.700] No!</w:t>
      </w:r>
    </w:p>
    <w:p w14:paraId="11D55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[00:06:18.650] ...Sabrina...</w:t>
      </w:r>
    </w:p>
    <w:p w14:paraId="4075C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[00:06:19.683] No!</w:t>
      </w:r>
    </w:p>
    <w:p w14:paraId="029E45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[00:06:20.350] and somehow, Tareq beat SharkBlox.</w:t>
      </w:r>
    </w:p>
    <w:p w14:paraId="0CD7E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[00:06:22.983] Tareq doesn't even play Roblox.</w:t>
      </w:r>
    </w:p>
    <w:p w14:paraId="51E4E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[00:06:24.416] How do I do this?</w:t>
      </w:r>
    </w:p>
    <w:p w14:paraId="558038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[00:06:25.633] And then, against all odds,</w:t>
      </w:r>
    </w:p>
    <w:p w14:paraId="32FAC0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[00:06:27.283] Steak got picked for a third time...</w:t>
      </w:r>
    </w:p>
    <w:p w14:paraId="58BF5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[00:06:29.500] Oh, dude, are you serious?!</w:t>
      </w:r>
    </w:p>
    <w:p w14:paraId="3F8D1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[00:06:31.833] ... and somehow won again.</w:t>
      </w:r>
    </w:p>
    <w:p w14:paraId="22BF0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[00:06:34.166] One by one, Mackenzie, Cruz, Sanna, Laughability, and Olix all got eliminated.</w:t>
      </w:r>
    </w:p>
    <w:p w14:paraId="15FC8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[00:06:39.766] And now, we're down to our final round.</w:t>
      </w:r>
    </w:p>
    <w:p w14:paraId="1319B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[00:06:41.983] There's one more!</w:t>
      </w:r>
    </w:p>
    <w:p w14:paraId="5D924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[00:06:43.983] One more round and I survive.</w:t>
      </w:r>
    </w:p>
    <w:p w14:paraId="50351D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[00:06:46.233] Oh, my God.  Oh, I can't, man, I just can't.</w:t>
      </w:r>
    </w:p>
    <w:p w14:paraId="20C91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[00:06:48.483] Oh, I'm sweating.</w:t>
      </w:r>
    </w:p>
    <w:p w14:paraId="5E0BB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[00:06:50.333] Steak.</w:t>
      </w:r>
    </w:p>
    <w:p w14:paraId="0291A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[00:06:51.183] - Steak.  - Steak.</w:t>
      </w:r>
    </w:p>
    <w:p w14:paraId="29239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[00:06:52.783] Guys, stop it. It's not gonna be me.  It's not, it's not.</w:t>
      </w:r>
    </w:p>
    <w:p w14:paraId="551D6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[00:06:55.650] What?!</w:t>
      </w:r>
    </w:p>
    <w:p w14:paraId="63461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[00:06:57.533] Chandler?!</w:t>
      </w:r>
    </w:p>
    <w:p w14:paraId="143068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[00:06:58.683] Chandler in the last round!</w:t>
      </w:r>
    </w:p>
    <w:p w14:paraId="202A7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[00:07:00.433] No! That's rigged!</w:t>
      </w:r>
    </w:p>
    <w:p w14:paraId="17E2E7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[00:07:02.216] All right. For the final round, we're starting with one laser.</w:t>
      </w:r>
    </w:p>
    <w:p w14:paraId="76C9E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[00:07:04.833] Steak, let me know when we go to two.</w:t>
      </w:r>
    </w:p>
    <w:p w14:paraId="3B9E9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[00:07:06.316] All right. That's a good plan.</w:t>
      </w:r>
    </w:p>
    <w:p w14:paraId="4E0BE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[00:07:08.183] My heart is beating.</w:t>
      </w:r>
    </w:p>
    <w:p w14:paraId="3A1AE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[00:07:09.433] Oh, are you chasing me?</w:t>
      </w:r>
    </w:p>
    <w:p w14:paraId="3434A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[00:07:10.533] Okay, go ahead and add the second laser.</w:t>
      </w:r>
    </w:p>
    <w:p w14:paraId="6277A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[00:07:12.683] Add the second laser, server.</w:t>
      </w:r>
    </w:p>
    <w:p w14:paraId="230F1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[00:07:16.700] Oh, Chandler got hit.</w:t>
      </w:r>
    </w:p>
    <w:p w14:paraId="145BF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[00:07:18.950] So did I.</w:t>
      </w:r>
    </w:p>
    <w:p w14:paraId="28515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[00:07:19.916] Oh, Soybean got hit.  It's now even.</w:t>
      </w:r>
    </w:p>
    <w:p w14:paraId="529C5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[00:07:23.650] Oh, no!</w:t>
      </w:r>
    </w:p>
    <w:p w14:paraId="5368E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[00:07:24.666] I did it! Yes!</w:t>
      </w:r>
    </w:p>
    <w:p w14:paraId="7B88D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[00:07:27.700] I'm freakin’ out. That was one of the hardest things I've ever done in my life.</w:t>
      </w:r>
    </w:p>
    <w:p w14:paraId="4BDFE8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[00:07:30.383] Yeah, well, you didn't have to do it three times.</w:t>
      </w:r>
    </w:p>
    <w:p w14:paraId="67E77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[00:07:32.166] Who did not have to go on the platform?</w:t>
      </w:r>
    </w:p>
    <w:p w14:paraId="36A1D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[00:07:34.033] I didn't go.</w:t>
      </w:r>
    </w:p>
    <w:p w14:paraId="7AF3E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[00:07:35.783] I didn't have to go.</w:t>
      </w:r>
    </w:p>
    <w:p w14:paraId="7A0B9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[00:07:37.333] Easiest round of my life.</w:t>
      </w:r>
    </w:p>
    <w:p w14:paraId="2A904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[00:07:39.133] At the beginning of this game,</w:t>
      </w:r>
    </w:p>
    <w:p w14:paraId="7B572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[00:07:40.783] there were 50 YouTubers, and now there remains ten.</w:t>
      </w:r>
    </w:p>
    <w:p w14:paraId="5A461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[00:07:43.983] This will be the final challenge.</w:t>
      </w:r>
    </w:p>
    <w:p w14:paraId="4F343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[00:07:45.933] What?</w:t>
      </w:r>
    </w:p>
    <w:p w14:paraId="203A0E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[00:07:46.983] I made it to the final challenge!</w:t>
      </w:r>
    </w:p>
    <w:p w14:paraId="6E4CA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[00:07:48.783] So what we're gonna do is we're gonna start over here with Poke.</w:t>
      </w:r>
    </w:p>
    <w:p w14:paraId="0DED5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[00:07:51.783] You, Poke, will have sixty seconds to explain</w:t>
      </w:r>
    </w:p>
    <w:p w14:paraId="65732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[00:07:54.566] how you're gonna give this money away.</w:t>
      </w:r>
    </w:p>
    <w:p w14:paraId="0DA65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[00:07:56.233] And we're gonna go down the line and hear everyone's explanation.</w:t>
      </w:r>
    </w:p>
    <w:p w14:paraId="4147E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[00:07:59.116] The person with the most votes will win.</w:t>
      </w:r>
    </w:p>
    <w:p w14:paraId="7F442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[00:08:00.983] Oh, crap. Okay. All right.</w:t>
      </w:r>
    </w:p>
    <w:p w14:paraId="75885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[00:08:02.333] Your sixty seconds has begun now.</w:t>
      </w:r>
    </w:p>
    <w:p w14:paraId="0B2AE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[00:08:04.316] How would you give this 100 grand away to your subscribers?</w:t>
      </w:r>
    </w:p>
    <w:p w14:paraId="079F8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[00:08:06.633] I would definitely do crazy challenges.</w:t>
      </w:r>
    </w:p>
    <w:p w14:paraId="0EFB0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[00:08:08.900] Go live somewhere in the world and give whoever finds me first $100,000.</w:t>
      </w:r>
    </w:p>
    <w:p w14:paraId="4EE98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[00:08:14.316] I would probably just make, like, a giant Roblox game and do, like, a big video.</w:t>
      </w:r>
    </w:p>
    <w:p w14:paraId="705D5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[00:08:17.400] Do something where 100 subscribers could get $1,000.</w:t>
      </w:r>
    </w:p>
    <w:p w14:paraId="47B7A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[00:08:20.816] We are looking to give people a chance to play Roblox.</w:t>
      </w:r>
    </w:p>
    <w:p w14:paraId="6C1FD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[00:08:24.666] Give those people a chance to have PCs, better phones.</w:t>
      </w:r>
    </w:p>
    <w:p w14:paraId="1D1EA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[00:08:28.783] I will be creating a Roblox game,  and all the proceeds will go to charity.</w:t>
      </w:r>
    </w:p>
    <w:p w14:paraId="3B8FB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[00:08:32.766] I want to do, like, a huge competition with my subscribers.</w:t>
      </w:r>
    </w:p>
    <w:p w14:paraId="13B79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[00:08:36.066] I would give the 100 K out to the Roblox meme community.</w:t>
      </w:r>
    </w:p>
    <w:p w14:paraId="055F4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[00:08:39.566] Make a minecraft server with a 1000 player limit</w:t>
      </w:r>
    </w:p>
    <w:p w14:paraId="330DF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[00:08:42.200] and whoever logs off last gets all the money.</w:t>
      </w:r>
    </w:p>
    <w:p w14:paraId="3AFDF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[00:08:44.483] This video made me love the Roblox creators and the community,</w:t>
      </w:r>
    </w:p>
    <w:p w14:paraId="3C360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[00:08:47.333] so I decided to do the following.</w:t>
      </w:r>
    </w:p>
    <w:p w14:paraId="7F9E9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[00:08:48.866] I would give the 100 K to two of the subscribers</w:t>
      </w:r>
    </w:p>
    <w:p w14:paraId="029C6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[00:08:51.083] of all the YouTubers that competed in this challenge.</w:t>
      </w:r>
    </w:p>
    <w:p w14:paraId="45385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[00:08:54.000] You're a smart man.</w:t>
      </w:r>
    </w:p>
    <w:p w14:paraId="1E5FF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[00:08:55.466] Well, here, I'm gonna use your nine remaining seconds to say</w:t>
      </w:r>
    </w:p>
    <w:p w14:paraId="62690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[00:08:58.000] if you ever need to start an online website, use Dot Store Domain.</w:t>
      </w:r>
    </w:p>
    <w:p w14:paraId="73729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[00:09:00.766] The $100,000 we’re giving away in this video is coming from Dot Store.</w:t>
      </w:r>
    </w:p>
    <w:p w14:paraId="0D6FF3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[00:09:03.466] They’re amazing.</w:t>
      </w:r>
    </w:p>
    <w:p w14:paraId="1ADC1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[00:09:04.333] Time is up. All right.</w:t>
      </w:r>
    </w:p>
    <w:p w14:paraId="08C8A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[00:09:05.600] The person with the least amount of votes</w:t>
      </w:r>
    </w:p>
    <w:p w14:paraId="14754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[00:09:07.983] The suspense is killing me.</w:t>
      </w:r>
    </w:p>
    <w:p w14:paraId="7240F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[00:09:09.983] was Wallibear.</w:t>
      </w:r>
    </w:p>
    <w:p w14:paraId="41B68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[00:09:10.983] What?!</w:t>
      </w:r>
    </w:p>
    <w:p w14:paraId="127B5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[00:09:12.000] Walli?!</w:t>
      </w:r>
    </w:p>
    <w:p w14:paraId="20DBD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[00:09:12.983] It's because I play Minecraft, isn't it?</w:t>
      </w:r>
    </w:p>
    <w:p w14:paraId="2D182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[00:09:14.983] Second to last place is Poke.</w:t>
      </w:r>
    </w:p>
    <w:p w14:paraId="12D5B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[00:09:17.166] No!</w:t>
      </w:r>
    </w:p>
    <w:p w14:paraId="2BC80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[00:09:18.033] The next elimination is...</w:t>
      </w:r>
    </w:p>
    <w:p w14:paraId="3330A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[00:09:20.866] NightFoxx.</w:t>
      </w:r>
    </w:p>
    <w:p w14:paraId="6D444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[00:09:22.783] Ella, Devoun, Booshot,</w:t>
      </w:r>
    </w:p>
    <w:p w14:paraId="6F858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[00:09:25.900] BigB.</w:t>
      </w:r>
    </w:p>
    <w:p w14:paraId="70E7B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[00:09:26.983] Yikes.</w:t>
      </w:r>
    </w:p>
    <w:p w14:paraId="049EC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[00:09:28.200] Tell us what the oxygen is like up there in the atmosphere,</w:t>
      </w:r>
    </w:p>
    <w:p w14:paraId="5B971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[00:09:31.566] because we're about to launch you!</w:t>
      </w:r>
    </w:p>
    <w:p w14:paraId="4F67C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[00:09:35.983] You guys are now in the top three.</w:t>
      </w:r>
    </w:p>
    <w:p w14:paraId="5B3B4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[00:09:38.066] No way!</w:t>
      </w:r>
    </w:p>
    <w:p w14:paraId="0C288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[00:09:38.983] Tareq, we're top three!</w:t>
      </w:r>
    </w:p>
    <w:p w14:paraId="09B2A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[00:09:40.883] Bro I'm shocked.</w:t>
      </w:r>
    </w:p>
    <w:p w14:paraId="262CD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[00:09:42.000] Yo, to be clear,  it's not scripted.</w:t>
      </w:r>
    </w:p>
    <w:p w14:paraId="20660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[00:09:43.750] Server, lift up the final three podiums.</w:t>
      </w:r>
    </w:p>
    <w:p w14:paraId="04B1D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[00:09:46.633] Oh, they're all raisin'.</w:t>
      </w:r>
    </w:p>
    <w:p w14:paraId="34CF2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[00:09:48.200] Steak got third.</w:t>
      </w:r>
    </w:p>
    <w:p w14:paraId="0AE5DF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[00:09:50.733] Tareq got second.</w:t>
      </w:r>
    </w:p>
    <w:p w14:paraId="2FC0C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[00:09:52.416] Yeah!</w:t>
      </w:r>
    </w:p>
    <w:p w14:paraId="12F55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[00:09:54.533] No way!  I never win anything!</w:t>
      </w:r>
    </w:p>
    <w:p w14:paraId="6A5FC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[00:09:56.800] And now we need to reveal if Chandler’s getting a hundred grand</w:t>
      </w:r>
    </w:p>
    <w:p w14:paraId="7871F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[00:10:00.166] or if they're splitting it 50/50.</w:t>
      </w:r>
    </w:p>
    <w:p w14:paraId="46921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[00:10:02.683] Oh, I forgot.</w:t>
      </w:r>
    </w:p>
    <w:p w14:paraId="6E15C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[00:10:03.883] How did this happen?  This is crazy.</w:t>
      </w:r>
    </w:p>
    <w:p w14:paraId="550807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[00:10:05.583] Server, reveal if they're splitting the prize.</w:t>
      </w:r>
    </w:p>
    <w:p w14:paraId="301CF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[00:10:10.900] We are?  Oh my gosh.</w:t>
      </w:r>
    </w:p>
    <w:p w14:paraId="61C14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[00:10:12.983] Tareq! We did it!</w:t>
      </w:r>
    </w:p>
    <w:p w14:paraId="4FB2B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[00:10:14.616] Why do you guys do this to me?</w:t>
      </w:r>
    </w:p>
    <w:p w14:paraId="15FB7F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[00:10:15.933] Now they're gonna think I rigged it for my friends</w:t>
      </w:r>
    </w:p>
    <w:p w14:paraId="6C562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[00:10:18.383] when you guys are the ones who voted for them!</w:t>
      </w:r>
    </w:p>
    <w:p w14:paraId="413E2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[00:10:21.633] Yo, what's up, guys?</w:t>
      </w:r>
    </w:p>
    <w:p w14:paraId="09996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[00:10:22.366] I decided to donate the 50,000 to Comic Relief, this charity right here.</w:t>
      </w:r>
    </w:p>
    <w:p w14:paraId="5C161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[00:10:25.983] They made a game in Roblox  called Kids Relief Simulator.</w:t>
      </w:r>
    </w:p>
    <w:p w14:paraId="57C35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[00:10:28.450] So check ‘em out. Support the game.</w:t>
      </w:r>
    </w:p>
    <w:p w14:paraId="7C0B44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75B990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Among Us But Every Winner Gets $10,000!</w:t>
      </w:r>
    </w:p>
    <w:p w14:paraId="700AA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4C35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[00:00:01.990] today we are playing among us with</w:t>
      </w:r>
    </w:p>
    <w:p w14:paraId="35346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[00:00:02.000] today we are playing among us with memeulous courage</w:t>
      </w:r>
    </w:p>
    <w:p w14:paraId="3615B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[00:00:03.429] memeulous courage</w:t>
      </w:r>
    </w:p>
    <w:p w14:paraId="7B0D0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[00:00:03.439] memeulous courage wildcat infinite and loser fruit same</w:t>
      </w:r>
    </w:p>
    <w:p w14:paraId="3CE97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[00:00:06.309] wildcat infinite and loser fruit same</w:t>
      </w:r>
    </w:p>
    <w:p w14:paraId="630FC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[00:00:06.319] wildcat infinite and loser fruit same thing as before the winners get 10 grand</w:t>
      </w:r>
    </w:p>
    <w:p w14:paraId="7010B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[00:00:08.629] thing as before the winners get 10 grand</w:t>
      </w:r>
    </w:p>
    <w:p w14:paraId="4B475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[00:00:08.639] thing as before the winners get 10 grand but winners get 10 000 if they beat me</w:t>
      </w:r>
    </w:p>
    <w:p w14:paraId="0BBC0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[00:00:11.350] but winners get 10 000 if they beat me</w:t>
      </w:r>
    </w:p>
    <w:p w14:paraId="48919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[00:00:11.360] but winners get 10 000 if they beat me in a game of rock paper scissors</w:t>
      </w:r>
    </w:p>
    <w:p w14:paraId="15A68B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[00:00:13.030] in a game of rock paper scissors</w:t>
      </w:r>
    </w:p>
    <w:p w14:paraId="314F2C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[00:00:13.040] in a game of rock paper scissors oh my gosh this will be intense a lot of</w:t>
      </w:r>
    </w:p>
    <w:p w14:paraId="457532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[00:00:15.910] oh my gosh this will be intense a lot of</w:t>
      </w:r>
    </w:p>
    <w:p w14:paraId="3C1EF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[00:00:15.920] oh my gosh this will be intense a lot of money on the line good luck everybody</w:t>
      </w:r>
    </w:p>
    <w:p w14:paraId="0BDF4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[00:00:17.570] money on the line good luck everybody</w:t>
      </w:r>
    </w:p>
    <w:p w14:paraId="0ED635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[00:00:17.580] money on the line good luck everybody [Music]</w:t>
      </w:r>
    </w:p>
    <w:p w14:paraId="4ADF6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[00:00:20.390] [Music]</w:t>
      </w:r>
    </w:p>
    <w:p w14:paraId="78B74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[00:00:20.400] [Music] oh my god i am going to get out i am not</w:t>
      </w:r>
    </w:p>
    <w:p w14:paraId="2953A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[00:00:22.710] oh my god i am going to get out i am not</w:t>
      </w:r>
    </w:p>
    <w:p w14:paraId="0856F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[00:00:22.720] oh my god i am going to get out i am not winning this</w:t>
      </w:r>
    </w:p>
    <w:p w14:paraId="0B01C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[00:00:23.670] winning this</w:t>
      </w:r>
    </w:p>
    <w:p w14:paraId="5DA604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[00:00:23.680] winning this let's just call lights real quick i</w:t>
      </w:r>
    </w:p>
    <w:p w14:paraId="4511F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[00:00:25.189] let's just call lights real quick i</w:t>
      </w:r>
    </w:p>
    <w:p w14:paraId="5DE42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[00:00:25.199] let's just call lights real quick i don't know what i'm going to do i don't</w:t>
      </w:r>
    </w:p>
    <w:p w14:paraId="1519C9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[00:00:26.310] don't know what i'm going to do i don't</w:t>
      </w:r>
    </w:p>
    <w:p w14:paraId="194A9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[00:00:26.320] don't know what i'm going to do i don't want to kill mr beast dude i feel bad</w:t>
      </w:r>
    </w:p>
    <w:p w14:paraId="5DD12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[00:00:28.470] want to kill mr beast dude i feel bad</w:t>
      </w:r>
    </w:p>
    <w:p w14:paraId="3BB659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[00:00:28.480] want to kill mr beast dude i feel bad i can't kill him and take his money what</w:t>
      </w:r>
    </w:p>
    <w:p w14:paraId="5D913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[00:00:30.310] i can't kill him and take his money what</w:t>
      </w:r>
    </w:p>
    <w:p w14:paraId="2846A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[00:00:30.320] i can't kill him and take his money what what the bats on the ground</w:t>
      </w:r>
    </w:p>
    <w:p w14:paraId="3932E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[00:00:32.310] what the bats on the ground</w:t>
      </w:r>
    </w:p>
    <w:p w14:paraId="71710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[00:00:32.320] what the bats on the ground is halloween themed they added halloween</w:t>
      </w:r>
    </w:p>
    <w:p w14:paraId="18470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[00:00:34.709] is halloween themed they added halloween</w:t>
      </w:r>
    </w:p>
    <w:p w14:paraId="78282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[00:00:34.719] is halloween themed they added halloween decorations look at that oh wait 10</w:t>
      </w:r>
    </w:p>
    <w:p w14:paraId="37856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[00:00:36.470] decorations look at that oh wait 10</w:t>
      </w:r>
    </w:p>
    <w:p w14:paraId="142504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[00:00:36.480] decorations look at that oh wait 10 grands on the line i should focus on</w:t>
      </w:r>
    </w:p>
    <w:p w14:paraId="6B18C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[00:00:37.750] grands on the line i should focus on</w:t>
      </w:r>
    </w:p>
    <w:p w14:paraId="31199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[00:00:37.760] grands on the line i should focus on that</w:t>
      </w:r>
    </w:p>
    <w:p w14:paraId="3D004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[00:00:38.150] that</w:t>
      </w:r>
    </w:p>
    <w:p w14:paraId="4DB4C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[00:00:38.160] that i've never played this map before oh god</w:t>
      </w:r>
    </w:p>
    <w:p w14:paraId="2C63A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[00:00:40.069] i've never played this map before oh god</w:t>
      </w:r>
    </w:p>
    <w:p w14:paraId="0660A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[00:00:40.079] i've never played this map before oh god what do i do what is this do i have to</w:t>
      </w:r>
    </w:p>
    <w:p w14:paraId="445C7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[00:00:42.069] what do i do what is this do i have to</w:t>
      </w:r>
    </w:p>
    <w:p w14:paraId="2AC4F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[00:00:42.079] what do i do what is this do i have to sit here and wait for this i'm gonna die</w:t>
      </w:r>
    </w:p>
    <w:p w14:paraId="60470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[00:00:43.670] sit here and wait for this i'm gonna die</w:t>
      </w:r>
    </w:p>
    <w:p w14:paraId="20096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[00:00:43.680] sit here and wait for this i'm gonna die aren't i i'm gonna die</w:t>
      </w:r>
    </w:p>
    <w:p w14:paraId="24D51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[00:00:44.950] aren't i i'm gonna die</w:t>
      </w:r>
    </w:p>
    <w:p w14:paraId="1CFA7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[00:00:44.960] aren't i i'm gonna die who seems like the smartest we gotta go</w:t>
      </w:r>
    </w:p>
    <w:p w14:paraId="4FBFD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[00:00:46.790] who seems like the smartest we gotta go</w:t>
      </w:r>
    </w:p>
    <w:p w14:paraId="0D748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[00:00:46.800] who seems like the smartest we gotta go for the smartest i'm nervous it's me and</w:t>
      </w:r>
    </w:p>
    <w:p w14:paraId="4A0E9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[00:00:48.549] for the smartest i'm nervous it's me and</w:t>
      </w:r>
    </w:p>
    <w:p w14:paraId="2CA32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[00:00:48.559] for the smartest i'm nervous it's me and fruit okay</w:t>
      </w:r>
    </w:p>
    <w:p w14:paraId="0A927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[00:00:49.750] fruit okay</w:t>
      </w:r>
    </w:p>
    <w:p w14:paraId="302A0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[00:00:49.760] fruit okay we're gonna do great dude i'm actually</w:t>
      </w:r>
    </w:p>
    <w:p w14:paraId="57F7F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[00:00:50.950] we're gonna do great dude i'm actually</w:t>
      </w:r>
    </w:p>
    <w:p w14:paraId="5F7CD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[00:00:50.960] we're gonna do great dude i'm actually nervous i don't know what to do i'm</w:t>
      </w:r>
    </w:p>
    <w:p w14:paraId="537E3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[00:00:52.069] nervous i don't know what to do i'm</w:t>
      </w:r>
    </w:p>
    <w:p w14:paraId="2C670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[00:00:52.079] nervous i don't know what to do i'm frozen i need to do well</w:t>
      </w:r>
    </w:p>
    <w:p w14:paraId="084D5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[00:00:53.750] frozen i need to do well</w:t>
      </w:r>
    </w:p>
    <w:p w14:paraId="1B34B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[00:00:53.760] frozen i need to do well because this game could cost me a ton of</w:t>
      </w:r>
    </w:p>
    <w:p w14:paraId="510FDC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[00:00:56.709] because this game could cost me a ton of</w:t>
      </w:r>
    </w:p>
    <w:p w14:paraId="687B6A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[00:00:56.719] because this game could cost me a ton of money oh oh clear me member</w:t>
      </w:r>
    </w:p>
    <w:p w14:paraId="61A4F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[00:00:58.869] money oh oh clear me member</w:t>
      </w:r>
    </w:p>
    <w:p w14:paraId="0FD47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[00:00:58.879] money oh oh clear me member clear me boys yeah</w:t>
      </w:r>
    </w:p>
    <w:p w14:paraId="65875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[00:01:01.910] clear me boys yeah</w:t>
      </w:r>
    </w:p>
    <w:p w14:paraId="14DA7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[00:01:01.920] clear me boys yeah they're all med base scanning oh my god</w:t>
      </w:r>
    </w:p>
    <w:p w14:paraId="1B200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[00:01:03.910] they're all med base scanning oh my god</w:t>
      </w:r>
    </w:p>
    <w:p w14:paraId="368EC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[00:01:03.920] they're all med base scanning oh my god they're all scanning med bay oh they're</w:t>
      </w:r>
    </w:p>
    <w:p w14:paraId="1F3AC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[00:01:05.590] they're all scanning med bay oh they're</w:t>
      </w:r>
    </w:p>
    <w:p w14:paraId="2C600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[00:01:05.600] they're all scanning med bay oh they're all stacking two because they're all try</w:t>
      </w:r>
    </w:p>
    <w:p w14:paraId="7AFA3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[00:01:07.670] all stacking two because they're all try</w:t>
      </w:r>
    </w:p>
    <w:p w14:paraId="6BFDB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[00:01:07.680] all stacking two because they're all try hiding</w:t>
      </w:r>
    </w:p>
    <w:p w14:paraId="7F002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[00:01:08.310] hiding</w:t>
      </w:r>
    </w:p>
    <w:p w14:paraId="43EC8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[00:01:08.320] hiding as well oh no are we all confirmed right</w:t>
      </w:r>
    </w:p>
    <w:p w14:paraId="635390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[00:01:11.030] as well oh no are we all confirmed right</w:t>
      </w:r>
    </w:p>
    <w:p w14:paraId="17CDB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[00:01:11.040] as well oh no are we all confirmed right now let's go three of us are med bay</w:t>
      </w:r>
    </w:p>
    <w:p w14:paraId="49DB7A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[00:01:13.030] now let's go three of us are med bay</w:t>
      </w:r>
    </w:p>
    <w:p w14:paraId="04063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[00:01:13.040] now let's go three of us are med bay scanned</w:t>
      </w:r>
    </w:p>
    <w:p w14:paraId="7EA2B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[00:01:13.830] scanned</w:t>
      </w:r>
    </w:p>
    <w:p w14:paraId="43A1E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[00:01:13.840] scanned no reason to do anything do not mess</w:t>
      </w:r>
    </w:p>
    <w:p w14:paraId="34DB9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[00:01:15.830] no reason to do anything do not mess</w:t>
      </w:r>
    </w:p>
    <w:p w14:paraId="66D93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[00:01:15.840] no reason to do anything do not mess this up we're gonna win ten thousand</w:t>
      </w:r>
    </w:p>
    <w:p w14:paraId="37393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[00:01:19.109] this up we're gonna win ten thousand</w:t>
      </w:r>
    </w:p>
    <w:p w14:paraId="29709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[00:01:19.119] this up we're gonna win ten thousand let's go boys squad roll out oh my god</w:t>
      </w:r>
    </w:p>
    <w:p w14:paraId="606D4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[00:01:21.510] let's go boys squad roll out oh my god</w:t>
      </w:r>
    </w:p>
    <w:p w14:paraId="5AA4B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[00:01:21.520] let's go boys squad roll out oh my god that's so much information for them to</w:t>
      </w:r>
    </w:p>
    <w:p w14:paraId="7C8AE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[00:01:23.030] that's so much information for them to</w:t>
      </w:r>
    </w:p>
    <w:p w14:paraId="772C9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[00:01:23.040] that's so much information for them to get</w:t>
      </w:r>
    </w:p>
    <w:p w14:paraId="04F11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[00:01:23.910] get</w:t>
      </w:r>
    </w:p>
    <w:p w14:paraId="2F5DC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[00:01:23.920] get what no what oh okay i need to put it</w:t>
      </w:r>
    </w:p>
    <w:p w14:paraId="3AB20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[00:01:27.109] what no what oh okay i need to put it</w:t>
      </w:r>
    </w:p>
    <w:p w14:paraId="5B168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[00:01:27.119] what no what oh okay i need to put it there</w:t>
      </w:r>
    </w:p>
    <w:p w14:paraId="0A18A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[00:01:27.429] there</w:t>
      </w:r>
    </w:p>
    <w:p w14:paraId="6E2E5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[00:01:27.439] there all right that makes sense can someone</w:t>
      </w:r>
    </w:p>
    <w:p w14:paraId="0367C1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[00:01:28.950] all right that makes sense can someone</w:t>
      </w:r>
    </w:p>
    <w:p w14:paraId="3E684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[00:01:28.960] all right that makes sense can someone come down here and do a task or</w:t>
      </w:r>
    </w:p>
    <w:p w14:paraId="40D6F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[00:01:30.310] come down here and do a task or</w:t>
      </w:r>
    </w:p>
    <w:p w14:paraId="12BF4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[00:01:30.320] come down here and do a task or something come on</w:t>
      </w:r>
    </w:p>
    <w:p w14:paraId="4E452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[00:01:31.270] something come on</w:t>
      </w:r>
    </w:p>
    <w:p w14:paraId="4DDF6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[00:01:31.280] something come on do something i need to uh someone's had</w:t>
      </w:r>
    </w:p>
    <w:p w14:paraId="0E5C0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[00:01:33.590] do something i need to uh someone's had</w:t>
      </w:r>
    </w:p>
    <w:p w14:paraId="7BC2A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[00:01:33.600] do something i need to uh someone's had to have died</w:t>
      </w:r>
    </w:p>
    <w:p w14:paraId="76B3D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[00:01:34.390] to have died</w:t>
      </w:r>
    </w:p>
    <w:p w14:paraId="6C06E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[00:01:34.400] to have died i'm so scared to do tasks i don't want</w:t>
      </w:r>
    </w:p>
    <w:p w14:paraId="5F0FE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[00:01:36.310] i'm so scared to do tasks i don't want</w:t>
      </w:r>
    </w:p>
    <w:p w14:paraId="00147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[00:01:36.320] i'm so scared to do tasks i don't want to die i want to stick with a group</w:t>
      </w:r>
    </w:p>
    <w:p w14:paraId="2B1E5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[00:01:37.910] to die i want to stick with a group</w:t>
      </w:r>
    </w:p>
    <w:p w14:paraId="463D2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[00:01:37.920] to die i want to stick with a group oh this lets me see where people are</w:t>
      </w:r>
    </w:p>
    <w:p w14:paraId="325B5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[00:01:39.590] oh this lets me see where people are</w:t>
      </w:r>
    </w:p>
    <w:p w14:paraId="757B8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[00:01:39.600] oh this lets me see where people are this is scary jimmy's on this one for a</w:t>
      </w:r>
    </w:p>
    <w:p w14:paraId="1DEE6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[00:01:41.910] this is scary jimmy's on this one for a</w:t>
      </w:r>
    </w:p>
    <w:p w14:paraId="5E84B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[00:01:41.920] this is scary jimmy's on this one for a while oh god i'm so glad i didn't kill</w:t>
      </w:r>
    </w:p>
    <w:p w14:paraId="24E27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[00:01:43.749] while oh god i'm so glad i didn't kill</w:t>
      </w:r>
    </w:p>
    <w:p w14:paraId="1EA28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[00:01:43.759] while oh god i'm so glad i didn't kill there</w:t>
      </w:r>
    </w:p>
    <w:p w14:paraId="5BF521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[00:01:45.429] there</w:t>
      </w:r>
    </w:p>
    <w:p w14:paraId="661A0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[00:01:45.439] there all right should we do reactive look at</w:t>
      </w:r>
    </w:p>
    <w:p w14:paraId="0E87A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[00:01:47.429] all right should we do reactive look at</w:t>
      </w:r>
    </w:p>
    <w:p w14:paraId="04165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[00:01:47.439] all right should we do reactive look at them look at this group here</w:t>
      </w:r>
    </w:p>
    <w:p w14:paraId="687CB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[00:01:49.510] them look at this group here</w:t>
      </w:r>
    </w:p>
    <w:p w14:paraId="12C0A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[00:01:49.520] them look at this group here three amigos baby come on we're sticking</w:t>
      </w:r>
    </w:p>
    <w:p w14:paraId="034E8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[00:01:51.670] three amigos baby come on we're sticking</w:t>
      </w:r>
    </w:p>
    <w:p w14:paraId="7744A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[00:01:51.680] three amigos baby come on we're sticking together cause i trust my friends</w:t>
      </w:r>
    </w:p>
    <w:p w14:paraId="1EEA54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[00:01:54.230] together cause i trust my friends</w:t>
      </w:r>
    </w:p>
    <w:p w14:paraId="1EC0B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[00:01:54.240] together cause i trust my friends sticking together i love my friends ten</w:t>
      </w:r>
    </w:p>
    <w:p w14:paraId="62A61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[00:01:57.190] sticking together i love my friends ten</w:t>
      </w:r>
    </w:p>
    <w:p w14:paraId="193CF1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[00:01:57.200] sticking together i love my friends ten thousand dollars on the line again</w:t>
      </w:r>
    </w:p>
    <w:p w14:paraId="52025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[00:01:59.270] thousand dollars on the line again</w:t>
      </w:r>
    </w:p>
    <w:p w14:paraId="3E276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[00:01:59.280] thousand dollars on the line again dude i'm actually nervous okay i really</w:t>
      </w:r>
    </w:p>
    <w:p w14:paraId="0845F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[00:02:02.069] dude i'm actually nervous okay i really</w:t>
      </w:r>
    </w:p>
    <w:p w14:paraId="7FCE4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[00:02:02.079] dude i'm actually nervous okay i really don't wanna kill like i'm scared dude i</w:t>
      </w:r>
    </w:p>
    <w:p w14:paraId="27B77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[00:02:04.230] don't wanna kill like i'm scared dude i</w:t>
      </w:r>
    </w:p>
    <w:p w14:paraId="44ABB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[00:02:04.240] don't wanna kill like i'm scared dude i love how halloween theme this all is oh</w:t>
      </w:r>
    </w:p>
    <w:p w14:paraId="0A841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[00:02:06.149] love how halloween theme this all is oh</w:t>
      </w:r>
    </w:p>
    <w:p w14:paraId="08519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[00:02:06.159] love how halloween theme this all is oh no</w:t>
      </w:r>
    </w:p>
    <w:p w14:paraId="3E522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[00:02:06.469] no</w:t>
      </w:r>
    </w:p>
    <w:p w14:paraId="7071C2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[00:02:06.479] no infinite infinite please don't kill me i</w:t>
      </w:r>
    </w:p>
    <w:p w14:paraId="57453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[00:02:08.469] infinite infinite please don't kill me i</w:t>
      </w:r>
    </w:p>
    <w:p w14:paraId="15AED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[00:02:08.479] infinite infinite please don't kill me i can tell someone is going to come up</w:t>
      </w:r>
    </w:p>
    <w:p w14:paraId="6FB845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[00:02:10.309] can tell someone is going to come up</w:t>
      </w:r>
    </w:p>
    <w:p w14:paraId="0B48F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[00:02:10.319] can tell someone is going to come up here and just mud me</w:t>
      </w:r>
    </w:p>
    <w:p w14:paraId="099FC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[00:02:11.670] here and just mud me</w:t>
      </w:r>
    </w:p>
    <w:p w14:paraId="50E67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[00:02:11.680] here and just mud me while i'm doing this and i am very</w:t>
      </w:r>
    </w:p>
    <w:p w14:paraId="34AD6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[00:02:13.350] while i'm doing this and i am very</w:t>
      </w:r>
    </w:p>
    <w:p w14:paraId="7BC4F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[00:02:13.360] while i'm doing this and i am very scared because i would really like to</w:t>
      </w:r>
    </w:p>
    <w:p w14:paraId="4D7D1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[00:02:15.030] scared because i would really like to</w:t>
      </w:r>
    </w:p>
    <w:p w14:paraId="53DC5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[00:02:15.040] scared because i would really like to win 10 grand</w:t>
      </w:r>
    </w:p>
    <w:p w14:paraId="46BC5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[00:02:16.150] win 10 grand</w:t>
      </w:r>
    </w:p>
    <w:p w14:paraId="418B9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[00:02:16.160] win 10 grand now you know what i got to be confident</w:t>
      </w:r>
    </w:p>
    <w:p w14:paraId="240A7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[00:02:17.750] now you know what i got to be confident</w:t>
      </w:r>
    </w:p>
    <w:p w14:paraId="41CEB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[00:02:17.760] now you know what i got to be confident has anyone died yet we need to kill we</w:t>
      </w:r>
    </w:p>
    <w:p w14:paraId="3356D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[00:02:19.750] has anyone died yet we need to kill we</w:t>
      </w:r>
    </w:p>
    <w:p w14:paraId="255A9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[00:02:19.760] has anyone died yet we need to kill we need to kill something we need to kill</w:t>
      </w:r>
    </w:p>
    <w:p w14:paraId="20974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[00:02:20.869] need to kill something we need to kill</w:t>
      </w:r>
    </w:p>
    <w:p w14:paraId="67484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[00:02:20.879] need to kill something we need to kill something okay next lights i just go for</w:t>
      </w:r>
    </w:p>
    <w:p w14:paraId="59D2D4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[00:02:22.550] something okay next lights i just go for</w:t>
      </w:r>
    </w:p>
    <w:p w14:paraId="0840E0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[00:02:22.560] something okay next lights i just go for a kill alright i just do it okay there's</w:t>
      </w:r>
    </w:p>
    <w:p w14:paraId="3BF7F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[00:02:24.229] a kill alright i just do it okay there's</w:t>
      </w:r>
    </w:p>
    <w:p w14:paraId="31EF7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[00:02:24.239] a kill alright i just do it okay there's so much money on the line no one's dead</w:t>
      </w:r>
    </w:p>
    <w:p w14:paraId="4B6DF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[00:02:25.990] so much money on the line no one's dead</w:t>
      </w:r>
    </w:p>
    <w:p w14:paraId="53C41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[00:02:26.000] so much money on the line no one's dead how do you navigate this map i don't</w:t>
      </w:r>
    </w:p>
    <w:p w14:paraId="2584D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[00:02:28.150] how do you navigate this map i don't</w:t>
      </w:r>
    </w:p>
    <w:p w14:paraId="7550A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[00:02:28.160] how do you navigate this map i don't know how to get there</w:t>
      </w:r>
    </w:p>
    <w:p w14:paraId="3322A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[00:02:40.150] my tasks got away with murder i just</w:t>
      </w:r>
    </w:p>
    <w:p w14:paraId="52930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[00:02:40.160] my tasks got away with murder i just heard chandler scream i don't know if</w:t>
      </w:r>
    </w:p>
    <w:p w14:paraId="6E339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[00:02:41.430] heard chandler scream i don't know if</w:t>
      </w:r>
    </w:p>
    <w:p w14:paraId="4BA53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[00:02:41.440] heard chandler scream i don't know if that's fair or not but i'm gonna</w:t>
      </w:r>
    </w:p>
    <w:p w14:paraId="1CA15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[00:02:42.949] that's fair or not but i'm gonna</w:t>
      </w:r>
    </w:p>
    <w:p w14:paraId="74159F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[00:02:42.959] that's fair or not but i'm gonna press the button where's the emergency</w:t>
      </w:r>
    </w:p>
    <w:p w14:paraId="7C92B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[00:02:44.309] press the button where's the emergency</w:t>
      </w:r>
    </w:p>
    <w:p w14:paraId="248DA5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[00:02:44.319] press the button where's the emergency why do i always die first courage go in</w:t>
      </w:r>
    </w:p>
    <w:p w14:paraId="6906E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[00:02:46.150] why do i always die first courage go in</w:t>
      </w:r>
    </w:p>
    <w:p w14:paraId="48AAA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[00:02:46.160] why do i always die first courage go in there</w:t>
      </w:r>
    </w:p>
    <w:p w14:paraId="5605F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[00:02:46.869] there</w:t>
      </w:r>
    </w:p>
    <w:p w14:paraId="3D7EA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[00:02:46.879] there no mr beast no no no</w:t>
      </w:r>
    </w:p>
    <w:p w14:paraId="3E6C7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[00:02:49.990] no mr beast no no no</w:t>
      </w:r>
    </w:p>
    <w:p w14:paraId="61833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[00:02:50.000] no mr beast no no no no no jimmy jimmy jimmy jimmy jimmy</w:t>
      </w:r>
    </w:p>
    <w:p w14:paraId="030D2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[00:02:51.670] no no jimmy jimmy jimmy jimmy jimmy</w:t>
      </w:r>
    </w:p>
    <w:p w14:paraId="2B7E2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[00:02:51.680] no no jimmy jimmy jimmy jimmy jimmy please oh my god oh my god oh my god oh</w:t>
      </w:r>
    </w:p>
    <w:p w14:paraId="211D0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[00:02:53.589] please oh my god oh my god oh my god oh</w:t>
      </w:r>
    </w:p>
    <w:p w14:paraId="720B2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[00:02:53.599] please oh my god oh my god oh my god oh my god</w:t>
      </w:r>
    </w:p>
    <w:p w14:paraId="30665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[00:02:54.869] my god</w:t>
      </w:r>
    </w:p>
    <w:p w14:paraId="609AC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[00:02:54.879] my god oh the full crossover carl stay alive</w:t>
      </w:r>
    </w:p>
    <w:p w14:paraId="2E254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[00:02:58.630] oh the full crossover carl stay alive</w:t>
      </w:r>
    </w:p>
    <w:p w14:paraId="662D3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[00:02:58.640] oh the full crossover carl stay alive meet carl and chris are the three amigos</w:t>
      </w:r>
    </w:p>
    <w:p w14:paraId="6FAAB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[00:03:00.550] meet carl and chris are the three amigos</w:t>
      </w:r>
    </w:p>
    <w:p w14:paraId="0485F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[00:03:00.560] meet carl and chris are the three amigos oh we're gonna win this</w:t>
      </w:r>
    </w:p>
    <w:p w14:paraId="2357D6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[00:03:11.350] should i just hide i'm gonna keep my</w:t>
      </w:r>
    </w:p>
    <w:p w14:paraId="7BD843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[00:03:11.360] should i just hide i'm gonna keep my distance from him i'm gonna keep my</w:t>
      </w:r>
    </w:p>
    <w:p w14:paraId="32A81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[00:03:12.949] distance from him i'm gonna keep my</w:t>
      </w:r>
    </w:p>
    <w:p w14:paraId="752AC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[00:03:12.959] distance from him i'm gonna keep my distance i win ten thousand dollars</w:t>
      </w:r>
    </w:p>
    <w:p w14:paraId="04B73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[00:03:14.869] distance i win ten thousand dollars</w:t>
      </w:r>
    </w:p>
    <w:p w14:paraId="04564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[00:03:14.879] distance i win ten thousand dollars i'm gonna take my girlfriend on a</w:t>
      </w:r>
    </w:p>
    <w:p w14:paraId="7DC33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[00:03:16.149] i'm gonna take my girlfriend on a</w:t>
      </w:r>
    </w:p>
    <w:p w14:paraId="44B1DD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[00:03:16.159] i'm gonna take my girlfriend on a romantic getaway you're a simp</w:t>
      </w:r>
    </w:p>
    <w:p w14:paraId="76848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[00:03:25.910] i was right to be suss i was right to be</w:t>
      </w:r>
    </w:p>
    <w:p w14:paraId="566CB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[00:03:25.920] i was right to be suss i was right to be suss about him</w:t>
      </w:r>
    </w:p>
    <w:p w14:paraId="231926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[00:03:28.229] suss about him</w:t>
      </w:r>
    </w:p>
    <w:p w14:paraId="16DB9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[00:03:28.239] suss about him i don't even know where everybody is no</w:t>
      </w:r>
    </w:p>
    <w:p w14:paraId="02871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[00:03:29.750] i don't even know where everybody is no</w:t>
      </w:r>
    </w:p>
    <w:p w14:paraId="131C7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[00:03:29.760] i don't even know where everybody is no one's in med bay no come</w:t>
      </w:r>
    </w:p>
    <w:p w14:paraId="45C93A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[00:03:31.509] one's in med bay no come</w:t>
      </w:r>
    </w:p>
    <w:p w14:paraId="53DE3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[00:03:31.519] one's in med bay no come somebody see my body no one's dead bro</w:t>
      </w:r>
    </w:p>
    <w:p w14:paraId="0F998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[00:03:34.470] somebody see my body no one's dead bro</w:t>
      </w:r>
    </w:p>
    <w:p w14:paraId="0F9EC5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[00:03:34.480] somebody see my body no one's dead bro is anyone dead</w:t>
      </w:r>
    </w:p>
    <w:p w14:paraId="590A1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[00:03:35.430] is anyone dead</w:t>
      </w:r>
    </w:p>
    <w:p w14:paraId="731EA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[00:03:35.440] is anyone dead like hello oh sorry mimulus</w:t>
      </w:r>
    </w:p>
    <w:p w14:paraId="7A9B0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[00:03:40.229] like hello oh sorry mimulus</w:t>
      </w:r>
    </w:p>
    <w:p w14:paraId="299C8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[00:03:40.239] like hello oh sorry mimulus oh god finally a dead body oh my</w:t>
      </w:r>
    </w:p>
    <w:p w14:paraId="75CBF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[00:03:44.229] oh god finally a dead body oh my</w:t>
      </w:r>
    </w:p>
    <w:p w14:paraId="2DD7E1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[00:03:44.239] oh god finally a dead body oh my yes</w:t>
      </w:r>
    </w:p>
    <w:p w14:paraId="4E023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[00:03:52.789] can someone tell me where the emergency</w:t>
      </w:r>
    </w:p>
    <w:p w14:paraId="47413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[00:03:52.799] can someone tell me where the emergency button is it's in the cafeteria bottom</w:t>
      </w:r>
    </w:p>
    <w:p w14:paraId="2BC31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[00:03:54.470] button is it's in the cafeteria bottom</w:t>
      </w:r>
    </w:p>
    <w:p w14:paraId="7711A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[00:03:54.480] button is it's in the cafeteria bottom right oh okay i heard chandler scream</w:t>
      </w:r>
    </w:p>
    <w:p w14:paraId="7C913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[00:03:55.990] right oh okay i heard chandler scream</w:t>
      </w:r>
    </w:p>
    <w:p w14:paraId="69EDD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[00:03:56.000] right oh okay i heard chandler scream like a minute ago and i've been looking</w:t>
      </w:r>
    </w:p>
    <w:p w14:paraId="650DC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[00:03:57.190] like a minute ago and i've been looking</w:t>
      </w:r>
    </w:p>
    <w:p w14:paraId="5C423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[00:03:57.200] like a minute ago and i've been looking for it the whole time okay i think it's</w:t>
      </w:r>
    </w:p>
    <w:p w14:paraId="73C40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[00:04:00.550] for it the whole time okay i think it's</w:t>
      </w:r>
    </w:p>
    <w:p w14:paraId="427C4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[00:04:00.560] for it the whole time okay i think it's been long enough to where there could be</w:t>
      </w:r>
    </w:p>
    <w:p w14:paraId="33EAD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[00:04:01.589] been long enough to where there could be</w:t>
      </w:r>
    </w:p>
    <w:p w14:paraId="53F53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[00:04:01.599] been long enough to where there could be two kills</w:t>
      </w:r>
    </w:p>
    <w:p w14:paraId="00FA0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[00:04:02.149] two kills</w:t>
      </w:r>
    </w:p>
    <w:p w14:paraId="13BF7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[00:04:02.159] two kills i didn't see anyone up there i just went</w:t>
      </w:r>
    </w:p>
    <w:p w14:paraId="33153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[00:04:03.509] i didn't see anyone up there i just went</w:t>
      </w:r>
    </w:p>
    <w:p w14:paraId="4FF9F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[00:04:03.519] i didn't see anyone up there i just went up by myself i think i know one of the</w:t>
      </w:r>
    </w:p>
    <w:p w14:paraId="437A9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[00:04:05.030] up by myself i think i know one of the</w:t>
      </w:r>
    </w:p>
    <w:p w14:paraId="515992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[00:04:05.040] up by myself i think i know one of the killers oh yeah wild cat you know him</w:t>
      </w:r>
    </w:p>
    <w:p w14:paraId="7453F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[00:04:06.710] killers oh yeah wild cat you know him</w:t>
      </w:r>
    </w:p>
    <w:p w14:paraId="537FD0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[00:04:06.720] killers oh yeah wild cat you know him personally go ahead give us a hint who</w:t>
      </w:r>
    </w:p>
    <w:p w14:paraId="696C5C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[00:04:08.470] personally go ahead give us a hint who</w:t>
      </w:r>
    </w:p>
    <w:p w14:paraId="7D196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[00:04:08.480] personally go ahead give us a hint who is it</w:t>
      </w:r>
    </w:p>
    <w:p w14:paraId="53BCD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[00:04:09.910] is it</w:t>
      </w:r>
    </w:p>
    <w:p w14:paraId="0FC6E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[00:04:09.920] is it courage what are you been up to oh my</w:t>
      </w:r>
    </w:p>
    <w:p w14:paraId="5BB48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[00:04:11.509] courage what are you been up to oh my</w:t>
      </w:r>
    </w:p>
    <w:p w14:paraId="36C39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[00:04:11.519] courage what are you been up to oh my god what have you been up to</w:t>
      </w:r>
    </w:p>
    <w:p w14:paraId="08F24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[00:04:13.110] god what have you been up to</w:t>
      </w:r>
    </w:p>
    <w:p w14:paraId="52946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[00:04:13.120] god what have you been up to i knew it i hate currency i've done</w:t>
      </w:r>
    </w:p>
    <w:p w14:paraId="21D0C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[00:04:14.949] i knew it i hate currency i've done</w:t>
      </w:r>
    </w:p>
    <w:p w14:paraId="627501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[00:04:14.959] i knew it i hate currency i've done every task but i believe my last one i</w:t>
      </w:r>
    </w:p>
    <w:p w14:paraId="3DB725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[00:04:17.189] every task but i believe my last one i</w:t>
      </w:r>
    </w:p>
    <w:p w14:paraId="362838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[00:04:17.199] every task but i believe my last one i have is up near top 02</w:t>
      </w:r>
    </w:p>
    <w:p w14:paraId="3FFB8D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[00:04:19.509] have is up near top 02</w:t>
      </w:r>
    </w:p>
    <w:p w14:paraId="30662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[00:04:19.519] have is up near top 02 that's weird we were up there i'd also</w:t>
      </w:r>
    </w:p>
    <w:p w14:paraId="59B26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[00:04:21.349] that's weird we were up there i'd also</w:t>
      </w:r>
    </w:p>
    <w:p w14:paraId="2CC71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[00:04:21.359] that's weird we were up there i'd also like to point out courage was following</w:t>
      </w:r>
    </w:p>
    <w:p w14:paraId="6DCA5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[00:04:23.030] like to point out courage was following</w:t>
      </w:r>
    </w:p>
    <w:p w14:paraId="07A1A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[00:04:23.040] like to point out courage was following me very weirdly you were walking weird</w:t>
      </w:r>
    </w:p>
    <w:p w14:paraId="601B3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[00:04:24.950] me very weirdly you were walking weird</w:t>
      </w:r>
    </w:p>
    <w:p w14:paraId="0E6022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[00:04:24.960] me very weirdly you were walking weird vote them out</w:t>
      </w:r>
    </w:p>
    <w:p w14:paraId="191EB0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[00:04:25.670] vote them out</w:t>
      </w:r>
    </w:p>
    <w:p w14:paraId="4963D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[00:04:25.680] vote them out i was running away from you jimmy</w:t>
      </w:r>
    </w:p>
    <w:p w14:paraId="15AF8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[00:04:27.430] i was running away from you jimmy</w:t>
      </w:r>
    </w:p>
    <w:p w14:paraId="09D50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[00:04:27.440] i was running away from you jimmy because i thought you were going to kill</w:t>
      </w:r>
    </w:p>
    <w:p w14:paraId="4DB88F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[00:04:28.710] because i thought you were going to kill</w:t>
      </w:r>
    </w:p>
    <w:p w14:paraId="3C6AF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[00:04:28.720] because i thought you were going to kill me</w:t>
      </w:r>
    </w:p>
    <w:p w14:paraId="6E6FD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[00:04:29.030] me</w:t>
      </w:r>
    </w:p>
    <w:p w14:paraId="52DA4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[00:04:29.040] me hey courage what did you do after you</w:t>
      </w:r>
    </w:p>
    <w:p w14:paraId="1BCA2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[00:04:30.469] hey courage what did you do after you</w:t>
      </w:r>
    </w:p>
    <w:p w14:paraId="35250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[00:04:30.479] hey courage what did you do after you killed chandler again i didn't kill</w:t>
      </w:r>
    </w:p>
    <w:p w14:paraId="6904C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[00:04:31.990] killed chandler again i didn't kill</w:t>
      </w:r>
    </w:p>
    <w:p w14:paraId="76D0E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[00:04:32.000] killed chandler again i didn't kill chandler</w:t>
      </w:r>
    </w:p>
    <w:p w14:paraId="475E48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[00:04:32.870] chandler</w:t>
      </w:r>
    </w:p>
    <w:p w14:paraId="06FE7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[00:04:32.880] chandler one task left fruit when did when did</w:t>
      </w:r>
    </w:p>
    <w:p w14:paraId="6A7AEA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[00:04:34.870] one task left fruit when did when did</w:t>
      </w:r>
    </w:p>
    <w:p w14:paraId="0882C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[00:04:34.880] one task left fruit when did when did you kill uh george when did you kill</w:t>
      </w:r>
    </w:p>
    <w:p w14:paraId="1D68A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[00:04:36.469] you kill uh george when did you kill</w:t>
      </w:r>
    </w:p>
    <w:p w14:paraId="522B6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[00:04:36.479] you kill uh george when did you kill george</w:t>
      </w:r>
    </w:p>
    <w:p w14:paraId="67686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[00:04:36.870] george</w:t>
      </w:r>
    </w:p>
    <w:p w14:paraId="2B86D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[00:04:36.880] george i didn't kill george infinite what did</w:t>
      </w:r>
    </w:p>
    <w:p w14:paraId="70060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[00:04:38.710] i didn't kill george infinite what did</w:t>
      </w:r>
    </w:p>
    <w:p w14:paraId="32D5C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[00:04:38.720] i didn't kill george infinite what did you see anything with his body where's</w:t>
      </w:r>
    </w:p>
    <w:p w14:paraId="4D7EA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[00:04:40.070] you see anything with his body where's</w:t>
      </w:r>
    </w:p>
    <w:p w14:paraId="0EA99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[00:04:40.080] you see anything with his body where's the body</w:t>
      </w:r>
    </w:p>
    <w:p w14:paraId="1B16D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[00:04:40.550] the body</w:t>
      </w:r>
    </w:p>
    <w:p w14:paraId="564D8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[00:04:40.560] the body reactor and no one was around chandler</w:t>
      </w:r>
    </w:p>
    <w:p w14:paraId="77D74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[00:04:42.870] reactor and no one was around chandler</w:t>
      </w:r>
    </w:p>
    <w:p w14:paraId="18F94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[00:04:42.880] reactor and no one was around chandler literally died like a minute ago skip</w:t>
      </w:r>
    </w:p>
    <w:p w14:paraId="2EE87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[00:04:44.629] literally died like a minute ago skip</w:t>
      </w:r>
    </w:p>
    <w:p w14:paraId="2662E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[00:04:44.639] literally died like a minute ago skip skip skip skip skip skip jimmy's meta</w:t>
      </w:r>
    </w:p>
    <w:p w14:paraId="3AD83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[00:04:46.629] skip skip skip skip skip jimmy's meta</w:t>
      </w:r>
    </w:p>
    <w:p w14:paraId="1457D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[00:04:46.639] skip skip skip skip skip jimmy's meta gaming so hard chandler died a minute</w:t>
      </w:r>
    </w:p>
    <w:p w14:paraId="0874C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[00:04:48.070] gaming so hard chandler died a minute</w:t>
      </w:r>
    </w:p>
    <w:p w14:paraId="0256B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[00:04:48.080] gaming so hard chandler died a minute ago i heard him yell</w:t>
      </w:r>
    </w:p>
    <w:p w14:paraId="53226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[00:04:49.110] ago i heard him yell</w:t>
      </w:r>
    </w:p>
    <w:p w14:paraId="68F36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[00:04:49.120] ago i heard him yell if anybody is near me or me wildcat or</w:t>
      </w:r>
    </w:p>
    <w:p w14:paraId="5C76C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[00:04:51.590] if anybody is near me or me wildcat or</w:t>
      </w:r>
    </w:p>
    <w:p w14:paraId="543BD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[00:04:51.600] if anybody is near me or me wildcat or chris i'm gonna think you're it so</w:t>
      </w:r>
    </w:p>
    <w:p w14:paraId="17C9A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[00:04:53.350] chris i'm gonna think you're it so</w:t>
      </w:r>
    </w:p>
    <w:p w14:paraId="2DA84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[00:04:53.360] chris i'm gonna think you're it so get away from me i'm joining you guys i</w:t>
      </w:r>
    </w:p>
    <w:p w14:paraId="2B80B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[00:04:55.030] get away from me i'm joining you guys i</w:t>
      </w:r>
    </w:p>
    <w:p w14:paraId="0489BF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[00:04:55.040] get away from me i'm joining you guys i don't care i'm joining what are they</w:t>
      </w:r>
    </w:p>
    <w:p w14:paraId="33900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[00:04:56.790] don't care i'm joining what are they</w:t>
      </w:r>
    </w:p>
    <w:p w14:paraId="37DF0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[00:04:56.800] don't care i'm joining what are they doing</w:t>
      </w:r>
    </w:p>
    <w:p w14:paraId="02D8C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[00:04:57.270] doing</w:t>
      </w:r>
    </w:p>
    <w:p w14:paraId="52264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[00:04:57.280] doing just doing your tasks maybe we can get</w:t>
      </w:r>
    </w:p>
    <w:p w14:paraId="2297CE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[00:04:59.110] just doing your tasks maybe we can get</w:t>
      </w:r>
    </w:p>
    <w:p w14:paraId="34CF4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[00:04:59.120] just doing your tasks maybe we can get away with it</w:t>
      </w:r>
    </w:p>
    <w:p w14:paraId="0FA960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[00:05:05.189] um all right i don't have any tasks over</w:t>
      </w:r>
    </w:p>
    <w:p w14:paraId="6FDA1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[00:05:05.199] um all right i don't have any tasks over here can a we go do my test oh no don't</w:t>
      </w:r>
    </w:p>
    <w:p w14:paraId="1C685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[00:05:07.350] here can a we go do my test oh no don't</w:t>
      </w:r>
    </w:p>
    <w:p w14:paraId="6B372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[00:05:07.360] here can a we go do my test oh no don't leave me okay</w:t>
      </w:r>
    </w:p>
    <w:p w14:paraId="3D3E4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[00:05:08.230] leave me okay</w:t>
      </w:r>
    </w:p>
    <w:p w14:paraId="18B04E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[00:05:08.240] leave me okay no i'm gonna be a good sport and do my</w:t>
      </w:r>
    </w:p>
    <w:p w14:paraId="3EB6F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[00:05:09.749] no i'm gonna be a good sport and do my</w:t>
      </w:r>
    </w:p>
    <w:p w14:paraId="0CE55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[00:05:09.759] no i'm gonna be a good sport and do my tasks anyways maybe i'll just turn off</w:t>
      </w:r>
    </w:p>
    <w:p w14:paraId="54D8A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[00:05:11.909] tasks anyways maybe i'll just turn off</w:t>
      </w:r>
    </w:p>
    <w:p w14:paraId="15CE5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[00:05:11.919] tasks anyways maybe i'll just turn off the lights and</w:t>
      </w:r>
    </w:p>
    <w:p w14:paraId="27B68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[00:05:13.029] the lights and</w:t>
      </w:r>
    </w:p>
    <w:p w14:paraId="203AE4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[00:05:13.039] the lights and boop boop boop okay that task is done oh</w:t>
      </w:r>
    </w:p>
    <w:p w14:paraId="0E5DD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[00:05:16.469] boop boop boop okay that task is done oh</w:t>
      </w:r>
    </w:p>
    <w:p w14:paraId="40EA78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[00:05:16.479] boop boop boop okay that task is done oh no</w:t>
      </w:r>
    </w:p>
    <w:p w14:paraId="7E136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[00:05:17.350] no</w:t>
      </w:r>
    </w:p>
    <w:p w14:paraId="4A66B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[00:05:17.360] no oh no oh no all right oh</w:t>
      </w:r>
    </w:p>
    <w:p w14:paraId="613F3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[00:05:20.629] oh no oh no all right oh</w:t>
      </w:r>
    </w:p>
    <w:p w14:paraId="50ADC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[00:05:20.639] oh no oh no all right oh three amigos oh dear heavens somebody</w:t>
      </w:r>
    </w:p>
    <w:p w14:paraId="368E6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[00:05:24.230] three amigos oh dear heavens somebody</w:t>
      </w:r>
    </w:p>
    <w:p w14:paraId="106FCA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[00:05:24.240] three amigos oh dear heavens somebody fix it</w:t>
      </w:r>
    </w:p>
    <w:p w14:paraId="2BB67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[00:05:25.670] fix it</w:t>
      </w:r>
    </w:p>
    <w:p w14:paraId="115A02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[00:05:25.680] fix it wait why are they fixing lights</w:t>
      </w:r>
    </w:p>
    <w:p w14:paraId="4522D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[00:05:39.029] oh no oh oh oh</w:t>
      </w:r>
    </w:p>
    <w:p w14:paraId="63BE54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[00:05:39.039] oh no oh oh oh that makes it so easy guys it's fruity</w:t>
      </w:r>
    </w:p>
    <w:p w14:paraId="17B50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[00:05:41.189] that makes it so easy guys it's fruity</w:t>
      </w:r>
    </w:p>
    <w:p w14:paraId="16277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[00:05:41.199] that makes it so easy guys it's fruity it's fruity infinite or mysteries dude i</w:t>
      </w:r>
    </w:p>
    <w:p w14:paraId="03918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[00:05:43.189] it's fruity infinite or mysteries dude i</w:t>
      </w:r>
    </w:p>
    <w:p w14:paraId="01C72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[00:05:43.199] it's fruity infinite or mysteries dude i just flipped the switches oh no that</w:t>
      </w:r>
    </w:p>
    <w:p w14:paraId="50B41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[00:05:44.710] just flipped the switches oh no that</w:t>
      </w:r>
    </w:p>
    <w:p w14:paraId="26DBD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[00:05:44.720] just flipped the switches oh no that doesn't make it easy although that makes</w:t>
      </w:r>
    </w:p>
    <w:p w14:paraId="5A987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[00:05:46.150] doesn't make it easy although that makes</w:t>
      </w:r>
    </w:p>
    <w:p w14:paraId="266FF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[00:05:46.160] doesn't make it easy although that makes it hard</w:t>
      </w:r>
    </w:p>
    <w:p w14:paraId="309EC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[00:05:46.629] it hard</w:t>
      </w:r>
    </w:p>
    <w:p w14:paraId="577BF3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[00:05:46.639] it hard why would you kill someone on us</w:t>
      </w:r>
    </w:p>
    <w:p w14:paraId="49442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[00:05:48.310] why would you kill someone on us</w:t>
      </w:r>
    </w:p>
    <w:p w14:paraId="56FCF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[00:05:48.320] why would you kill someone on us infinite that was the stupidest thing</w:t>
      </w:r>
    </w:p>
    <w:p w14:paraId="410343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[00:05:49.510] infinite that was the stupidest thing</w:t>
      </w:r>
    </w:p>
    <w:p w14:paraId="35314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[00:05:49.520] infinite that was the stupidest thing you could have done</w:t>
      </w:r>
    </w:p>
    <w:p w14:paraId="3FA41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[00:05:50.150] you could have done</w:t>
      </w:r>
    </w:p>
    <w:p w14:paraId="15550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[00:05:50.160] you could have done i don't mind who just died there</w:t>
      </w:r>
    </w:p>
    <w:p w14:paraId="79991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[00:05:56.870] that's messed up how do we feel about mr</w:t>
      </w:r>
    </w:p>
    <w:p w14:paraId="010EB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[00:05:56.880] that's messed up how do we feel about mr beast and infinite there wasn't a double</w:t>
      </w:r>
    </w:p>
    <w:p w14:paraId="2B8DF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[00:05:58.469] beast and infinite there wasn't a double</w:t>
      </w:r>
    </w:p>
    <w:p w14:paraId="7FD2C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[00:05:58.479] beast and infinite there wasn't a double kill there which is really weird to me</w:t>
      </w:r>
    </w:p>
    <w:p w14:paraId="54938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[00:06:00.309] kill there which is really weird to me</w:t>
      </w:r>
    </w:p>
    <w:p w14:paraId="3A079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[00:06:00.319] kill there which is really weird to me i don't know why they wouldn't have</w:t>
      </w:r>
    </w:p>
    <w:p w14:paraId="50476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[00:06:01.270] i don't know why they wouldn't have</w:t>
      </w:r>
    </w:p>
    <w:p w14:paraId="5D697A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[00:06:01.280] i don't know why they wouldn't have double killed did anybody see who killed</w:t>
      </w:r>
    </w:p>
    <w:p w14:paraId="32850D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[00:06:02.950] double killed did anybody see who killed</w:t>
      </w:r>
    </w:p>
    <w:p w14:paraId="355C0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[00:06:02.960] double killed did anybody see who killed like i</w:t>
      </w:r>
    </w:p>
    <w:p w14:paraId="25A29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[00:06:03.510] like i</w:t>
      </w:r>
    </w:p>
    <w:p w14:paraId="69D7B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[00:06:03.520] like i i just saw the pink body but yeah it</w:t>
      </w:r>
    </w:p>
    <w:p w14:paraId="12A06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[00:06:05.189] i just saw the pink body but yeah it</w:t>
      </w:r>
    </w:p>
    <w:p w14:paraId="2DA83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[00:06:05.199] i just saw the pink body but yeah it literally was infinite did you not see</w:t>
      </w:r>
    </w:p>
    <w:p w14:paraId="2A5EA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[00:06:06.710] literally was infinite did you not see</w:t>
      </w:r>
    </w:p>
    <w:p w14:paraId="0D4D1F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[00:06:06.720] literally was infinite did you not see his spike go through</w:t>
      </w:r>
    </w:p>
    <w:p w14:paraId="62BACC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[00:06:08.070] his spike go through</w:t>
      </w:r>
    </w:p>
    <w:p w14:paraId="33544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[00:06:08.080] his spike go through i thought you were doing the lights yeah</w:t>
      </w:r>
    </w:p>
    <w:p w14:paraId="42765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[00:06:09.909] i thought you were doing the lights yeah</w:t>
      </w:r>
    </w:p>
    <w:p w14:paraId="520DE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[00:06:09.919] i thought you were doing the lights yeah i thought you were on the lights jimmy</w:t>
      </w:r>
    </w:p>
    <w:p w14:paraId="7A856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[00:06:11.350] i thought you were on the lights jimmy</w:t>
      </w:r>
    </w:p>
    <w:p w14:paraId="6AA7D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[00:06:11.360] i thought you were on the lights jimmy yeah</w:t>
      </w:r>
    </w:p>
    <w:p w14:paraId="433E2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[00:06:11.990] yeah</w:t>
      </w:r>
    </w:p>
    <w:p w14:paraId="4160D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[00:06:12.000] yeah yeah i just finished it and i saw this</w:t>
      </w:r>
    </w:p>
    <w:p w14:paraId="3C17B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[00:06:14.150] yeah i just finished it and i saw this</w:t>
      </w:r>
    </w:p>
    <w:p w14:paraId="76149F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[00:06:14.160] yeah i just finished it and i saw this spear go through someone's face</w:t>
      </w:r>
    </w:p>
    <w:p w14:paraId="10335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[00:06:15.749] spear go through someone's face</w:t>
      </w:r>
    </w:p>
    <w:p w14:paraId="1D4D0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[00:06:15.759] spear go through someone's face i think the lights were coming back up</w:t>
      </w:r>
    </w:p>
    <w:p w14:paraId="2E6C6C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[00:06:17.110] i think the lights were coming back up</w:t>
      </w:r>
    </w:p>
    <w:p w14:paraId="1086B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[00:06:17.120] i think the lights were coming back up right am i wrong yeah they were coming</w:t>
      </w:r>
    </w:p>
    <w:p w14:paraId="1ACD6E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[00:06:18.710] right am i wrong yeah they were coming</w:t>
      </w:r>
    </w:p>
    <w:p w14:paraId="561C5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[00:06:18.720] right am i wrong yeah they were coming back up</w:t>
      </w:r>
    </w:p>
    <w:p w14:paraId="186C3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[00:06:19.350] back up</w:t>
      </w:r>
    </w:p>
    <w:p w14:paraId="09AF84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[00:06:19.360] back up infinite if it wasn't you weren't you</w:t>
      </w:r>
    </w:p>
    <w:p w14:paraId="2D732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[00:06:20.950] infinite if it wasn't you weren't you</w:t>
      </w:r>
    </w:p>
    <w:p w14:paraId="36F4FD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[00:06:20.960] infinite if it wasn't you weren't you saying who it was you're so you're just</w:t>
      </w:r>
    </w:p>
    <w:p w14:paraId="6FB4E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[00:06:22.629] saying who it was you're so you're just</w:t>
      </w:r>
    </w:p>
    <w:p w14:paraId="0B643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[00:06:22.639] saying who it was you're so you're just standing there because i don't know who</w:t>
      </w:r>
    </w:p>
    <w:p w14:paraId="1E6FE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[00:06:24.150] standing there because i don't know who</w:t>
      </w:r>
    </w:p>
    <w:p w14:paraId="46818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[00:06:24.160] standing there because i don't know who it was wait wait wait wait wait wait i</w:t>
      </w:r>
    </w:p>
    <w:p w14:paraId="723EF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[00:06:25.270] it was wait wait wait wait wait wait i</w:t>
      </w:r>
    </w:p>
    <w:p w14:paraId="73EA2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[00:06:25.280] it was wait wait wait wait wait wait i got this</w:t>
      </w:r>
    </w:p>
    <w:p w14:paraId="78BF4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[00:06:25.830] got this</w:t>
      </w:r>
    </w:p>
    <w:p w14:paraId="5DDA0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[00:06:25.840] got this fruity who is it between mr beast or</w:t>
      </w:r>
    </w:p>
    <w:p w14:paraId="112EAA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[00:06:27.749] fruity who is it between mr beast or</w:t>
      </w:r>
    </w:p>
    <w:p w14:paraId="46611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[00:06:27.759] fruity who is it between mr beast or infinite do you think uh</w:t>
      </w:r>
    </w:p>
    <w:p w14:paraId="15D80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[00:06:29.350] infinite do you think uh</w:t>
      </w:r>
    </w:p>
    <w:p w14:paraId="1A8BB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[00:06:29.360] infinite do you think uh were you there no i was there i was on</w:t>
      </w:r>
    </w:p>
    <w:p w14:paraId="7CA16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[00:06:31.430] were you there no i was there i was on</w:t>
      </w:r>
    </w:p>
    <w:p w14:paraId="576612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[00:06:31.440] were you there no i was there i was on i'm surprised i didn't die</w:t>
      </w:r>
    </w:p>
    <w:p w14:paraId="01F011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[00:06:33.110] i'm surprised i didn't die</w:t>
      </w:r>
    </w:p>
    <w:p w14:paraId="71ED2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[00:06:33.120] i'm surprised i didn't die why are you throwing sauce on me when</w:t>
      </w:r>
    </w:p>
    <w:p w14:paraId="31B98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[00:06:34.870] why are you throwing sauce on me when</w:t>
      </w:r>
    </w:p>
    <w:p w14:paraId="34869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[00:06:34.880] why are you throwing sauce on me when you don't know who it is all right guys</w:t>
      </w:r>
    </w:p>
    <w:p w14:paraId="2A62F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[00:06:36.230] you don't know who it is all right guys</w:t>
      </w:r>
    </w:p>
    <w:p w14:paraId="326D7D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[00:06:36.240] you don't know who it is all right guys listen listen listen listen three of</w:t>
      </w:r>
    </w:p>
    <w:p w14:paraId="2D812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[00:06:37.670] listen listen listen listen three of</w:t>
      </w:r>
    </w:p>
    <w:p w14:paraId="4E475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[00:06:37.680] listen listen listen listen three of three of us are clear</w:t>
      </w:r>
    </w:p>
    <w:p w14:paraId="22EDB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[00:06:38.629] three of us are clear</w:t>
      </w:r>
    </w:p>
    <w:p w14:paraId="13875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[00:06:38.639] three of us are clear we either take the 66 chance why are you</w:t>
      </w:r>
    </w:p>
    <w:p w14:paraId="4A0EA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[00:06:41.590] we either take the 66 chance why are you</w:t>
      </w:r>
    </w:p>
    <w:p w14:paraId="2E6E8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[00:06:41.600] we either take the 66 chance why are you clear because you're all together</w:t>
      </w:r>
    </w:p>
    <w:p w14:paraId="61D1B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[00:06:43.350] clear because you're all together</w:t>
      </w:r>
    </w:p>
    <w:p w14:paraId="45495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[00:06:43.360] clear because you're all together is that why you're clear we all met base</w:t>
      </w:r>
    </w:p>
    <w:p w14:paraId="2A4F4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[00:06:45.189] is that why you're clear we all met base</w:t>
      </w:r>
    </w:p>
    <w:p w14:paraId="3FB31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[00:06:45.199] is that why you're clear we all met base camp yeah we all have medscape</w:t>
      </w:r>
    </w:p>
    <w:p w14:paraId="55DD1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[00:06:46.790] camp yeah we all have medscape</w:t>
      </w:r>
    </w:p>
    <w:p w14:paraId="1D5342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[00:06:46.800] camp yeah we all have medscape we have a 66 chance to choose or we can</w:t>
      </w:r>
    </w:p>
    <w:p w14:paraId="1E250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[00:06:48.870] we have a 66 chance to choose or we can</w:t>
      </w:r>
    </w:p>
    <w:p w14:paraId="0D9CC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[00:06:48.880] we have a 66 chance to choose or we can skip two of us go do reactor right away</w:t>
      </w:r>
    </w:p>
    <w:p w14:paraId="529FA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[00:06:50.710] skip two of us go do reactor right away</w:t>
      </w:r>
    </w:p>
    <w:p w14:paraId="51186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[00:06:50.720] skip two of us go do reactor right away and one person does button wow can't</w:t>
      </w:r>
    </w:p>
    <w:p w14:paraId="2F3DE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[00:06:52.230] and one person does button wow can't</w:t>
      </w:r>
    </w:p>
    <w:p w14:paraId="75B14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[00:06:52.240] and one person does button wow can't make the call</w:t>
      </w:r>
    </w:p>
    <w:p w14:paraId="2E0C5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[00:06:52.950] make the call</w:t>
      </w:r>
    </w:p>
    <w:p w14:paraId="2BA67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[00:06:52.960] make the call make the call mr beast no jimmy listen</w:t>
      </w:r>
    </w:p>
    <w:p w14:paraId="2C4D8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[00:06:56.070] make the call mr beast no jimmy listen</w:t>
      </w:r>
    </w:p>
    <w:p w14:paraId="36380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[00:06:56.080] make the call mr beast no jimmy listen skip skip skip i don't know i don't know</w:t>
      </w:r>
    </w:p>
    <w:p w14:paraId="1FC40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[00:06:58.230] skip skip skip i don't know i don't know</w:t>
      </w:r>
    </w:p>
    <w:p w14:paraId="3D784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[00:06:58.240] skip skip skip i don't know i don't know why why</w:t>
      </w:r>
    </w:p>
    <w:p w14:paraId="4B1DA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[00:06:59.350] why why</w:t>
      </w:r>
    </w:p>
    <w:p w14:paraId="4C2D1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[00:06:59.360] why why i don't know what to do jimmy they were</w:t>
      </w:r>
    </w:p>
    <w:p w14:paraId="77DDC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[00:07:01.110] i don't know what to do jimmy they were</w:t>
      </w:r>
    </w:p>
    <w:p w14:paraId="115C1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[00:07:01.120] i don't know what to do jimmy they were trying to vote you out i don't think</w:t>
      </w:r>
    </w:p>
    <w:p w14:paraId="14815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[00:07:02.469] trying to vote you out i don't think</w:t>
      </w:r>
    </w:p>
    <w:p w14:paraId="40A22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[00:07:02.479] trying to vote you out i don't think it's you that's why i said skip</w:t>
      </w:r>
    </w:p>
    <w:p w14:paraId="285B9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[00:07:03.990] it's you that's why i said skip</w:t>
      </w:r>
    </w:p>
    <w:p w14:paraId="5D627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[00:07:04.000] it's you that's why i said skip why would infinite not say someone damn</w:t>
      </w:r>
    </w:p>
    <w:p w14:paraId="25BD3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[00:07:11.909] well i mean i do but in my crewmate eye</w:t>
      </w:r>
    </w:p>
    <w:p w14:paraId="6627EB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[00:07:11.919] well i mean i do but in my crewmate eye i don't</w:t>
      </w:r>
    </w:p>
    <w:p w14:paraId="247FA1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[00:07:18.070] no the game's over we lose why is there</w:t>
      </w:r>
    </w:p>
    <w:p w14:paraId="4F56D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[00:07:18.080] no the game's over we lose why is there no vote we lose the game bro they're all</w:t>
      </w:r>
    </w:p>
    <w:p w14:paraId="50777B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[00:07:20.070] no vote we lose the game bro they're all</w:t>
      </w:r>
    </w:p>
    <w:p w14:paraId="12C8D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[00:07:20.080] no vote we lose the game bro they're all just like walking around</w:t>
      </w:r>
    </w:p>
    <w:p w14:paraId="3DD8F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[00:07:21.350] just like walking around</w:t>
      </w:r>
    </w:p>
    <w:p w14:paraId="480A6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[00:07:21.360] just like walking around together dude i could actually win this</w:t>
      </w:r>
    </w:p>
    <w:p w14:paraId="527697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[00:07:23.909] together dude i could actually win this</w:t>
      </w:r>
    </w:p>
    <w:p w14:paraId="2AAA4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[00:07:23.919] together dude i could actually win this this is</w:t>
      </w:r>
    </w:p>
    <w:p w14:paraId="621A4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[00:07:24.469] this is</w:t>
      </w:r>
    </w:p>
    <w:p w14:paraId="246F10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[00:07:24.479] this is really considering our beginning was</w:t>
      </w:r>
    </w:p>
    <w:p w14:paraId="53CDF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[00:07:26.150] really considering our beginning was</w:t>
      </w:r>
    </w:p>
    <w:p w14:paraId="1ED5A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[00:07:26.160] really considering our beginning was absolute trash guys you gotta come you</w:t>
      </w:r>
    </w:p>
    <w:p w14:paraId="04D58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[00:07:27.909] absolute trash guys you gotta come you</w:t>
      </w:r>
    </w:p>
    <w:p w14:paraId="0E20A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[00:07:27.919] absolute trash guys you gotta come you gotta come this way</w:t>
      </w:r>
    </w:p>
    <w:p w14:paraId="16E9D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[00:07:28.870] gotta come this way</w:t>
      </w:r>
    </w:p>
    <w:p w14:paraId="23E26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[00:07:28.880] gotta come this way come on they need to just pray that this</w:t>
      </w:r>
    </w:p>
    <w:p w14:paraId="3EBC6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[00:07:30.950] come on they need to just pray that this</w:t>
      </w:r>
    </w:p>
    <w:p w14:paraId="5BF09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[00:07:30.960] come on they need to just pray that this double kill is a fail</w:t>
      </w:r>
    </w:p>
    <w:p w14:paraId="36F26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[00:07:32.629] double kill is a fail</w:t>
      </w:r>
    </w:p>
    <w:p w14:paraId="0D070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[00:07:32.639] double kill is a fail wildcat right now is spamming his report</w:t>
      </w:r>
    </w:p>
    <w:p w14:paraId="61E86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[00:07:35.270] wildcat right now is spamming his report</w:t>
      </w:r>
    </w:p>
    <w:p w14:paraId="2B244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[00:07:35.280] wildcat right now is spamming his report button</w:t>
      </w:r>
    </w:p>
    <w:p w14:paraId="292FC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[00:07:36.070] button</w:t>
      </w:r>
    </w:p>
    <w:p w14:paraId="29528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[00:07:36.080] button spamming i tell you i don't want to die</w:t>
      </w:r>
    </w:p>
    <w:p w14:paraId="5EA55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[00:07:39.670] spamming i tell you i don't want to die</w:t>
      </w:r>
    </w:p>
    <w:p w14:paraId="08BA1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[00:07:39.680] spamming i tell you i don't want to die i don't want to lose 10 grand again it's</w:t>
      </w:r>
    </w:p>
    <w:p w14:paraId="66393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[00:07:42.710] i don't want to lose 10 grand again it's</w:t>
      </w:r>
    </w:p>
    <w:p w14:paraId="3C705A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[00:07:42.720] i don't want to lose 10 grand again it's infinite it's definitely infinite i hate</w:t>
      </w:r>
    </w:p>
    <w:p w14:paraId="3D57F6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[00:07:44.390] infinite it's definitely infinite i hate</w:t>
      </w:r>
    </w:p>
    <w:p w14:paraId="72A54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[00:07:44.400] infinite it's definitely infinite i hate these guys</w:t>
      </w:r>
    </w:p>
    <w:p w14:paraId="49D98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[00:07:59.350] no dude 10 grand down the line</w:t>
      </w:r>
    </w:p>
    <w:p w14:paraId="39F91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[00:07:59.360] no dude 10 grand down the line carl give us a countdown rock paper</w:t>
      </w:r>
    </w:p>
    <w:p w14:paraId="253D4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[00:08:01.189] carl give us a countdown rock paper</w:t>
      </w:r>
    </w:p>
    <w:p w14:paraId="39DA1F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[00:08:01.199] carl give us a countdown rock paper scissors one of one one</w:t>
      </w:r>
    </w:p>
    <w:p w14:paraId="7FFEE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[00:08:02.950] scissors one of one one</w:t>
      </w:r>
    </w:p>
    <w:p w14:paraId="7092D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[00:08:02.960] scissors one of one one two three throw six rock i just saved</w:t>
      </w:r>
    </w:p>
    <w:p w14:paraId="4D2F5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[00:08:06.469] two three throw six rock i just saved</w:t>
      </w:r>
    </w:p>
    <w:p w14:paraId="2B86E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[00:08:06.479] two three throw six rock i just saved ten grand</w:t>
      </w:r>
    </w:p>
    <w:p w14:paraId="7222B5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[00:08:08.950] ten grand</w:t>
      </w:r>
    </w:p>
    <w:p w14:paraId="38AC5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[00:08:08.960] ten grand same thing are you ready yes one</w:t>
      </w:r>
    </w:p>
    <w:p w14:paraId="45A2A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[00:08:12.070] same thing are you ready yes one</w:t>
      </w:r>
    </w:p>
    <w:p w14:paraId="0BAA5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[00:08:12.080] same thing are you ready yes one two three throw paper no</w:t>
      </w:r>
    </w:p>
    <w:p w14:paraId="20E6D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[00:08:15.589] two three throw paper no</w:t>
      </w:r>
    </w:p>
    <w:p w14:paraId="51DA6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[00:08:15.599] two three throw paper no jimmy has to pay money</w:t>
      </w:r>
    </w:p>
    <w:p w14:paraId="42775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[00:08:21.830] subscribe to make it up for me and i'll</w:t>
      </w:r>
    </w:p>
    <w:p w14:paraId="766D5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[00:08:21.840] subscribe to make it up for me and i'll see in the next video i'm poor</w:t>
      </w:r>
    </w:p>
    <w:p w14:paraId="5BA44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884F67B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Among Us But PewDiePie Goes 90,000 IQ!</w:t>
      </w:r>
    </w:p>
    <w:p w14:paraId="2FF09A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3C56E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[00:00:07.389] everyone be quiet everyone be quiet this</w:t>
      </w:r>
    </w:p>
    <w:p w14:paraId="6D4FF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[00:00:07.399] everyone be quiet everyone be quiet this is the moment we all waited for let's do</w:t>
      </w:r>
    </w:p>
    <w:p w14:paraId="303B7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[00:00:10.030] is the moment we all waited for let's do</w:t>
      </w:r>
    </w:p>
    <w:p w14:paraId="74E15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[00:00:10.040] is the moment we all waited for let's do this I can't mess this up oh hell yeah I</w:t>
      </w:r>
    </w:p>
    <w:p w14:paraId="049E4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[00:00:13.030] this I can't mess this up oh hell yeah I</w:t>
      </w:r>
    </w:p>
    <w:p w14:paraId="4724B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[00:00:13.040] this I can't mess this up oh hell yeah I can't mess this up let's go stop</w:t>
      </w:r>
    </w:p>
    <w:p w14:paraId="6748C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[00:00:15.310] can't mess this up let's go stop</w:t>
      </w:r>
    </w:p>
    <w:p w14:paraId="6EC81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[00:00:15.320] can't mess this up let's go stop touching me get the freak away from me</w:t>
      </w:r>
    </w:p>
    <w:p w14:paraId="0E154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[00:00:17.150] touching me get the freak away from me</w:t>
      </w:r>
    </w:p>
    <w:p w14:paraId="6236D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[00:00:17.160] touching me get the freak away from me everyone stop I almost accidentally</w:t>
      </w:r>
    </w:p>
    <w:p w14:paraId="6D700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[00:00:18.550] everyone stop I almost accidentally</w:t>
      </w:r>
    </w:p>
    <w:p w14:paraId="7CC0D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[00:00:18.560] everyone stop I almost accidentally killed someone there all right ooh no</w:t>
      </w:r>
    </w:p>
    <w:p w14:paraId="0DE3B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[00:00:21.429] killed someone there all right ooh no</w:t>
      </w:r>
    </w:p>
    <w:p w14:paraId="733C7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[00:00:21.439] killed someone there all right ooh no tasks there okay guys look we got to be</w:t>
      </w:r>
    </w:p>
    <w:p w14:paraId="7249B9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[00:00:23.589] tasks there okay guys look we got to be</w:t>
      </w:r>
    </w:p>
    <w:p w14:paraId="11650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[00:00:23.599] tasks there okay guys look we got to be more aggressive next time we see</w:t>
      </w:r>
    </w:p>
    <w:p w14:paraId="6C34C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[00:00:25.269] more aggressive next time we see</w:t>
      </w:r>
    </w:p>
    <w:p w14:paraId="3FF7B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[00:00:25.279] more aggressive next time we see something we're calling them out I had</w:t>
      </w:r>
    </w:p>
    <w:p w14:paraId="1E28F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[00:00:27.070] something we're calling them out I had</w:t>
      </w:r>
    </w:p>
    <w:p w14:paraId="2479D2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[00:00:27.080] something we're calling them out I had to make sure I'm muted I don't want him</w:t>
      </w:r>
    </w:p>
    <w:p w14:paraId="70950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[00:00:28.070] to make sure I'm muted I don't want him</w:t>
      </w:r>
    </w:p>
    <w:p w14:paraId="1FDA9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[00:00:28.080] to make sure I'm muted I don't want him to think we're at Double killing I can't</w:t>
      </w:r>
    </w:p>
    <w:p w14:paraId="20BD8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[00:00:30.429] to think we're at Double killing I can't</w:t>
      </w:r>
    </w:p>
    <w:p w14:paraId="232E8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[00:00:30.439] to think we're at Double killing I can't yes all right stop being so sus oh oh</w:t>
      </w:r>
    </w:p>
    <w:p w14:paraId="4A5E4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[00:00:34.470] yes all right stop being so sus oh oh</w:t>
      </w:r>
    </w:p>
    <w:p w14:paraId="1E271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[00:00:34.480] yes all right stop being so sus oh oh shoot lights are up I'm too far from</w:t>
      </w:r>
    </w:p>
    <w:p w14:paraId="5D0A2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[00:00:37.229] shoot lights are up I'm too far from</w:t>
      </w:r>
    </w:p>
    <w:p w14:paraId="687BD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[00:00:37.239] shoot lights are up I'm too far from electrical to fix why is the light still</w:t>
      </w:r>
    </w:p>
    <w:p w14:paraId="733EB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[00:00:39.270] electrical to fix why is the light still</w:t>
      </w:r>
    </w:p>
    <w:p w14:paraId="47BC0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[00:00:39.280] electrical to fix why is the light still down all right let's go hop on a vent</w:t>
      </w:r>
    </w:p>
    <w:p w14:paraId="14628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[00:00:41.029] down all right let's go hop on a vent</w:t>
      </w:r>
    </w:p>
    <w:p w14:paraId="23C86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[00:00:41.039] down all right let's go hop on a vent here just wiggle up and down wait I</w:t>
      </w:r>
    </w:p>
    <w:p w14:paraId="5AC49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[00:00:42.830] here just wiggle up and down wait I</w:t>
      </w:r>
    </w:p>
    <w:p w14:paraId="4386B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[00:00:42.840] here just wiggle up and down wait I don't feel safe anywhere where do I go</w:t>
      </w:r>
    </w:p>
    <w:p w14:paraId="2377F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[00:00:44.670] don't feel safe anywhere where do I go</w:t>
      </w:r>
    </w:p>
    <w:p w14:paraId="4B601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[00:00:44.680] don't feel safe anywhere where do I go uh are we no okay good good good good go</w:t>
      </w:r>
    </w:p>
    <w:p w14:paraId="3F836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[00:00:46.670] uh are we no okay good good good good go</w:t>
      </w:r>
    </w:p>
    <w:p w14:paraId="2FEF8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[00:00:46.680] uh are we no okay good good good good go with the crowd go with the crowd go with</w:t>
      </w:r>
    </w:p>
    <w:p w14:paraId="12DB7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[00:00:47.790] with the crowd go with the crowd go with</w:t>
      </w:r>
    </w:p>
    <w:p w14:paraId="08595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[00:00:47.800] with the crowd go with the crowd go with the crowd going with the crow toast FY</w:t>
      </w:r>
    </w:p>
    <w:p w14:paraId="66C2E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[00:00:49.830] the crowd going with the crow toast FY</w:t>
      </w:r>
    </w:p>
    <w:p w14:paraId="5DB804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[00:00:49.840] the crowd going with the crow toast FY Beast Felix and who fix</w:t>
      </w:r>
    </w:p>
    <w:p w14:paraId="77885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[00:00:53.790] Beast Felix and who fix</w:t>
      </w:r>
    </w:p>
    <w:p w14:paraId="43D138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[00:00:53.800] Beast Felix and who fix lights</w:t>
      </w:r>
    </w:p>
    <w:p w14:paraId="4C664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[00:01:08.830] oh no Ray it was</w:t>
      </w:r>
    </w:p>
    <w:p w14:paraId="0C02D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[00:01:08.840] oh no Ray it was Ray the</w:t>
      </w:r>
    </w:p>
    <w:p w14:paraId="63ABB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[00:01:11.350] Ray the</w:t>
      </w:r>
    </w:p>
    <w:p w14:paraId="4CD82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[00:01:11.360] Ray the audacity I'm voting Ray cuz last time</w:t>
      </w:r>
    </w:p>
    <w:p w14:paraId="1AC7A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[00:01:13.469] audacity I'm voting Ray cuz last time</w:t>
      </w:r>
    </w:p>
    <w:p w14:paraId="787AC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[00:01:13.479] audacity I'm voting Ray cuz last time she was like oh it's Bobby it's Bobby</w:t>
      </w:r>
    </w:p>
    <w:p w14:paraId="19C451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[00:01:14.870] she was like oh it's Bobby it's Bobby</w:t>
      </w:r>
    </w:p>
    <w:p w14:paraId="1B6558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[00:01:14.880] she was like oh it's Bobby it's Bobby it's got to be Bobby wait do we have</w:t>
      </w:r>
    </w:p>
    <w:p w14:paraId="1A115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[00:01:16.670] it's got to be Bobby wait do we have</w:t>
      </w:r>
    </w:p>
    <w:p w14:paraId="276AF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[00:01:16.680] it's got to be Bobby wait do we have actual evidence sauno is dead it's 100%</w:t>
      </w:r>
    </w:p>
    <w:p w14:paraId="4E219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[00:01:19.230] actual evidence sauno is dead it's 100%</w:t>
      </w:r>
    </w:p>
    <w:p w14:paraId="7A581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[00:01:19.240] actual evidence sauno is dead it's 100% right I did leaves all right and sauno</w:t>
      </w:r>
    </w:p>
    <w:p w14:paraId="1F917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[00:01:21.710] right I did leaves all right and sauno</w:t>
      </w:r>
    </w:p>
    <w:p w14:paraId="2A615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[00:01:21.720] right I did leaves all right and sauno did leaves too and then lights went out</w:t>
      </w:r>
    </w:p>
    <w:p w14:paraId="73833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[00:01:23.670] did leaves too and then lights went out</w:t>
      </w:r>
    </w:p>
    <w:p w14:paraId="0D0B5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[00:01:23.680] did leaves too and then lights went out and went to uh reactor Which is far</w:t>
      </w:r>
    </w:p>
    <w:p w14:paraId="06595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[00:01:25.870] and went to uh reactor Which is far</w:t>
      </w:r>
    </w:p>
    <w:p w14:paraId="2C631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[00:01:25.880] and went to uh reactor Which is far right and I saw sao's body on the bottom</w:t>
      </w:r>
    </w:p>
    <w:p w14:paraId="71907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[00:01:28.749] right and I saw sao's body on the bottom</w:t>
      </w:r>
    </w:p>
    <w:p w14:paraId="4D6DC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[00:01:28.759] right and I saw sao's body on the bottom vent all I know is you just said you</w:t>
      </w:r>
    </w:p>
    <w:p w14:paraId="07D2B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[00:01:30.510] vent all I know is you just said you</w:t>
      </w:r>
    </w:p>
    <w:p w14:paraId="3A794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[00:01:30.520] vent all I know is you just said you were with him and now he's dead all I</w:t>
      </w:r>
    </w:p>
    <w:p w14:paraId="58F4A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[00:01:32.389] were with him and now he's dead all I</w:t>
      </w:r>
    </w:p>
    <w:p w14:paraId="3D795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[00:01:32.399] were with him and now he's dead all I heard dud Bobby's amazing at this game</w:t>
      </w:r>
    </w:p>
    <w:p w14:paraId="723D5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[00:01:35.350] heard dud Bobby's amazing at this game</w:t>
      </w:r>
    </w:p>
    <w:p w14:paraId="3758E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[00:01:35.360] heard dud Bobby's amazing at this game it wasn't me I'm not saying much just</w:t>
      </w:r>
    </w:p>
    <w:p w14:paraId="67FE0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[00:01:37.429] it wasn't me I'm not saying much just</w:t>
      </w:r>
    </w:p>
    <w:p w14:paraId="189607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[00:01:37.439] it wasn't me I'm not saying much just trying to not you know mess this up he's</w:t>
      </w:r>
    </w:p>
    <w:p w14:paraId="4EB05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[00:01:39.870] trying to not you know mess this up he's</w:t>
      </w:r>
    </w:p>
    <w:p w14:paraId="5DD79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[00:01:39.880] trying to not you know mess this up he's on the vent he was trying to do the</w:t>
      </w:r>
    </w:p>
    <w:p w14:paraId="31F1F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[00:01:41.230] on the vent he was trying to do the</w:t>
      </w:r>
    </w:p>
    <w:p w14:paraId="2B500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[00:01:41.240] on the vent he was trying to do the thing with someone and someone betrayed</w:t>
      </w:r>
    </w:p>
    <w:p w14:paraId="38A968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[00:01:42.670] thing with someone and someone betrayed</w:t>
      </w:r>
    </w:p>
    <w:p w14:paraId="562729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[00:01:42.680] thing with someone and someone betrayed him if he was on the vent who would he</w:t>
      </w:r>
    </w:p>
    <w:p w14:paraId="376F7B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[00:01:44.389] him if he was on the vent who would he</w:t>
      </w:r>
    </w:p>
    <w:p w14:paraId="4AD43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[00:01:44.399] him if he was on the vent who would he be doing it with other than you listen I</w:t>
      </w:r>
    </w:p>
    <w:p w14:paraId="4AA9B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[00:01:48.069] be doing it with other than you listen I</w:t>
      </w:r>
    </w:p>
    <w:p w14:paraId="6D306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[00:01:48.079] be doing it with other than you listen I would not have reported his rotting body</w:t>
      </w:r>
    </w:p>
    <w:p w14:paraId="7410F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[00:01:50.190] would not have reported his rotting body</w:t>
      </w:r>
    </w:p>
    <w:p w14:paraId="49A24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[00:01:50.200] would not have reported his rotting body like that well I have an important</w:t>
      </w:r>
    </w:p>
    <w:p w14:paraId="7145D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[00:01:51.550] like that well I have an important</w:t>
      </w:r>
    </w:p>
    <w:p w14:paraId="1FD45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[00:01:51.560] like that well I have an important question did you did you break his neck</w:t>
      </w:r>
    </w:p>
    <w:p w14:paraId="307A2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[00:01:53.069] question did you did you break his neck</w:t>
      </w:r>
    </w:p>
    <w:p w14:paraId="59238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[00:01:53.079] question did you did you break his neck or did you shoot</w:t>
      </w:r>
    </w:p>
    <w:p w14:paraId="42634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[00:01:54.830] or did you shoot</w:t>
      </w:r>
    </w:p>
    <w:p w14:paraId="75FCB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[00:01:54.840] or did you shoot him I have no idea but I'll vote if</w:t>
      </w:r>
    </w:p>
    <w:p w14:paraId="7A40B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[00:01:57.190] him I have no idea but I'll vote if</w:t>
      </w:r>
    </w:p>
    <w:p w14:paraId="1EEAF3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[00:01:57.200] him I have no idea but I'll vote if everyone else is that sounds fun</w:t>
      </w:r>
    </w:p>
    <w:p w14:paraId="367D4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[00:02:01.149] everyone else is that sounds fun</w:t>
      </w:r>
    </w:p>
    <w:p w14:paraId="7EBE8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[00:02:01.159] everyone else is that sounds fun let's do this we got this got her out</w:t>
      </w:r>
    </w:p>
    <w:p w14:paraId="6DF186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[00:02:03.670] let's do this we got this got her out</w:t>
      </w:r>
    </w:p>
    <w:p w14:paraId="65B70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[00:02:03.680] let's do this we got this got her out done he's done though feudes managed to</w:t>
      </w:r>
    </w:p>
    <w:p w14:paraId="3A4CA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[00:02:05.910] done he's done though feudes managed to</w:t>
      </w:r>
    </w:p>
    <w:p w14:paraId="28F91E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[00:02:05.920] done he's done though feudes managed to get away with murder will he again I</w:t>
      </w:r>
    </w:p>
    <w:p w14:paraId="78142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[00:02:08.150] get away with murder will he again I</w:t>
      </w:r>
    </w:p>
    <w:p w14:paraId="39815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[00:02:08.160] get away with murder will he again I actually don't know if it was right but</w:t>
      </w:r>
    </w:p>
    <w:p w14:paraId="334C4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[00:02:09.350] actually don't know if it was right but</w:t>
      </w:r>
    </w:p>
    <w:p w14:paraId="0FA20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[00:02:09.360] actually don't know if it was right but I think we were a little quick to vote</w:t>
      </w:r>
    </w:p>
    <w:p w14:paraId="56CCA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[00:02:10.790] I think we were a little quick to vote</w:t>
      </w:r>
    </w:p>
    <w:p w14:paraId="057F1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[00:02:10.800] I think we were a little quick to vote there wait what I can't believe it all</w:t>
      </w:r>
    </w:p>
    <w:p w14:paraId="76E23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[00:02:14.190] there wait what I can't believe it all</w:t>
      </w:r>
    </w:p>
    <w:p w14:paraId="5F0FD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[00:02:14.200] there wait what I can't believe it all right there's corpse he's a nice voice</w:t>
      </w:r>
    </w:p>
    <w:p w14:paraId="7CF7E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[00:02:16.430] right there's corpse he's a nice voice</w:t>
      </w:r>
    </w:p>
    <w:p w14:paraId="4D9F2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[00:02:16.440] right there's corpse he's a nice voice that is all can't remember if Pokey</w:t>
      </w:r>
    </w:p>
    <w:p w14:paraId="6DAFD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[00:02:18.670] that is all can't remember if Pokey</w:t>
      </w:r>
    </w:p>
    <w:p w14:paraId="0D288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[00:02:18.680] that is all can't remember if Pokey followed up into electrical with the</w:t>
      </w:r>
    </w:p>
    <w:p w14:paraId="66A79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[00:02:21.390] followed up into electrical with the</w:t>
      </w:r>
    </w:p>
    <w:p w14:paraId="46C869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[00:02:21.400] followed up into electrical with the rest of us definitely he's a toast and</w:t>
      </w:r>
    </w:p>
    <w:p w14:paraId="117C4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[00:02:23.229] rest of us definitely he's a toast and</w:t>
      </w:r>
    </w:p>
    <w:p w14:paraId="66C0A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[00:02:23.239] rest of us definitely he's a toast and Beast so that leaves Pokey Felix OB oh</w:t>
      </w:r>
    </w:p>
    <w:p w14:paraId="0719F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[00:02:28.390] Beast so that leaves Pokey Felix OB oh</w:t>
      </w:r>
    </w:p>
    <w:p w14:paraId="09F7C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[00:02:28.400] Beast so that leaves Pokey Felix OB oh oh Pokey what have saw that</w:t>
      </w:r>
    </w:p>
    <w:p w14:paraId="011F0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[00:02:30.509] oh Pokey what have saw that</w:t>
      </w:r>
    </w:p>
    <w:p w14:paraId="1D9EE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[00:02:30.519] oh Pokey what have saw that I can't mess this up oh you can't be</w:t>
      </w:r>
    </w:p>
    <w:p w14:paraId="73E84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[00:02:33.190] I can't mess this up oh you can't be</w:t>
      </w:r>
    </w:p>
    <w:p w14:paraId="32391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[00:02:33.200] I can't mess this up oh you can't be doing that toast it looked like you</w:t>
      </w:r>
    </w:p>
    <w:p w14:paraId="544A6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[00:02:35.509] doing that toast it looked like you</w:t>
      </w:r>
    </w:p>
    <w:p w14:paraId="45ECF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[00:02:35.519] doing that toast it looked like you popped out of a vent but there isn't</w:t>
      </w:r>
    </w:p>
    <w:p w14:paraId="2FB84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[00:02:36.910] popped out of a vent but there isn't</w:t>
      </w:r>
    </w:p>
    <w:p w14:paraId="4BB9F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[00:02:36.920] popped out of a vent but there isn't even a vent there you know what I'm</w:t>
      </w:r>
    </w:p>
    <w:p w14:paraId="390C1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[00:02:38.190] even a vent there you know what I'm</w:t>
      </w:r>
    </w:p>
    <w:p w14:paraId="1F6DF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[00:02:38.200] even a vent there you know what I'm saying if I die I'm letting PewDiePie</w:t>
      </w:r>
    </w:p>
    <w:p w14:paraId="5807E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[00:02:39.910] saying if I die I'm letting PewDiePie</w:t>
      </w:r>
    </w:p>
    <w:p w14:paraId="41746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[00:02:39.920] saying if I die I'm letting PewDiePie down I can't do that we have to impress</w:t>
      </w:r>
    </w:p>
    <w:p w14:paraId="29592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[00:02:41.830] down I can't do that we have to impress</w:t>
      </w:r>
    </w:p>
    <w:p w14:paraId="5B50C7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[00:02:41.840] down I can't do that we have to impress him this is my one chance to show him</w:t>
      </w:r>
    </w:p>
    <w:p w14:paraId="4500E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[00:02:43.670] him this is my one chance to show him</w:t>
      </w:r>
    </w:p>
    <w:p w14:paraId="4FFF67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[00:02:43.680] him this is my one chance to show him like Hey I'm smart you know what I mean</w:t>
      </w:r>
    </w:p>
    <w:p w14:paraId="143DE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[00:02:45.990] like Hey I'm smart you know what I mean</w:t>
      </w:r>
    </w:p>
    <w:p w14:paraId="26DB9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[00:02:46.000] like Hey I'm smart you know what I mean where the hell did Felix just go I mean</w:t>
      </w:r>
    </w:p>
    <w:p w14:paraId="508B4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[00:02:47.390] where the hell did Felix just go I mean</w:t>
      </w:r>
    </w:p>
    <w:p w14:paraId="0AD12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[00:02:47.400] where the hell did Felix just go I mean he could have gone up but uh oh I wanted</w:t>
      </w:r>
    </w:p>
    <w:p w14:paraId="146DF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[00:02:50.149] he could have gone up but uh oh I wanted</w:t>
      </w:r>
    </w:p>
    <w:p w14:paraId="5ADC6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[00:02:50.159] he could have gone up but uh oh I wanted to catch him on the way</w:t>
      </w:r>
    </w:p>
    <w:p w14:paraId="538F2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[00:02:57.830] up Felix is just taking care of business</w:t>
      </w:r>
    </w:p>
    <w:p w14:paraId="35947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[00:02:57.840] up Felix is just taking care of business you can't keep killing Pokey over and</w:t>
      </w:r>
    </w:p>
    <w:p w14:paraId="1CD1A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[00:02:59.309] you can't keep killing Pokey over and</w:t>
      </w:r>
    </w:p>
    <w:p w14:paraId="325BF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[00:02:59.319] you can't keep killing Pokey over and over again for real it's me pokey rhyme</w:t>
      </w:r>
    </w:p>
    <w:p w14:paraId="0DB18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[00:03:02.710] over again for real it's me pokey rhyme</w:t>
      </w:r>
    </w:p>
    <w:p w14:paraId="6DBD7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[00:03:02.720] over again for real it's me pokey rhyme style and pewes on oxygen where was the</w:t>
      </w:r>
    </w:p>
    <w:p w14:paraId="1793D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[00:03:05.630] style and pewes on oxygen where was the</w:t>
      </w:r>
    </w:p>
    <w:p w14:paraId="1E9C3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[00:03:05.640] style and pewes on oxygen where was the body on the oxygen on the right side</w:t>
      </w:r>
    </w:p>
    <w:p w14:paraId="6B4CAF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[00:03:07.589] body on the oxygen on the right side</w:t>
      </w:r>
    </w:p>
    <w:p w14:paraId="77E46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[00:03:07.599] body on the oxygen on the right side they were three stacked and one of them</w:t>
      </w:r>
    </w:p>
    <w:p w14:paraId="0FF66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[00:03:09.789] they were three stacked and one of them</w:t>
      </w:r>
    </w:p>
    <w:p w14:paraId="79D7E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[00:03:09.799] they were three stacked and one of them killed Pokey who were the three stacked</w:t>
      </w:r>
    </w:p>
    <w:p w14:paraId="6A8A3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[00:03:11.710] killed Pokey who were the three stacked</w:t>
      </w:r>
    </w:p>
    <w:p w14:paraId="52853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[00:03:11.720] killed Pokey who were the three stacked I don't remember it's between pewes and</w:t>
      </w:r>
    </w:p>
    <w:p w14:paraId="5AF2DA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[00:03:13.509] I don't remember it's between pewes and</w:t>
      </w:r>
    </w:p>
    <w:p w14:paraId="31AC5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[00:03:13.519] I don't remember it's between pewes and Ryme yeah but I also wouldn't kill in</w:t>
      </w:r>
    </w:p>
    <w:p w14:paraId="3B670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[00:03:14.990] Ryme yeah but I also wouldn't kill in</w:t>
      </w:r>
    </w:p>
    <w:p w14:paraId="7A6F8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[00:03:15.000] Ryme yeah but I also wouldn't kill in front of three people did anyone see</w:t>
      </w:r>
    </w:p>
    <w:p w14:paraId="2329E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[00:03:16.750] front of three people did anyone see</w:t>
      </w:r>
    </w:p>
    <w:p w14:paraId="198A0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[00:03:16.760] front of three people did anyone see anything on this thing it's Ryme just</w:t>
      </w:r>
    </w:p>
    <w:p w14:paraId="5ECA2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[00:03:18.309] anything on this thing it's Ryme just</w:t>
      </w:r>
    </w:p>
    <w:p w14:paraId="0CFF69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[00:03:18.319] anything on this thing it's Ryme just trust me and vote him my gut is saying</w:t>
      </w:r>
    </w:p>
    <w:p w14:paraId="3D8AF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[00:03:20.229] trust me and vote him my gut is saying</w:t>
      </w:r>
    </w:p>
    <w:p w14:paraId="17AE3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[00:03:20.239] trust me and vote him my gut is saying dud yeah I bet it is it's</w:t>
      </w:r>
    </w:p>
    <w:p w14:paraId="1163E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[00:03:23.149] dud yeah I bet it is it's</w:t>
      </w:r>
    </w:p>
    <w:p w14:paraId="413D1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[00:03:23.159] dud yeah I bet it is it's you b b b b just do Rhymes cuz there's</w:t>
      </w:r>
    </w:p>
    <w:p w14:paraId="5F646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[00:03:26.350] you b b b b just do Rhymes cuz there's</w:t>
      </w:r>
    </w:p>
    <w:p w14:paraId="2A7DCD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[00:03:26.360] you b b b b just do Rhymes cuz there's already some votes all right Bob but if</w:t>
      </w:r>
    </w:p>
    <w:p w14:paraId="37423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[00:03:27.949] already some votes all right Bob but if</w:t>
      </w:r>
    </w:p>
    <w:p w14:paraId="02911B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[00:03:27.959] already some votes all right Bob but if you're wrong you got to send me that</w:t>
      </w:r>
    </w:p>
    <w:p w14:paraId="13D12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[00:03:29.070] you're wrong you got to send me that</w:t>
      </w:r>
    </w:p>
    <w:p w14:paraId="59D99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[00:03:29.080] you're wrong you got to send me that Charizard don't feel like to stands on</w:t>
      </w:r>
    </w:p>
    <w:p w14:paraId="0C26FC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[00:03:31.110] Charizard don't feel like to stands on</w:t>
      </w:r>
    </w:p>
    <w:p w14:paraId="4EA3A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[00:03:31.120] Charizard don't feel like to stands on Stacks</w:t>
      </w:r>
    </w:p>
    <w:p w14:paraId="769F1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[00:03:32.470] Stacks</w:t>
      </w:r>
    </w:p>
    <w:p w14:paraId="4F526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[00:03:32.480] Stacks though he so bad my logic was if we get</w:t>
      </w:r>
    </w:p>
    <w:p w14:paraId="27EBE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[00:03:35.710] though he so bad my logic was if we get</w:t>
      </w:r>
    </w:p>
    <w:p w14:paraId="20F1D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[00:03:35.720] though he so bad my logic was if we get a double kill here kill here we win</w:t>
      </w:r>
    </w:p>
    <w:p w14:paraId="77FB5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[00:03:37.750] a double kill here kill here we win</w:t>
      </w:r>
    </w:p>
    <w:p w14:paraId="00AFD6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[00:03:37.760] a double kill here kill here we win they're not susing Jimmy at all are we</w:t>
      </w:r>
    </w:p>
    <w:p w14:paraId="74BEF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[00:03:39.550] they're not susing Jimmy at all are we</w:t>
      </w:r>
    </w:p>
    <w:p w14:paraId="5C2B5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[00:03:39.560] they're not susing Jimmy at all are we trying to get a double here is he going</w:t>
      </w:r>
    </w:p>
    <w:p w14:paraId="064EF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[00:03:42.030] trying to get a double here is he going</w:t>
      </w:r>
    </w:p>
    <w:p w14:paraId="1EB43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[00:03:42.040] trying to get a double here is he going for that kill toast is using his liar</w:t>
      </w:r>
    </w:p>
    <w:p w14:paraId="02827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[00:03:44.030] for that kill toast is using his liar</w:t>
      </w:r>
    </w:p>
    <w:p w14:paraId="61386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[00:03:44.040] for that kill toast is using his liar voice a little bit yeah</w:t>
      </w:r>
    </w:p>
    <w:p w14:paraId="4C849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[00:03:46.910] voice a little bit yeah</w:t>
      </w:r>
    </w:p>
    <w:p w14:paraId="16D1F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[00:03:46.920] voice a little bit yeah yeah oh all right get away get away get</w:t>
      </w:r>
    </w:p>
    <w:p w14:paraId="0F5E0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[00:03:49.789] yeah oh all right get away get away get</w:t>
      </w:r>
    </w:p>
    <w:p w14:paraId="266E8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[00:03:49.799] yeah oh all right get away get away get away get away get away</w:t>
      </w:r>
    </w:p>
    <w:p w14:paraId="78C5A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[00:03:58.229] sucker a so it's pwes right I didn't not</w:t>
      </w:r>
    </w:p>
    <w:p w14:paraId="52B97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[00:03:58.239] sucker a so it's pwes right I didn't not even ENT the reactor you were with me</w:t>
      </w:r>
    </w:p>
    <w:p w14:paraId="30A235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[00:03:59.910] even ENT the reactor you were with me</w:t>
      </w:r>
    </w:p>
    <w:p w14:paraId="59F2E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[00:03:59.920] even ENT the reactor you were with me this could be a vent voted Felix already</w:t>
      </w:r>
    </w:p>
    <w:p w14:paraId="57379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[00:04:02.270] this could be a vent voted Felix already</w:t>
      </w:r>
    </w:p>
    <w:p w14:paraId="0A2FB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[00:04:02.280] this could be a vent voted Felix already did it you're going to lose if we vote</w:t>
      </w:r>
    </w:p>
    <w:p w14:paraId="644C5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[00:04:03.589] did it you're going to lose if we vote</w:t>
      </w:r>
    </w:p>
    <w:p w14:paraId="601F6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[00:04:03.599] did it you're going to lose if we vote at the wrong one here I'm serious it has</w:t>
      </w:r>
    </w:p>
    <w:p w14:paraId="2EDA0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[00:04:05.830] at the wrong one here I'm serious it has</w:t>
      </w:r>
    </w:p>
    <w:p w14:paraId="7E505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[00:04:05.840] at the wrong one here I'm serious it has to be toast then Jimmy who are you</w:t>
      </w:r>
    </w:p>
    <w:p w14:paraId="6C208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[00:04:07.309] to be toast then Jimmy who are you</w:t>
      </w:r>
    </w:p>
    <w:p w14:paraId="38004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[00:04:07.319] to be toast then Jimmy who are you voting uh you want to vote toast let's</w:t>
      </w:r>
    </w:p>
    <w:p w14:paraId="7CF83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[00:04:09.069] voting uh you want to vote toast let's</w:t>
      </w:r>
    </w:p>
    <w:p w14:paraId="5924B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[00:04:09.079] voting uh you want to vote toast let's do toast and if it's not him we do Poots</w:t>
      </w:r>
    </w:p>
    <w:p w14:paraId="7004A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[00:04:11.030] do toast and if it's not him we do Poots</w:t>
      </w:r>
    </w:p>
    <w:p w14:paraId="7E0AF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[00:04:11.040] do toast and if it's not him we do Poots oh no you just</w:t>
      </w:r>
    </w:p>
    <w:p w14:paraId="04AC4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[00:04:13.600] oh no you just</w:t>
      </w:r>
    </w:p>
    <w:p w14:paraId="60948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[00:04:13.610] oh no you just [Music]</w:t>
      </w:r>
    </w:p>
    <w:p w14:paraId="3CD1D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[00:04:15.229] [Music]</w:t>
      </w:r>
    </w:p>
    <w:p w14:paraId="58983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[00:04:15.239] [Music] W let's go Flawless Victory</w:t>
      </w:r>
    </w:p>
    <w:p w14:paraId="62AF4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[00:04:19.100] W let's go Flawless Victory</w:t>
      </w:r>
    </w:p>
    <w:p w14:paraId="794C3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[00:04:19.110] W let's go Flawless Victory [Music]</w:t>
      </w:r>
    </w:p>
    <w:p w14:paraId="7BDCD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[00:04:20.990] [Music]</w:t>
      </w:r>
    </w:p>
    <w:p w14:paraId="619BF3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[00:04:21.000] [Music] Felix impostor again just kidding oh</w:t>
      </w:r>
    </w:p>
    <w:p w14:paraId="36D75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[00:04:23.990] Felix impostor again just kidding oh</w:t>
      </w:r>
    </w:p>
    <w:p w14:paraId="7F08E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[00:04:24.000] Felix impostor again just kidding oh there it's being corpse this time being</w:t>
      </w:r>
    </w:p>
    <w:p w14:paraId="142EE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[00:04:25.590] there it's being corpse this time being</w:t>
      </w:r>
    </w:p>
    <w:p w14:paraId="66F77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[00:04:25.600] there it's being corpse this time being corpse being corpse last time he yelled</w:t>
      </w:r>
    </w:p>
    <w:p w14:paraId="3F2D5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[00:04:27.230] corpse being corpse last time he yelled</w:t>
      </w:r>
    </w:p>
    <w:p w14:paraId="4A6B2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[00:04:27.240] corpse being corpse last time he yelled out impostor he was innocent right God I</w:t>
      </w:r>
    </w:p>
    <w:p w14:paraId="0B7DC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[00:04:29.710] out impostor he was innocent right God I</w:t>
      </w:r>
    </w:p>
    <w:p w14:paraId="72D05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[00:04:29.720] out impostor he was innocent right God I lost everyone ah of course you wouldn't</w:t>
      </w:r>
    </w:p>
    <w:p w14:paraId="3EF59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[00:04:32.029] lost everyone ah of course you wouldn't</w:t>
      </w:r>
    </w:p>
    <w:p w14:paraId="6EA31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[00:04:32.039] lost everyone ah of course you wouldn't kill me oh dude I should kill PewDiePie</w:t>
      </w:r>
    </w:p>
    <w:p w14:paraId="02C1EE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[00:04:34.270] kill me oh dude I should kill PewDiePie</w:t>
      </w:r>
    </w:p>
    <w:p w14:paraId="64E9F6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[00:04:34.280] kill me oh dude I should kill PewDiePie cuz no one would believe it oh God the</w:t>
      </w:r>
    </w:p>
    <w:p w14:paraId="7E945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[00:04:36.189] cuz no one would believe it oh God the</w:t>
      </w:r>
    </w:p>
    <w:p w14:paraId="1D05D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[00:04:36.199] cuz no one would believe it oh God the lights oh God I'm going to die oh Felix</w:t>
      </w:r>
    </w:p>
    <w:p w14:paraId="041FD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[00:04:38.350] lights oh God I'm going to die oh Felix</w:t>
      </w:r>
    </w:p>
    <w:p w14:paraId="53AE2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[00:04:38.360] lights oh God I'm going to die oh Felix looking hella sus right now double kill</w:t>
      </w:r>
    </w:p>
    <w:p w14:paraId="5B55B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[00:04:40.430] looking hella sus right now double kill</w:t>
      </w:r>
    </w:p>
    <w:p w14:paraId="02A36B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[00:04:40.440] looking hella sus right now double kill double kill double kill double kill</w:t>
      </w:r>
    </w:p>
    <w:p w14:paraId="525C4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[00:04:41.550] double kill double kill double kill</w:t>
      </w:r>
    </w:p>
    <w:p w14:paraId="392D0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[00:04:41.560] double kill double kill double kill double kill double</w:t>
      </w:r>
    </w:p>
    <w:p w14:paraId="0F930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[00:04:43.270] double kill double</w:t>
      </w:r>
    </w:p>
    <w:p w14:paraId="174861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[00:04:43.280] double kill double kill I'm going to follow Mr Beast dog</w:t>
      </w:r>
    </w:p>
    <w:p w14:paraId="4ED2B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[00:04:47.310] kill I'm going to follow Mr Beast dog</w:t>
      </w:r>
    </w:p>
    <w:p w14:paraId="03CA9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[00:04:47.320] kill I'm going to follow Mr Beast dog everyone what are you doing where did</w:t>
      </w:r>
    </w:p>
    <w:p w14:paraId="0E6D1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[00:04:49.870] everyone what are you doing where did</w:t>
      </w:r>
    </w:p>
    <w:p w14:paraId="0B071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[00:04:49.880] everyone what are you doing where did sauno go come on corpse do it do it do</w:t>
      </w:r>
    </w:p>
    <w:p w14:paraId="29C1A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[00:04:52.909] sauno go come on corpse do it do it do</w:t>
      </w:r>
    </w:p>
    <w:p w14:paraId="0453D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[00:04:52.919] sauno go come on corpse do it do it do it do it do it no Poké M no here</w:t>
      </w:r>
    </w:p>
    <w:p w14:paraId="1EAEA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[00:04:54.710] it do it do it no Poké M no here</w:t>
      </w:r>
    </w:p>
    <w:p w14:paraId="2DCBC4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[00:04:54.720] it do it do it no Poké M no here actually I got it I got it I got the</w:t>
      </w:r>
    </w:p>
    <w:p w14:paraId="7D4AA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[00:04:56.070] actually I got it I got it I got the</w:t>
      </w:r>
    </w:p>
    <w:p w14:paraId="350A4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[00:04:56.080] actually I got it I got it I got the classic play watch this the play to end</w:t>
      </w:r>
    </w:p>
    <w:p w14:paraId="672485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[00:04:57.790] classic play watch this the play to end</w:t>
      </w:r>
    </w:p>
    <w:p w14:paraId="7F1D1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[00:04:57.800] classic play watch this the play to end all plays</w:t>
      </w:r>
    </w:p>
    <w:p w14:paraId="1B2B9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[00:05:02.790] I called the muting honestly I was just</w:t>
      </w:r>
    </w:p>
    <w:p w14:paraId="724A8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[00:05:02.800] I called the muting honestly I was just curious if someone was dead you can skip</w:t>
      </w:r>
    </w:p>
    <w:p w14:paraId="2F3B3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[00:05:04.710] curious if someone was dead you can skip</w:t>
      </w:r>
    </w:p>
    <w:p w14:paraId="0E606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[00:05:04.720] curious if someone was dead you can skip no reason for calling it Pokey why did</w:t>
      </w:r>
    </w:p>
    <w:p w14:paraId="24190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[00:05:06.189] no reason for calling it Pokey why did</w:t>
      </w:r>
    </w:p>
    <w:p w14:paraId="6EE61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[00:05:06.199] no reason for calling it Pokey why did you turn and chase me immediately it was</w:t>
      </w:r>
    </w:p>
    <w:p w14:paraId="0BC86C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[00:05:07.830] you turn and chase me immediately it was</w:t>
      </w:r>
    </w:p>
    <w:p w14:paraId="23018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[00:05:07.840] you turn and chase me immediately it was the other way around you were kind of</w:t>
      </w:r>
    </w:p>
    <w:p w14:paraId="0C60D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[00:05:09.230] the other way around you were kind of</w:t>
      </w:r>
    </w:p>
    <w:p w14:paraId="7B00E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[00:05:09.240] the other way around you were kind of scaring me no no no no no no I'm in</w:t>
      </w:r>
    </w:p>
    <w:p w14:paraId="6D19C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[00:05:11.870] scaring me no no no no no no I'm in</w:t>
      </w:r>
    </w:p>
    <w:p w14:paraId="11320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[00:05:11.880] scaring me no no no no no no I'm in front of oh she's not in front of me</w:t>
      </w:r>
    </w:p>
    <w:p w14:paraId="466BD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[00:05:14.310] front of oh she's not in front of me</w:t>
      </w:r>
    </w:p>
    <w:p w14:paraId="324C6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[00:05:14.320] front of oh she's not in front of me guys anyone seen sauno no I've been with</w:t>
      </w:r>
    </w:p>
    <w:p w14:paraId="382D7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[00:05:17.390] guys anyone seen sauno no I've been with</w:t>
      </w:r>
    </w:p>
    <w:p w14:paraId="4437D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[00:05:17.400] guys anyone seen sauno no I've been with Mr Beast a lot he get him out of here</w:t>
      </w:r>
    </w:p>
    <w:p w14:paraId="2E216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[00:05:20.510] Mr Beast a lot he get him out of here</w:t>
      </w:r>
    </w:p>
    <w:p w14:paraId="51971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[00:05:20.520] Mr Beast a lot he get him out of here wait what that's kind of sus I'm going</w:t>
      </w:r>
    </w:p>
    <w:p w14:paraId="2CBD3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[00:05:22.909] wait what that's kind of sus I'm going</w:t>
      </w:r>
    </w:p>
    <w:p w14:paraId="72A54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[00:05:22.919] wait what that's kind of sus I'm going to hard clear Ray she's 100% innocent</w:t>
      </w:r>
    </w:p>
    <w:p w14:paraId="48F2B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[00:05:25.749] to hard clear Ray she's 100% innocent</w:t>
      </w:r>
    </w:p>
    <w:p w14:paraId="21629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[00:05:25.759] to hard clear Ray she's 100% innocent yeah toast is clear too unless I'm being</w:t>
      </w:r>
    </w:p>
    <w:p w14:paraId="5E3A3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[00:05:27.430] yeah toast is clear too unless I'm being</w:t>
      </w:r>
    </w:p>
    <w:p w14:paraId="7971E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[00:05:27.440] yeah toast is clear too unless I'm being marinated I think toast just did that so</w:t>
      </w:r>
    </w:p>
    <w:p w14:paraId="20EAD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[00:05:29.749] marinated I think toast just did that so</w:t>
      </w:r>
    </w:p>
    <w:p w14:paraId="6BC1D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[00:05:29.759] marinated I think toast just did that so he could make her a Target all right so</w:t>
      </w:r>
    </w:p>
    <w:p w14:paraId="06A16D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[00:05:31.550] he could make her a Target all right so</w:t>
      </w:r>
    </w:p>
    <w:p w14:paraId="79E3C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[00:05:31.560] he could make her a Target all right so Mr Beast seems like he doesn't do his</w:t>
      </w:r>
    </w:p>
    <w:p w14:paraId="31828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[00:05:33.270] Mr Beast seems like he doesn't do his</w:t>
      </w:r>
    </w:p>
    <w:p w14:paraId="77268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[00:05:33.280] Mr Beast seems like he doesn't do his tasks all the time which is why when I</w:t>
      </w:r>
    </w:p>
    <w:p w14:paraId="1B4F9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[00:05:34.950] tasks all the time which is why when I</w:t>
      </w:r>
    </w:p>
    <w:p w14:paraId="57BEB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[00:05:34.960] tasks all the time which is why when I first played with him I thought he was</w:t>
      </w:r>
    </w:p>
    <w:p w14:paraId="4BBD9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[00:05:36.390] first played with him I thought he was</w:t>
      </w:r>
    </w:p>
    <w:p w14:paraId="444B5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[00:05:36.400] first played with him I thought he was the impostor all the time I'm scared of</w:t>
      </w:r>
    </w:p>
    <w:p w14:paraId="18B27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[00:05:38.110] the impostor all the time I'm scared of</w:t>
      </w:r>
    </w:p>
    <w:p w14:paraId="11CB5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[00:05:38.120] the impostor all the time I'm scared of Felix I'm Pokey honestly is Jimmy clear</w:t>
      </w:r>
    </w:p>
    <w:p w14:paraId="41D013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[00:05:40.870] Felix I'm Pokey honestly is Jimmy clear</w:t>
      </w:r>
    </w:p>
    <w:p w14:paraId="66873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[00:05:40.880] Felix I'm Pokey honestly is Jimmy clear or is he about to murder me</w:t>
      </w:r>
    </w:p>
    <w:p w14:paraId="6D215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[00:05:47.670] no all right get out of here get away</w:t>
      </w:r>
    </w:p>
    <w:p w14:paraId="33FF2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[00:05:47.680] no all right get out of here get away get away get away going dog I will do Z</w:t>
      </w:r>
    </w:p>
    <w:p w14:paraId="5DC7E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[00:06:02.510] corpse a toast did you report that body</w:t>
      </w:r>
    </w:p>
    <w:p w14:paraId="58FA1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[00:06:02.520] corpse a toast did you report that body I did you were way quicker than me I was</w:t>
      </w:r>
    </w:p>
    <w:p w14:paraId="0D0C6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[00:06:04.230] I did you were way quicker than me I was</w:t>
      </w:r>
    </w:p>
    <w:p w14:paraId="308A6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[00:06:04.240] I did you were way quicker than me I was about to press it should we all skip</w:t>
      </w:r>
    </w:p>
    <w:p w14:paraId="48A4A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[00:06:05.909] about to press it should we all skip</w:t>
      </w:r>
    </w:p>
    <w:p w14:paraId="6FDC3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[00:06:05.919] about to press it should we all skip because we got a lot of tasks done yeah</w:t>
      </w:r>
    </w:p>
    <w:p w14:paraId="6E312A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[00:06:08.309] because we got a lot of tasks done yeah</w:t>
      </w:r>
    </w:p>
    <w:p w14:paraId="6F281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[00:06:08.319] because we got a lot of tasks done yeah speedrun past everybody everyone work</w:t>
      </w:r>
    </w:p>
    <w:p w14:paraId="6FDB7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[00:06:10.430] speedrun past everybody everyone work</w:t>
      </w:r>
    </w:p>
    <w:p w14:paraId="513BA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[00:06:10.440] speedrun past everybody everyone work hard what do you mean that's a little</w:t>
      </w:r>
    </w:p>
    <w:p w14:paraId="79CF3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[00:06:12.830] hard what do you mean that's a little</w:t>
      </w:r>
    </w:p>
    <w:p w14:paraId="1D750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[00:06:12.840] hard what do you mean that's a little weird to say yeah that's really weird to</w:t>
      </w:r>
    </w:p>
    <w:p w14:paraId="2CFC2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[00:06:15.870] weird to say yeah that's really weird to</w:t>
      </w:r>
    </w:p>
    <w:p w14:paraId="60717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[00:06:15.880] weird to say yeah that's really weird to say what are you trying to if we vote</w:t>
      </w:r>
    </w:p>
    <w:p w14:paraId="7CEA4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[00:06:17.950] say what are you trying to if we vote</w:t>
      </w:r>
    </w:p>
    <w:p w14:paraId="43A97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[00:06:17.960] say what are you trying to if we vote the wrong person out and then you're</w:t>
      </w:r>
    </w:p>
    <w:p w14:paraId="569C0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[00:06:19.230] the wrong person out and then you're</w:t>
      </w:r>
    </w:p>
    <w:p w14:paraId="3A171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[00:06:19.240] the wrong person out and then you're going to get two more kills right after</w:t>
      </w:r>
    </w:p>
    <w:p w14:paraId="22345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[00:06:20.469] going to get two more kills right after</w:t>
      </w:r>
    </w:p>
    <w:p w14:paraId="4E136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[00:06:20.479] going to get two more kills right after that we're on eight so we can vote</w:t>
      </w:r>
    </w:p>
    <w:p w14:paraId="59D91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[00:06:22.189] that we're on eight so we can vote</w:t>
      </w:r>
    </w:p>
    <w:p w14:paraId="798D5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[00:06:22.199] that we're on eight so we can vote someone off right yeah let's go rhy I</w:t>
      </w:r>
    </w:p>
    <w:p w14:paraId="3DDA1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[00:06:24.110] someone off right yeah let's go rhy I</w:t>
      </w:r>
    </w:p>
    <w:p w14:paraId="735F7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[00:06:24.120] someone off right yeah let's go rhy I said we throw a hill no no no no no no</w:t>
      </w:r>
    </w:p>
    <w:p w14:paraId="30B165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[00:06:28.390] said we throw a hill no no no no no no</w:t>
      </w:r>
    </w:p>
    <w:p w14:paraId="208C7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[00:06:28.400] said we throw a hill no no no no no no no okay wait before everybody leaves how</w:t>
      </w:r>
    </w:p>
    <w:p w14:paraId="478DB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[00:06:31.070] no okay wait before everybody leaves how</w:t>
      </w:r>
    </w:p>
    <w:p w14:paraId="220670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[00:06:31.080] no okay wait before everybody leaves how many tasks do we have left it was like</w:t>
      </w:r>
    </w:p>
    <w:p w14:paraId="6C16F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[00:06:32.629] many tasks do we have left it was like</w:t>
      </w:r>
    </w:p>
    <w:p w14:paraId="48F69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[00:06:32.639] many tasks do we have left it was like 75% done all right then yeah let's just</w:t>
      </w:r>
    </w:p>
    <w:p w14:paraId="37E5D1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[00:06:34.550] 75% done all right then yeah let's just</w:t>
      </w:r>
    </w:p>
    <w:p w14:paraId="06B5F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[00:06:34.560] 75% done all right then yeah let's just Blitz tasks thank you everyone work hard</w:t>
      </w:r>
    </w:p>
    <w:p w14:paraId="0DD5AD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[00:06:37.189] Blitz tasks thank you everyone work hard</w:t>
      </w:r>
    </w:p>
    <w:p w14:paraId="59807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[00:06:37.199] Blitz tasks thank you everyone work hard click fast if you're not doing task</w:t>
      </w:r>
    </w:p>
    <w:p w14:paraId="30F9DD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[00:06:39.309] click fast if you're not doing task</w:t>
      </w:r>
    </w:p>
    <w:p w14:paraId="7CBCD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[00:06:39.319] click fast if you're not doing task you're sus I only have one set of wires</w:t>
      </w:r>
    </w:p>
    <w:p w14:paraId="72F4F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[00:06:41.629] you're sus I only have one set of wires</w:t>
      </w:r>
    </w:p>
    <w:p w14:paraId="3C0A1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[00:06:41.639] you're sus I only have one set of wires left I for the memes I want to kill</w:t>
      </w:r>
    </w:p>
    <w:p w14:paraId="6AE513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[00:06:43.350] left I for the memes I want to kill</w:t>
      </w:r>
    </w:p>
    <w:p w14:paraId="71391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[00:06:43.360] left I for the memes I want to kill Felix so bad Bobby kind</w:t>
      </w:r>
    </w:p>
    <w:p w14:paraId="36D15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[00:06:46.110] Felix so bad Bobby kind</w:t>
      </w:r>
    </w:p>
    <w:p w14:paraId="1933A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[00:06:46.120] Felix so bad Bobby kind says I know cams are on but they didn't</w:t>
      </w:r>
    </w:p>
    <w:p w14:paraId="6E0D9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[00:06:48.270] says I know cams are on but they didn't</w:t>
      </w:r>
    </w:p>
    <w:p w14:paraId="1B797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[00:06:48.280] says I know cams are on but they didn't see cuz it did say you had one set of</w:t>
      </w:r>
    </w:p>
    <w:p w14:paraId="1D817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[00:06:50.350] see cuz it did say you had one set of</w:t>
      </w:r>
    </w:p>
    <w:p w14:paraId="0AA6D4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[00:06:50.360] see cuz it did say you had one set of task L which were wires all right watch</w:t>
      </w:r>
    </w:p>
    <w:p w14:paraId="3D448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[00:06:52.070] task L which were wires all right watch</w:t>
      </w:r>
    </w:p>
    <w:p w14:paraId="09378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[00:06:52.080] task L which were wires all right watch this biggest brain play biggest brain</w:t>
      </w:r>
    </w:p>
    <w:p w14:paraId="329D0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[00:06:54.189] this biggest brain play biggest brain</w:t>
      </w:r>
    </w:p>
    <w:p w14:paraId="4DF182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[00:06:54.199] this biggest brain play biggest brain play</w:t>
      </w:r>
    </w:p>
    <w:p w14:paraId="452AC2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[00:07:00.430] ever it's Mr Beast he killed no it's</w:t>
      </w:r>
    </w:p>
    <w:p w14:paraId="14758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[00:07:00.440] ever it's Mr Beast he killed no it's don't you do that why would I kill</w:t>
      </w:r>
    </w:p>
    <w:p w14:paraId="7B61F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[00:07:02.070] don't you do that why would I kill</w:t>
      </w:r>
    </w:p>
    <w:p w14:paraId="78744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[00:07:02.080] don't you do that why would I kill PewDiePie I don't know trying to blame</w:t>
      </w:r>
    </w:p>
    <w:p w14:paraId="1F576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[00:07:04.270] PewDiePie I don't know trying to blame</w:t>
      </w:r>
    </w:p>
    <w:p w14:paraId="77744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[00:07:04.280] PewDiePie I don't know trying to blame it on me me and Felix are following each</w:t>
      </w:r>
    </w:p>
    <w:p w14:paraId="426B3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[00:07:06.110] it on me me and Felix are following each</w:t>
      </w:r>
    </w:p>
    <w:p w14:paraId="26A83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[00:07:06.120] it on me me and Felix are following each other the entire last round exactly</w:t>
      </w:r>
    </w:p>
    <w:p w14:paraId="1D5C7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[00:07:08.270] other the entire last round exactly</w:t>
      </w:r>
    </w:p>
    <w:p w14:paraId="7F1D6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[00:07:08.280] other the entire last round exactly which is why it's a convenient story and</w:t>
      </w:r>
    </w:p>
    <w:p w14:paraId="26808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[00:07:10.070] which is why it's a convenient story and</w:t>
      </w:r>
    </w:p>
    <w:p w14:paraId="2CB9D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[00:07:10.080] which is why it's a convenient story and why you just killed him and selfreported</w:t>
      </w:r>
    </w:p>
    <w:p w14:paraId="701C49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[00:07:11.589] why you just killed him and selfreported</w:t>
      </w:r>
    </w:p>
    <w:p w14:paraId="0829F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[00:07:11.599] why you just killed him and selfreported you can follow me if you want vote me</w:t>
      </w:r>
    </w:p>
    <w:p w14:paraId="4D88E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[00:07:13.270] you can follow me if you want vote me</w:t>
      </w:r>
    </w:p>
    <w:p w14:paraId="1769C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[00:07:13.280] you can follow me if you want vote me off if you want to lose</w:t>
      </w:r>
    </w:p>
    <w:p w14:paraId="5133B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[00:07:15.710] off if you want to lose</w:t>
      </w:r>
    </w:p>
    <w:p w14:paraId="49071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[00:07:15.720] off if you want to lose bye Jack just killed PewDiePie and then</w:t>
      </w:r>
    </w:p>
    <w:p w14:paraId="30BDA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[00:07:18.589] bye Jack just killed PewDiePie and then</w:t>
      </w:r>
    </w:p>
    <w:p w14:paraId="75C7F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[00:07:18.599] bye Jack just killed PewDiePie and then like I reported it right away he was</w:t>
      </w:r>
    </w:p>
    <w:p w14:paraId="14AA6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[00:07:19.909] like I reported it right away he was</w:t>
      </w:r>
    </w:p>
    <w:p w14:paraId="68686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[00:07:19.919] like I reported it right away he was trying to self-report sure you did Mr I</w:t>
      </w:r>
    </w:p>
    <w:p w14:paraId="08130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[00:07:22.070] trying to self-report sure you did Mr I</w:t>
      </w:r>
    </w:p>
    <w:p w14:paraId="5D055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[00:07:22.080] trying to self-report sure you did Mr I fumble on the report button twice in a</w:t>
      </w:r>
    </w:p>
    <w:p w14:paraId="31878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[00:07:23.950] fumble on the report button twice in a</w:t>
      </w:r>
    </w:p>
    <w:p w14:paraId="38403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[00:07:23.960] fumble on the report button twice in a row Jack you think Jack would kill Felix</w:t>
      </w:r>
    </w:p>
    <w:p w14:paraId="1323B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[00:07:25.830] row Jack you think Jack would kill Felix</w:t>
      </w:r>
    </w:p>
    <w:p w14:paraId="5C904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[00:07:25.840] row Jack you think Jack would kill Felix after he vouched for Jack yeah that's</w:t>
      </w:r>
    </w:p>
    <w:p w14:paraId="26542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[00:07:27.469] after he vouched for Jack yeah that's</w:t>
      </w:r>
    </w:p>
    <w:p w14:paraId="06BC4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[00:07:27.479] after he vouched for Jack yeah that's the thing it doesn't make sense which is</w:t>
      </w:r>
    </w:p>
    <w:p w14:paraId="00B8E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[00:07:29.070] the thing it doesn't make sense which is</w:t>
      </w:r>
    </w:p>
    <w:p w14:paraId="50695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[00:07:29.080] the thing it doesn't make sense which is exactly why he would do it I took some</w:t>
      </w:r>
    </w:p>
    <w:p w14:paraId="732FE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[00:07:31.110] exactly why he would do it I took some</w:t>
      </w:r>
    </w:p>
    <w:p w14:paraId="10C159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[00:07:31.120] exactly why he would do it I took some bosss I'll give you that if you know me</w:t>
      </w:r>
    </w:p>
    <w:p w14:paraId="649794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[00:07:33.390] bosss I'll give you that if you know me</w:t>
      </w:r>
    </w:p>
    <w:p w14:paraId="262CD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[00:07:33.400] bosss I'll give you that if you know me you know I wouldn't kill Felix that</w:t>
      </w:r>
    </w:p>
    <w:p w14:paraId="22391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[00:07:35.550] you know I wouldn't kill Felix that</w:t>
      </w:r>
    </w:p>
    <w:p w14:paraId="027FAE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[00:07:35.560] you know I wouldn't kill Felix that sounds hella sus to me I literally just</w:t>
      </w:r>
    </w:p>
    <w:p w14:paraId="77676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[00:07:37.790] sounds hella sus to me I literally just</w:t>
      </w:r>
    </w:p>
    <w:p w14:paraId="5443C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[00:07:37.800] sounds hella sus to me I literally just watched him kill him did the person on</w:t>
      </w:r>
    </w:p>
    <w:p w14:paraId="47CC9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[00:07:39.510] watched him kill him did the person on</w:t>
      </w:r>
    </w:p>
    <w:p w14:paraId="0FC7A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[00:07:39.520] watched him kill him did the person on camera see anything it was us three in</w:t>
      </w:r>
    </w:p>
    <w:p w14:paraId="7961F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[00:07:41.469] camera see anything it was us three in</w:t>
      </w:r>
    </w:p>
    <w:p w14:paraId="3F68FE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[00:07:41.479] camera see anything it was us three in the room Jack killed him and I reported</w:t>
      </w:r>
    </w:p>
    <w:p w14:paraId="39F54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[00:07:43.350] the room Jack killed him and I reported</w:t>
      </w:r>
    </w:p>
    <w:p w14:paraId="110FF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[00:07:43.360] the room Jack killed him and I reported it right away what do you think corpse</w:t>
      </w:r>
    </w:p>
    <w:p w14:paraId="2BE1D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[00:07:45.589] it right away what do you think corpse</w:t>
      </w:r>
    </w:p>
    <w:p w14:paraId="11843D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[00:07:45.599] it right away what do you think corpse don't know I hope I'm right here I'm</w:t>
      </w:r>
    </w:p>
    <w:p w14:paraId="19408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[00:07:46.830] don't know I hope I'm right here I'm</w:t>
      </w:r>
    </w:p>
    <w:p w14:paraId="5BEF4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[00:07:46.840] don't know I hope I'm right here I'm witing Mr Beast what what did I do you</w:t>
      </w:r>
    </w:p>
    <w:p w14:paraId="049B17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[00:07:49.189] witing Mr Beast what what did I do you</w:t>
      </w:r>
    </w:p>
    <w:p w14:paraId="4CEBB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[00:07:49.199] witing Mr Beast what what did I do you killed Felix in front of me either Jack</w:t>
      </w:r>
    </w:p>
    <w:p w14:paraId="0B215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[00:07:51.390] killed Felix in front of me either Jack</w:t>
      </w:r>
    </w:p>
    <w:p w14:paraId="181B3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[00:07:51.400] killed Felix in front of me either Jack has a really good innocent Voice or it</w:t>
      </w:r>
    </w:p>
    <w:p w14:paraId="67B2B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[00:07:53.189] has a really good innocent Voice or it</w:t>
      </w:r>
    </w:p>
    <w:p w14:paraId="4F216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[00:07:53.199] has a really good innocent Voice or it was you I helped PewDiePie win the subw</w:t>
      </w:r>
    </w:p>
    <w:p w14:paraId="4EBBE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[00:07:55.510] was you I helped PewDiePie win the subw</w:t>
      </w:r>
    </w:p>
    <w:p w14:paraId="1AEC87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[00:07:55.520] was you I helped PewDiePie win the subw war why would I kill him that would go</w:t>
      </w:r>
    </w:p>
    <w:p w14:paraId="7F062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[00:07:57.350] war why would I kill him that would go</w:t>
      </w:r>
    </w:p>
    <w:p w14:paraId="2AC4A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[00:07:57.360] war why would I kill him that would go against everything I believe in</w:t>
      </w:r>
    </w:p>
    <w:p w14:paraId="569C3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[00:07:59.950] against everything I believe in</w:t>
      </w:r>
    </w:p>
    <w:p w14:paraId="41DA74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[00:07:59.960] against everything I believe in Shameless he's going all loud you know</w:t>
      </w:r>
    </w:p>
    <w:p w14:paraId="74C42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[00:08:02.430] Shameless he's going all loud you know</w:t>
      </w:r>
    </w:p>
    <w:p w14:paraId="24238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[00:08:02.440] Shameless he's going all loud you know one of us is it whoever you vote vote</w:t>
      </w:r>
    </w:p>
    <w:p w14:paraId="014C4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[00:08:04.070] one of us is it whoever you vote vote</w:t>
      </w:r>
    </w:p>
    <w:p w14:paraId="65A42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[00:08:04.080] one of us is it whoever you vote vote the other one out next round we won't</w:t>
      </w:r>
    </w:p>
    <w:p w14:paraId="66CFFF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[00:08:05.749] the other one out next round we won't</w:t>
      </w:r>
    </w:p>
    <w:p w14:paraId="547C4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[00:08:05.759] the other one out next round we won't have the next round if we're wrong no</w:t>
      </w:r>
    </w:p>
    <w:p w14:paraId="3FEA4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[00:08:07.469] have the next round if we're wrong no</w:t>
      </w:r>
    </w:p>
    <w:p w14:paraId="1A25D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[00:08:07.479] have the next round if we're wrong no because like we were the only ones in</w:t>
      </w:r>
    </w:p>
    <w:p w14:paraId="3938C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[00:08:08.510] because like we were the only ones in</w:t>
      </w:r>
    </w:p>
    <w:p w14:paraId="51C48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[00:08:08.520] because like we were the only ones in the room so just vote Jack out next</w:t>
      </w:r>
    </w:p>
    <w:p w14:paraId="7B7EB1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[00:08:09.990] the room so just vote Jack out next</w:t>
      </w:r>
    </w:p>
    <w:p w14:paraId="466D68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[00:08:10.000] the room so just vote Jack out next round because he's imposter not me Felix</w:t>
      </w:r>
    </w:p>
    <w:p w14:paraId="6E596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[00:08:12.230] round because he's imposter not me Felix</w:t>
      </w:r>
    </w:p>
    <w:p w14:paraId="75E92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[00:08:12.240] round because he's imposter not me Felix vouch for me oh well he's dead</w:t>
      </w:r>
    </w:p>
    <w:p w14:paraId="0DC1F1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[00:08:14.309] vouch for me oh well he's dead</w:t>
      </w:r>
    </w:p>
    <w:p w14:paraId="64629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[00:08:14.319] vouch for me oh well he's dead convenient</w:t>
      </w:r>
    </w:p>
    <w:p w14:paraId="360E2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[00:08:15.950] convenient</w:t>
      </w:r>
    </w:p>
    <w:p w14:paraId="572D92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[00:08:15.960] convenient bro that didn't work I tried to be a big</w:t>
      </w:r>
    </w:p>
    <w:p w14:paraId="0A62D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[00:08:18.510] bro that didn't work I tried to be a big</w:t>
      </w:r>
    </w:p>
    <w:p w14:paraId="0CDDA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[00:08:18.520] bro that didn't work I tried to be a big brain I I thought I was Big Brain Mr</w:t>
      </w:r>
    </w:p>
    <w:p w14:paraId="2DC57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[00:08:20.670] brain I I thought I was Big Brain Mr</w:t>
      </w:r>
    </w:p>
    <w:p w14:paraId="0B1DD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[00:08:20.680] brain I I thought I was Big Brain Mr Beast seems so innocent though up until</w:t>
      </w:r>
    </w:p>
    <w:p w14:paraId="1330A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[00:08:23.029] Beast seems so innocent though up until</w:t>
      </w:r>
    </w:p>
    <w:p w14:paraId="4CEC2F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[00:08:23.039] Beast seems so innocent though up until right now everyone just forgot logic</w:t>
      </w:r>
    </w:p>
    <w:p w14:paraId="1BF25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[00:08:25.270] right now everyone just forgot logic</w:t>
      </w:r>
    </w:p>
    <w:p w14:paraId="3AD2E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[00:08:25.280] right now everyone just forgot logic died sauno stick with me please they're</w:t>
      </w:r>
    </w:p>
    <w:p w14:paraId="483F8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[00:08:28.510] died sauno stick with me please they're</w:t>
      </w:r>
    </w:p>
    <w:p w14:paraId="48B88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[00:08:28.520] died sauno stick with me please they're grouped together in a el Co what if</w:t>
      </w:r>
    </w:p>
    <w:p w14:paraId="6B53DA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[00:08:30.149] grouped together in a el Co what if</w:t>
      </w:r>
    </w:p>
    <w:p w14:paraId="0AF27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[00:08:30.159] grouped together in a el Co what if Jackie was the Imposter PewDiePie just</w:t>
      </w:r>
    </w:p>
    <w:p w14:paraId="1265C9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[00:08:32.070] Jackie was the Imposter PewDiePie just</w:t>
      </w:r>
    </w:p>
    <w:p w14:paraId="65E69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[00:08:32.080] Jackie was the Imposter PewDiePie just called me Shameless watch his stream</w:t>
      </w:r>
    </w:p>
    <w:p w14:paraId="5B323E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[00:08:33.709] called me Shameless watch his stream</w:t>
      </w:r>
    </w:p>
    <w:p w14:paraId="31866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[00:08:33.719] called me Shameless watch his stream does he hate</w:t>
      </w:r>
    </w:p>
    <w:p w14:paraId="0C64F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[00:08:35.990] does he hate</w:t>
      </w:r>
    </w:p>
    <w:p w14:paraId="1937A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[00:08:36.000] does he hate me no</w:t>
      </w:r>
    </w:p>
    <w:p w14:paraId="06C96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[00:08:38.509] me no</w:t>
      </w:r>
    </w:p>
    <w:p w14:paraId="76C85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[00:08:38.519] me no gly wow that was quick and easy I'm</w:t>
      </w:r>
    </w:p>
    <w:p w14:paraId="7DEE9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[00:08:42.149] gly wow that was quick and easy I'm</w:t>
      </w:r>
    </w:p>
    <w:p w14:paraId="4520B4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[00:08:42.159] gly wow that was quick and easy I'm going to try and outplay the clock find</w:t>
      </w:r>
    </w:p>
    <w:p w14:paraId="12C5D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[00:08:44.070] going to try and outplay the clock find</w:t>
      </w:r>
    </w:p>
    <w:p w14:paraId="4B806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[00:08:44.080] going to try and outplay the clock find my body find it I just want to check the</w:t>
      </w:r>
    </w:p>
    <w:p w14:paraId="171FE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[00:08:46.590] my body find it I just want to check the</w:t>
      </w:r>
    </w:p>
    <w:p w14:paraId="3DFA9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[00:08:46.600] my body find it I just want to check the cameras but it's taking a</w:t>
      </w:r>
    </w:p>
    <w:p w14:paraId="51883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[00:08:50.269] cameras but it's taking a</w:t>
      </w:r>
    </w:p>
    <w:p w14:paraId="7281F4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[00:08:50.279] cameras but it's taking a minute oh there's a body right on top of</w:t>
      </w:r>
    </w:p>
    <w:p w14:paraId="7E9F6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[00:08:52.870] minute oh there's a body right on top of</w:t>
      </w:r>
    </w:p>
    <w:p w14:paraId="455AB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[00:08:52.880] minute oh there's a body right on top of the camera room Well it can't be all</w:t>
      </w:r>
    </w:p>
    <w:p w14:paraId="43410E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[00:08:54.630] the camera room Well it can't be all</w:t>
      </w:r>
    </w:p>
    <w:p w14:paraId="31D3E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[00:08:54.640] the camera room Well it can't be all four of us cuz we all came in together</w:t>
      </w:r>
    </w:p>
    <w:p w14:paraId="29AA3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[00:08:56.550] four of us cuz we all came in together</w:t>
      </w:r>
    </w:p>
    <w:p w14:paraId="01146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[00:08:56.560] four of us cuz we all came in together right what do you think it ISO I can say</w:t>
      </w:r>
    </w:p>
    <w:p w14:paraId="05CE4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[00:08:58.949] right what do you think it ISO I can say</w:t>
      </w:r>
    </w:p>
    <w:p w14:paraId="54CFF3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[00:08:58.959] right what do you think it ISO I can say it's definitely not Jack that do that</w:t>
      </w:r>
    </w:p>
    <w:p w14:paraId="48AF1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[00:09:01.150] it's definitely not Jack that do that</w:t>
      </w:r>
    </w:p>
    <w:p w14:paraId="010E7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[00:09:01.160] it's definitely not Jack that do that bad of a job that no one thinks it's</w:t>
      </w:r>
    </w:p>
    <w:p w14:paraId="21F1B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[00:09:02.750] bad of a job that no one thinks it's</w:t>
      </w:r>
    </w:p>
    <w:p w14:paraId="50926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[00:09:02.760] bad of a job that no one thinks it's Jack I fix lights but this is a vent</w:t>
      </w:r>
    </w:p>
    <w:p w14:paraId="1C1C8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[00:09:04.949] Jack I fix lights but this is a vent</w:t>
      </w:r>
    </w:p>
    <w:p w14:paraId="0DF3AF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[00:09:04.959] Jack I fix lights but this is a vent kill right how do we know that</w:t>
      </w:r>
    </w:p>
    <w:p w14:paraId="58A66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[00:09:07.069] kill right how do we know that</w:t>
      </w:r>
    </w:p>
    <w:p w14:paraId="03906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[00:09:07.079] kill right how do we know that definitely between corpse and toast I</w:t>
      </w:r>
    </w:p>
    <w:p w14:paraId="54D5A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[00:09:09.230] definitely between corpse and toast I</w:t>
      </w:r>
    </w:p>
    <w:p w14:paraId="249A5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[00:09:09.240] definitely between corpse and toast I think well we're very close on tasks</w:t>
      </w:r>
    </w:p>
    <w:p w14:paraId="505F77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[00:09:11.870] think well we're very close on tasks</w:t>
      </w:r>
    </w:p>
    <w:p w14:paraId="797EB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[00:09:11.880] think well we're very close on tasks here's what we'll do me sauna and corpse</w:t>
      </w:r>
    </w:p>
    <w:p w14:paraId="0E866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[00:09:13.910] here's what we'll do me sauna and corpse</w:t>
      </w:r>
    </w:p>
    <w:p w14:paraId="543C9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[00:09:13.920] here's what we'll do me sauna and corpse we're going to go into a little corner</w:t>
      </w:r>
    </w:p>
    <w:p w14:paraId="32D40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[00:09:15.550] we're going to go into a little corner</w:t>
      </w:r>
    </w:p>
    <w:p w14:paraId="0A320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[00:09:15.560] we're going to go into a little corner you're not going to put me in a 50/50</w:t>
      </w:r>
    </w:p>
    <w:p w14:paraId="3D614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[00:09:17.509] you're not going to put me in a 50/50</w:t>
      </w:r>
    </w:p>
    <w:p w14:paraId="59174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[00:09:17.519] you're not going to put me in a 50/50 toast you know I hate them and you know</w:t>
      </w:r>
    </w:p>
    <w:p w14:paraId="6C357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[00:09:20.030] toast you know I hate them and you know</w:t>
      </w:r>
    </w:p>
    <w:p w14:paraId="592F7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[00:09:20.040] toast you know I hate them and you know I'm bad at them and I'll throw and then</w:t>
      </w:r>
    </w:p>
    <w:p w14:paraId="0CA00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[00:09:21.870] I'm bad at them and I'll throw and then</w:t>
      </w:r>
    </w:p>
    <w:p w14:paraId="7318D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[00:09:21.880] I'm bad at them and I'll throw and then everyone will get mad at me I'm not</w:t>
      </w:r>
    </w:p>
    <w:p w14:paraId="1A211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[00:09:23.590] everyone will get mad at me I'm not</w:t>
      </w:r>
    </w:p>
    <w:p w14:paraId="0362A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[00:09:23.600] everyone will get mad at me I'm not doing that toast let's have a chat oh</w:t>
      </w:r>
    </w:p>
    <w:p w14:paraId="79B73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[00:09:25.590] doing that toast let's have a chat oh</w:t>
      </w:r>
    </w:p>
    <w:p w14:paraId="051AB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[00:09:25.600] doing that toast let's have a chat oh it's going to happen anyway yeah the</w:t>
      </w:r>
    </w:p>
    <w:p w14:paraId="6D284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[00:09:27.509] it's going to happen anyway yeah the</w:t>
      </w:r>
    </w:p>
    <w:p w14:paraId="3D839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[00:09:27.519] it's going to happen anyway yeah the secret spot corpse and toast no no no no</w:t>
      </w:r>
    </w:p>
    <w:p w14:paraId="7C971E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[00:09:30.269] secret spot corpse and toast no no no no</w:t>
      </w:r>
    </w:p>
    <w:p w14:paraId="4C872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[00:09:30.279] secret spot corpse and toast no no no no no no no no I'm not letting this happen</w:t>
      </w:r>
    </w:p>
    <w:p w14:paraId="791812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[00:09:32.389] no no no no I'm not letting this happen</w:t>
      </w:r>
    </w:p>
    <w:p w14:paraId="2B7F0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[00:09:32.399] no no no no I'm not letting this happen Jack Jack just go do your task Jack I'm</w:t>
      </w:r>
    </w:p>
    <w:p w14:paraId="4270F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[00:09:34.990] Jack Jack just go do your task Jack I'm</w:t>
      </w:r>
    </w:p>
    <w:p w14:paraId="036C7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[00:09:35.000] Jack Jack just go do your task Jack I'm not letting you do it there's nothing I</w:t>
      </w:r>
    </w:p>
    <w:p w14:paraId="72B0C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[00:09:36.509] not letting you do it there's nothing I</w:t>
      </w:r>
    </w:p>
    <w:p w14:paraId="02D5B6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[00:09:36.519] not letting you do it there's nothing I can do kill me let it be me let me die I</w:t>
      </w:r>
    </w:p>
    <w:p w14:paraId="5BB428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[00:09:41.030] can do kill me let it be me let me die I</w:t>
      </w:r>
    </w:p>
    <w:p w14:paraId="2972F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[00:09:41.040] can do kill me let it be me let me die I want death don't run away from me like</w:t>
      </w:r>
    </w:p>
    <w:p w14:paraId="39A75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[00:09:42.990] want death don't run away from me like</w:t>
      </w:r>
    </w:p>
    <w:p w14:paraId="63F24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[00:09:43.000] want death don't run away from me like this he hates me no don't turn your back</w:t>
      </w:r>
    </w:p>
    <w:p w14:paraId="6067E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[00:09:45.550] this he hates me no don't turn your back</w:t>
      </w:r>
    </w:p>
    <w:p w14:paraId="0DE0C9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[00:09:45.560] this he hates me no don't turn your back of after all we've been through if toast</w:t>
      </w:r>
    </w:p>
    <w:p w14:paraId="038D9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[00:09:47.389] of after all we've been through if toast</w:t>
      </w:r>
    </w:p>
    <w:p w14:paraId="69C01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[00:09:47.399] of after all we've been through if toast doesn't die I'm voting him just for</w:t>
      </w:r>
    </w:p>
    <w:p w14:paraId="09AA8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[00:09:49.230] doesn't die I'm voting him just for</w:t>
      </w:r>
    </w:p>
    <w:p w14:paraId="6F5DC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[00:09:49.240] doesn't die I'm voting him just for making me make that decision you're</w:t>
      </w:r>
    </w:p>
    <w:p w14:paraId="7AF08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[00:09:50.670] making me make that decision you're</w:t>
      </w:r>
    </w:p>
    <w:p w14:paraId="77DAF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[00:09:50.680] making me make that decision you're going to have to go fix it please I am</w:t>
      </w:r>
    </w:p>
    <w:p w14:paraId="2550C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[00:09:52.710] going to have to go fix it please I am</w:t>
      </w:r>
    </w:p>
    <w:p w14:paraId="2692A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[00:09:52.720] going to have to go fix it please I am not doing it bro bro I hate you all</w:t>
      </w:r>
    </w:p>
    <w:p w14:paraId="63E8B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[00:09:57.190] not doing it bro bro I hate you all</w:t>
      </w:r>
    </w:p>
    <w:p w14:paraId="71F9E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[00:09:57.200] not doing it bro bro I hate you all yeah go do it I'll go to the top one</w:t>
      </w:r>
    </w:p>
    <w:p w14:paraId="1AB1A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[00:10:07.710] wow I can't believe this hey I want some</w:t>
      </w:r>
    </w:p>
    <w:p w14:paraId="2D83A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[00:10:07.720] wow I can't believe this hey I want some out Jack why didn't you go along with it</w:t>
      </w:r>
    </w:p>
    <w:p w14:paraId="2DA60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[00:10:11.630] out Jack why didn't you go along with it</w:t>
      </w:r>
    </w:p>
    <w:p w14:paraId="55F8B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[00:10:11.640] out Jack why didn't you go along with it Jack a good way</w:t>
      </w:r>
    </w:p>
    <w:p w14:paraId="40EBD2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1F618D7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Among Us With 100 Real Players!</w:t>
      </w:r>
    </w:p>
    <w:p w14:paraId="4923C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7BE4C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[00:00:02.669] today we are playing Among Us with 100</w:t>
      </w:r>
    </w:p>
    <w:p w14:paraId="12CBF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[00:00:02.679] today we are playing Among Us with 100 players look at all these people there</w:t>
      </w:r>
    </w:p>
    <w:p w14:paraId="36FF9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[00:00:04.390] players look at all these people there</w:t>
      </w:r>
    </w:p>
    <w:p w14:paraId="06979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[00:00:04.400] players look at all these people there so many people oh my good oh my goodness</w:t>
      </w:r>
    </w:p>
    <w:p w14:paraId="7FEF3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[00:00:06.710] so many people oh my good oh my goodness</w:t>
      </w:r>
    </w:p>
    <w:p w14:paraId="17F09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[00:00:06.720] so many people oh my good oh my goodness I can't I don't even know where I'm at</w:t>
      </w:r>
    </w:p>
    <w:p w14:paraId="03023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[00:00:08.030] I can't I don't even know where I'm at</w:t>
      </w:r>
    </w:p>
    <w:p w14:paraId="066C4C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[00:00:08.040] I can't I don't even know where I'm at on the screen we have 100 players here</w:t>
      </w:r>
    </w:p>
    <w:p w14:paraId="03ADF3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[00:00:10.070] on the screen we have 100 players here</w:t>
      </w:r>
    </w:p>
    <w:p w14:paraId="436FC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[00:00:10.080] on the screen we have 100 players here and me and Chris are the cops let's do</w:t>
      </w:r>
    </w:p>
    <w:p w14:paraId="3350A0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[00:00:12.110] and me and Chris are the cops let's do</w:t>
      </w:r>
    </w:p>
    <w:p w14:paraId="372DD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[00:00:12.120] and me and Chris are the cops let's do it Carl and Chandler are the Impostors</w:t>
      </w:r>
    </w:p>
    <w:p w14:paraId="7505E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[00:00:14.230] it Carl and Chandler are the Impostors</w:t>
      </w:r>
    </w:p>
    <w:p w14:paraId="7DF84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[00:00:14.240] it Carl and Chandler are the Impostors and me and Chris have to try to kill</w:t>
      </w:r>
    </w:p>
    <w:p w14:paraId="3955C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[00:00:15.789] and me and Chris have to try to kill</w:t>
      </w:r>
    </w:p>
    <w:p w14:paraId="2B767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[00:00:15.799] and me and Chris have to try to kill them but me and Chris don't know what</w:t>
      </w:r>
    </w:p>
    <w:p w14:paraId="7BAC6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[00:00:17.830] them but me and Chris don't know what</w:t>
      </w:r>
    </w:p>
    <w:p w14:paraId="1F7C0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[00:00:17.840] them but me and Chris don't know what their usernames are I'm cyan your mom</w:t>
      </w:r>
    </w:p>
    <w:p w14:paraId="7577D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[00:00:20.870] their usernames are I'm cyan your mom</w:t>
      </w:r>
    </w:p>
    <w:p w14:paraId="12C06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[00:00:20.880] their usernames are I'm cyan your mom Carl Chandler go to your own call let's</w:t>
      </w:r>
    </w:p>
    <w:p w14:paraId="7A4B7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[00:00:23.390] Carl Chandler go to your own call let's</w:t>
      </w:r>
    </w:p>
    <w:p w14:paraId="3C0E8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[00:00:23.400] Carl Chandler go to your own call let's go w we are trying to find Carl and</w:t>
      </w:r>
    </w:p>
    <w:p w14:paraId="13F2F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[00:00:26.429] go w we are trying to find Carl and</w:t>
      </w:r>
    </w:p>
    <w:p w14:paraId="6B44E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[00:00:26.439] go w we are trying to find Carl and Chandler before they kill everyone</w:t>
      </w:r>
    </w:p>
    <w:p w14:paraId="4DC0A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[00:00:28.310] Chandler before they kill everyone</w:t>
      </w:r>
    </w:p>
    <w:p w14:paraId="721F9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[00:00:28.320] Chandler before they kill everyone server begin oh my God Jimmy's already</w:t>
      </w:r>
    </w:p>
    <w:p w14:paraId="40715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[00:00:31.230] server begin oh my God Jimmy's already</w:t>
      </w:r>
    </w:p>
    <w:p w14:paraId="5664A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[00:00:31.240] server begin oh my God Jimmy's already walking towards us Chris where are you I</w:t>
      </w:r>
    </w:p>
    <w:p w14:paraId="6F22F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[00:00:33.229] walking towards us Chris where are you I</w:t>
      </w:r>
    </w:p>
    <w:p w14:paraId="2BB89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[00:00:33.239] walking towards us Chris where are you I am by security there's 100 people</w:t>
      </w:r>
    </w:p>
    <w:p w14:paraId="62D47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[00:00:35.190] am by security there's 100 people</w:t>
      </w:r>
    </w:p>
    <w:p w14:paraId="0B102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[00:00:35.200] am by security there's 100 people there's no way we're going to know who</w:t>
      </w:r>
    </w:p>
    <w:p w14:paraId="0505F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[00:00:36.310] there's no way we're going to know who</w:t>
      </w:r>
    </w:p>
    <w:p w14:paraId="505128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[00:00:36.320] there's no way we're going to know who it is dude there's so many people</w:t>
      </w:r>
    </w:p>
    <w:p w14:paraId="54953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[00:00:38.350] it is dude there's so many people</w:t>
      </w:r>
    </w:p>
    <w:p w14:paraId="7AE2C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[00:00:38.360] it is dude there's so many people everywhere oh bro electrical is lit</w:t>
      </w:r>
    </w:p>
    <w:p w14:paraId="69497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[00:00:42.950] everywhere oh bro electrical is lit</w:t>
      </w:r>
    </w:p>
    <w:p w14:paraId="429379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[00:00:42.960] everywhere oh bro electrical is lit ready oh already got it I already did</w:t>
      </w:r>
    </w:p>
    <w:p w14:paraId="2EAF2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[00:00:45.110] ready oh already got it I already did</w:t>
      </w:r>
    </w:p>
    <w:p w14:paraId="118A3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[00:00:45.120] ready oh already got it I already did they don't even notice even if I knew</w:t>
      </w:r>
    </w:p>
    <w:p w14:paraId="7E1C7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[00:00:46.990] they don't even notice even if I knew</w:t>
      </w:r>
    </w:p>
    <w:p w14:paraId="26319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[00:00:47.000] they don't even notice even if I knew who it was he could just walk into a sea</w:t>
      </w:r>
    </w:p>
    <w:p w14:paraId="577B2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[00:00:49.270] who it was he could just walk into a sea</w:t>
      </w:r>
    </w:p>
    <w:p w14:paraId="2AF12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[00:00:49.280] who it was he could just walk into a sea of people and I'd lose him all</w:t>
      </w:r>
    </w:p>
    <w:p w14:paraId="0013E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[00:00:51.750] of people and I'd lose him all</w:t>
      </w:r>
    </w:p>
    <w:p w14:paraId="15E73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[00:00:51.760] of people and I'd lose him all right I got one in storage there's a</w:t>
      </w:r>
    </w:p>
    <w:p w14:paraId="62417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[00:00:54.910] right I got one in storage there's a</w:t>
      </w:r>
    </w:p>
    <w:p w14:paraId="0573F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[00:00:54.920] right I got one in storage there's a dead body all right so they were here T</w:t>
      </w:r>
    </w:p>
    <w:p w14:paraId="4D9C3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[00:00:56.549] dead body all right so they were here T</w:t>
      </w:r>
    </w:p>
    <w:p w14:paraId="7C369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[00:00:56.559] dead body all right so they were here T Series is looking kind of sus all right</w:t>
      </w:r>
    </w:p>
    <w:p w14:paraId="54B223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[00:00:59.229] Series is looking kind of sus all right</w:t>
      </w:r>
    </w:p>
    <w:p w14:paraId="510A5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[00:00:59.239] Series is looking kind of sus all right he's not so every minute I can check if</w:t>
      </w:r>
    </w:p>
    <w:p w14:paraId="15857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[00:01:01.790] he's not so every minute I can check if</w:t>
      </w:r>
    </w:p>
    <w:p w14:paraId="3BF6F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[00:01:01.800] he's not so every minute I can check if someone's imposter and because there's</w:t>
      </w:r>
    </w:p>
    <w:p w14:paraId="0CA8C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[00:01:03.750] someone's imposter and because there's</w:t>
      </w:r>
    </w:p>
    <w:p w14:paraId="42F1AF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[00:01:03.760] someone's imposter and because there's 100 players I'm going to write them down</w:t>
      </w:r>
    </w:p>
    <w:p w14:paraId="4CEB9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[00:01:05.310] 100 players I'm going to write them down</w:t>
      </w:r>
    </w:p>
    <w:p w14:paraId="0420B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[00:01:05.320] 100 players I'm going to write them down so I don't</w:t>
      </w:r>
    </w:p>
    <w:p w14:paraId="76B6F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[00:01:13.469] forget Chris we've cleared two of 100</w:t>
      </w:r>
    </w:p>
    <w:p w14:paraId="646F5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[00:01:13.479] forget Chris we've cleared two of 100 people we're getting gains I have to</w:t>
      </w:r>
    </w:p>
    <w:p w14:paraId="1E870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[00:01:15.990] people we're getting gains I have to</w:t>
      </w:r>
    </w:p>
    <w:p w14:paraId="3D18A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[00:01:16.000] people we're getting gains I have to wait 23 seconds why is the cool down so</w:t>
      </w:r>
    </w:p>
    <w:p w14:paraId="7561C6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[00:01:18.149] wait 23 seconds why is the cool down so</w:t>
      </w:r>
    </w:p>
    <w:p w14:paraId="430CC0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[00:01:18.159] wait 23 seconds why is the cool down so long I know I still have 25 seconds</w:t>
      </w:r>
    </w:p>
    <w:p w14:paraId="5B508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[00:01:21.030] long I know I still have 25 seconds</w:t>
      </w:r>
    </w:p>
    <w:p w14:paraId="3C690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[00:01:21.040] long I know I still have 25 seconds Chris Chris there's another body I think</w:t>
      </w:r>
    </w:p>
    <w:p w14:paraId="23C91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[00:01:23.350] Chris Chris there's another body I think</w:t>
      </w:r>
    </w:p>
    <w:p w14:paraId="74539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[00:01:23.360] Chris Chris there's another body I think there's a lot of bodies everywhere Jimmy</w:t>
      </w:r>
    </w:p>
    <w:p w14:paraId="45E136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[00:01:24.990] there's a lot of bodies everywhere Jimmy</w:t>
      </w:r>
    </w:p>
    <w:p w14:paraId="6BFB5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[00:01:25.000] there's a lot of bodies everywhere Jimmy to be fair Taco Bell just stomped on</w:t>
      </w:r>
    </w:p>
    <w:p w14:paraId="24589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[00:01:27.390] to be fair Taco Bell just stomped on</w:t>
      </w:r>
    </w:p>
    <w:p w14:paraId="7673B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[00:01:27.400] to be fair Taco Bell just stomped on that dead body Yo Taco Bell Wallace</w:t>
      </w:r>
    </w:p>
    <w:p w14:paraId="515E4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[00:01:30.789] that dead body Yo Taco Bell Wallace</w:t>
      </w:r>
    </w:p>
    <w:p w14:paraId="2A0D1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[00:01:30.799] that dead body Yo Taco Bell Wallace these two people right here they're not</w:t>
      </w:r>
    </w:p>
    <w:p w14:paraId="52F9C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[00:01:33.069] these two people right here they're not</w:t>
      </w:r>
    </w:p>
    <w:p w14:paraId="542944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[00:01:33.079] these two people right here they're not moving Carl your ex is right on me it's</w:t>
      </w:r>
    </w:p>
    <w:p w14:paraId="4E400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[00:01:35.389] moving Carl your ex is right on me it's</w:t>
      </w:r>
    </w:p>
    <w:p w14:paraId="08D6C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[00:01:35.399] moving Carl your ex is right on me it's one of them I'm going to have to wait 60</w:t>
      </w:r>
    </w:p>
    <w:p w14:paraId="33064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[00:01:37.749] one of them I'm going to have to wait 60</w:t>
      </w:r>
    </w:p>
    <w:p w14:paraId="1368C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[00:01:37.759] one of them I'm going to have to wait 60 seconds if KFC is not the impostor this</w:t>
      </w:r>
    </w:p>
    <w:p w14:paraId="34E17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[00:01:40.230] seconds if KFC is not the impostor this</w:t>
      </w:r>
    </w:p>
    <w:p w14:paraId="49552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[00:01:40.240] seconds if KFC is not the impostor this is going to suck Chris there's two AFK</w:t>
      </w:r>
    </w:p>
    <w:p w14:paraId="62C70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[00:01:42.510] is going to suck Chris there's two AFK</w:t>
      </w:r>
    </w:p>
    <w:p w14:paraId="09435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[00:01:42.520] is going to suck Chris there's two AFK people down here okay it's not KFC red</w:t>
      </w:r>
    </w:p>
    <w:p w14:paraId="774D5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[00:01:45.230] people down here okay it's not KFC red</w:t>
      </w:r>
    </w:p>
    <w:p w14:paraId="6C3C0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[00:01:45.240] people down here okay it's not KFC red KFC is clear Jimmy we need to keep</w:t>
      </w:r>
    </w:p>
    <w:p w14:paraId="55C49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[00:01:46.950] KFC is clear Jimmy we need to keep</w:t>
      </w:r>
    </w:p>
    <w:p w14:paraId="72ABF3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[00:01:46.960] KFC is clear Jimmy we need to keep killing like if if they're not here dude</w:t>
      </w:r>
    </w:p>
    <w:p w14:paraId="49A4D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[00:01:48.350] killing like if if they're not here dude</w:t>
      </w:r>
    </w:p>
    <w:p w14:paraId="54785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[00:01:48.360] killing like if if they're not here dude he's on me he's literally in front of me</w:t>
      </w:r>
    </w:p>
    <w:p w14:paraId="28C98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[00:01:49.789] he's on me he's literally in front of me</w:t>
      </w:r>
    </w:p>
    <w:p w14:paraId="568E3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[00:01:49.799] he's on me he's literally in front of me oh my god really I am dumb it's looking</w:t>
      </w:r>
    </w:p>
    <w:p w14:paraId="28D0E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[00:01:51.990] oh my god really I am dumb it's looking</w:t>
      </w:r>
    </w:p>
    <w:p w14:paraId="7032F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[00:01:52.000] oh my god really I am dumb it's looking kind of dumb sus sus all right it's not</w:t>
      </w:r>
    </w:p>
    <w:p w14:paraId="6E600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[00:01:56.389] kind of dumb sus sus all right it's not</w:t>
      </w:r>
    </w:p>
    <w:p w14:paraId="76333E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[00:01:56.399] kind of dumb sus sus all right it's not I am dumb he's in the hallway of comms</w:t>
      </w:r>
    </w:p>
    <w:p w14:paraId="26E3A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[00:01:59.069] I am dumb he's in the hallway of comms</w:t>
      </w:r>
    </w:p>
    <w:p w14:paraId="0706E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[00:01:59.079] I am dumb he's in the hallway of comms now tell me when he comes to cafeteria I</w:t>
      </w:r>
    </w:p>
    <w:p w14:paraId="2F784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[00:02:01.350] now tell me when he comes to cafeteria I</w:t>
      </w:r>
    </w:p>
    <w:p w14:paraId="344F8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[00:02:01.360] now tell me when he comes to cafeteria I still see him I still see him he's just</w:t>
      </w:r>
    </w:p>
    <w:p w14:paraId="6B037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[00:02:03.069] still see him I still see him he's just</w:t>
      </w:r>
    </w:p>
    <w:p w14:paraId="7DFBA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[00:02:03.079] still see him I still see him he's just sitting there we've cleared four people</w:t>
      </w:r>
    </w:p>
    <w:p w14:paraId="39B23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[00:02:05.069] sitting there we've cleared four people</w:t>
      </w:r>
    </w:p>
    <w:p w14:paraId="062F01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[00:02:05.079] sitting there we've cleared four people I wonder how many people Carl and</w:t>
      </w:r>
    </w:p>
    <w:p w14:paraId="544C4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[00:02:06.190] I wonder how many people Carl and</w:t>
      </w:r>
    </w:p>
    <w:p w14:paraId="0DE14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[00:02:06.200] I wonder how many people Carl and Chandler have killed I'm killing a lot</w:t>
      </w:r>
    </w:p>
    <w:p w14:paraId="16E34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[00:02:07.550] Chandler have killed I'm killing a lot</w:t>
      </w:r>
    </w:p>
    <w:p w14:paraId="29376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[00:02:07.560] Chandler have killed I'm killing a lot of people cafeteria okay he moved he's</w:t>
      </w:r>
    </w:p>
    <w:p w14:paraId="4DB68D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[00:02:09.270] of people cafeteria okay he moved he's</w:t>
      </w:r>
    </w:p>
    <w:p w14:paraId="6F522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[00:02:09.280] of people cafeteria okay he moved he's going that way he's going I can't I I</w:t>
      </w:r>
    </w:p>
    <w:p w14:paraId="3D3FDA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[00:02:11.270] going that way he's going I can't I I</w:t>
      </w:r>
    </w:p>
    <w:p w14:paraId="55BBB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[00:02:11.280] going that way he's going I can't I I can't tell oh he went to cafeteria he</w:t>
      </w:r>
    </w:p>
    <w:p w14:paraId="1E2D1D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[00:02:13.350] can't tell oh he went to cafeteria he</w:t>
      </w:r>
    </w:p>
    <w:p w14:paraId="43C408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[00:02:13.360] can't tell oh he went to cafeteria he went to cafeteria why are there so many</w:t>
      </w:r>
    </w:p>
    <w:p w14:paraId="52872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[00:02:15.430] went to cafeteria why are there so many</w:t>
      </w:r>
    </w:p>
    <w:p w14:paraId="25929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[00:02:15.440] went to cafeteria why are there so many dead bodies here have they just been</w:t>
      </w:r>
    </w:p>
    <w:p w14:paraId="02D6C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[00:02:17.509] dead bodies here have they just been</w:t>
      </w:r>
    </w:p>
    <w:p w14:paraId="050F4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[00:02:17.519] dead bodies here have they just been slaughtering people in the cafeteria I'm</w:t>
      </w:r>
    </w:p>
    <w:p w14:paraId="357BE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[00:02:19.710] slaughtering people in the cafeteria I'm</w:t>
      </w:r>
    </w:p>
    <w:p w14:paraId="6D569A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[00:02:19.720] slaughtering people in the cafeteria I'm going to sit security that's where I'm</w:t>
      </w:r>
    </w:p>
    <w:p w14:paraId="2E6B7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[00:02:21.509] going to sit security that's where I'm</w:t>
      </w:r>
    </w:p>
    <w:p w14:paraId="6C01A8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[00:02:21.519] going to sit security that's where I'm going I got a plan I'm just going to</w:t>
      </w:r>
    </w:p>
    <w:p w14:paraId="16A11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[00:02:23.550] going I got a plan I'm just going to</w:t>
      </w:r>
    </w:p>
    <w:p w14:paraId="3D3A0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[00:02:23.560] going I got a plan I'm just going to stand on this stack of bodies and wait</w:t>
      </w:r>
    </w:p>
    <w:p w14:paraId="75F93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[00:02:25.790] stand on this stack of bodies and wait</w:t>
      </w:r>
    </w:p>
    <w:p w14:paraId="758590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[00:02:25.800] stand on this stack of bodies and wait for them to come by and get a kill cuz</w:t>
      </w:r>
    </w:p>
    <w:p w14:paraId="200E8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[00:02:27.509] for them to come by and get a kill cuz</w:t>
      </w:r>
    </w:p>
    <w:p w14:paraId="67F03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[00:02:27.519] for them to come by and get a kill cuz eventually they'll have to kill these</w:t>
      </w:r>
    </w:p>
    <w:p w14:paraId="06AFD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[00:02:28.830] eventually they'll have to kill these</w:t>
      </w:r>
    </w:p>
    <w:p w14:paraId="23E80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[00:02:28.840] eventually they'll have to kill these people and then I'll know who it is a</w:t>
      </w:r>
    </w:p>
    <w:p w14:paraId="17A193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[00:02:30.910] people and then I'll know who it is a</w:t>
      </w:r>
    </w:p>
    <w:p w14:paraId="2C92B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[00:02:30.920] people and then I'll know who it is a big brain in it yo somebody's on the</w:t>
      </w:r>
    </w:p>
    <w:p w14:paraId="139003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[00:02:32.670] big brain in it yo somebody's on the</w:t>
      </w:r>
    </w:p>
    <w:p w14:paraId="16DF8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[00:02:32.680] big brain in it yo somebody's on the stack I saw I saw I saw they're trying</w:t>
      </w:r>
    </w:p>
    <w:p w14:paraId="18C64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[00:02:34.630] stack I saw I saw I saw they're trying</w:t>
      </w:r>
    </w:p>
    <w:p w14:paraId="0A8D7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[00:02:34.640] stack I saw I saw I saw they're trying to bait they're trying to bait Chris</w:t>
      </w:r>
    </w:p>
    <w:p w14:paraId="71131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[00:02:36.190] to bait they're trying to bait Chris</w:t>
      </w:r>
    </w:p>
    <w:p w14:paraId="05839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[00:02:36.200] to bait they're trying to bait Chris thinks he's slick look at how slow meme</w:t>
      </w:r>
    </w:p>
    <w:p w14:paraId="2366E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[00:02:38.229] thinks he's slick look at how slow meme</w:t>
      </w:r>
    </w:p>
    <w:p w14:paraId="3D8A4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[00:02:38.239] thinks he's slick look at how slow meme Lord is moving away from me that's kind</w:t>
      </w:r>
    </w:p>
    <w:p w14:paraId="7C881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[00:02:40.270] Lord is moving away from me that's kind</w:t>
      </w:r>
    </w:p>
    <w:p w14:paraId="0D32F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[00:02:40.280] Lord is moving away from me that's kind of sus if he wasn't sus he would have</w:t>
      </w:r>
    </w:p>
    <w:p w14:paraId="781DA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[00:02:42.509] of sus if he wasn't sus he would have</w:t>
      </w:r>
    </w:p>
    <w:p w14:paraId="24896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[00:02:42.519] of sus if he wasn't sus he would have just</w:t>
      </w:r>
    </w:p>
    <w:p w14:paraId="458B2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[00:02:44.509] just</w:t>
      </w:r>
    </w:p>
    <w:p w14:paraId="06121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[00:02:44.519] just left I killed honk I killed honk no meme</w:t>
      </w:r>
    </w:p>
    <w:p w14:paraId="7EF78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[00:02:48.350] left I killed honk I killed honk no meme</w:t>
      </w:r>
    </w:p>
    <w:p w14:paraId="790F3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[00:02:48.360] left I killed honk I killed honk no meme Lord's hiding something nope meme Lord's</w:t>
      </w:r>
    </w:p>
    <w:p w14:paraId="56D00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[00:02:50.270] Lord's hiding something nope meme Lord's</w:t>
      </w:r>
    </w:p>
    <w:p w14:paraId="054605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[00:02:50.280] Lord's hiding something nope meme Lord's not hiding something I'm killing a lot</w:t>
      </w:r>
    </w:p>
    <w:p w14:paraId="6A41E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[00:02:51.750] not hiding something I'm killing a lot</w:t>
      </w:r>
    </w:p>
    <w:p w14:paraId="7C9AF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[00:02:51.760] not hiding something I'm killing a lot of people dude I'm killing like a lot a</w:t>
      </w:r>
    </w:p>
    <w:p w14:paraId="5FF84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[00:02:53.350] of people dude I'm killing like a lot a</w:t>
      </w:r>
    </w:p>
    <w:p w14:paraId="51D10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[00:02:53.360] of people dude I'm killing like a lot a lot of people be careful I'm in admin</w:t>
      </w:r>
    </w:p>
    <w:p w14:paraId="5A3F8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[00:02:55.270] lot of people be careful I'm in admin</w:t>
      </w:r>
    </w:p>
    <w:p w14:paraId="5282B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[00:02:55.280] lot of people be careful I'm in admin right now oh my gosh 25 people are dead</w:t>
      </w:r>
    </w:p>
    <w:p w14:paraId="7BD887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[00:02:58.270] right now oh my gosh 25 people are dead</w:t>
      </w:r>
    </w:p>
    <w:p w14:paraId="3CE63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[00:02:58.280] right now oh my gosh 25 people are dead oh no way wait we can wait wait for that</w:t>
      </w:r>
    </w:p>
    <w:p w14:paraId="671FB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[00:03:00.229] oh no way wait we can wait wait for that</w:t>
      </w:r>
    </w:p>
    <w:p w14:paraId="46A43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[00:03:00.239] oh no way wait we can wait wait for that counter to go up and we'll know when</w:t>
      </w:r>
    </w:p>
    <w:p w14:paraId="24D24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[00:03:01.430] counter to go up and we'll know when</w:t>
      </w:r>
    </w:p>
    <w:p w14:paraId="3314E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[00:03:01.440] counter to go up and we'll know when they kill someone if your cool down is</w:t>
      </w:r>
    </w:p>
    <w:p w14:paraId="44B44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[00:03:02.949] they kill someone if your cool down is</w:t>
      </w:r>
    </w:p>
    <w:p w14:paraId="532D5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[00:03:02.959] they kill someone if your cool down is up you should be</w:t>
      </w:r>
    </w:p>
    <w:p w14:paraId="0D609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[00:03:04.070] up you should be</w:t>
      </w:r>
    </w:p>
    <w:p w14:paraId="4EAA8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[00:03:04.080] up you should be killing so like if you turn around and</w:t>
      </w:r>
    </w:p>
    <w:p w14:paraId="7F762F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[00:03:06.190] killing so like if you turn around and</w:t>
      </w:r>
    </w:p>
    <w:p w14:paraId="74057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[00:03:06.200] killing so like if you turn around and run away they're going to know 27 they</w:t>
      </w:r>
    </w:p>
    <w:p w14:paraId="105D1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[00:03:08.630] run away they're going to know 27 they</w:t>
      </w:r>
    </w:p>
    <w:p w14:paraId="5E5BB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[00:03:08.640] run away they're going to know 27 they just killed two people it might also go</w:t>
      </w:r>
    </w:p>
    <w:p w14:paraId="7FCBBE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[00:03:11.070] just killed two people it might also go</w:t>
      </w:r>
    </w:p>
    <w:p w14:paraId="46655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[00:03:11.080] just killed two people it might also go up as someone disconnects so we got to</w:t>
      </w:r>
    </w:p>
    <w:p w14:paraId="381C4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[00:03:12.589] up as someone disconnects so we got to</w:t>
      </w:r>
    </w:p>
    <w:p w14:paraId="308A5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[00:03:12.599] up as someone disconnects so we got to keep that in mind I'm killing so many</w:t>
      </w:r>
    </w:p>
    <w:p w14:paraId="46B52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[00:03:14.630] keep that in mind I'm killing so many</w:t>
      </w:r>
    </w:p>
    <w:p w14:paraId="2F5D6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[00:03:14.640] keep that in mind I'm killing so many people I keep running away killing no</w:t>
      </w:r>
    </w:p>
    <w:p w14:paraId="2E061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[00:03:17.070] people I keep running away killing no</w:t>
      </w:r>
    </w:p>
    <w:p w14:paraId="39AA3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[00:03:17.080] people I keep running away killing no don't do it they're on right side</w:t>
      </w:r>
    </w:p>
    <w:p w14:paraId="5295C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[00:03:19.630] don't do it they're on right side</w:t>
      </w:r>
    </w:p>
    <w:p w14:paraId="57CAA6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[00:03:19.640] don't do it they're on right side they're on right oh this is sus why are</w:t>
      </w:r>
    </w:p>
    <w:p w14:paraId="14603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[00:03:22.030] they're on right oh this is sus why are</w:t>
      </w:r>
    </w:p>
    <w:p w14:paraId="4A3A8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[00:03:22.040] they're on right oh this is sus why are you standing here why are you standing</w:t>
      </w:r>
    </w:p>
    <w:p w14:paraId="41A85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[00:03:24.229] you standing here why are you standing</w:t>
      </w:r>
    </w:p>
    <w:p w14:paraId="733BC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[00:03:24.239] you standing here why are you standing here it's not red Karma your ex is right</w:t>
      </w:r>
    </w:p>
    <w:p w14:paraId="5729D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[00:03:27.110] here it's not red Karma your ex is right</w:t>
      </w:r>
    </w:p>
    <w:p w14:paraId="7B760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[00:03:27.120] here it's not red Karma your ex is right in front of navigation I'm nervous 3</w:t>
      </w:r>
    </w:p>
    <w:p w14:paraId="797327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[00:03:29.830] in front of navigation I'm nervous 3</w:t>
      </w:r>
    </w:p>
    <w:p w14:paraId="51BBFC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[00:03:29.840] in front of navigation I'm nervous 3 five people are dead Chris what are we</w:t>
      </w:r>
    </w:p>
    <w:p w14:paraId="33D76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[00:03:32.869] five people are dead Chris what are we</w:t>
      </w:r>
    </w:p>
    <w:p w14:paraId="6AB13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[00:03:32.879] five people are dead Chris what are we doing I just killed right in front of</w:t>
      </w:r>
    </w:p>
    <w:p w14:paraId="2CE0A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[00:03:35.190] doing I just killed right in front of</w:t>
      </w:r>
    </w:p>
    <w:p w14:paraId="422C3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[00:03:35.200] doing I just killed right in front of one of them but they didn't see me yo</w:t>
      </w:r>
    </w:p>
    <w:p w14:paraId="35C78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[00:03:37.110] one of them but they didn't see me yo</w:t>
      </w:r>
    </w:p>
    <w:p w14:paraId="43CD5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[00:03:37.120] one of them but they didn't see me yo there's a body down here I told you I</w:t>
      </w:r>
    </w:p>
    <w:p w14:paraId="38B73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[00:03:39.789] there's a body down here I told you I</w:t>
      </w:r>
    </w:p>
    <w:p w14:paraId="6779F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[00:03:39.799] there's a body down here I told you I told you they were down here I was</w:t>
      </w:r>
    </w:p>
    <w:p w14:paraId="4D01D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[00:03:41.630] told you they were down here I was</w:t>
      </w:r>
    </w:p>
    <w:p w14:paraId="5BF93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[00:03:41.640] told you they were down here I was probably looking at them I think there's</w:t>
      </w:r>
    </w:p>
    <w:p w14:paraId="023BD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[00:03:43.429] probably looking at them I think there's</w:t>
      </w:r>
    </w:p>
    <w:p w14:paraId="4DA69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[00:03:43.439] probably looking at them I think there's bodies everywhere Jimmy I don't think</w:t>
      </w:r>
    </w:p>
    <w:p w14:paraId="0A874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[00:03:45.350] bodies everywhere Jimmy I don't think</w:t>
      </w:r>
    </w:p>
    <w:p w14:paraId="0338F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[00:03:45.360] bodies everywhere Jimmy I don't think it's just down</w:t>
      </w:r>
    </w:p>
    <w:p w14:paraId="3AF11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[00:03:47.110] it's just down</w:t>
      </w:r>
    </w:p>
    <w:p w14:paraId="4DD26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[00:03:47.120] it's just down there I just killed honken</w:t>
      </w:r>
    </w:p>
    <w:p w14:paraId="1CDE3D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[00:03:50.190] there I just killed honken</w:t>
      </w:r>
    </w:p>
    <w:p w14:paraId="14DE4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[00:03:50.200] there I just killed honken reactor Chris wait a minute if you stand</w:t>
      </w:r>
    </w:p>
    <w:p w14:paraId="2DD59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[00:03:52.390] reactor Chris wait a minute if you stand</w:t>
      </w:r>
    </w:p>
    <w:p w14:paraId="773FCF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[00:03:52.400] reactor Chris wait a minute if you stand close to a wall you can see another room</w:t>
      </w:r>
    </w:p>
    <w:p w14:paraId="65FCF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[00:03:54.110] close to a wall you can see another room</w:t>
      </w:r>
    </w:p>
    <w:p w14:paraId="33F20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[00:03:54.120] close to a wall you can see another room oh my gosh I might be able to catch them</w:t>
      </w:r>
    </w:p>
    <w:p w14:paraId="669EF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[00:03:55.830] oh my gosh I might be able to catch them</w:t>
      </w:r>
    </w:p>
    <w:p w14:paraId="7AC71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[00:03:55.840] oh my gosh I might be able to catch them out yeah</w:t>
      </w:r>
    </w:p>
    <w:p w14:paraId="43A62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[00:04:04.550] oh what what what I think he saw me why</w:t>
      </w:r>
    </w:p>
    <w:p w14:paraId="58996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[00:04:04.560] oh what what what I think he saw me why is DiCaprio just hanging out near us oh</w:t>
      </w:r>
    </w:p>
    <w:p w14:paraId="1063C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[00:04:06.910] is DiCaprio just hanging out near us oh</w:t>
      </w:r>
    </w:p>
    <w:p w14:paraId="5E4DF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[00:04:06.920] is DiCaprio just hanging out near us oh he's in cafeteria is in cafeteria I hate</w:t>
      </w:r>
    </w:p>
    <w:p w14:paraId="70A8E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[00:04:08.990] he's in cafeteria is in cafeteria I hate</w:t>
      </w:r>
    </w:p>
    <w:p w14:paraId="19F23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[00:04:09.000] he's in cafeteria is in cafeteria I hate how many dead bodies are up here he's</w:t>
      </w:r>
    </w:p>
    <w:p w14:paraId="7C9D1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[00:04:10.830] how many dead bodies are up here he's</w:t>
      </w:r>
    </w:p>
    <w:p w14:paraId="30CC23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[00:04:10.840] how many dead bodies are up here he's going to the left to the left to the</w:t>
      </w:r>
    </w:p>
    <w:p w14:paraId="226D2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[00:04:12.470] going to the left to the left to the</w:t>
      </w:r>
    </w:p>
    <w:p w14:paraId="50D13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[00:04:12.480] going to the left to the left to the left he went to the left okay I think he</w:t>
      </w:r>
    </w:p>
    <w:p w14:paraId="04680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[00:04:13.830] left he went to the left okay I think he</w:t>
      </w:r>
    </w:p>
    <w:p w14:paraId="2704E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[00:04:13.840] left he went to the left okay I think he saw me I think he saw me I think he saw</w:t>
      </w:r>
    </w:p>
    <w:p w14:paraId="02DA1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[00:04:15.110] saw me I think he saw me I think he saw</w:t>
      </w:r>
    </w:p>
    <w:p w14:paraId="02C8F7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[00:04:15.120] saw me I think he saw me I think he saw me I haven't seen this green bat the</w:t>
      </w:r>
    </w:p>
    <w:p w14:paraId="72CE6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[00:04:17.390] me I haven't seen this green bat the</w:t>
      </w:r>
    </w:p>
    <w:p w14:paraId="7325F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[00:04:17.400] me I haven't seen this green bat the whole game yep he saw me he saw me he</w:t>
      </w:r>
    </w:p>
    <w:p w14:paraId="136AFD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[00:04:19.150] whole game yep he saw me he saw me he</w:t>
      </w:r>
    </w:p>
    <w:p w14:paraId="0A843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[00:04:19.160] whole game yep he saw me he saw me he saw me he saw me he saw me he saw me he</w:t>
      </w:r>
    </w:p>
    <w:p w14:paraId="0C678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[00:04:20.430] saw me he saw me he saw me he saw me he</w:t>
      </w:r>
    </w:p>
    <w:p w14:paraId="7AEF0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[00:04:20.440] saw me he saw me he saw me he saw me he saw me oh yep he's on you dude yeah I</w:t>
      </w:r>
    </w:p>
    <w:p w14:paraId="3F1A9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[00:04:22.030] saw me oh yep he's on you dude yeah I</w:t>
      </w:r>
    </w:p>
    <w:p w14:paraId="794AC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[00:04:22.040] saw me oh yep he's on you dude yeah I think it's bat to be honest I haven't</w:t>
      </w:r>
    </w:p>
    <w:p w14:paraId="4571E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[00:04:23.469] think it's bat to be honest I haven't</w:t>
      </w:r>
    </w:p>
    <w:p w14:paraId="3E19A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[00:04:23.479] think it's bat to be honest I haven't seen KFC all game</w:t>
      </w:r>
    </w:p>
    <w:p w14:paraId="78B3D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[00:04:30.390] either he's saw me for sure</w:t>
      </w:r>
    </w:p>
    <w:p w14:paraId="255C8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[00:04:30.400] either he's saw me for sure freak Chris I want you to know I killed</w:t>
      </w:r>
    </w:p>
    <w:p w14:paraId="6A6A2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[00:04:32.950] freak Chris I want you to know I killed</w:t>
      </w:r>
    </w:p>
    <w:p w14:paraId="05550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[00:04:32.960] freak Chris I want you to know I killed somebody right in front of you I</w:t>
      </w:r>
    </w:p>
    <w:p w14:paraId="2A8CE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[00:04:34.790] somebody right in front of you I</w:t>
      </w:r>
    </w:p>
    <w:p w14:paraId="7A340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[00:04:34.800] somebody right in front of you I literally just said to Jimmy I'm going</w:t>
      </w:r>
    </w:p>
    <w:p w14:paraId="383F3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[00:04:36.270] literally just said to Jimmy I'm going</w:t>
      </w:r>
    </w:p>
    <w:p w14:paraId="6C0AD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[00:04:36.280] literally just said to Jimmy I'm going to start going after people I haven't</w:t>
      </w:r>
    </w:p>
    <w:p w14:paraId="78182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[00:04:37.909] to start going after people I haven't</w:t>
      </w:r>
    </w:p>
    <w:p w14:paraId="51594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[00:04:37.919] to start going after people I haven't seen the whole game and I was like I</w:t>
      </w:r>
    </w:p>
    <w:p w14:paraId="69D9E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[00:04:39.270] seen the whole game and I was like I</w:t>
      </w:r>
    </w:p>
    <w:p w14:paraId="667C4E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[00:04:39.280] seen the whole game and I was like I haven't seen green bat the entire game</w:t>
      </w:r>
    </w:p>
    <w:p w14:paraId="49CAB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[00:04:42.029] haven't seen green bat the entire game</w:t>
      </w:r>
    </w:p>
    <w:p w14:paraId="004A4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[00:04:42.039] haven't seen green bat the entire game one impostor down yeah it doesn't matter</w:t>
      </w:r>
    </w:p>
    <w:p w14:paraId="3B8C5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[00:04:44.830] one impostor down yeah it doesn't matter</w:t>
      </w:r>
    </w:p>
    <w:p w14:paraId="11DBD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[00:04:44.840] one impostor down yeah it doesn't matter how we did it we still did it 43 people</w:t>
      </w:r>
    </w:p>
    <w:p w14:paraId="3A715E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[00:04:47.390] how we did it we still did it 43 people</w:t>
      </w:r>
    </w:p>
    <w:p w14:paraId="2A3C3C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[00:04:47.400] how we did it we still did it 43 people are dead 57 remain and one of them is</w:t>
      </w:r>
    </w:p>
    <w:p w14:paraId="63EA6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[00:04:50.150] are dead 57 remain and one of them is</w:t>
      </w:r>
    </w:p>
    <w:p w14:paraId="3382D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[00:04:50.160] are dead 57 remain and one of them is Chandler Carl you couldn't even kill</w:t>
      </w:r>
    </w:p>
    <w:p w14:paraId="3D68A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[00:04:51.790] Chandler Carl you couldn't even kill</w:t>
      </w:r>
    </w:p>
    <w:p w14:paraId="71D8F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[00:04:51.800] Chandler Carl you couldn't even kill half the people before you got out yeah</w:t>
      </w:r>
    </w:p>
    <w:p w14:paraId="2BC49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[00:04:53.310] half the people before you got out yeah</w:t>
      </w:r>
    </w:p>
    <w:p w14:paraId="30FEA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[00:04:53.320] half the people before you got out yeah you suck I've been killing a</w:t>
      </w:r>
    </w:p>
    <w:p w14:paraId="35669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[00:04:59.870] lot oh I got Chandler no way that was a</w:t>
      </w:r>
    </w:p>
    <w:p w14:paraId="3AD33D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[00:04:59.880] lot oh I got Chandler no way that was a random</w:t>
      </w:r>
    </w:p>
    <w:p w14:paraId="54FC69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[00:05:07.110] guess what I was near you guys so much</w:t>
      </w:r>
    </w:p>
    <w:p w14:paraId="72605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[00:05:07.120] guess what I was near you guys so much Chris I saw you so many times what do</w:t>
      </w:r>
    </w:p>
    <w:p w14:paraId="73F047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[00:05:08.870] Chris I saw you so many times what do</w:t>
      </w:r>
    </w:p>
    <w:p w14:paraId="63E0D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[00:05:08.880] Chris I saw you so many times what do you mean you got to factor in that we're</w:t>
      </w:r>
    </w:p>
    <w:p w14:paraId="430B4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[00:05:10.469] you mean you got to factor in that we're</w:t>
      </w:r>
    </w:p>
    <w:p w14:paraId="23C36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[00:05:10.479] you mean you got to factor in that we're stupid Chandler we deserve a rematch</w:t>
      </w:r>
    </w:p>
    <w:p w14:paraId="1974D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[00:05:13.230] stupid Chandler we deserve a rematch</w:t>
      </w:r>
    </w:p>
    <w:p w14:paraId="31BFE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[00:05:13.240] stupid Chandler we deserve a rematch Carl Chandler we destroyed you you</w:t>
      </w:r>
    </w:p>
    <w:p w14:paraId="2B364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[00:05:15.110] Carl Chandler we destroyed you you</w:t>
      </w:r>
    </w:p>
    <w:p w14:paraId="5CB97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[00:05:15.120] Carl Chandler we destroyed you you didn't even kill half the people how</w:t>
      </w:r>
    </w:p>
    <w:p w14:paraId="5188E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[00:05:16.550] didn't even kill half the people how</w:t>
      </w:r>
    </w:p>
    <w:p w14:paraId="0BBF7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[00:05:16.560] didn't even kill half the people how about we switch easy this is going to be</w:t>
      </w:r>
    </w:p>
    <w:p w14:paraId="4B6C64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[00:05:19.110] about we switch easy this is going to be</w:t>
      </w:r>
    </w:p>
    <w:p w14:paraId="1850F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[00:05:19.120] about we switch easy this is going to be easy that is impossible we're going to</w:t>
      </w:r>
    </w:p>
    <w:p w14:paraId="74B82F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[00:05:20.790] easy that is impossible we're going to</w:t>
      </w:r>
    </w:p>
    <w:p w14:paraId="59113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[00:05:20.800] easy that is impossible we're going to lose oh wait win we're going to win</w:t>
      </w:r>
    </w:p>
    <w:p w14:paraId="055C2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[00:05:22.710] lose oh wait win we're going to win</w:t>
      </w:r>
    </w:p>
    <w:p w14:paraId="3B35F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[00:05:22.720] lose oh wait win we're going to win let's switch sides Carl Chris yeah yeah</w:t>
      </w:r>
    </w:p>
    <w:p w14:paraId="20CFC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[00:05:26.590] let's switch sides Carl Chris yeah yeah</w:t>
      </w:r>
    </w:p>
    <w:p w14:paraId="5E87B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[00:05:26.600] let's switch sides Carl Chris yeah yeah we are now Impostors and Chandler is the</w:t>
      </w:r>
    </w:p>
    <w:p w14:paraId="17B28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[00:05:29.309] we are now Impostors and Chandler is the</w:t>
      </w:r>
    </w:p>
    <w:p w14:paraId="380E45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[00:05:29.319] we are now Impostors and Chandler is the cop oh we got this in the bag instead of</w:t>
      </w:r>
    </w:p>
    <w:p w14:paraId="167D2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[00:05:32.070] cop oh we got this in the bag instead of</w:t>
      </w:r>
    </w:p>
    <w:p w14:paraId="5A96B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[00:05:32.080] cop oh we got this in the bag instead of 2v2 it is 3v one and because the</w:t>
      </w:r>
    </w:p>
    <w:p w14:paraId="6261E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[00:05:34.990] 2v2 it is 3v one and because the</w:t>
      </w:r>
    </w:p>
    <w:p w14:paraId="61927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[00:05:35.000] 2v2 it is 3v one and because the imposters kept getting slapped we made</w:t>
      </w:r>
    </w:p>
    <w:p w14:paraId="49E14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[00:05:36.870] imposters kept getting slapped we made</w:t>
      </w:r>
    </w:p>
    <w:p w14:paraId="630587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[00:05:36.880] imposters kept getting slapped we made the One Cop Chandler to give us an even</w:t>
      </w:r>
    </w:p>
    <w:p w14:paraId="662FD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[00:05:39.830] the One Cop Chandler to give us an even</w:t>
      </w:r>
    </w:p>
    <w:p w14:paraId="543DC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[00:05:39.840] the One Cop Chandler to give us an even better chance I can't tell where any of</w:t>
      </w:r>
    </w:p>
    <w:p w14:paraId="609C0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[00:05:42.309] better chance I can't tell where any of</w:t>
      </w:r>
    </w:p>
    <w:p w14:paraId="5C050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[00:05:42.319] better chance I can't tell where any of them are server I don't know about you</w:t>
      </w:r>
    </w:p>
    <w:p w14:paraId="47344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[00:05:43.909] them are server I don't know about you</w:t>
      </w:r>
    </w:p>
    <w:p w14:paraId="3C56A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[00:05:43.919] them are server I don't know about you but I wouldn't mind if you open the door</w:t>
      </w:r>
    </w:p>
    <w:p w14:paraId="63C95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[00:05:45.309] but I wouldn't mind if you open the door</w:t>
      </w:r>
    </w:p>
    <w:p w14:paraId="3EFAE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[00:05:45.319] but I wouldn't mind if you open the door and start at the game thank you server I</w:t>
      </w:r>
    </w:p>
    <w:p w14:paraId="3A13E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[00:05:47.950] and start at the game thank you server I</w:t>
      </w:r>
    </w:p>
    <w:p w14:paraId="28B1B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[00:05:47.960] and start at the game thank you server I killed somebody when I started oh game</w:t>
      </w:r>
    </w:p>
    <w:p w14:paraId="458B3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[00:05:50.110] killed somebody when I started oh game</w:t>
      </w:r>
    </w:p>
    <w:p w14:paraId="07F50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[00:05:50.120] killed somebody when I started oh game started who's Joe Rogan who's Joe Rogan</w:t>
      </w:r>
    </w:p>
    <w:p w14:paraId="5DDF3C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[00:05:52.710] started who's Joe Rogan who's Joe Rogan</w:t>
      </w:r>
    </w:p>
    <w:p w14:paraId="58317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[00:05:52.720] started who's Joe Rogan who's Joe Rogan that's</w:t>
      </w:r>
    </w:p>
    <w:p w14:paraId="7CD8C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[00:05:54.790] that's</w:t>
      </w:r>
    </w:p>
    <w:p w14:paraId="23561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[00:05:54.800] that's me oh I almost killed someone in front</w:t>
      </w:r>
    </w:p>
    <w:p w14:paraId="38A150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[00:05:57.309] me oh I almost killed someone in front</w:t>
      </w:r>
    </w:p>
    <w:p w14:paraId="1FA49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[00:05:57.319] me oh I almost killed someone in front of Chandler Chandler's at electrical I</w:t>
      </w:r>
    </w:p>
    <w:p w14:paraId="076E9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[00:05:59.510] of Chandler Chandler's at electrical I</w:t>
      </w:r>
    </w:p>
    <w:p w14:paraId="39EE0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[00:05:59.520] of Chandler Chandler's at electrical I think I think I think they ran up back</w:t>
      </w:r>
    </w:p>
    <w:p w14:paraId="7AC73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[00:06:01.670] think I think I think they ran up back</w:t>
      </w:r>
    </w:p>
    <w:p w14:paraId="4744E3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[00:06:01.680] think I think I think they ran up back up hey hey guys guys we need strategy oh</w:t>
      </w:r>
    </w:p>
    <w:p w14:paraId="38D86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[00:06:04.430] up hey hey guys guys we need strategy oh</w:t>
      </w:r>
    </w:p>
    <w:p w14:paraId="6055A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[00:06:04.440] up hey hey guys guys we need strategy oh dead body up here tayor just walked past</w:t>
      </w:r>
    </w:p>
    <w:p w14:paraId="52379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[00:06:06.670] dead body up here tayor just walked past</w:t>
      </w:r>
    </w:p>
    <w:p w14:paraId="3951A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[00:06:06.680] dead body up here tayor just walked past me are you negative 2,000 IQ Jimmy yeah</w:t>
      </w:r>
    </w:p>
    <w:p w14:paraId="0BF09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[00:06:09.390] me are you negative 2,000 IQ Jimmy yeah</w:t>
      </w:r>
    </w:p>
    <w:p w14:paraId="27A46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[00:06:09.400] me are you negative 2,000 IQ Jimmy yeah I am double kill here double kill here</w:t>
      </w:r>
    </w:p>
    <w:p w14:paraId="69D3E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[00:06:11.029] I am double kill here double kill here</w:t>
      </w:r>
    </w:p>
    <w:p w14:paraId="0239C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[00:06:11.039] I am double kill here double kill here double kill double</w:t>
      </w:r>
    </w:p>
    <w:p w14:paraId="7DFE2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[00:06:13.670] double kill double</w:t>
      </w:r>
    </w:p>
    <w:p w14:paraId="1A29A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[00:06:13.680] double kill double kill dang it this is so hard and I have</w:t>
      </w:r>
    </w:p>
    <w:p w14:paraId="4ABF13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[00:06:16.550] kill dang it this is so hard and I have</w:t>
      </w:r>
    </w:p>
    <w:p w14:paraId="1F52E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[00:06:16.560] kill dang it this is so hard and I have a 60-second cool down I'm hiding in a</w:t>
      </w:r>
    </w:p>
    <w:p w14:paraId="49EFA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[00:06:18.749] a 60-second cool down I'm hiding in a</w:t>
      </w:r>
    </w:p>
    <w:p w14:paraId="0A8D78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[00:06:18.759] a 60-second cool down I'm hiding in a bunch of bodies and I'm just going to</w:t>
      </w:r>
    </w:p>
    <w:p w14:paraId="7052F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[00:06:19.749] bunch of bodies and I'm just going to</w:t>
      </w:r>
    </w:p>
    <w:p w14:paraId="399D1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[00:06:19.759] bunch of bodies and I'm just going to kill someone all right run guys we need</w:t>
      </w:r>
    </w:p>
    <w:p w14:paraId="5B4EC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[00:06:22.390] kill someone all right run guys we need</w:t>
      </w:r>
    </w:p>
    <w:p w14:paraId="783C3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[00:06:22.400] kill someone all right run guys we need call outs where's shandler um I haven't</w:t>
      </w:r>
    </w:p>
    <w:p w14:paraId="38549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[00:06:24.350] call outs where's shandler um I haven't</w:t>
      </w:r>
    </w:p>
    <w:p w14:paraId="1F7918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[00:06:24.360] call outs where's shandler um I haven't seen him I know he was right there he</w:t>
      </w:r>
    </w:p>
    <w:p w14:paraId="03B650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[00:06:26.270] seen him I know he was right there he</w:t>
      </w:r>
    </w:p>
    <w:p w14:paraId="043BB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[00:06:26.280] seen him I know he was right there he was right there yeah go go he was</w:t>
      </w:r>
    </w:p>
    <w:p w14:paraId="01658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[00:06:28.990] was right there yeah go go he was</w:t>
      </w:r>
    </w:p>
    <w:p w14:paraId="2F04F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[00:06:29.000] was right there yeah go go he was following</w:t>
      </w:r>
    </w:p>
    <w:p w14:paraId="6BB6D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[00:06:30.550] following</w:t>
      </w:r>
    </w:p>
    <w:p w14:paraId="5F8D5E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[00:06:30.560] following hey Circle me up block me um I'm not</w:t>
      </w:r>
    </w:p>
    <w:p w14:paraId="4D7A2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[00:06:33.070] hey Circle me up block me um I'm not</w:t>
      </w:r>
    </w:p>
    <w:p w14:paraId="61C22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[00:06:33.080] hey Circle me up block me um I'm not seeing anything in security except for a</w:t>
      </w:r>
    </w:p>
    <w:p w14:paraId="70575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[00:06:34.749] seeing anything in security except for a</w:t>
      </w:r>
    </w:p>
    <w:p w14:paraId="61450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[00:06:34.759] seeing anything in security except for a dead</w:t>
      </w:r>
    </w:p>
    <w:p w14:paraId="2FAB3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[00:06:35.790] dead</w:t>
      </w:r>
    </w:p>
    <w:p w14:paraId="56C5D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[00:06:35.800] dead body hey hey guys I'm sorry but I just</w:t>
      </w:r>
    </w:p>
    <w:p w14:paraId="7FA1D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[00:06:38.070] body hey hey guys I'm sorry but I just</w:t>
      </w:r>
    </w:p>
    <w:p w14:paraId="7EA48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[00:06:38.080] body hey hey guys I'm sorry but I just killed your mom what the honk bro</w:t>
      </w:r>
    </w:p>
    <w:p w14:paraId="090AD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[00:06:40.550] killed your mom what the honk bro</w:t>
      </w:r>
    </w:p>
    <w:p w14:paraId="7FE85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[00:06:40.560] killed your mom what the honk bro Chandler's at the South oh oh no he</w:t>
      </w:r>
    </w:p>
    <w:p w14:paraId="0F4B4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[00:06:42.670] Chandler's at the South oh oh no he</w:t>
      </w:r>
    </w:p>
    <w:p w14:paraId="5696E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[00:06:42.680] Chandler's at the South oh oh no he knows it's us cuz we're so fast all</w:t>
      </w:r>
    </w:p>
    <w:p w14:paraId="75397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[00:06:44.550] knows it's us cuz we're so fast all</w:t>
      </w:r>
    </w:p>
    <w:p w14:paraId="38D46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[00:06:44.560] knows it's us cuz we're so fast all right I'm killing this guy I'm killing</w:t>
      </w:r>
    </w:p>
    <w:p w14:paraId="4726B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[00:06:45.670] right I'm killing this guy I'm killing</w:t>
      </w:r>
    </w:p>
    <w:p w14:paraId="33DE0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[00:06:45.680] right I'm killing this guy I'm killing this guy goodbye drive by come here</w:t>
      </w:r>
    </w:p>
    <w:p w14:paraId="6807D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[00:06:48.270] this guy goodbye drive by come here</w:t>
      </w:r>
    </w:p>
    <w:p w14:paraId="0EE1DD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[00:06:48.280] this guy goodbye drive by come here Boomer I know you saw that Boomer sorry</w:t>
      </w:r>
    </w:p>
    <w:p w14:paraId="0A0AB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[00:06:51.629] Boomer I know you saw that Boomer sorry</w:t>
      </w:r>
    </w:p>
    <w:p w14:paraId="5946E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[00:06:51.639] Boomer I know you saw that Boomer sorry it's Carl oh I wanted to kill Carl</w:t>
      </w:r>
    </w:p>
    <w:p w14:paraId="102C5E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[00:06:54.469] it's Carl oh I wanted to kill Carl</w:t>
      </w:r>
    </w:p>
    <w:p w14:paraId="11206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[00:06:54.479] it's Carl oh I wanted to kill Carl that's my favorite thing come on there's</w:t>
      </w:r>
    </w:p>
    <w:p w14:paraId="2393DB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[00:06:56.510] that's my favorite thing come on there's</w:t>
      </w:r>
    </w:p>
    <w:p w14:paraId="7A581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[00:06:56.520] that's my favorite thing come on there's no one running by there's already 44</w:t>
      </w:r>
    </w:p>
    <w:p w14:paraId="202BF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[00:06:58.510] no one running by there's already 44</w:t>
      </w:r>
    </w:p>
    <w:p w14:paraId="51B64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[00:06:58.520] no one running by there's already 44 dead we've already killed 46 people and</w:t>
      </w:r>
    </w:p>
    <w:p w14:paraId="59773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[00:07:00.950] dead we've already killed 46 people and</w:t>
      </w:r>
    </w:p>
    <w:p w14:paraId="4D9B4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[00:07:00.960] dead we've already killed 46 people and Chandler hasn't found a single one of us</w:t>
      </w:r>
    </w:p>
    <w:p w14:paraId="5949C6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[00:07:02.790] Chandler hasn't found a single one of us</w:t>
      </w:r>
    </w:p>
    <w:p w14:paraId="7E4F0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[00:07:02.800] Chandler hasn't found a single one of us I got to start trying people man oh you</w:t>
      </w:r>
    </w:p>
    <w:p w14:paraId="39530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[00:07:06.029] I got to start trying people man oh you</w:t>
      </w:r>
    </w:p>
    <w:p w14:paraId="41BA1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[00:07:06.039] I got to start trying people man oh you are sus Mr wasn't me wait wait wait wait</w:t>
      </w:r>
    </w:p>
    <w:p w14:paraId="1B385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[00:07:08.589] are sus Mr wasn't me wait wait wait wait</w:t>
      </w:r>
    </w:p>
    <w:p w14:paraId="5A650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[00:07:08.599] are sus Mr wasn't me wait wait wait wait Chandler is at admin he was trying to</w:t>
      </w:r>
    </w:p>
    <w:p w14:paraId="71E70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[00:07:10.830] Chandler is at admin he was trying to</w:t>
      </w:r>
    </w:p>
    <w:p w14:paraId="46477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[00:07:10.840] Chandler is at admin he was trying to catch somebody everyone on him follow me</w:t>
      </w:r>
    </w:p>
    <w:p w14:paraId="3FF7E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[00:07:13.869] catch somebody everyone on him follow me</w:t>
      </w:r>
    </w:p>
    <w:p w14:paraId="24465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[00:07:13.879] catch somebody everyone on him follow me I'm getting bream bream's running from</w:t>
      </w:r>
    </w:p>
    <w:p w14:paraId="38862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[00:07:15.550] I'm getting bream bream's running from</w:t>
      </w:r>
    </w:p>
    <w:p w14:paraId="0DC4D9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[00:07:15.560] I'm getting bream bream's running from me come here</w:t>
      </w:r>
    </w:p>
    <w:p w14:paraId="53C5D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[00:07:17.550] me come here</w:t>
      </w:r>
    </w:p>
    <w:p w14:paraId="68B07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[00:07:17.560] me come here Bri there's a guy named I am Mr Beast</w:t>
      </w:r>
    </w:p>
    <w:p w14:paraId="53DDB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[00:07:20.589] Bri there's a guy named I am Mr Beast</w:t>
      </w:r>
    </w:p>
    <w:p w14:paraId="7B465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[00:07:20.599] Bri there's a guy named I am Mr Beast but I'm Mr Beast kill</w:t>
      </w:r>
    </w:p>
    <w:p w14:paraId="54F36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[00:07:23.390] but I'm Mr Beast kill</w:t>
      </w:r>
    </w:p>
    <w:p w14:paraId="195EA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[00:07:23.400] but I'm Mr Beast kill him yeah you took my kill I was hunting</w:t>
      </w:r>
    </w:p>
    <w:p w14:paraId="5F810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[00:07:26.990] him yeah you took my kill I was hunting</w:t>
      </w:r>
    </w:p>
    <w:p w14:paraId="745BAC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[00:07:27.000] him yeah you took my kill I was hunting him not sus well now you're even less us</w:t>
      </w:r>
    </w:p>
    <w:p w14:paraId="7C03CE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[00:07:29.830] him not sus well now you're even less us</w:t>
      </w:r>
    </w:p>
    <w:p w14:paraId="39070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[00:07:29.840] him not sus well now you're even less us cuz you're dead everyone Stay With Me</w:t>
      </w:r>
    </w:p>
    <w:p w14:paraId="5D7D2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[00:07:31.990] cuz you're dead everyone Stay With Me</w:t>
      </w:r>
    </w:p>
    <w:p w14:paraId="245EA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[00:07:32.000] cuz you're dead everyone Stay With Me Wait Chandler is heading towards</w:t>
      </w:r>
    </w:p>
    <w:p w14:paraId="5DB7C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[00:07:33.070] Wait Chandler is heading towards</w:t>
      </w:r>
    </w:p>
    <w:p w14:paraId="6EA22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[00:07:33.080] Wait Chandler is heading towards cafeteria they can't kill us if we're</w:t>
      </w:r>
    </w:p>
    <w:p w14:paraId="5E1DB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[00:07:35.189] cafeteria they can't kill us if we're</w:t>
      </w:r>
    </w:p>
    <w:p w14:paraId="33FF1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[00:07:35.199] cafeteria they can't kill us if we're all together I'm following Chandler</w:t>
      </w:r>
    </w:p>
    <w:p w14:paraId="5C3B7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[00:07:37.469] all together I'm following Chandler</w:t>
      </w:r>
    </w:p>
    <w:p w14:paraId="71A16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[00:07:37.479] all together I'm following Chandler following these people wait tell me</w:t>
      </w:r>
    </w:p>
    <w:p w14:paraId="57D612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[00:07:38.950] following these people wait tell me</w:t>
      </w:r>
    </w:p>
    <w:p w14:paraId="4A8A5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[00:07:38.960] following these people wait tell me where he is where is he we're in</w:t>
      </w:r>
    </w:p>
    <w:p w14:paraId="393F9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[00:07:40.309] where he is where is he we're in</w:t>
      </w:r>
    </w:p>
    <w:p w14:paraId="58299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[00:07:40.319] where he is where is he we're in cafeteria he's following wasn't me</w:t>
      </w:r>
    </w:p>
    <w:p w14:paraId="4F574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[00:07:42.710] cafeteria he's following wasn't me</w:t>
      </w:r>
    </w:p>
    <w:p w14:paraId="61F18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[00:07:42.720] cafeteria he's following wasn't me should I get inside of this stack and</w:t>
      </w:r>
    </w:p>
    <w:p w14:paraId="0A48A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[00:07:44.350] should I get inside of this stack and</w:t>
      </w:r>
    </w:p>
    <w:p w14:paraId="1FA23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[00:07:44.360] should I get inside of this stack and kill somebody oh did you see how I just</w:t>
      </w:r>
    </w:p>
    <w:p w14:paraId="2D54D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[00:07:47.149] kill somebody oh did you see how I just</w:t>
      </w:r>
    </w:p>
    <w:p w14:paraId="2A9913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[00:07:47.159] kill somebody oh did you see how I just ran backwards and he didn't suspect</w:t>
      </w:r>
    </w:p>
    <w:p w14:paraId="4D815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[00:07:49.430] ran backwards and he didn't suspect</w:t>
      </w:r>
    </w:p>
    <w:p w14:paraId="75451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[00:07:49.440] ran backwards and he didn't suspect me I just killed somebody right in front</w:t>
      </w:r>
    </w:p>
    <w:p w14:paraId="7602E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[00:07:51.869] me I just killed somebody right in front</w:t>
      </w:r>
    </w:p>
    <w:p w14:paraId="68AB2E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[00:07:51.879] me I just killed somebody right in front of him no chance he saw it no chance he</w:t>
      </w:r>
    </w:p>
    <w:p w14:paraId="0A233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[00:07:54.390] of him no chance he saw it no chance he</w:t>
      </w:r>
    </w:p>
    <w:p w14:paraId="03CEC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[00:07:54.400] of him no chance he saw it no chance he saw it Oh my gosh there's not a lot of</w:t>
      </w:r>
    </w:p>
    <w:p w14:paraId="2FA1C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[00:07:56.869] saw it Oh my gosh there's not a lot of</w:t>
      </w:r>
    </w:p>
    <w:p w14:paraId="6B8D7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[00:07:56.879] saw it Oh my gosh there's not a lot of people left no guys all right we've</w:t>
      </w:r>
    </w:p>
    <w:p w14:paraId="2D7933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[00:08:00.189] people left no guys all right we've</w:t>
      </w:r>
    </w:p>
    <w:p w14:paraId="1DC05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[00:08:00.199] people left no guys all right we've killed over half the players 45 remain</w:t>
      </w:r>
    </w:p>
    <w:p w14:paraId="775414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[00:08:02.950] killed over half the players 45 remain</w:t>
      </w:r>
    </w:p>
    <w:p w14:paraId="6FB1F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[00:08:02.960] killed over half the players 45 remain oh wait oh there's another negative</w:t>
      </w:r>
    </w:p>
    <w:p w14:paraId="19C4E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[00:08:05.029] oh wait oh there's another negative</w:t>
      </w:r>
    </w:p>
    <w:p w14:paraId="3125C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[00:08:05.039] oh wait oh there's another negative 2,000 IQ I need to follow this guy as a</w:t>
      </w:r>
    </w:p>
    <w:p w14:paraId="10765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[00:08:07.270] 2,000 IQ I need to follow this guy as a</w:t>
      </w:r>
    </w:p>
    <w:p w14:paraId="265A7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[00:08:07.280] 2,000 IQ I need to follow this guy as a cover of I haven't seen another Joe</w:t>
      </w:r>
    </w:p>
    <w:p w14:paraId="76E67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[00:08:09.070] cover of I haven't seen another Joe</w:t>
      </w:r>
    </w:p>
    <w:p w14:paraId="03B60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[00:08:09.080] cover of I haven't seen another Joe Rogan hello there nope oh it's bream</w:t>
      </w:r>
    </w:p>
    <w:p w14:paraId="796DF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[00:08:11.990] Rogan hello there nope oh it's bream</w:t>
      </w:r>
    </w:p>
    <w:p w14:paraId="0A9AE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[00:08:12.000] Rogan hello there nope oh it's bream it's bream okay we got one of them all</w:t>
      </w:r>
    </w:p>
    <w:p w14:paraId="74A97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[00:08:14.149] it's bream okay we got one of them all</w:t>
      </w:r>
    </w:p>
    <w:p w14:paraId="2461F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[00:08:14.159] it's bream okay we got one of them all right he's he's an electrical he's an</w:t>
      </w:r>
    </w:p>
    <w:p w14:paraId="5D730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[00:08:15.710] right he's he's an electrical he's an</w:t>
      </w:r>
    </w:p>
    <w:p w14:paraId="20AD2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[00:08:15.720] right he's he's an electrical he's an electrical boom oh oh he can vent right</w:t>
      </w:r>
    </w:p>
    <w:p w14:paraId="2EDA6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[00:08:17.830] electrical boom oh oh he can vent right</w:t>
      </w:r>
    </w:p>
    <w:p w14:paraId="0AFA6D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[00:08:17.840] electrical boom oh oh he can vent right to me stay right here wait for this cool</w:t>
      </w:r>
    </w:p>
    <w:p w14:paraId="444E8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[00:08:19.869] to me stay right here wait for this cool</w:t>
      </w:r>
    </w:p>
    <w:p w14:paraId="1356F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[00:08:19.879] to me stay right here wait for this cool down oh oh I I just tried to kill you</w:t>
      </w:r>
    </w:p>
    <w:p w14:paraId="09D96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[00:08:23.029] down oh oh I I just tried to kill you</w:t>
      </w:r>
    </w:p>
    <w:p w14:paraId="75933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[00:08:23.039] down oh oh I I just tried to kill you Joe why did you try to kill me I didn't</w:t>
      </w:r>
    </w:p>
    <w:p w14:paraId="2CF4E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[00:08:25.550] Joe why did you try to kill me I didn't</w:t>
      </w:r>
    </w:p>
    <w:p w14:paraId="498A7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[00:08:25.560] Joe why did you try to kill me I didn't see the red you're on a murdering spree</w:t>
      </w:r>
    </w:p>
    <w:p w14:paraId="60338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[00:08:27.589] see the red you're on a murdering spree</w:t>
      </w:r>
    </w:p>
    <w:p w14:paraId="34C97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[00:08:27.599] see the red you're on a murdering spree Jimmy calm down yeah buddy I don't know</w:t>
      </w:r>
    </w:p>
    <w:p w14:paraId="30FE9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[00:08:30.189] Jimmy calm down yeah buddy I don't know</w:t>
      </w:r>
    </w:p>
    <w:p w14:paraId="31AFC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[00:08:30.199] Jimmy calm down yeah buddy I don't know oh my God oh my God oh my God oh my God</w:t>
      </w:r>
    </w:p>
    <w:p w14:paraId="3ECCB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[00:08:31.550] oh my God oh my God oh my God oh my God</w:t>
      </w:r>
    </w:p>
    <w:p w14:paraId="4E224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[00:08:31.560] oh my God oh my God oh my God oh my God oh my God oh my God he's coming for me</w:t>
      </w:r>
    </w:p>
    <w:p w14:paraId="1493D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[00:08:32.790] oh my God oh my God he's coming for me</w:t>
      </w:r>
    </w:p>
    <w:p w14:paraId="078A27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[00:08:32.800] oh my God oh my God he's coming for me he's coming for me he's coming for me</w:t>
      </w:r>
    </w:p>
    <w:p w14:paraId="5A0AA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[00:08:35.230] he's coming for me he's coming for me</w:t>
      </w:r>
    </w:p>
    <w:p w14:paraId="66595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[00:08:35.240] he's coming for me he's coming for me he's coming for</w:t>
      </w:r>
    </w:p>
    <w:p w14:paraId="0B8387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[00:08:37.029] he's coming for</w:t>
      </w:r>
    </w:p>
    <w:p w14:paraId="4FE45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[00:08:37.039] he's coming for me I'm going to go hide somewhere cuz he</w:t>
      </w:r>
    </w:p>
    <w:p w14:paraId="06BD6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[00:08:39.389] me I'm going to go hide somewhere cuz he</w:t>
      </w:r>
    </w:p>
    <w:p w14:paraId="2C30A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[00:08:39.399] me I'm going to go hide somewhere cuz he knows it's me all right he's chasing me</w:t>
      </w:r>
    </w:p>
    <w:p w14:paraId="6200F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[00:08:42.110] knows it's me all right he's chasing me</w:t>
      </w:r>
    </w:p>
    <w:p w14:paraId="5A22D8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[00:08:42.120] knows it's me all right he's chasing me he's chasing me he's chasing oh how did</w:t>
      </w:r>
    </w:p>
    <w:p w14:paraId="05C7C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[00:08:44.870] he's chasing me he's chasing oh how did</w:t>
      </w:r>
    </w:p>
    <w:p w14:paraId="5C5E5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[00:08:44.880] he's chasing me he's chasing oh how did I die knew it got one you're next buddy</w:t>
      </w:r>
    </w:p>
    <w:p w14:paraId="2A294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[00:08:48.269] I die knew it got one you're next buddy</w:t>
      </w:r>
    </w:p>
    <w:p w14:paraId="0CAD2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[00:08:48.279] I die knew it got one you're next buddy a he knows it's me he knows it's me how</w:t>
      </w:r>
    </w:p>
    <w:p w14:paraId="69C10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[00:08:50.829] a he knows it's me he knows it's me how</w:t>
      </w:r>
    </w:p>
    <w:p w14:paraId="2DB5E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[00:08:50.839] a he knows it's me he knows it's me how did you know it was me cuz it's goat Joe</w:t>
      </w:r>
    </w:p>
    <w:p w14:paraId="36620A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[00:08:53.670] did you know it was me cuz it's goat Joe</w:t>
      </w:r>
    </w:p>
    <w:p w14:paraId="6A266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[00:08:53.680] did you know it was me cuz it's goat Joe Rogan and bream am I right I don't know</w:t>
      </w:r>
    </w:p>
    <w:p w14:paraId="5E955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[00:08:55.710] Rogan and bream am I right I don't know</w:t>
      </w:r>
    </w:p>
    <w:p w14:paraId="229247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[00:08:55.720] Rogan and bream am I right I don't know okay I'm going to I'm going to keep</w:t>
      </w:r>
    </w:p>
    <w:p w14:paraId="60C3A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[00:08:56.630] okay I'm going to I'm going to keep</w:t>
      </w:r>
    </w:p>
    <w:p w14:paraId="4D9EE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[00:08:56.640] okay I'm going to I'm going to keep rooting them on Joe Rogan they know it's</w:t>
      </w:r>
    </w:p>
    <w:p w14:paraId="6466A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[00:08:58.790] rooting them on Joe Rogan they know it's</w:t>
      </w:r>
    </w:p>
    <w:p w14:paraId="5079A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[00:08:58.800] rooting them on Joe Rogan they know it's you Joe Rogan they know it's you keep</w:t>
      </w:r>
    </w:p>
    <w:p w14:paraId="66617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[00:09:00.190] you Joe Rogan they know it's you keep</w:t>
      </w:r>
    </w:p>
    <w:p w14:paraId="4408D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[00:09:00.200] you Joe Rogan they know it's you keep getting kills Joe Rogen they know it's</w:t>
      </w:r>
    </w:p>
    <w:p w14:paraId="22902C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[00:09:01.509] getting kills Joe Rogen they know it's</w:t>
      </w:r>
    </w:p>
    <w:p w14:paraId="10158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[00:09:01.519] getting kills Joe Rogen they know it's you there's only four players left I'm</w:t>
      </w:r>
    </w:p>
    <w:p w14:paraId="25E13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[00:09:03.310] you there's only four players left I'm</w:t>
      </w:r>
    </w:p>
    <w:p w14:paraId="4B5A2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[00:09:03.320] you there's only four players left I'm going to train him on the left side I'm</w:t>
      </w:r>
    </w:p>
    <w:p w14:paraId="5D4EC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[00:09:04.550] going to train him on the left side I'm</w:t>
      </w:r>
    </w:p>
    <w:p w14:paraId="32B8ED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[00:09:04.560] going to train him on the left side I'm going to zombie train him I'm killing</w:t>
      </w:r>
    </w:p>
    <w:p w14:paraId="7B746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[00:09:05.949] going to zombie train him I'm killing</w:t>
      </w:r>
    </w:p>
    <w:p w14:paraId="3BE58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[00:09:05.959] going to zombie train him I'm killing the people following you guys there's</w:t>
      </w:r>
    </w:p>
    <w:p w14:paraId="702FA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[00:09:07.269] the people following you guys there's</w:t>
      </w:r>
    </w:p>
    <w:p w14:paraId="6FD16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[00:09:07.279] the people following you guys there's only three people or there's only two</w:t>
      </w:r>
    </w:p>
    <w:p w14:paraId="4F2BA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[00:09:08.750] only three people or there's only two</w:t>
      </w:r>
    </w:p>
    <w:p w14:paraId="59E689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[00:09:08.760] only three people or there's only two people left I just killed one of them oh</w:t>
      </w:r>
    </w:p>
    <w:p w14:paraId="7C385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[00:09:11.150] people left I just killed one of them oh</w:t>
      </w:r>
    </w:p>
    <w:p w14:paraId="18EE8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[00:09:11.160] people left I just killed one of them oh oh no no no no I got stuck I got stuck I</w:t>
      </w:r>
    </w:p>
    <w:p w14:paraId="12ABD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[00:09:12.710] oh no no no no I got stuck I got stuck I</w:t>
      </w:r>
    </w:p>
    <w:p w14:paraId="654C6D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[00:09:12.720] oh no no no no I got stuck I got stuck I got stuck oh there's only one person</w:t>
      </w:r>
    </w:p>
    <w:p w14:paraId="40092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[00:09:14.670] got stuck oh there's only one person</w:t>
      </w:r>
    </w:p>
    <w:p w14:paraId="3AACF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[00:09:14.680] got stuck oh there's only one person left Chris one person left where is he</w:t>
      </w:r>
    </w:p>
    <w:p w14:paraId="18281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[00:09:16.350] left Chris one person left where is he</w:t>
      </w:r>
    </w:p>
    <w:p w14:paraId="5641F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[00:09:16.360] left Chris one person left where is he I'm going up near admin okay I lost him</w:t>
      </w:r>
    </w:p>
    <w:p w14:paraId="3AF910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[00:09:19.990] I'm going up near admin okay I lost him</w:t>
      </w:r>
    </w:p>
    <w:p w14:paraId="7FF5E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[00:09:20.000] I'm going up near admin okay I lost him he knows Joe Rogan is the killer he</w:t>
      </w:r>
    </w:p>
    <w:p w14:paraId="16AA0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[00:09:22.389] he knows Joe Rogan is the killer he</w:t>
      </w:r>
    </w:p>
    <w:p w14:paraId="13D55A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[00:09:22.399] he knows Joe Rogan is the killer he thinks the other one is somebody named B</w:t>
      </w:r>
    </w:p>
    <w:p w14:paraId="7AFC8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[00:09:24.550] thinks the other one is somebody named B</w:t>
      </w:r>
    </w:p>
    <w:p w14:paraId="4565D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[00:09:24.560] thinks the other one is somebody named B he doesn't know it's Jimmy where are</w:t>
      </w:r>
    </w:p>
    <w:p w14:paraId="6F4973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[00:09:26.710] he doesn't know it's Jimmy where are</w:t>
      </w:r>
    </w:p>
    <w:p w14:paraId="6FD49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[00:09:26.720] he doesn't know it's Jimmy where are they they're just hiding from me there's</w:t>
      </w:r>
    </w:p>
    <w:p w14:paraId="48E8C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[00:09:29.030] they they're just hiding from me there's</w:t>
      </w:r>
    </w:p>
    <w:p w14:paraId="2658A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[00:09:29.040] they they're just hiding from me there's only one one person left yeah yeah I'm</w:t>
      </w:r>
    </w:p>
    <w:p w14:paraId="3307C4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[00:09:30.630] only one one person left yeah yeah I'm</w:t>
      </w:r>
    </w:p>
    <w:p w14:paraId="4BF93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[00:09:30.640] only one one person left yeah yeah I'm trying to find him I'm trying to find</w:t>
      </w:r>
    </w:p>
    <w:p w14:paraId="33AFB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[00:09:31.670] trying to find him I'm trying to find</w:t>
      </w:r>
    </w:p>
    <w:p w14:paraId="77FB5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[00:09:31.680] trying to find him I'm trying to find him I'm checking everywhere I dude I've</w:t>
      </w:r>
    </w:p>
    <w:p w14:paraId="00A08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[00:09:33.069] him I'm checking everywhere I dude I've</w:t>
      </w:r>
    </w:p>
    <w:p w14:paraId="28C12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[00:09:33.079] him I'm checking everywhere I dude I've literally searched every room I think</w:t>
      </w:r>
    </w:p>
    <w:p w14:paraId="14C0AC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[00:09:34.310] literally searched every room I think</w:t>
      </w:r>
    </w:p>
    <w:p w14:paraId="3E9DF2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[00:09:34.320] literally searched every room I think he's following Chandler maybe well then</w:t>
      </w:r>
    </w:p>
    <w:p w14:paraId="4C74A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[00:09:35.750] he's following Chandler maybe well then</w:t>
      </w:r>
    </w:p>
    <w:p w14:paraId="3296E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[00:09:35.760] he's following Chandler maybe well then we just need to run up and kill the</w:t>
      </w:r>
    </w:p>
    <w:p w14:paraId="61BB4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[00:09:36.829] we just need to run up and kill the</w:t>
      </w:r>
    </w:p>
    <w:p w14:paraId="67BC4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[00:09:36.839] we just need to run up and kill the person and we went oh there you are die</w:t>
      </w:r>
    </w:p>
    <w:p w14:paraId="3C71B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[00:09:40.389] person and we went oh there you are die</w:t>
      </w:r>
    </w:p>
    <w:p w14:paraId="70EE2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[00:09:40.399] person and we went oh there you are die wait a minute Chris I don't see anyone</w:t>
      </w:r>
    </w:p>
    <w:p w14:paraId="7C9188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[00:09:42.310] wait a minute Chris I don't see anyone</w:t>
      </w:r>
    </w:p>
    <w:p w14:paraId="763C0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[00:09:42.320] wait a minute Chris I don't see anyone he just killed me but I don't see</w:t>
      </w:r>
    </w:p>
    <w:p w14:paraId="787F1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[00:09:43.590] he just killed me but I don't see</w:t>
      </w:r>
    </w:p>
    <w:p w14:paraId="3DA0A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[00:09:43.600] he just killed me but I don't see anybody either I think we I think we won</w:t>
      </w:r>
    </w:p>
    <w:p w14:paraId="56797F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[00:09:45.910] anybody either I think we I think we won</w:t>
      </w:r>
    </w:p>
    <w:p w14:paraId="0E258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[00:09:45.920] anybody either I think we I think we won we killed everyone we killed all 100</w:t>
      </w:r>
    </w:p>
    <w:p w14:paraId="52031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[00:09:48.269] we killed everyone we killed all 100</w:t>
      </w:r>
    </w:p>
    <w:p w14:paraId="5CB12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[00:09:48.279] we killed everyone we killed all 100 players no you haven't no you haven't no</w:t>
      </w:r>
    </w:p>
    <w:p w14:paraId="131A7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[00:09:50.910] players no you haven't no you haven't no</w:t>
      </w:r>
    </w:p>
    <w:p w14:paraId="788D2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[00:09:50.920] players no you haven't no you haven't no you</w:t>
      </w:r>
    </w:p>
    <w:p w14:paraId="5B323B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[00:09:52.990] you</w:t>
      </w:r>
    </w:p>
    <w:p w14:paraId="311280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[00:09:53.000] you haven't Carl and Chris we got the dub</w:t>
      </w:r>
    </w:p>
    <w:p w14:paraId="2DCF2A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[00:09:56.030] haven't Carl and Chris we got the dub</w:t>
      </w:r>
    </w:p>
    <w:p w14:paraId="7FA64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[00:09:56.040] haven't Carl and Chris we got the dub Chandler we're sorry but we killed</w:t>
      </w:r>
    </w:p>
    <w:p w14:paraId="29FAE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[00:09:58.269] Chandler we're sorry but we killed</w:t>
      </w:r>
    </w:p>
    <w:p w14:paraId="19C3D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[00:09:58.279] Chandler we're sorry but we killed everyone that was really close though</w:t>
      </w:r>
    </w:p>
    <w:p w14:paraId="08D41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[00:10:00.230] everyone that was really close though</w:t>
      </w:r>
    </w:p>
    <w:p w14:paraId="4B5BD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[00:10:00.240] everyone that was really close though actually it came down to the wire this</w:t>
      </w:r>
    </w:p>
    <w:p w14:paraId="1DCC1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[00:10:02.069] actually it came down to the wire this</w:t>
      </w:r>
    </w:p>
    <w:p w14:paraId="3A282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[00:10:02.079] actually it came down to the wire this is just the beginning we have so much</w:t>
      </w:r>
    </w:p>
    <w:p w14:paraId="32759C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[00:10:03.829] is just the beginning we have so much</w:t>
      </w:r>
    </w:p>
    <w:p w14:paraId="64F76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[00:10:03.839] is just the beginning we have so much more crazy stuff coming out subscribe if</w:t>
      </w:r>
    </w:p>
    <w:p w14:paraId="0362B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[00:10:06.310] more crazy stuff coming out subscribe if</w:t>
      </w:r>
    </w:p>
    <w:p w14:paraId="7D804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[00:10:06.320] more crazy stuff coming out subscribe if you're not already and comment what you</w:t>
      </w:r>
    </w:p>
    <w:p w14:paraId="3C540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[00:10:07.990] you're not already and comment what you</w:t>
      </w:r>
    </w:p>
    <w:p w14:paraId="7F937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[00:10:08.000] you're not already and comment what you want us to do next in among us we can do</w:t>
      </w:r>
    </w:p>
    <w:p w14:paraId="57EF9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[00:10:10.269] want us to do next in among us we can do</w:t>
      </w:r>
    </w:p>
    <w:p w14:paraId="1EA67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[00:10:10.279] want us to do next in among us we can do anything</w:t>
      </w:r>
    </w:p>
    <w:p w14:paraId="73F5D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A5E0CA9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Among Us, But It's 3D!</w:t>
      </w:r>
    </w:p>
    <w:p w14:paraId="45187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578F6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[00:00:02.149] today me and all these boys are playing</w:t>
      </w:r>
    </w:p>
    <w:p w14:paraId="33B83E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[00:00:02.159] today me and all these boys are playing 3d among</w:t>
      </w:r>
    </w:p>
    <w:p w14:paraId="3E394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[00:00:03.110] 3d among</w:t>
      </w:r>
    </w:p>
    <w:p w14:paraId="36CE9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[00:00:03.120] 3d among us we have dream jacksepticeye george</w:t>
      </w:r>
    </w:p>
    <w:p w14:paraId="2D85C6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[00:00:05.430] us we have dream jacksepticeye george</w:t>
      </w:r>
    </w:p>
    <w:p w14:paraId="00169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[00:00:05.440] us we have dream jacksepticeye george sapnet wildcat carl</w:t>
      </w:r>
    </w:p>
    <w:p w14:paraId="7DA03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[00:00:07.190] sapnet wildcat carl</w:t>
      </w:r>
    </w:p>
    <w:p w14:paraId="06C9D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[00:00:07.200] sapnet wildcat carl chandler me the everyone even laser beam</w:t>
      </w:r>
    </w:p>
    <w:p w14:paraId="0980D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[00:00:09.910] chandler me the everyone even laser beam</w:t>
      </w:r>
    </w:p>
    <w:p w14:paraId="2DF4A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[00:00:09.920] chandler me the everyone even laser beam i'm dumb</w:t>
      </w:r>
    </w:p>
    <w:p w14:paraId="1CF05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[00:00:10.950] i'm dumb</w:t>
      </w:r>
    </w:p>
    <w:p w14:paraId="4C74F8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[00:00:10.960] i'm dumb this is very cool we can all move around</w:t>
      </w:r>
    </w:p>
    <w:p w14:paraId="3E69E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[00:00:13.430] this is very cool we can all move around</w:t>
      </w:r>
    </w:p>
    <w:p w14:paraId="0058B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[00:00:13.440] this is very cool we can all move around in 3d we can all agree that we hate</w:t>
      </w:r>
    </w:p>
    <w:p w14:paraId="67B77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[00:00:15.350] in 3d we can all agree that we hate</w:t>
      </w:r>
    </w:p>
    <w:p w14:paraId="037270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[00:00:15.360] in 3d we can all agree that we hate dream who's ready</w:t>
      </w:r>
    </w:p>
    <w:p w14:paraId="585AB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[00:00:16.230] dream who's ready</w:t>
      </w:r>
    </w:p>
    <w:p w14:paraId="2B8A6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[00:00:16.240] dream who's ready ready let's get it i don't agree all</w:t>
      </w:r>
    </w:p>
    <w:p w14:paraId="76F09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[00:00:18.230] ready let's get it i don't agree all</w:t>
      </w:r>
    </w:p>
    <w:p w14:paraId="07EBB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[00:00:18.240] ready let's get it i don't agree all right ready up then</w:t>
      </w:r>
    </w:p>
    <w:p w14:paraId="78C746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[00:00:19.660] right ready up then</w:t>
      </w:r>
    </w:p>
    <w:p w14:paraId="0FD5F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[00:00:19.670] right ready up then [Music]</w:t>
      </w:r>
    </w:p>
    <w:p w14:paraId="1FA03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[00:00:22.390] [Music]</w:t>
      </w:r>
    </w:p>
    <w:p w14:paraId="60B6F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[00:00:22.400] [Music] no way i got it all right i'm imposter</w:t>
      </w:r>
    </w:p>
    <w:p w14:paraId="657AC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[00:00:24.790] no way i got it all right i'm imposter</w:t>
      </w:r>
    </w:p>
    <w:p w14:paraId="333B5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[00:00:24.800] no way i got it all right i'm imposter again wait where am i going</w:t>
      </w:r>
    </w:p>
    <w:p w14:paraId="06D58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[00:00:26.390] again wait where am i going</w:t>
      </w:r>
    </w:p>
    <w:p w14:paraId="488AF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[00:00:26.400] again wait where am i going imposter again i don't i don't like that</w:t>
      </w:r>
    </w:p>
    <w:p w14:paraId="16DB1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[00:00:29.669] imposter again i don't i don't like that</w:t>
      </w:r>
    </w:p>
    <w:p w14:paraId="6F2DA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[00:00:29.679] imposter again i don't i don't like that i just want to let you know that this</w:t>
      </w:r>
    </w:p>
    <w:p w14:paraId="45A929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[00:00:30.950] i just want to let you know that this</w:t>
      </w:r>
    </w:p>
    <w:p w14:paraId="05B0D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[00:00:30.960] i just want to let you know that this game is not available publicly this</w:t>
      </w:r>
    </w:p>
    <w:p w14:paraId="6B770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[00:00:32.709] game is not available publicly this</w:t>
      </w:r>
    </w:p>
    <w:p w14:paraId="51701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[00:00:32.719] game is not available publicly this right here danny is the creator of 3d</w:t>
      </w:r>
    </w:p>
    <w:p w14:paraId="53727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[00:00:34.790] right here danny is the creator of 3d</w:t>
      </w:r>
    </w:p>
    <w:p w14:paraId="6A55E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[00:00:34.800] right here danny is the creator of 3d among us</w:t>
      </w:r>
    </w:p>
    <w:p w14:paraId="7C6C6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[00:00:35.510] among us</w:t>
      </w:r>
    </w:p>
    <w:p w14:paraId="64CF6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[00:00:35.520] among us go to his channel it'll be linked in</w:t>
      </w:r>
    </w:p>
    <w:p w14:paraId="04644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[00:00:36.870] go to his channel it'll be linked in</w:t>
      </w:r>
    </w:p>
    <w:p w14:paraId="156AD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[00:00:36.880] go to his channel it'll be linked in description subscribe</w:t>
      </w:r>
    </w:p>
    <w:p w14:paraId="3F1D3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[00:00:42.830] i want to be imposter man i'm following</w:t>
      </w:r>
    </w:p>
    <w:p w14:paraId="5DEC1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[00:00:42.840] i want to be imposter man i'm following sean</w:t>
      </w:r>
    </w:p>
    <w:p w14:paraId="4527E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[00:00:48.310] oh now the lights are off i'm having so</w:t>
      </w:r>
    </w:p>
    <w:p w14:paraId="27663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[00:00:48.320] oh now the lights are off i'm having so much fun</w:t>
      </w:r>
    </w:p>
    <w:p w14:paraId="17A08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[00:00:49.190] much fun</w:t>
      </w:r>
    </w:p>
    <w:p w14:paraId="04EB0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[00:00:49.200] much fun i i want to be the imposter</w:t>
      </w:r>
    </w:p>
    <w:p w14:paraId="47B8E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[00:00:51.440] i i want to be the imposter</w:t>
      </w:r>
    </w:p>
    <w:p w14:paraId="1B338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[00:00:51.450] i i want to be the imposter [Music]</w:t>
      </w:r>
    </w:p>
    <w:p w14:paraId="23411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[00:00:53.029] [Music]</w:t>
      </w:r>
    </w:p>
    <w:p w14:paraId="1424F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[00:00:53.039] [Music] what what dead bodies are so funny in</w:t>
      </w:r>
    </w:p>
    <w:p w14:paraId="6944D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[00:00:55.830] what what dead bodies are so funny in</w:t>
      </w:r>
    </w:p>
    <w:p w14:paraId="10742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[00:00:55.840] what what dead bodies are so funny in this</w:t>
      </w:r>
    </w:p>
    <w:p w14:paraId="52EA8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[00:00:56.150] this</w:t>
      </w:r>
    </w:p>
    <w:p w14:paraId="0A53D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[00:00:56.160] this i want to be impostor i want to see what</w:t>
      </w:r>
    </w:p>
    <w:p w14:paraId="4E7F0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[00:00:57.510] i want to be impostor i want to see what</w:t>
      </w:r>
    </w:p>
    <w:p w14:paraId="7A326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[00:00:57.520] i want to be impostor i want to see what it's like oh</w:t>
      </w:r>
    </w:p>
    <w:p w14:paraId="7AEBB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[00:01:00.069] it's like oh</w:t>
      </w:r>
    </w:p>
    <w:p w14:paraId="40371C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[00:01:00.079] it's like oh the doors just closed like right behind</w:t>
      </w:r>
    </w:p>
    <w:p w14:paraId="1D4FB6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[00:01:02.310] the doors just closed like right behind</w:t>
      </w:r>
    </w:p>
    <w:p w14:paraId="1623A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[00:01:02.320] the doors just closed like right behind me doing these tasks but i'm faking</w:t>
      </w:r>
    </w:p>
    <w:p w14:paraId="714E62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[00:01:04.710] me doing these tasks but i'm faking</w:t>
      </w:r>
    </w:p>
    <w:p w14:paraId="672E6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[00:01:04.720] me doing these tasks but i'm faking doing it i'm destroying asteroids oh</w:t>
      </w:r>
    </w:p>
    <w:p w14:paraId="79B83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[00:01:06.710] doing it i'm destroying asteroids oh</w:t>
      </w:r>
    </w:p>
    <w:p w14:paraId="2B61E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[00:01:06.720] doing it i'm destroying asteroids oh there's a lava pit</w:t>
      </w:r>
    </w:p>
    <w:p w14:paraId="659F5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[00:01:07.670] there's a lava pit</w:t>
      </w:r>
    </w:p>
    <w:p w14:paraId="2C8C4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[00:01:07.680] there's a lava pit all right let's not walk in that all</w:t>
      </w:r>
    </w:p>
    <w:p w14:paraId="1C280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[00:01:08.870] all right let's not walk in that all</w:t>
      </w:r>
    </w:p>
    <w:p w14:paraId="46D10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[00:01:08.880] all right let's not walk in that all right i'm just going to follow dream</w:t>
      </w:r>
    </w:p>
    <w:p w14:paraId="5BCE8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[00:01:09.910] right i'm just going to follow dream</w:t>
      </w:r>
    </w:p>
    <w:p w14:paraId="1D734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[00:01:09.920] right i'm just going to follow dream around carol</w:t>
      </w:r>
    </w:p>
    <w:p w14:paraId="6A719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[00:01:12.870] around carol</w:t>
      </w:r>
    </w:p>
    <w:p w14:paraId="23EC4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[00:01:12.880] around carol what are you doing that was so creepy i</w:t>
      </w:r>
    </w:p>
    <w:p w14:paraId="39D4E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[00:01:15.830] what are you doing that was so creepy i</w:t>
      </w:r>
    </w:p>
    <w:p w14:paraId="38397F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[00:01:15.840] what are you doing that was so creepy i don't like this</w:t>
      </w:r>
    </w:p>
    <w:p w14:paraId="10D46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[00:01:16.630] don't like this</w:t>
      </w:r>
    </w:p>
    <w:p w14:paraId="40415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[00:01:16.640] don't like this i i think mr beast is evil oh god get</w:t>
      </w:r>
    </w:p>
    <w:p w14:paraId="2525E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[00:01:19.350] i i think mr beast is evil oh god get</w:t>
      </w:r>
    </w:p>
    <w:p w14:paraId="3A150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[00:01:19.360] i i think mr beast is evil oh god get away from me</w:t>
      </w:r>
    </w:p>
    <w:p w14:paraId="52BE0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[00:01:20.469] away from me</w:t>
      </w:r>
    </w:p>
    <w:p w14:paraId="5FDC2A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[00:01:20.479] away from me get away from me get away from me no i</w:t>
      </w:r>
    </w:p>
    <w:p w14:paraId="1C5D6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[00:01:23.190] get away from me get away from me no i</w:t>
      </w:r>
    </w:p>
    <w:p w14:paraId="46F72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[00:01:23.200] get away from me get away from me no i don't know what's</w:t>
      </w:r>
    </w:p>
    <w:p w14:paraId="12E05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[00:01:23.749] don't know what's</w:t>
      </w:r>
    </w:p>
    <w:p w14:paraId="430C3E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[00:01:23.759] don't know what's going on here okay chandler just blocked</w:t>
      </w:r>
    </w:p>
    <w:p w14:paraId="47B4E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[00:01:26.630] going on here okay chandler just blocked</w:t>
      </w:r>
    </w:p>
    <w:p w14:paraId="01277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[00:01:26.640] going on here okay chandler just blocked my path</w:t>
      </w:r>
    </w:p>
    <w:p w14:paraId="619B9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[00:01:35.749] what was that wait i just saw blood</w:t>
      </w:r>
    </w:p>
    <w:p w14:paraId="29FD6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[00:01:35.759] what was that wait i just saw blood splatter on my screen</w:t>
      </w:r>
    </w:p>
    <w:p w14:paraId="79194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[00:01:36.870] splatter on my screen</w:t>
      </w:r>
    </w:p>
    <w:p w14:paraId="5ADEB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[00:01:36.880] splatter on my screen wait was it right outside uh med bay</w:t>
      </w:r>
    </w:p>
    <w:p w14:paraId="2DA07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[00:01:38.789] wait was it right outside uh med bay</w:t>
      </w:r>
    </w:p>
    <w:p w14:paraId="00152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[00:01:38.799] wait was it right outside uh med bay yeah yeah i thought i saw that i think</w:t>
      </w:r>
    </w:p>
    <w:p w14:paraId="47137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[00:01:41.109] yeah yeah i thought i saw that i think</w:t>
      </w:r>
    </w:p>
    <w:p w14:paraId="51A89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[00:01:41.119] yeah yeah i thought i saw that i think it's dream you want to hear my story</w:t>
      </w:r>
    </w:p>
    <w:p w14:paraId="4AD57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[00:01:42.950] it's dream you want to hear my story</w:t>
      </w:r>
    </w:p>
    <w:p w14:paraId="7B7EA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[00:01:42.960] it's dream you want to hear my story i want to hear your story because it</w:t>
      </w:r>
    </w:p>
    <w:p w14:paraId="45447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[00:01:44.389] i want to hear your story because it</w:t>
      </w:r>
    </w:p>
    <w:p w14:paraId="6F665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[00:01:44.399] i want to hear your story because it needs to be good i thought mr beast was</w:t>
      </w:r>
    </w:p>
    <w:p w14:paraId="452D4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[00:01:46.149] needs to be good i thought mr beast was</w:t>
      </w:r>
    </w:p>
    <w:p w14:paraId="76112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[00:01:46.159] needs to be good i thought mr beast was going to kill me so i've been spamming</w:t>
      </w:r>
    </w:p>
    <w:p w14:paraId="0C11C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[00:01:47.510] going to kill me so i've been spamming</w:t>
      </w:r>
    </w:p>
    <w:p w14:paraId="2044B6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[00:01:47.520] going to kill me so i've been spamming report the last like 45 seconds i was</w:t>
      </w:r>
    </w:p>
    <w:p w14:paraId="0725D4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[00:01:49.670] report the last like 45 seconds i was</w:t>
      </w:r>
    </w:p>
    <w:p w14:paraId="51619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[00:01:49.680] report the last like 45 seconds i was behind someone who didn't know i was</w:t>
      </w:r>
    </w:p>
    <w:p w14:paraId="293A7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[00:01:51.030] behind someone who didn't know i was</w:t>
      </w:r>
    </w:p>
    <w:p w14:paraId="43C4B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[00:01:51.040] behind someone who didn't know i was behind them i'm pretty sure it was danny</w:t>
      </w:r>
    </w:p>
    <w:p w14:paraId="6E032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[00:01:52.469] behind them i'm pretty sure it was danny</w:t>
      </w:r>
    </w:p>
    <w:p w14:paraId="09A43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[00:01:52.479] behind them i'm pretty sure it was danny i thought you were going to kill me so i</w:t>
      </w:r>
    </w:p>
    <w:p w14:paraId="7BCBC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[00:01:53.749] i thought you were going to kill me so i</w:t>
      </w:r>
    </w:p>
    <w:p w14:paraId="54452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[00:01:53.759] i thought you were going to kill me so i was</w:t>
      </w:r>
    </w:p>
    <w:p w14:paraId="7C51B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[00:01:54.069] was</w:t>
      </w:r>
    </w:p>
    <w:p w14:paraId="661337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[00:01:54.079] was running this is like the world's first</w:t>
      </w:r>
    </w:p>
    <w:p w14:paraId="0A43B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[00:01:55.990] running this is like the world's first</w:t>
      </w:r>
    </w:p>
    <w:p w14:paraId="6289B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[00:01:56.000] running this is like the world's first ever 3d stack kill this is crazy</w:t>
      </w:r>
    </w:p>
    <w:p w14:paraId="57A79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[00:01:58.230] ever 3d stack kill this is crazy</w:t>
      </w:r>
    </w:p>
    <w:p w14:paraId="5351F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[00:01:58.240] ever 3d stack kill this is crazy i vote dream yeah i kind of do believe</w:t>
      </w:r>
    </w:p>
    <w:p w14:paraId="0B3BE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[00:02:00.709] i vote dream yeah i kind of do believe</w:t>
      </w:r>
    </w:p>
    <w:p w14:paraId="14404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[00:02:00.719] i vote dream yeah i kind of do believe he is spamming report dream let me</w:t>
      </w:r>
    </w:p>
    <w:p w14:paraId="01F65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[00:02:02.230] he is spamming report dream let me</w:t>
      </w:r>
    </w:p>
    <w:p w14:paraId="6308A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[00:02:02.240] he is spamming report dream let me where's the body</w:t>
      </w:r>
    </w:p>
    <w:p w14:paraId="5E0EC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[00:02:02.950] where's the body</w:t>
      </w:r>
    </w:p>
    <w:p w14:paraId="777B5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[00:02:02.960] where's the body he said he doesn't know but i was</w:t>
      </w:r>
    </w:p>
    <w:p w14:paraId="52A50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[00:02:04.389] he said he doesn't know but i was</w:t>
      </w:r>
    </w:p>
    <w:p w14:paraId="214D9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[00:02:04.399] he said he doesn't know but i was walking through the lab i think i'm suss</w:t>
      </w:r>
    </w:p>
    <w:p w14:paraId="3999F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[00:02:06.149] walking through the lab i think i'm suss</w:t>
      </w:r>
    </w:p>
    <w:p w14:paraId="6391A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[00:02:06.159] walking through the lab i think i'm suss of george</w:t>
      </w:r>
    </w:p>
    <w:p w14:paraId="65A39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[00:02:06.870] of george</w:t>
      </w:r>
    </w:p>
    <w:p w14:paraId="5057C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[00:02:06.880] of george it's either danny or george that is</w:t>
      </w:r>
    </w:p>
    <w:p w14:paraId="527BD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[00:02:08.550] it's either danny or george that is</w:t>
      </w:r>
    </w:p>
    <w:p w14:paraId="730FD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[00:02:08.560] it's either danny or george that is definitely george no no it's not me 100</w:t>
      </w:r>
    </w:p>
    <w:p w14:paraId="42452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[00:02:10.869] definitely george no no it's not me 100</w:t>
      </w:r>
    </w:p>
    <w:p w14:paraId="712F6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[00:02:10.879] definitely george no no it's not me 100 is not me wait who did people vote for</w:t>
      </w:r>
    </w:p>
    <w:p w14:paraId="41E6D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[00:02:12.470] is not me wait who did people vote for</w:t>
      </w:r>
    </w:p>
    <w:p w14:paraId="4F879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[00:02:12.480] is not me wait who did people vote for people already voted</w:t>
      </w:r>
    </w:p>
    <w:p w14:paraId="1FA5C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[00:02:14.390] people already voted</w:t>
      </w:r>
    </w:p>
    <w:p w14:paraId="3551B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[00:02:14.400] people already voted well yes why would you dream</w:t>
      </w:r>
    </w:p>
    <w:p w14:paraId="1C270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[00:02:17.670] well yes why would you dream</w:t>
      </w:r>
    </w:p>
    <w:p w14:paraId="20366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[00:02:17.680] well yes why would you dream nobody felt voted wait why</w:t>
      </w:r>
    </w:p>
    <w:p w14:paraId="6274F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[00:02:21.030] nobody felt voted wait why</w:t>
      </w:r>
    </w:p>
    <w:p w14:paraId="3D8B43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[00:02:21.040] nobody felt voted wait why i think because not enough people voted</w:t>
      </w:r>
    </w:p>
    <w:p w14:paraId="22B99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[00:02:22.710] i think because not enough people voted</w:t>
      </w:r>
    </w:p>
    <w:p w14:paraId="449F4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[00:02:22.720] i think because not enough people voted and two people troll voted dream it</w:t>
      </w:r>
    </w:p>
    <w:p w14:paraId="2CEFD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[00:02:24.390] and two people troll voted dream it</w:t>
      </w:r>
    </w:p>
    <w:p w14:paraId="07E0B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[00:02:24.400] and two people troll voted dream it threw dream out i don't think we</w:t>
      </w:r>
    </w:p>
    <w:p w14:paraId="53F9B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[00:02:25.589] threw dream out i don't think we</w:t>
      </w:r>
    </w:p>
    <w:p w14:paraId="2E502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[00:02:25.599] threw dream out i don't think we actually wanted to throw a dream out</w:t>
      </w:r>
    </w:p>
    <w:p w14:paraId="545F32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[00:02:27.270] actually wanted to throw a dream out</w:t>
      </w:r>
    </w:p>
    <w:p w14:paraId="631B5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[00:02:27.280] actually wanted to throw a dream out uh should we call emergency meeting</w:t>
      </w:r>
    </w:p>
    <w:p w14:paraId="2B705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[00:02:28.869] uh should we call emergency meeting</w:t>
      </w:r>
    </w:p>
    <w:p w14:paraId="105B5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[00:02:28.879] uh should we call emergency meeting should we get george out of here</w:t>
      </w:r>
    </w:p>
    <w:p w14:paraId="1A363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[00:02:31.030] should we get george out of here</w:t>
      </w:r>
    </w:p>
    <w:p w14:paraId="2E35A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[00:02:31.040] should we get george out of here wait who voted who voted dream i didn't</w:t>
      </w:r>
    </w:p>
    <w:p w14:paraId="5C3451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[00:02:33.430] wait who voted who voted dream i didn't</w:t>
      </w:r>
    </w:p>
    <w:p w14:paraId="5E1B1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[00:02:33.440] wait who voted who voted dream i didn't vote there was only three people that</w:t>
      </w:r>
    </w:p>
    <w:p w14:paraId="506034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[00:02:34.830] vote there was only three people that</w:t>
      </w:r>
    </w:p>
    <w:p w14:paraId="15CCF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[00:02:34.840] vote there was only three people that voted that nap drew voted for dream step</w:t>
      </w:r>
    </w:p>
    <w:p w14:paraId="740E4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[00:02:37.030] voted that nap drew voted for dream step</w:t>
      </w:r>
    </w:p>
    <w:p w14:paraId="62C72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[00:02:37.040] voted that nap drew voted for dream step why'd you vote dream</w:t>
      </w:r>
    </w:p>
    <w:p w14:paraId="0C46C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[00:02:37.990] why'd you vote dream</w:t>
      </w:r>
    </w:p>
    <w:p w14:paraId="12678F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[00:02:38.000] why'd you vote dream i thought it was dream but it was it i</w:t>
      </w:r>
    </w:p>
    <w:p w14:paraId="29F8A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[00:02:39.830] i thought it was dream but it was it i</w:t>
      </w:r>
    </w:p>
    <w:p w14:paraId="42F0DE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[00:02:39.840] i thought it was dream but it was it i think it's jimmy vote him out</w:t>
      </w:r>
    </w:p>
    <w:p w14:paraId="2D941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[00:02:41.110] think it's jimmy vote him out</w:t>
      </w:r>
    </w:p>
    <w:p w14:paraId="257C1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[00:02:41.120] think it's jimmy vote him out our jack the fact that you keep doing</w:t>
      </w:r>
    </w:p>
    <w:p w14:paraId="24156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[00:02:42.869] our jack the fact that you keep doing</w:t>
      </w:r>
    </w:p>
    <w:p w14:paraId="63CB0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[00:02:42.879] our jack the fact that you keep doing that is sucks we can't like dream dine</w:t>
      </w:r>
    </w:p>
    <w:p w14:paraId="7EA91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[00:02:44.550] that is sucks we can't like dream dine</w:t>
      </w:r>
    </w:p>
    <w:p w14:paraId="37408A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[00:02:44.560] that is sucks we can't like dream dine vain though i mean we gotta vote george</w:t>
      </w:r>
    </w:p>
    <w:p w14:paraId="42148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[00:02:46.229] vain though i mean we gotta vote george</w:t>
      </w:r>
    </w:p>
    <w:p w14:paraId="28FE1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[00:02:46.239] vain though i mean we gotta vote george right no no stop stop stop don't</w:t>
      </w:r>
    </w:p>
    <w:p w14:paraId="37AE5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[00:02:47.670] right no no stop stop stop don't</w:t>
      </w:r>
    </w:p>
    <w:p w14:paraId="36A34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[00:02:47.680] right no no stop stop stop don't wait is that danny saying that that is</w:t>
      </w:r>
    </w:p>
    <w:p w14:paraId="30DDB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[00:02:49.270] wait is that danny saying that that is</w:t>
      </w:r>
    </w:p>
    <w:p w14:paraId="444E4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[00:02:49.280] wait is that danny saying that that is me saying that yeah uh</w:t>
      </w:r>
    </w:p>
    <w:p w14:paraId="09E7F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[00:02:50.790] me saying that yeah uh</w:t>
      </w:r>
    </w:p>
    <w:p w14:paraId="240FC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[00:02:50.800] me saying that yeah uh yeah you would say that it's wild</w:t>
      </w:r>
    </w:p>
    <w:p w14:paraId="0C06F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[00:02:52.229] yeah you would say that it's wild</w:t>
      </w:r>
    </w:p>
    <w:p w14:paraId="02CAD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[00:02:52.239] yeah you would say that it's wild captain george no it is not me</w:t>
      </w:r>
    </w:p>
    <w:p w14:paraId="3B0E5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[00:02:54.070] captain george no it is not me</w:t>
      </w:r>
    </w:p>
    <w:p w14:paraId="2F9D0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[00:02:54.080] captain george no it is not me it's not me all right i'm not a george i</w:t>
      </w:r>
    </w:p>
    <w:p w14:paraId="35A639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[00:02:55.910] it's not me all right i'm not a george i</w:t>
      </w:r>
    </w:p>
    <w:p w14:paraId="44ECC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[00:02:55.920] it's not me all right i'm not a george i no don't vote me i already voted you</w:t>
      </w:r>
    </w:p>
    <w:p w14:paraId="4BD25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[00:02:57.589] no don't vote me i already voted you</w:t>
      </w:r>
    </w:p>
    <w:p w14:paraId="601AD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[00:02:57.599] no don't vote me i already voted you george i'm a trust dream here</w:t>
      </w:r>
    </w:p>
    <w:p w14:paraId="008F7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[00:02:59.670] george i'm a trust dream here</w:t>
      </w:r>
    </w:p>
    <w:p w14:paraId="1BC06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[00:02:59.680] george i'm a trust dream here no who do we vote george wild cat it's</w:t>
      </w:r>
    </w:p>
    <w:p w14:paraId="4017D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[00:03:02.309] no who do we vote george wild cat it's</w:t>
      </w:r>
    </w:p>
    <w:p w14:paraId="6E1B2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[00:03:02.319] no who do we vote george wild cat it's wildcat it's one</w:t>
      </w:r>
    </w:p>
    <w:p w14:paraId="230AD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[00:03:03.589] wildcat it's one</w:t>
      </w:r>
    </w:p>
    <w:p w14:paraId="71EE4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[00:03:03.599] wildcat it's one george it's danny it's definitely danny</w:t>
      </w:r>
    </w:p>
    <w:p w14:paraId="5C9A91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[00:03:05.990] george it's danny it's definitely danny</w:t>
      </w:r>
    </w:p>
    <w:p w14:paraId="30C48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[00:03:06.000] george it's danny it's definitely danny it's literally not me you guys are so</w:t>
      </w:r>
    </w:p>
    <w:p w14:paraId="7DEFC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[00:03:07.830] it's literally not me you guys are so</w:t>
      </w:r>
    </w:p>
    <w:p w14:paraId="71DB5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[00:03:07.840] it's literally not me you guys are so wrong i skipped dude they're gonna think</w:t>
      </w:r>
    </w:p>
    <w:p w14:paraId="07C99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[00:03:09.910] wrong i skipped dude they're gonna think</w:t>
      </w:r>
    </w:p>
    <w:p w14:paraId="5AC93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[00:03:09.920] wrong i skipped dude they're gonna think it's me i'm third imposter</w:t>
      </w:r>
    </w:p>
    <w:p w14:paraId="75A11F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[00:03:11.750] it's me i'm third imposter</w:t>
      </w:r>
    </w:p>
    <w:p w14:paraId="41544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[00:03:11.760] it's me i'm third imposter honestly i really think it's zap nap is</w:t>
      </w:r>
    </w:p>
    <w:p w14:paraId="589C9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[00:03:13.990] honestly i really think it's zap nap is</w:t>
      </w:r>
    </w:p>
    <w:p w14:paraId="0A650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[00:03:14.000] honestly i really think it's zap nap is mysteries gonna kill me</w:t>
      </w:r>
    </w:p>
    <w:p w14:paraId="62007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[00:03:20.229] oh wildcat what is going on</w:t>
      </w:r>
    </w:p>
    <w:p w14:paraId="46ACF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[00:03:20.239] oh wildcat what is going on what is going on wait what how's</w:t>
      </w:r>
    </w:p>
    <w:p w14:paraId="73C66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[00:03:22.949] what is going on wait what how's</w:t>
      </w:r>
    </w:p>
    <w:p w14:paraId="1D0A6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[00:03:22.959] what is going on wait what how's chandler up there</w:t>
      </w:r>
    </w:p>
    <w:p w14:paraId="32236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[00:03:23.990] chandler up there</w:t>
      </w:r>
    </w:p>
    <w:p w14:paraId="1232C7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[00:03:24.000] chandler up there oh my god you can climb the rock what</w:t>
      </w:r>
    </w:p>
    <w:p w14:paraId="412C1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[00:03:26.070] oh my god you can climb the rock what</w:t>
      </w:r>
    </w:p>
    <w:p w14:paraId="52779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[00:03:26.080] oh my god you can climb the rock what step get away from me</w:t>
      </w:r>
    </w:p>
    <w:p w14:paraId="511F6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[00:03:32.789] zap nap wait that's only one more dead</w:t>
      </w:r>
    </w:p>
    <w:p w14:paraId="3C518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[00:03:32.799] zap nap wait that's only one more dead zapnap wouldn't leave me alone you</w:t>
      </w:r>
    </w:p>
    <w:p w14:paraId="1F504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[00:03:34.229] zapnap wouldn't leave me alone you</w:t>
      </w:r>
    </w:p>
    <w:p w14:paraId="64CBF7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[00:03:34.239] zapnap wouldn't leave me alone you wouldn't leave me alone was the real</w:t>
      </w:r>
    </w:p>
    <w:p w14:paraId="7FF0C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[00:03:35.750] wouldn't leave me alone was the real</w:t>
      </w:r>
    </w:p>
    <w:p w14:paraId="53F17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[00:03:35.760] wouldn't leave me alone was the real thing</w:t>
      </w:r>
    </w:p>
    <w:p w14:paraId="718E1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[00:03:36.149] thing</w:t>
      </w:r>
    </w:p>
    <w:p w14:paraId="73C34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[00:03:36.159] thing i think it's danny sapnap i can confirm</w:t>
      </w:r>
    </w:p>
    <w:p w14:paraId="2496A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[00:03:38.149] i think it's danny sapnap i can confirm</w:t>
      </w:r>
    </w:p>
    <w:p w14:paraId="42859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[00:03:38.159] i think it's danny sapnap i can confirm though it's not steph zapp was following</w:t>
      </w:r>
    </w:p>
    <w:p w14:paraId="19321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[00:03:39.990] though it's not steph zapp was following</w:t>
      </w:r>
    </w:p>
    <w:p w14:paraId="32B1A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[00:03:40.000] though it's not steph zapp was following me around it's a wildcat</w:t>
      </w:r>
    </w:p>
    <w:p w14:paraId="653AB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[00:03:41.430] me around it's a wildcat</w:t>
      </w:r>
    </w:p>
    <w:p w14:paraId="18484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[00:03:41.440] me around it's a wildcat oh it's danny danny pushed both of those</w:t>
      </w:r>
    </w:p>
    <w:p w14:paraId="27AD4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[00:03:43.430] oh it's danny danny pushed both of those</w:t>
      </w:r>
    </w:p>
    <w:p w14:paraId="3E450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[00:03:43.440] oh it's danny danny pushed both of those kills i walk yeah you're pushing me now</w:t>
      </w:r>
    </w:p>
    <w:p w14:paraId="7A5FE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[00:03:45.910] kills i walk yeah you're pushing me now</w:t>
      </w:r>
    </w:p>
    <w:p w14:paraId="4BAA8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[00:03:45.920] kills i walk yeah you're pushing me now really i wanted to skip i didn't think</w:t>
      </w:r>
    </w:p>
    <w:p w14:paraId="69123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[00:03:47.350] really i wanted to skip i didn't think</w:t>
      </w:r>
    </w:p>
    <w:p w14:paraId="7AEEA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[00:03:47.360] really i wanted to skip i didn't think it was dream</w:t>
      </w:r>
    </w:p>
    <w:p w14:paraId="30421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[00:03:52.229] me and you were together sap and</w:t>
      </w:r>
    </w:p>
    <w:p w14:paraId="73CDF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[00:03:52.239] me and you were together sap and chandler just left us i don't think</w:t>
      </w:r>
    </w:p>
    <w:p w14:paraId="3FA80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[00:03:54.070] chandler just left us i don't think</w:t>
      </w:r>
    </w:p>
    <w:p w14:paraId="2C1421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[00:03:54.080] chandler just left us i don't think chandler killed someone at that time it</w:t>
      </w:r>
    </w:p>
    <w:p w14:paraId="1B5D4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[00:03:55.509] chandler killed someone at that time it</w:t>
      </w:r>
    </w:p>
    <w:p w14:paraId="63B1C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[00:03:55.519] chandler killed someone at that time it is either danny or wildcat</w:t>
      </w:r>
    </w:p>
    <w:p w14:paraId="375D4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[00:03:57.110] is either danny or wildcat</w:t>
      </w:r>
    </w:p>
    <w:p w14:paraId="10A1D3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[00:03:57.120] is either danny or wildcat it's both telling you it's danny it is</w:t>
      </w:r>
    </w:p>
    <w:p w14:paraId="2B33C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[00:03:59.030] it's both telling you it's danny it is</w:t>
      </w:r>
    </w:p>
    <w:p w14:paraId="7BDC3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[00:03:59.040] it's both telling you it's danny it is absolutely not me danny pushed both</w:t>
      </w:r>
    </w:p>
    <w:p w14:paraId="4ABC6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[00:04:00.470] absolutely not me danny pushed both</w:t>
      </w:r>
    </w:p>
    <w:p w14:paraId="38FD6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[00:04:00.480] absolutely not me danny pushed both those votes okay if i was imposter i</w:t>
      </w:r>
    </w:p>
    <w:p w14:paraId="6B691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[00:04:02.149] those votes okay if i was imposter i</w:t>
      </w:r>
    </w:p>
    <w:p w14:paraId="392BA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[00:04:02.159] those votes okay if i was imposter i would not push that hard</w:t>
      </w:r>
    </w:p>
    <w:p w14:paraId="5A81C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[00:04:03.270] would not push that hard</w:t>
      </w:r>
    </w:p>
    <w:p w14:paraId="3F336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[00:04:03.280] would not push that hard let's do danny and if it's not danny we</w:t>
      </w:r>
    </w:p>
    <w:p w14:paraId="31A80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[00:04:04.710] let's do danny and if it's not danny we</w:t>
      </w:r>
    </w:p>
    <w:p w14:paraId="15F33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[00:04:04.720] let's do danny and if it's not danny we do no no no no no do vodka</w:t>
      </w:r>
    </w:p>
    <w:p w14:paraId="2F39AA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[00:04:06.309] do no no no no no do vodka</w:t>
      </w:r>
    </w:p>
    <w:p w14:paraId="52551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[00:04:06.319] do no no no no no do vodka first it's on boys oh let's see it where</w:t>
      </w:r>
    </w:p>
    <w:p w14:paraId="2691B0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[00:04:09.429] first it's on boys oh let's see it where</w:t>
      </w:r>
    </w:p>
    <w:p w14:paraId="3E1D2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[00:04:09.439] first it's on boys oh let's see it where are we right</w:t>
      </w:r>
    </w:p>
    <w:p w14:paraId="001458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[00:04:10.229] are we right</w:t>
      </w:r>
    </w:p>
    <w:p w14:paraId="27A4A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[00:04:10.239] are we right oh um jimmy no bro</w:t>
      </w:r>
    </w:p>
    <w:p w14:paraId="72E9FA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[00:04:13.270] oh um jimmy no bro</w:t>
      </w:r>
    </w:p>
    <w:p w14:paraId="154D5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[00:04:13.280] oh um jimmy no bro hey guys you guys call it emergency</w:t>
      </w:r>
    </w:p>
    <w:p w14:paraId="52C7C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[00:04:14.869] hey guys you guys call it emergency</w:t>
      </w:r>
    </w:p>
    <w:p w14:paraId="5462E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[00:04:14.879] hey guys you guys call it emergency meeting dream</w:t>
      </w:r>
    </w:p>
    <w:p w14:paraId="72639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[00:04:16.390] meeting dream</w:t>
      </w:r>
    </w:p>
    <w:p w14:paraId="714CF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[00:04:16.400] meeting dream this is your fault i need to call an</w:t>
      </w:r>
    </w:p>
    <w:p w14:paraId="304D4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[00:04:18.390] this is your fault i need to call an</w:t>
      </w:r>
    </w:p>
    <w:p w14:paraId="1F13D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[00:04:18.400] this is your fault i need to call an emergency meeting wait how many</w:t>
      </w:r>
    </w:p>
    <w:p w14:paraId="56983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[00:04:19.909] emergency meeting wait how many</w:t>
      </w:r>
    </w:p>
    <w:p w14:paraId="281253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[00:04:19.919] emergency meeting wait how many how many are there run run oh run</w:t>
      </w:r>
    </w:p>
    <w:p w14:paraId="620CF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[00:04:23.110] how many are there run run oh run</w:t>
      </w:r>
    </w:p>
    <w:p w14:paraId="276014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[00:04:23.120] how many are there run run oh run run run oh wait there's the wave</w:t>
      </w:r>
    </w:p>
    <w:p w14:paraId="2C060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[00:04:27.510] run run oh wait there's the wave</w:t>
      </w:r>
    </w:p>
    <w:p w14:paraId="7E30F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[00:04:27.520] run run oh wait there's the wave was chandler and the wildcat i get i</w:t>
      </w:r>
    </w:p>
    <w:p w14:paraId="38194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[00:04:29.749] was chandler and the wildcat i get i</w:t>
      </w:r>
    </w:p>
    <w:p w14:paraId="3DB71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[00:04:29.759] was chandler and the wildcat i get i guess i'm third imposter now</w:t>
      </w:r>
    </w:p>
    <w:p w14:paraId="33BFE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[00:04:36.070] i actually have a positive story let's</w:t>
      </w:r>
    </w:p>
    <w:p w14:paraId="63A83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[00:04:36.080] i actually have a positive story let's do it all right i'm imposter oh my god</w:t>
      </w:r>
    </w:p>
    <w:p w14:paraId="46EA4A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[00:04:38.150] do it all right i'm imposter oh my god</w:t>
      </w:r>
    </w:p>
    <w:p w14:paraId="253DD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[00:04:38.160] do it all right i'm imposter oh my god it's me and mr beast</w:t>
      </w:r>
    </w:p>
    <w:p w14:paraId="515CD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[00:04:39.670] it's me and mr beast</w:t>
      </w:r>
    </w:p>
    <w:p w14:paraId="71098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[00:04:39.680] it's me and mr beast nobody kill me leave me alone leave me</w:t>
      </w:r>
    </w:p>
    <w:p w14:paraId="1553E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[00:04:41.189] nobody kill me leave me alone leave me</w:t>
      </w:r>
    </w:p>
    <w:p w14:paraId="4F8513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[00:04:41.199] nobody kill me leave me alone leave me alone i'm just a lonely little guy just</w:t>
      </w:r>
    </w:p>
    <w:p w14:paraId="3F51C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[00:04:43.189] alone i'm just a lonely little guy just</w:t>
      </w:r>
    </w:p>
    <w:p w14:paraId="3E7EC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[00:04:43.199] alone i'm just a lonely little guy just doing my thing</w:t>
      </w:r>
    </w:p>
    <w:p w14:paraId="21BD4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[00:04:44.070] doing my thing</w:t>
      </w:r>
    </w:p>
    <w:p w14:paraId="7567F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[00:04:44.080] doing my thing is it mr beast is it jimmy the lights</w:t>
      </w:r>
    </w:p>
    <w:p w14:paraId="310E5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[00:04:45.909] is it mr beast is it jimmy the lights</w:t>
      </w:r>
    </w:p>
    <w:p w14:paraId="0F6E9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[00:04:45.919] is it mr beast is it jimmy the lights let's go lights</w:t>
      </w:r>
    </w:p>
    <w:p w14:paraId="1FD13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[00:04:48.390] let's go lights</w:t>
      </w:r>
    </w:p>
    <w:p w14:paraId="38395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[00:04:48.400] let's go lights murdered on the lights panel dude come</w:t>
      </w:r>
    </w:p>
    <w:p w14:paraId="0B9B2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[00:04:50.150] murdered on the lights panel dude come</w:t>
      </w:r>
    </w:p>
    <w:p w14:paraId="5AA40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[00:04:50.160] murdered on the lights panel dude come on look at me dude</w:t>
      </w:r>
    </w:p>
    <w:p w14:paraId="629E9F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[00:04:52.230] on look at me dude</w:t>
      </w:r>
    </w:p>
    <w:p w14:paraId="7A582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[00:04:52.240] on look at me dude oh no lazy just saw me oh wow why did i</w:t>
      </w:r>
    </w:p>
    <w:p w14:paraId="220DB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[00:04:54.150] oh no lazy just saw me oh wow why did i</w:t>
      </w:r>
    </w:p>
    <w:p w14:paraId="03832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[00:04:54.160] oh no lazy just saw me oh wow why did i see cyan running away from lights</w:t>
      </w:r>
    </w:p>
    <w:p w14:paraId="59B30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[00:04:57.990] see cyan running away from lights</w:t>
      </w:r>
    </w:p>
    <w:p w14:paraId="44E72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[00:04:58.000] see cyan running away from lights really oh my goodness i know who did it</w:t>
      </w:r>
    </w:p>
    <w:p w14:paraId="723A1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[00:05:00.629] really oh my goodness i know who did it</w:t>
      </w:r>
    </w:p>
    <w:p w14:paraId="3970A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[00:05:00.639] really oh my goodness i know who did it so that's cool</w:t>
      </w:r>
    </w:p>
    <w:p w14:paraId="31A19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[00:05:01.510] so that's cool</w:t>
      </w:r>
    </w:p>
    <w:p w14:paraId="20727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[00:05:01.520] so that's cool i was with danny yeah i know i saw</w:t>
      </w:r>
    </w:p>
    <w:p w14:paraId="63754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[00:05:03.189] i was with danny yeah i know i saw</w:t>
      </w:r>
    </w:p>
    <w:p w14:paraId="25C21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[00:05:03.199] i was with danny yeah i know i saw george running away from lights he</w:t>
      </w:r>
    </w:p>
    <w:p w14:paraId="2132B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[00:05:04.629] george running away from lights he</w:t>
      </w:r>
    </w:p>
    <w:p w14:paraId="31930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[00:05:04.639] george running away from lights he literally headbutted me as he was</w:t>
      </w:r>
    </w:p>
    <w:p w14:paraId="707ED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[00:05:05.990] literally headbutted me as he was</w:t>
      </w:r>
    </w:p>
    <w:p w14:paraId="4C4655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[00:05:06.000] literally headbutted me as he was leaving</w:t>
      </w:r>
    </w:p>
    <w:p w14:paraId="4142E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[00:05:06.390] leaving</w:t>
      </w:r>
    </w:p>
    <w:p w14:paraId="3F7F4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[00:05:06.400] leaving i was just running to go do tasks oh</w:t>
      </w:r>
    </w:p>
    <w:p w14:paraId="112CB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[00:05:08.070] i was just running to go do tasks oh</w:t>
      </w:r>
    </w:p>
    <w:p w14:paraId="7B1FA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[00:05:08.080] i was just running to go do tasks oh you're running i do taste say george</w:t>
      </w:r>
    </w:p>
    <w:p w14:paraId="0811D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[00:05:09.670] you're running i do taste say george</w:t>
      </w:r>
    </w:p>
    <w:p w14:paraId="2EC80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[00:05:09.680] you're running i do taste say george okay</w:t>
      </w:r>
    </w:p>
    <w:p w14:paraId="4C0DE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[00:05:10.230] okay</w:t>
      </w:r>
    </w:p>
    <w:p w14:paraId="4CF50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[00:05:10.240] okay you're always rushing to vote me out so</w:t>
      </w:r>
    </w:p>
    <w:p w14:paraId="704539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[00:05:11.990] you're always rushing to vote me out so</w:t>
      </w:r>
    </w:p>
    <w:p w14:paraId="2AAFF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[00:05:12.000] you're always rushing to vote me out so quick no i actually saw george do this</w:t>
      </w:r>
    </w:p>
    <w:p w14:paraId="3B915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[00:05:13.830] quick no i actually saw george do this</w:t>
      </w:r>
    </w:p>
    <w:p w14:paraId="51E64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[00:05:13.840] quick no i actually saw george do this kill no no</w:t>
      </w:r>
    </w:p>
    <w:p w14:paraId="0A71B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[00:05:14.469] kill no no</w:t>
      </w:r>
    </w:p>
    <w:p w14:paraId="46BA4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[00:05:14.479] kill no no what do you mean he okay what do you</w:t>
      </w:r>
    </w:p>
    <w:p w14:paraId="725D2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[00:05:16.070] what do you mean he okay what do you</w:t>
      </w:r>
    </w:p>
    <w:p w14:paraId="7B2F3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[00:05:16.080] what do you mean he okay what do you mean you saw me i was nowhere near</w:t>
      </w:r>
    </w:p>
    <w:p w14:paraId="5C9AA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[00:05:17.830] mean you saw me i was nowhere near</w:t>
      </w:r>
    </w:p>
    <w:p w14:paraId="344CE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[00:05:17.840] mean you saw me i was nowhere near the the body was on lots that's fine i</w:t>
      </w:r>
    </w:p>
    <w:p w14:paraId="05F14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[00:05:19.990] the the body was on lots that's fine i</w:t>
      </w:r>
    </w:p>
    <w:p w14:paraId="13571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[00:05:20.000] the the body was on lots that's fine i already voted george you don't have to</w:t>
      </w:r>
    </w:p>
    <w:p w14:paraId="0FE0C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[00:05:21.270] already voted george you don't have to</w:t>
      </w:r>
    </w:p>
    <w:p w14:paraId="3CD61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[00:05:21.280] already voted george you don't have to tell me twice no yeah we're voting with</w:t>
      </w:r>
    </w:p>
    <w:p w14:paraId="7C3C7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[00:05:22.629] tell me twice no yeah we're voting with</w:t>
      </w:r>
    </w:p>
    <w:p w14:paraId="35B2E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[00:05:22.639] tell me twice no yeah we're voting with george</w:t>
      </w:r>
    </w:p>
    <w:p w14:paraId="2A64A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[00:05:23.110] george</w:t>
      </w:r>
    </w:p>
    <w:p w14:paraId="718DF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[00:05:23.120] george it's laser it's laser bye oh</w:t>
      </w:r>
    </w:p>
    <w:p w14:paraId="6E785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[00:05:27.029] it's laser it's laser bye oh</w:t>
      </w:r>
    </w:p>
    <w:p w14:paraId="1A471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[00:05:27.039] it's laser it's laser bye oh that's payback george hey wait wait look</w:t>
      </w:r>
    </w:p>
    <w:p w14:paraId="339F4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[00:05:29.510] that's payback george hey wait wait look</w:t>
      </w:r>
    </w:p>
    <w:p w14:paraId="7FF5F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[00:05:29.520] that's payback george hey wait wait look who skipped who skipped who was the one</w:t>
      </w:r>
    </w:p>
    <w:p w14:paraId="1A682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[00:05:31.189] who skipped who skipped who was the one</w:t>
      </w:r>
    </w:p>
    <w:p w14:paraId="287E24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[00:05:31.199] who skipped who skipped who was the one that skipped that means they're imposter</w:t>
      </w:r>
    </w:p>
    <w:p w14:paraId="0A3EA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[00:05:32.790] that skipped that means they're imposter</w:t>
      </w:r>
    </w:p>
    <w:p w14:paraId="209468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[00:05:32.800] that skipped that means they're imposter i'm sorry mr beast i'm sorry the one</w:t>
      </w:r>
    </w:p>
    <w:p w14:paraId="7871D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[00:05:35.590] i'm sorry mr beast i'm sorry the one</w:t>
      </w:r>
    </w:p>
    <w:p w14:paraId="4151D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[00:05:35.600] i'm sorry mr beast i'm sorry the one time he got it i messed it up him i'm so</w:t>
      </w:r>
    </w:p>
    <w:p w14:paraId="7C2A7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[00:05:38.070] time he got it i messed it up him i'm so</w:t>
      </w:r>
    </w:p>
    <w:p w14:paraId="041AE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[00:05:38.080] time he got it i messed it up him i'm so sorry could you have done any worse</w:t>
      </w:r>
    </w:p>
    <w:p w14:paraId="184DF7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[00:05:40.230] sorry could you have done any worse</w:t>
      </w:r>
    </w:p>
    <w:p w14:paraId="022A78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[00:05:40.240] sorry could you have done any worse george oh he's gonna go into the toilets</w:t>
      </w:r>
    </w:p>
    <w:p w14:paraId="324AA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[00:05:42.070] george oh he's gonna go into the toilets</w:t>
      </w:r>
    </w:p>
    <w:p w14:paraId="75757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[00:05:42.080] george oh he's gonna go into the toilets right i think so yeah</w:t>
      </w:r>
    </w:p>
    <w:p w14:paraId="3620A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[00:05:43.350] right i think so yeah</w:t>
      </w:r>
    </w:p>
    <w:p w14:paraId="1CFD1E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[00:05:43.360] right i think so yeah dude i found this last round i'm not</w:t>
      </w:r>
    </w:p>
    <w:p w14:paraId="3579D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[00:05:44.629] dude i found this last round i'm not</w:t>
      </w:r>
    </w:p>
    <w:p w14:paraId="1D454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[00:05:44.639] dude i found this last round i'm not even kidding is someone gonna stack kill</w:t>
      </w:r>
    </w:p>
    <w:p w14:paraId="06E2B1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[00:05:46.150] even kidding is someone gonna stack kill</w:t>
      </w:r>
    </w:p>
    <w:p w14:paraId="41BC1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[00:05:46.160] even kidding is someone gonna stack kill now that'd be bad</w:t>
      </w:r>
    </w:p>
    <w:p w14:paraId="67F48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[00:05:47.029] now that'd be bad</w:t>
      </w:r>
    </w:p>
    <w:p w14:paraId="2BE2B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[00:05:47.039] now that'd be bad oh i gotta kill jack get away</w:t>
      </w:r>
    </w:p>
    <w:p w14:paraId="32A62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[00:05:52.070] oh i gotta kill jack get away</w:t>
      </w:r>
    </w:p>
    <w:p w14:paraId="2AF6CF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[00:05:52.080] oh i gotta kill jack get away oh well i got the engine on anyway oh my</w:t>
      </w:r>
    </w:p>
    <w:p w14:paraId="597769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[00:05:55.189] oh well i got the engine on anyway oh my</w:t>
      </w:r>
    </w:p>
    <w:p w14:paraId="551D5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[00:05:55.199] oh well i got the engine on anyway oh my dead body</w:t>
      </w:r>
    </w:p>
    <w:p w14:paraId="60A95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[00:05:55.830] dead body</w:t>
      </w:r>
    </w:p>
    <w:p w14:paraId="5C475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[00:05:55.840] dead body i feel bad for george the only reason i</w:t>
      </w:r>
    </w:p>
    <w:p w14:paraId="36E3D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[00:05:57.350] i feel bad for george the only reason i</w:t>
      </w:r>
    </w:p>
    <w:p w14:paraId="5D081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[00:05:57.360] i feel bad for george the only reason i knew it was him was a headbutter i i'm</w:t>
      </w:r>
    </w:p>
    <w:p w14:paraId="19E36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[00:05:59.029] knew it was him was a headbutter i i'm</w:t>
      </w:r>
    </w:p>
    <w:p w14:paraId="43E44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[00:05:59.039] knew it was him was a headbutter i i'm not going to get mr beast voted out</w:t>
      </w:r>
    </w:p>
    <w:p w14:paraId="285F9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[00:06:00.469] not going to get mr beast voted out</w:t>
      </w:r>
    </w:p>
    <w:p w14:paraId="75BE5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[00:06:00.479] not going to get mr beast voted out because i know he's had a tough time</w:t>
      </w:r>
    </w:p>
    <w:p w14:paraId="22F38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[00:06:03.830] because i know he's had a tough time</w:t>
      </w:r>
    </w:p>
    <w:p w14:paraId="73EF5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[00:06:03.840] because i know he's had a tough time well as it was so i was with dream</w:t>
      </w:r>
    </w:p>
    <w:p w14:paraId="3F5BE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[00:06:05.990] well as it was so i was with dream</w:t>
      </w:r>
    </w:p>
    <w:p w14:paraId="44A19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[00:06:06.000] well as it was so i was with dream sapping carl so</w:t>
      </w:r>
    </w:p>
    <w:p w14:paraId="05FE2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[00:06:07.350] sapping carl so</w:t>
      </w:r>
    </w:p>
    <w:p w14:paraId="0134FF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[00:06:07.360] sapping carl so neither of us could have done the kill</w:t>
      </w:r>
    </w:p>
    <w:p w14:paraId="6931D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[00:06:08.710] neither of us could have done the kill</w:t>
      </w:r>
    </w:p>
    <w:p w14:paraId="395E8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[00:06:08.720] neither of us could have done the kill i'm with laser right now yeah well it</w:t>
      </w:r>
    </w:p>
    <w:p w14:paraId="7AAD3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[00:06:10.390] i'm with laser right now yeah well it</w:t>
      </w:r>
    </w:p>
    <w:p w14:paraId="61709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[00:06:10.400] i'm with laser right now yeah well it wasn't based</w:t>
      </w:r>
    </w:p>
    <w:p w14:paraId="37FE0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[00:06:11.189] wasn't based</w:t>
      </w:r>
    </w:p>
    <w:p w14:paraId="27243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[00:06:11.199] wasn't based uh no i think danny is full of honk</w:t>
      </w:r>
    </w:p>
    <w:p w14:paraId="33CC9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[00:06:13.670] uh no i think danny is full of honk</w:t>
      </w:r>
    </w:p>
    <w:p w14:paraId="4BBED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[00:06:13.680] uh no i think danny is full of honk right now whoa</w:t>
      </w:r>
    </w:p>
    <w:p w14:paraId="72763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[00:06:14.629] right now whoa</w:t>
      </w:r>
    </w:p>
    <w:p w14:paraId="3D33D2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[00:06:14.639] right now whoa wait why danny did leave yeah where's</w:t>
      </w:r>
    </w:p>
    <w:p w14:paraId="0824D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[00:06:16.950] wait why danny did leave yeah where's</w:t>
      </w:r>
    </w:p>
    <w:p w14:paraId="08DE9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[00:06:16.960] wait why danny did leave yeah where's the body oh it wasn't the body i just</w:t>
      </w:r>
    </w:p>
    <w:p w14:paraId="5EA123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[00:06:18.550] the body oh it wasn't the body i just</w:t>
      </w:r>
    </w:p>
    <w:p w14:paraId="66E40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[00:06:18.560] the body oh it wasn't the body i just went to the button</w:t>
      </w:r>
    </w:p>
    <w:p w14:paraId="5503D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[00:06:19.350] went to the button</w:t>
      </w:r>
    </w:p>
    <w:p w14:paraId="0EB8A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[00:06:19.360] went to the button who was the one who skipped last round</w:t>
      </w:r>
    </w:p>
    <w:p w14:paraId="5CF62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[00:06:21.510] who was the one who skipped last round</w:t>
      </w:r>
    </w:p>
    <w:p w14:paraId="6AB55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[00:06:21.520] who was the one who skipped last round though uh maybe george</w:t>
      </w:r>
    </w:p>
    <w:p w14:paraId="4AEB8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[00:06:22.790] though uh maybe george</w:t>
      </w:r>
    </w:p>
    <w:p w14:paraId="479E3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[00:06:22.800] though uh maybe george i think i saw yellow but i cannot</w:t>
      </w:r>
    </w:p>
    <w:p w14:paraId="1C33C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[00:06:24.309] i think i saw yellow but i cannot</w:t>
      </w:r>
    </w:p>
    <w:p w14:paraId="0A633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[00:06:24.319] i think i saw yellow but i cannot confirm that's enough for me</w:t>
      </w:r>
    </w:p>
    <w:p w14:paraId="1C802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[00:06:25.990] confirm that's enough for me</w:t>
      </w:r>
    </w:p>
    <w:p w14:paraId="7AC5A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[00:06:26.000] confirm that's enough for me no no no no no no no no no i can't</w:t>
      </w:r>
    </w:p>
    <w:p w14:paraId="0BFD2A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[00:06:27.909] no no no no no no no no no i can't</w:t>
      </w:r>
    </w:p>
    <w:p w14:paraId="0A5AB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[00:06:27.919] no no no no no no no no no i can't confirm i don't know</w:t>
      </w:r>
    </w:p>
    <w:p w14:paraId="55FAD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[00:06:29.029] confirm i don't know</w:t>
      </w:r>
    </w:p>
    <w:p w14:paraId="14073A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[00:06:29.039] confirm i don't know that's enough for me danny he kind of</w:t>
      </w:r>
    </w:p>
    <w:p w14:paraId="7456F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[00:06:30.790] that's enough for me danny he kind of</w:t>
      </w:r>
    </w:p>
    <w:p w14:paraId="478CC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[00:06:30.800] that's enough for me danny he kind of confirmed him bloody's on your shoulders</w:t>
      </w:r>
    </w:p>
    <w:p w14:paraId="7EFE31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[00:06:32.870] confirmed him bloody's on your shoulders</w:t>
      </w:r>
    </w:p>
    <w:p w14:paraId="78B4A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[00:06:32.880] confirmed him bloody's on your shoulders dude yeah i know he's thought out</w:t>
      </w:r>
    </w:p>
    <w:p w14:paraId="4506F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[00:06:34.309] dude yeah i know he's thought out</w:t>
      </w:r>
    </w:p>
    <w:p w14:paraId="37B23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[00:06:34.319] dude yeah i know he's thought out accusations and trying to find what</w:t>
      </w:r>
    </w:p>
    <w:p w14:paraId="4BE2A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[00:06:35.749] accusations and trying to find what</w:t>
      </w:r>
    </w:p>
    <w:p w14:paraId="5235A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[00:06:35.759] accusations and trying to find what sticks</w:t>
      </w:r>
    </w:p>
    <w:p w14:paraId="6F6A5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[00:06:36.309] sticks</w:t>
      </w:r>
    </w:p>
    <w:p w14:paraId="5DC53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[00:06:36.319] sticks no i didn't that was an accusation it's</w:t>
      </w:r>
    </w:p>
    <w:p w14:paraId="711EF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[00:06:38.550] no i didn't that was an accusation it's</w:t>
      </w:r>
    </w:p>
    <w:p w14:paraId="4BC18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[00:06:38.560] no i didn't that was an accusation it's danny i was i was in the stalls</w:t>
      </w:r>
    </w:p>
    <w:p w14:paraId="5B1B7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[00:06:40.629] danny i was i was in the stalls</w:t>
      </w:r>
    </w:p>
    <w:p w14:paraId="47D3B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[00:06:40.639] danny i was i was in the stalls he still got the blood on him was it him</w:t>
      </w:r>
    </w:p>
    <w:p w14:paraId="213B1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[00:06:43.670] he still got the blood on him was it him</w:t>
      </w:r>
    </w:p>
    <w:p w14:paraId="73653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[00:06:43.680] he still got the blood on him was it him oh snap oh no oh</w:t>
      </w:r>
    </w:p>
    <w:p w14:paraId="0E11D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[00:06:47.350] oh snap oh no oh</w:t>
      </w:r>
    </w:p>
    <w:p w14:paraId="5DB7B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[00:06:47.360] oh snap oh no oh dream step back to the spot is it beast</w:t>
      </w:r>
    </w:p>
    <w:p w14:paraId="6B684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[00:06:49.830] dream step back to the spot is it beast</w:t>
      </w:r>
    </w:p>
    <w:p w14:paraId="1B5DD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[00:06:49.840] dream step back to the spot is it beast is it jimmy</w:t>
      </w:r>
    </w:p>
    <w:p w14:paraId="7B41B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[00:06:50.710] is it jimmy</w:t>
      </w:r>
    </w:p>
    <w:p w14:paraId="2356B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[00:06:50.720] is it jimmy i i think it's mr beast but i am just</w:t>
      </w:r>
    </w:p>
    <w:p w14:paraId="51374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[00:06:53.350] i i think it's mr beast but i am just</w:t>
      </w:r>
    </w:p>
    <w:p w14:paraId="50CDB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[00:06:53.360] i i think it's mr beast but i am just gonna vouch for him i'm gonna be a mr</w:t>
      </w:r>
    </w:p>
    <w:p w14:paraId="7EE76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[00:06:55.189] gonna vouch for him i'm gonna be a mr</w:t>
      </w:r>
    </w:p>
    <w:p w14:paraId="0FBB1B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[00:06:55.199] gonna vouch for him i'm gonna be a mr bass simp</w:t>
      </w:r>
    </w:p>
    <w:p w14:paraId="181C8E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[00:06:55.990] bass simp</w:t>
      </w:r>
    </w:p>
    <w:p w14:paraId="1A9080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[00:06:56.000] bass simp oh my god come on you can't do this you</w:t>
      </w:r>
    </w:p>
    <w:p w14:paraId="349BC2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[00:06:59.270] oh my god come on you can't do this you</w:t>
      </w:r>
    </w:p>
    <w:p w14:paraId="56804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[00:06:59.280] oh my god come on you can't do this you can't stack like this</w:t>
      </w:r>
    </w:p>
    <w:p w14:paraId="13040C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[00:07:00.790] can't stack like this</w:t>
      </w:r>
    </w:p>
    <w:p w14:paraId="1D4EB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[00:07:00.800] can't stack like this what is this like what am i supposed to</w:t>
      </w:r>
    </w:p>
    <w:p w14:paraId="709A4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[00:07:03.749] what is this like what am i supposed to</w:t>
      </w:r>
    </w:p>
    <w:p w14:paraId="69EA0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[00:07:03.759] what is this like what am i supposed to do</w:t>
      </w:r>
    </w:p>
    <w:p w14:paraId="5158D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[00:07:05.110] do</w:t>
      </w:r>
    </w:p>
    <w:p w14:paraId="5766B4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[00:07:05.120] do i'm just waiting to see a kill happen</w:t>
      </w:r>
    </w:p>
    <w:p w14:paraId="1A169A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[00:07:06.870] i'm just waiting to see a kill happen</w:t>
      </w:r>
    </w:p>
    <w:p w14:paraId="70325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[00:07:06.880] i'm just waiting to see a kill happen like from the sky right here i'm gonna</w:t>
      </w:r>
    </w:p>
    <w:p w14:paraId="5777D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[00:07:08.309] like from the sky right here i'm gonna</w:t>
      </w:r>
    </w:p>
    <w:p w14:paraId="2CBFA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[00:07:08.319] like from the sky right here i'm gonna be just perched up on this rock</w:t>
      </w:r>
    </w:p>
    <w:p w14:paraId="50645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[00:07:09.909] be just perched up on this rock</w:t>
      </w:r>
    </w:p>
    <w:p w14:paraId="348CA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[00:07:09.919] be just perched up on this rock i don't know you could climb rocks dude</w:t>
      </w:r>
    </w:p>
    <w:p w14:paraId="122C7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[00:07:11.589] i don't know you could climb rocks dude</w:t>
      </w:r>
    </w:p>
    <w:p w14:paraId="4DF49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[00:07:11.599] i don't know you could climb rocks dude what's up chandler hey big dog</w:t>
      </w:r>
    </w:p>
    <w:p w14:paraId="3A8C5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[00:07:13.510] what's up chandler hey big dog</w:t>
      </w:r>
    </w:p>
    <w:p w14:paraId="3519B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[00:07:13.520] what's up chandler hey big dog hey what's up buddy</w:t>
      </w:r>
    </w:p>
    <w:p w14:paraId="36033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[00:07:20.070] they're all stacking somewhere it's</w:t>
      </w:r>
    </w:p>
    <w:p w14:paraId="338F1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[00:07:20.080] they're all stacking somewhere it's pretty dweeby</w:t>
      </w:r>
    </w:p>
    <w:p w14:paraId="13154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[00:07:25.350] so i'm assuming everyone's stacking</w:t>
      </w:r>
    </w:p>
    <w:p w14:paraId="33896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[00:07:25.360] so i'm assuming everyone's stacking somewhere no no why are you looking for</w:t>
      </w:r>
    </w:p>
    <w:p w14:paraId="38F0C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[00:07:27.350] somewhere no no why are you looking for</w:t>
      </w:r>
    </w:p>
    <w:p w14:paraId="086C8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[00:07:27.360] somewhere no no why are you looking for a kill i think it'd just make it really</w:t>
      </w:r>
    </w:p>
    <w:p w14:paraId="4689E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[00:07:29.110] a kill i think it'd just make it really</w:t>
      </w:r>
    </w:p>
    <w:p w14:paraId="34B91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[00:07:29.120] a kill i think it'd just make it really hard for anyone who actually is imposter</w:t>
      </w:r>
    </w:p>
    <w:p w14:paraId="3AABA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[00:07:30.950] hard for anyone who actually is imposter</w:t>
      </w:r>
    </w:p>
    <w:p w14:paraId="6564F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[00:07:30.960] hard for anyone who actually is imposter though so it made me think</w:t>
      </w:r>
    </w:p>
    <w:p w14:paraId="6D2B4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[00:07:32.870] though so it made me think</w:t>
      </w:r>
    </w:p>
    <w:p w14:paraId="30ABD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[00:07:32.880] though so it made me think that jimmy what did i do last game i did</w:t>
      </w:r>
    </w:p>
    <w:p w14:paraId="4A98C5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[00:07:35.510] that jimmy what did i do last game i did</w:t>
      </w:r>
    </w:p>
    <w:p w14:paraId="61E81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[00:07:35.520] that jimmy what did i do last game i did like 30 tasks and that's what i was</w:t>
      </w:r>
    </w:p>
    <w:p w14:paraId="210EA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[00:07:37.110] like 30 tasks and that's what i was</w:t>
      </w:r>
    </w:p>
    <w:p w14:paraId="4A074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[00:07:37.120] like 30 tasks and that's what i was doing at the start of this game</w:t>
      </w:r>
    </w:p>
    <w:p w14:paraId="13BF3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[00:07:38.390] doing at the start of this game</w:t>
      </w:r>
    </w:p>
    <w:p w14:paraId="2A9A9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[00:07:38.400] doing at the start of this game base couldn't have done the last one did</w:t>
      </w:r>
    </w:p>
    <w:p w14:paraId="07944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[00:07:39.990] base couldn't have done the last one did</w:t>
      </w:r>
    </w:p>
    <w:p w14:paraId="5ED22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[00:07:40.000] base couldn't have done the last one did we get one of the bad guys out yet</w:t>
      </w:r>
    </w:p>
    <w:p w14:paraId="3EAADE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[00:07:41.670] we get one of the bad guys out yet</w:t>
      </w:r>
    </w:p>
    <w:p w14:paraId="3C295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[00:07:41.680] we get one of the bad guys out yet we did and by the way i was the one of</w:t>
      </w:r>
    </w:p>
    <w:p w14:paraId="18A1D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[00:07:43.830] we did and by the way i was the one of</w:t>
      </w:r>
    </w:p>
    <w:p w14:paraId="14E14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[00:07:43.840] we did and by the way i was the one of the first ones to throw them under the</w:t>
      </w:r>
    </w:p>
    <w:p w14:paraId="2287D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[00:07:45.189] the first ones to throw them under the</w:t>
      </w:r>
    </w:p>
    <w:p w14:paraId="504DC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[00:07:45.199] the first ones to throw them under the bus and i got george out so it's either</w:t>
      </w:r>
    </w:p>
    <w:p w14:paraId="53A14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[00:07:49.029] bus and i got george out so it's either</w:t>
      </w:r>
    </w:p>
    <w:p w14:paraId="6D42F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[00:07:49.039] bus and i got george out so it's either the kill cooldown is so quick at the</w:t>
      </w:r>
    </w:p>
    <w:p w14:paraId="3CBF7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[00:07:50.710] the kill cooldown is so quick at the</w:t>
      </w:r>
    </w:p>
    <w:p w14:paraId="17E13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[00:07:50.720] the kill cooldown is so quick at the start of the game though and it could</w:t>
      </w:r>
    </w:p>
    <w:p w14:paraId="3652E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[00:07:51.909] start of the game though and it could</w:t>
      </w:r>
    </w:p>
    <w:p w14:paraId="25BE58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[00:07:51.919] start of the game though and it could have been someone before they went to</w:t>
      </w:r>
    </w:p>
    <w:p w14:paraId="12434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[00:07:53.029] have been someone before they went to</w:t>
      </w:r>
    </w:p>
    <w:p w14:paraId="3908D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[00:07:53.039] have been someone before they went to your hiding spot well here's the thing</w:t>
      </w:r>
    </w:p>
    <w:p w14:paraId="23542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[00:07:54.710] your hiding spot well here's the thing</w:t>
      </w:r>
    </w:p>
    <w:p w14:paraId="6E526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[00:07:54.720] your hiding spot well here's the thing we know there's only one left we have 10</w:t>
      </w:r>
    </w:p>
    <w:p w14:paraId="6A6805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[00:07:56.550] we know there's only one left we have 10</w:t>
      </w:r>
    </w:p>
    <w:p w14:paraId="33A79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[00:07:56.560] we know there's only one left we have 10 seconds and it ha</w:t>
      </w:r>
    </w:p>
    <w:p w14:paraId="40201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[00:07:57.350] seconds and it ha</w:t>
      </w:r>
    </w:p>
    <w:p w14:paraId="2A8AE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[00:07:57.360] seconds and it ha and we're voting carl all right you know</w:t>
      </w:r>
    </w:p>
    <w:p w14:paraId="2DB5C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[00:07:58.710] and we're voting carl all right you know</w:t>
      </w:r>
    </w:p>
    <w:p w14:paraId="32804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[00:07:58.720] and we're voting carl all right you know you know that really does make sense to</w:t>
      </w:r>
    </w:p>
    <w:p w14:paraId="7D88CA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[00:08:00.150] you know that really does make sense to</w:t>
      </w:r>
    </w:p>
    <w:p w14:paraId="03DC7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[00:08:00.160] you know that really does make sense to me</w:t>
      </w:r>
    </w:p>
    <w:p w14:paraId="3B4FA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[00:08:00.390] me</w:t>
      </w:r>
    </w:p>
    <w:p w14:paraId="7A214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[00:08:00.400] me we skip here we skip here what is this</w:t>
      </w:r>
    </w:p>
    <w:p w14:paraId="68C6C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[00:08:03.110] we skip here we skip here what is this</w:t>
      </w:r>
    </w:p>
    <w:p w14:paraId="2C119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[00:08:03.120] we skip here we skip here what is this game</w:t>
      </w:r>
    </w:p>
    <w:p w14:paraId="3B2BC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[00:08:03.589] game</w:t>
      </w:r>
    </w:p>
    <w:p w14:paraId="19624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[00:08:03.599] game what do i do i'm skipping see listen did</w:t>
      </w:r>
    </w:p>
    <w:p w14:paraId="6A3BF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[00:08:05.830] what do i do i'm skipping see listen did</w:t>
      </w:r>
    </w:p>
    <w:p w14:paraId="198F5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[00:08:05.840] what do i do i'm skipping see listen did you hear that did you hear that carl i</w:t>
      </w:r>
    </w:p>
    <w:p w14:paraId="2A732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[00:08:07.430] you hear that did you hear that carl i</w:t>
      </w:r>
    </w:p>
    <w:p w14:paraId="1DDCC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[00:08:07.440] you hear that did you hear that carl i could have killed you there carl you</w:t>
      </w:r>
    </w:p>
    <w:p w14:paraId="394B7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[00:08:09.029] could have killed you there carl you</w:t>
      </w:r>
    </w:p>
    <w:p w14:paraId="1F025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[00:08:09.039] could have killed you there carl you think i'm freaking imposter</w:t>
      </w:r>
    </w:p>
    <w:p w14:paraId="38FA4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[00:08:10.550] think i'm freaking imposter</w:t>
      </w:r>
    </w:p>
    <w:p w14:paraId="75CFB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[00:08:10.560] think i'm freaking imposter is it jimmy i don't know if that was the</w:t>
      </w:r>
    </w:p>
    <w:p w14:paraId="3C667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[00:08:12.150] is it jimmy i don't know if that was the</w:t>
      </w:r>
    </w:p>
    <w:p w14:paraId="434675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[00:08:12.160] is it jimmy i don't know if that was the right move or not i could have thrown</w:t>
      </w:r>
    </w:p>
    <w:p w14:paraId="010CD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[00:08:13.350] right move or not i could have thrown</w:t>
      </w:r>
    </w:p>
    <w:p w14:paraId="65887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[00:08:13.360] right move or not i could have thrown carl under the bus i didn't</w:t>
      </w:r>
    </w:p>
    <w:p w14:paraId="3E986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[00:08:14.869] carl under the bus i didn't</w:t>
      </w:r>
    </w:p>
    <w:p w14:paraId="76C0F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[00:08:14.879] carl under the bus i didn't i want to go find this hidden spot is it</w:t>
      </w:r>
    </w:p>
    <w:p w14:paraId="62D89A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[00:08:16.390] i want to go find this hidden spot is it</w:t>
      </w:r>
    </w:p>
    <w:p w14:paraId="2A98D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[00:08:16.400] i want to go find this hidden spot is it laser beam i feel like it might be</w:t>
      </w:r>
    </w:p>
    <w:p w14:paraId="43943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[00:08:18.230] laser beam i feel like it might be</w:t>
      </w:r>
    </w:p>
    <w:p w14:paraId="29677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[00:08:18.240] laser beam i feel like it might be carl's really sucks at me so i have to</w:t>
      </w:r>
    </w:p>
    <w:p w14:paraId="00E37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[00:08:20.869] carl's really sucks at me so i have to</w:t>
      </w:r>
    </w:p>
    <w:p w14:paraId="322F6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[00:08:20.879] carl's really sucks at me so i have to kill carl</w:t>
      </w:r>
    </w:p>
    <w:p w14:paraId="60CE5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[00:08:21.589] kill carl</w:t>
      </w:r>
    </w:p>
    <w:p w14:paraId="6693B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[00:08:21.599] kill carl oh my god that's it i can't do anything</w:t>
      </w:r>
    </w:p>
    <w:p w14:paraId="4BC36A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[00:08:25.029] oh my god that's it i can't do anything</w:t>
      </w:r>
    </w:p>
    <w:p w14:paraId="22C65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[00:08:25.039] oh my god that's it i can't do anything while they're stacked like this</w:t>
      </w:r>
    </w:p>
    <w:p w14:paraId="2E062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[00:08:26.710] while they're stacked like this</w:t>
      </w:r>
    </w:p>
    <w:p w14:paraId="3C2EE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[00:08:26.720] while they're stacked like this beast kill one of them what's happening</w:t>
      </w:r>
    </w:p>
    <w:p w14:paraId="6EEDF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[00:08:28.550] beast kill one of them what's happening</w:t>
      </w:r>
    </w:p>
    <w:p w14:paraId="3962F2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[00:08:28.560] beast kill one of them what's happening kill one of them don't just don't kill</w:t>
      </w:r>
    </w:p>
    <w:p w14:paraId="24022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[00:08:30.230] kill one of them don't just don't kill</w:t>
      </w:r>
    </w:p>
    <w:p w14:paraId="01568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[00:08:30.240] kill one of them don't just don't kill me kill them kill him</w:t>
      </w:r>
    </w:p>
    <w:p w14:paraId="6F683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[00:08:31.350] me kill them kill him</w:t>
      </w:r>
    </w:p>
    <w:p w14:paraId="0D19C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[00:08:31.360] me kill them kill him all right yeah but laser is one of the</w:t>
      </w:r>
    </w:p>
    <w:p w14:paraId="31AB9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[00:08:32.709] all right yeah but laser is one of the</w:t>
      </w:r>
    </w:p>
    <w:p w14:paraId="1F1EB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[00:08:32.719] all right yeah but laser is one of the few people that trust me no don't kill</w:t>
      </w:r>
    </w:p>
    <w:p w14:paraId="78C3B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[00:08:34.310] few people that trust me no don't kill</w:t>
      </w:r>
    </w:p>
    <w:p w14:paraId="08473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[00:08:34.320] few people that trust me no don't kill me don't kill me don't kill me</w:t>
      </w:r>
    </w:p>
    <w:p w14:paraId="30660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[00:08:35.430] me don't kill me don't kill me</w:t>
      </w:r>
    </w:p>
    <w:p w14:paraId="54215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[00:08:35.440] me don't kill me don't kill me no i can't kill him he's my only alibi</w:t>
      </w:r>
    </w:p>
    <w:p w14:paraId="1D97D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[00:08:37.269] no i can't kill him he's my only alibi</w:t>
      </w:r>
    </w:p>
    <w:p w14:paraId="6440D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[00:08:37.279] no i can't kill him he's my only alibi right now like i'll</w:t>
      </w:r>
    </w:p>
    <w:p w14:paraId="2620A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[00:08:38.469] right now like i'll</w:t>
      </w:r>
    </w:p>
    <w:p w14:paraId="4E5CC5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[00:08:38.479] right now like i'll hard clear you dude i've got you i'm</w:t>
      </w:r>
    </w:p>
    <w:p w14:paraId="58247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[00:08:40.389] hard clear you dude i've got you i'm</w:t>
      </w:r>
    </w:p>
    <w:p w14:paraId="0AB09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[00:08:40.399] hard clear you dude i've got you i'm with you later i'm with you don't worry</w:t>
      </w:r>
    </w:p>
    <w:p w14:paraId="33C0C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[00:08:42.070] with you later i'm with you don't worry</w:t>
      </w:r>
    </w:p>
    <w:p w14:paraId="04F46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[00:08:42.080] with you later i'm with you don't worry buddy</w:t>
      </w:r>
    </w:p>
    <w:p w14:paraId="300DE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[00:08:42.469] buddy</w:t>
      </w:r>
    </w:p>
    <w:p w14:paraId="203FD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[00:08:42.479] buddy you could murder in front of me and i</w:t>
      </w:r>
    </w:p>
    <w:p w14:paraId="4C4B1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[00:08:43.990] you could murder in front of me and i</w:t>
      </w:r>
    </w:p>
    <w:p w14:paraId="7908F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[00:08:44.000] you could murder in front of me and i would say it wasn't you</w:t>
      </w:r>
    </w:p>
    <w:p w14:paraId="6892A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[00:08:46.630] would say it wasn't you</w:t>
      </w:r>
    </w:p>
    <w:p w14:paraId="5C9CA6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[00:08:46.640] would say it wasn't you hey get away ladies</w:t>
      </w:r>
    </w:p>
    <w:p w14:paraId="00B2AA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[00:08:54.070] oh it's over i must protect him</w:t>
      </w:r>
    </w:p>
    <w:p w14:paraId="614A0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[00:08:54.080] oh it's over i must protect him okay it's jimmy how do you unmute so</w:t>
      </w:r>
    </w:p>
    <w:p w14:paraId="70D26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[00:08:55.990] okay it's jimmy how do you unmute so</w:t>
      </w:r>
    </w:p>
    <w:p w14:paraId="5416D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[00:08:56.000] okay it's jimmy how do you unmute so fast no i just watched carl kill him nah</w:t>
      </w:r>
    </w:p>
    <w:p w14:paraId="0C8C6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[00:08:58.070] fast no i just watched carl kill him nah</w:t>
      </w:r>
    </w:p>
    <w:p w14:paraId="00D69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[00:08:58.080] fast no i just watched carl kill him nah it's call it's actually call</w:t>
      </w:r>
    </w:p>
    <w:p w14:paraId="4305B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[00:08:59.430] it's call it's actually call</w:t>
      </w:r>
    </w:p>
    <w:p w14:paraId="4D17B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[00:08:59.440] it's call it's actually call no i guarantee guys i guarantee i was</w:t>
      </w:r>
    </w:p>
    <w:p w14:paraId="2234D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[00:09:02.230] no i guarantee guys i guarantee i was</w:t>
      </w:r>
    </w:p>
    <w:p w14:paraId="5F6BE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[00:09:02.240] no i guarantee guys i guarantee i was with beast</w:t>
      </w:r>
    </w:p>
    <w:p w14:paraId="49060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[00:09:02.949] with beast</w:t>
      </w:r>
    </w:p>
    <w:p w14:paraId="068D4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[00:09:02.959] with beast all game dude nah it's call yeah come on</w:t>
      </w:r>
    </w:p>
    <w:p w14:paraId="752E5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[00:09:05.829] all game dude nah it's call yeah come on</w:t>
      </w:r>
    </w:p>
    <w:p w14:paraId="0DD36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[00:09:05.839] all game dude nah it's call yeah come on coral wait jimmy don't say it</w:t>
      </w:r>
    </w:p>
    <w:p w14:paraId="02DCA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[00:09:07.590] coral wait jimmy don't say it</w:t>
      </w:r>
    </w:p>
    <w:p w14:paraId="6635C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[00:09:07.600] coral wait jimmy don't say it where is he right now then where is he</w:t>
      </w:r>
    </w:p>
    <w:p w14:paraId="377DFE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[00:09:09.110] where is he right now then where is he</w:t>
      </w:r>
    </w:p>
    <w:p w14:paraId="77A1D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[00:09:09.120] where is he right now then where is he right now he's in electrical okay maybe</w:t>
      </w:r>
    </w:p>
    <w:p w14:paraId="162A7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[00:09:10.710] right now he's in electrical okay maybe</w:t>
      </w:r>
    </w:p>
    <w:p w14:paraId="7718B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[00:09:10.720] right now he's in electrical okay maybe you saw him i swear to god</w:t>
      </w:r>
    </w:p>
    <w:p w14:paraId="0AF88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[00:09:13.829] you saw him i swear to god</w:t>
      </w:r>
    </w:p>
    <w:p w14:paraId="7B93DB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[00:09:13.839] you saw him i swear to god this is why carl the entire last round</w:t>
      </w:r>
    </w:p>
    <w:p w14:paraId="72682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[00:09:15.750] this is why carl the entire last round</w:t>
      </w:r>
    </w:p>
    <w:p w14:paraId="218970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[00:09:15.760] this is why carl the entire last round was trying to build something</w:t>
      </w:r>
    </w:p>
    <w:p w14:paraId="30B68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[00:09:17.990] was trying to build something</w:t>
      </w:r>
    </w:p>
    <w:p w14:paraId="66157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[00:09:18.000] was trying to build something get kyle out of here hey if you guys</w:t>
      </w:r>
    </w:p>
    <w:p w14:paraId="60A373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[00:09:19.750] get kyle out of here hey if you guys</w:t>
      </w:r>
    </w:p>
    <w:p w14:paraId="79912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[00:09:19.760] get kyle out of here hey if you guys want to give jimmy a compelling video</w:t>
      </w:r>
    </w:p>
    <w:p w14:paraId="51C93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[00:09:21.670] want to give jimmy a compelling video</w:t>
      </w:r>
    </w:p>
    <w:p w14:paraId="3029D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[00:09:21.680] want to give jimmy a compelling video where he absolutely outplays everybody</w:t>
      </w:r>
    </w:p>
    <w:p w14:paraId="4FCEC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[00:09:23.590] where he absolutely outplays everybody</w:t>
      </w:r>
    </w:p>
    <w:p w14:paraId="4B20A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[00:09:23.600] where he absolutely outplays everybody then vote for me</w:t>
      </w:r>
    </w:p>
    <w:p w14:paraId="3EFA4B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[00:09:24.470] then vote for me</w:t>
      </w:r>
    </w:p>
    <w:p w14:paraId="232E35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[00:09:24.480] then vote for me nah mate get out of here call you always</w:t>
      </w:r>
    </w:p>
    <w:p w14:paraId="3EB7F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[00:09:26.790] nah mate get out of here call you always</w:t>
      </w:r>
    </w:p>
    <w:p w14:paraId="33D5E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[00:09:26.800] nah mate get out of here call you always do this girl</w:t>
      </w:r>
    </w:p>
    <w:p w14:paraId="2F7FF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[00:09:27.750] do this girl</w:t>
      </w:r>
    </w:p>
    <w:p w14:paraId="5A7A7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[00:09:27.760] do this girl chandler chandler chandler chandler</w:t>
      </w:r>
    </w:p>
    <w:p w14:paraId="26A25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[00:09:29.910] chandler chandler chandler chandler</w:t>
      </w:r>
    </w:p>
    <w:p w14:paraId="3CEF7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[00:09:29.920] chandler chandler chandler chandler please please vote jimmy here wait we're</w:t>
      </w:r>
    </w:p>
    <w:p w14:paraId="4A389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[00:09:32.310] please please vote jimmy here wait we're</w:t>
      </w:r>
    </w:p>
    <w:p w14:paraId="7911A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[00:09:32.320] please please vote jimmy here wait we're not just gonna let whoever talks the</w:t>
      </w:r>
    </w:p>
    <w:p w14:paraId="351D7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[00:09:34.150] not just gonna let whoever talks the</w:t>
      </w:r>
    </w:p>
    <w:p w14:paraId="464AA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[00:09:34.160] not just gonna let whoever talks the loudest</w:t>
      </w:r>
    </w:p>
    <w:p w14:paraId="37F05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[00:09:35.110] loudest</w:t>
      </w:r>
    </w:p>
    <w:p w14:paraId="19987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[00:09:35.120] loudest nah listen listen i was with bass please</w:t>
      </w:r>
    </w:p>
    <w:p w14:paraId="082D4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[00:09:37.350] nah listen listen i was with bass please</w:t>
      </w:r>
    </w:p>
    <w:p w14:paraId="4C1A66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[00:09:37.360] nah listen listen i was with bass please vote jimmy here if it isn't jimmy it is</w:t>
      </w:r>
    </w:p>
    <w:p w14:paraId="2BC93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[00:09:39.350] vote jimmy here if it isn't jimmy it is</w:t>
      </w:r>
    </w:p>
    <w:p w14:paraId="60A8D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[00:09:39.360] vote jimmy here if it isn't jimmy it is me</w:t>
      </w:r>
    </w:p>
    <w:p w14:paraId="48B88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[00:09:39.670] me</w:t>
      </w:r>
    </w:p>
    <w:p w14:paraId="6984E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[00:09:39.680] me i literally have laser here vouching for</w:t>
      </w:r>
    </w:p>
    <w:p w14:paraId="2B125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[00:09:42.070] i literally have laser here vouching for</w:t>
      </w:r>
    </w:p>
    <w:p w14:paraId="7A6D5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[00:09:42.080] i literally have laser here vouching for me i was with bass the whole time if it</w:t>
      </w:r>
    </w:p>
    <w:p w14:paraId="50484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[00:09:44.550] me i was with bass the whole time if it</w:t>
      </w:r>
    </w:p>
    <w:p w14:paraId="7FB8C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[00:09:44.560] me i was with bass the whole time if it isn't jimmy</w:t>
      </w:r>
    </w:p>
    <w:p w14:paraId="6F3F1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[00:09:45.269] isn't jimmy</w:t>
      </w:r>
    </w:p>
    <w:p w14:paraId="628A9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[00:09:45.279] isn't jimmy it is me if it isn't carl it's me i</w:t>
      </w:r>
    </w:p>
    <w:p w14:paraId="79EC3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[00:09:47.430] it is me if it isn't carl it's me i</w:t>
      </w:r>
    </w:p>
    <w:p w14:paraId="7651B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[00:09:47.440] it is me if it isn't carl it's me i literally have laser here vouching for</w:t>
      </w:r>
    </w:p>
    <w:p w14:paraId="37B8F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[00:09:49.190] literally have laser here vouching for</w:t>
      </w:r>
    </w:p>
    <w:p w14:paraId="4CE9E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[00:09:49.200] literally have laser here vouching for me who here is vouching for carl no one</w:t>
      </w:r>
    </w:p>
    <w:p w14:paraId="4445E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[00:09:51.030] me who here is vouching for carl no one</w:t>
      </w:r>
    </w:p>
    <w:p w14:paraId="47E46F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[00:09:51.040] me who here is vouching for carl no one i was</w:t>
      </w:r>
    </w:p>
    <w:p w14:paraId="218528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[00:09:51.430] i was</w:t>
      </w:r>
    </w:p>
    <w:p w14:paraId="0C747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[00:09:51.440] i was i was with i was with him the whole time</w:t>
      </w:r>
    </w:p>
    <w:p w14:paraId="6B5FB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[00:09:53.590] i was with i was with him the whole time</w:t>
      </w:r>
    </w:p>
    <w:p w14:paraId="513141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[00:09:53.600] i was with i was with him the whole time all right it's carl i told you</w:t>
      </w:r>
    </w:p>
    <w:p w14:paraId="69BBC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[00:09:55.430] all right it's carl i told you</w:t>
      </w:r>
    </w:p>
    <w:p w14:paraId="65006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[00:09:55.440] all right it's carl i told you oh my god uh beast i was trying so hard</w:t>
      </w:r>
    </w:p>
    <w:p w14:paraId="5C5D5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[00:09:58.310] oh my god uh beast i was trying so hard</w:t>
      </w:r>
    </w:p>
    <w:p w14:paraId="044E4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[00:09:58.320] oh my god uh beast i was trying so hard dude i was trying so hard</w:t>
      </w:r>
    </w:p>
    <w:p w14:paraId="48FE9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[00:09:59.829] dude i was trying so hard</w:t>
      </w:r>
    </w:p>
    <w:p w14:paraId="69562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[00:09:59.839] dude i was trying so hard wow george threw it for him basically i</w:t>
      </w:r>
    </w:p>
    <w:p w14:paraId="290CB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[00:10:02.389] wow george threw it for him basically i</w:t>
      </w:r>
    </w:p>
    <w:p w14:paraId="69006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[00:10:02.399] wow george threw it for him basically i hope you enjoyed this game of dream carl</w:t>
      </w:r>
    </w:p>
    <w:p w14:paraId="50C16D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[00:10:04.710] hope you enjoyed this game of dream carl</w:t>
      </w:r>
    </w:p>
    <w:p w14:paraId="2787C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[00:10:04.720] hope you enjoyed this game of dream carl and sapnap staying together</w:t>
      </w:r>
    </w:p>
    <w:p w14:paraId="1EA7F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[00:10:06.230] and sapnap staying together</w:t>
      </w:r>
    </w:p>
    <w:p w14:paraId="2CAE5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[00:10:06.240] and sapnap staying together thank you everybody so much for watching</w:t>
      </w:r>
    </w:p>
    <w:p w14:paraId="376F4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[00:10:07.829] thank you everybody so much for watching</w:t>
      </w:r>
    </w:p>
    <w:p w14:paraId="4305D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[00:10:07.839] thank you everybody so much for watching if you haven't already hit that</w:t>
      </w:r>
    </w:p>
    <w:p w14:paraId="519E3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[00:10:08.710] if you haven't already hit that</w:t>
      </w:r>
    </w:p>
    <w:p w14:paraId="3DF8D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[00:10:08.720] if you haven't already hit that subscribe button i'm trying to be</w:t>
      </w:r>
    </w:p>
    <w:p w14:paraId="0E59E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[00:10:09.829] subscribe button i'm trying to be</w:t>
      </w:r>
    </w:p>
    <w:p w14:paraId="29A53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[00:10:09.839] subscribe button i'm trying to be dreamed of 20 million subscribers that</w:t>
      </w:r>
    </w:p>
    <w:p w14:paraId="42476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[00:10:11.750] dreamed of 20 million subscribers that</w:t>
      </w:r>
    </w:p>
    <w:p w14:paraId="48941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[00:10:11.760] dreamed of 20 million subscribers that is all that matters go subscribe i'll</w:t>
      </w:r>
    </w:p>
    <w:p w14:paraId="7375C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[00:10:13.509] is all that matters go subscribe i'll</w:t>
      </w:r>
    </w:p>
    <w:p w14:paraId="099F3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[00:10:13.519] is all that matters go subscribe i'll see you in the next video</w:t>
      </w:r>
    </w:p>
    <w:p w14:paraId="3B30D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AC306D7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Beat This Game, Win $250,000</w:t>
      </w:r>
    </w:p>
    <w:p w14:paraId="06EA5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8610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[00:00:00.050] I challenged the biggest creators on YouTube</w:t>
      </w:r>
    </w:p>
    <w:p w14:paraId="6C96F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[00:00:02.583] to try to beat this game for $250,000.</w:t>
      </w:r>
    </w:p>
    <w:p w14:paraId="76F7C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[00:00:05.983] [cheering]</w:t>
      </w:r>
    </w:p>
    <w:p w14:paraId="19AFE7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[00:00:07.567] Let's go!</w:t>
      </w:r>
    </w:p>
    <w:p w14:paraId="0C42E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[00:00:08.900] Run, run, run!</w:t>
      </w:r>
    </w:p>
    <w:p w14:paraId="7E265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[00:00:10.283] I separated these 8 teams into their own lobbies,</w:t>
      </w:r>
    </w:p>
    <w:p w14:paraId="20993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[00:00:13.133] and the first 4 teams to make it to the end together will move on.</w:t>
      </w:r>
    </w:p>
    <w:p w14:paraId="3023F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[00:00:16.650] Just lock in. Lock in.</w:t>
      </w:r>
    </w:p>
    <w:p w14:paraId="6F208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[00:00:17.733] We got this.</w:t>
      </w:r>
    </w:p>
    <w:p w14:paraId="4E952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[00:00:18.633] Make sure you're sprinting.</w:t>
      </w:r>
    </w:p>
    <w:p w14:paraId="4A17DD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[00:00:20.267] Alright. Trampoline. Jump!</w:t>
      </w:r>
    </w:p>
    <w:p w14:paraId="10990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[00:00:22.200] Good. Alright, here we gotta break it.</w:t>
      </w:r>
    </w:p>
    <w:p w14:paraId="5A4CE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[00:00:23.683] We gotta break this wall to open it.</w:t>
      </w:r>
    </w:p>
    <w:p w14:paraId="52721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[00:00:25.167] Yup, yup. Nice, nice. Keep going.</w:t>
      </w:r>
    </w:p>
    <w:p w14:paraId="7D1B3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[00:00:26.717] You need everyone on the platform!</w:t>
      </w:r>
    </w:p>
    <w:p w14:paraId="18E56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[00:00:28.400] Stop, stop, stop.</w:t>
      </w:r>
    </w:p>
    <w:p w14:paraId="34DF4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[00:00:29.533] Keep going. Let’s go, let’s go.</w:t>
      </w:r>
    </w:p>
    <w:p w14:paraId="74281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[00:00:30.800] Alright, there we go. Now you can move on.</w:t>
      </w:r>
    </w:p>
    <w:p w14:paraId="414A99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[00:00:32.317] - Karl, come on! - Karl, we're on the platform!</w:t>
      </w:r>
    </w:p>
    <w:p w14:paraId="65EAD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[00:00:34.367] So far, no teams have finished.</w:t>
      </w:r>
    </w:p>
    <w:p w14:paraId="7E08D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[00:00:35.900] I really hope you guys enjoy this video.</w:t>
      </w:r>
    </w:p>
    <w:p w14:paraId="34856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[00:00:37.433] This is a phenomenal set, and we literally have 32 creators here.</w:t>
      </w:r>
    </w:p>
    <w:p w14:paraId="7C928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[00:00:41.400] There’s fire. Just go around.</w:t>
      </w:r>
    </w:p>
    <w:p w14:paraId="1C811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[00:00:43.667] Oh my God, that was clutch.</w:t>
      </w:r>
    </w:p>
    <w:p w14:paraId="208AFA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[00:00:46.467] Oh I'm so sorry guys, I fell in the lava.</w:t>
      </w:r>
    </w:p>
    <w:p w14:paraId="0EBAD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[00:00:48.800] Keep going.</w:t>
      </w:r>
    </w:p>
    <w:p w14:paraId="310BB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[00:00:49.750] Oh, there’s lasers!</w:t>
      </w:r>
    </w:p>
    <w:p w14:paraId="2A5CD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[00:00:50.867] Just don’t stop. Just keep on going.</w:t>
      </w:r>
    </w:p>
    <w:p w14:paraId="463B0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[00:00:52.867] Don’t get knocked off.</w:t>
      </w:r>
    </w:p>
    <w:p w14:paraId="62363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[00:00:54.650] Switch, switch, switch.</w:t>
      </w:r>
    </w:p>
    <w:p w14:paraId="54150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[00:00:55.783] It's off.</w:t>
      </w:r>
    </w:p>
    <w:p w14:paraId="453B66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[00:00:56.533] Yeah, I'm-- I’m towards the end.</w:t>
      </w:r>
    </w:p>
    <w:p w14:paraId="12C9E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[00:00:58.100] We're here, we're here.</w:t>
      </w:r>
    </w:p>
    <w:p w14:paraId="67E6C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[00:00:59.150] I'm coming.</w:t>
      </w:r>
    </w:p>
    <w:p w14:paraId="1B6B91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[00:01:00.033] Take your time on the hammers.</w:t>
      </w:r>
    </w:p>
    <w:p w14:paraId="08B11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[00:01:02.300] [screams] Guys!</w:t>
      </w:r>
    </w:p>
    <w:p w14:paraId="0CB25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[00:01:04.150] - Come on, come on! - Go, go, go! [screams]</w:t>
      </w:r>
    </w:p>
    <w:p w14:paraId="31BC8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[00:01:06.317] Oh, we got our first finish!</w:t>
      </w:r>
    </w:p>
    <w:p w14:paraId="28AEB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[00:01:07.800] [cheering]</w:t>
      </w:r>
    </w:p>
    <w:p w14:paraId="521B4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[00:01:08.633] Let's go team!</w:t>
      </w:r>
    </w:p>
    <w:p w14:paraId="7C8A9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[00:01:09.450] We gotta be the winners. Come on.</w:t>
      </w:r>
    </w:p>
    <w:p w14:paraId="6AF66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[00:01:10.817] I'm at the end.</w:t>
      </w:r>
    </w:p>
    <w:p w14:paraId="0A089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[00:01:11.800] You’re so close. One more, one more.</w:t>
      </w:r>
    </w:p>
    <w:p w14:paraId="076FC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[00:01:13.517] Get on the button!</w:t>
      </w:r>
    </w:p>
    <w:p w14:paraId="65489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[00:01:15.167] [cheering]</w:t>
      </w:r>
    </w:p>
    <w:p w14:paraId="2C795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[00:01:16.167] We got our second finish.</w:t>
      </w:r>
    </w:p>
    <w:p w14:paraId="473B0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[00:01:17.783] Only two teams remain!</w:t>
      </w:r>
    </w:p>
    <w:p w14:paraId="3F640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[00:01:19.233] We can't get eliminated. Come on.</w:t>
      </w:r>
    </w:p>
    <w:p w14:paraId="7C6B3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[00:01:20.317] We made it, I made it. Get over here.</w:t>
      </w:r>
    </w:p>
    <w:p w14:paraId="38F3D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[00:01:22.550] No!</w:t>
      </w:r>
    </w:p>
    <w:p w14:paraId="7E661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[00:01:23.367] The Mr Beast team's about to lose.</w:t>
      </w:r>
    </w:p>
    <w:p w14:paraId="2DF26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[00:01:25.167] Guys, it's our channel!</w:t>
      </w:r>
    </w:p>
    <w:p w14:paraId="47D61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[00:01:26.550] We're waiting on Karl and Tareq!</w:t>
      </w:r>
    </w:p>
    <w:p w14:paraId="7C69A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[00:01:28.517] [screams]</w:t>
      </w:r>
    </w:p>
    <w:p w14:paraId="7D83E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[00:01:29.350] I’m almost there.</w:t>
      </w:r>
    </w:p>
    <w:p w14:paraId="4936B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[00:01:30.200] Jump and you got it!</w:t>
      </w:r>
    </w:p>
    <w:p w14:paraId="53C2A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[00:01:31.950] Let's go!</w:t>
      </w:r>
    </w:p>
    <w:p w14:paraId="6ED78B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[00:01:32.800] [cheering]</w:t>
      </w:r>
    </w:p>
    <w:p w14:paraId="5E20B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[00:01:34.383] One spot remains! Who are we waiting on?</w:t>
      </w:r>
    </w:p>
    <w:p w14:paraId="290FB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[00:01:36.500] You’re right there, Jeza.</w:t>
      </w:r>
    </w:p>
    <w:p w14:paraId="5A185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[00:01:37.500] Ok, ok.</w:t>
      </w:r>
    </w:p>
    <w:p w14:paraId="72991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[00:01:38.150] Only one spot. One spot!</w:t>
      </w:r>
    </w:p>
    <w:p w14:paraId="75E10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[00:01:41.533] No!</w:t>
      </w:r>
    </w:p>
    <w:p w14:paraId="55A39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[00:01:42.700] Gotta go over, dash over.</w:t>
      </w:r>
    </w:p>
    <w:p w14:paraId="0061A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[00:01:43.983] Come on.</w:t>
      </w:r>
    </w:p>
    <w:p w14:paraId="3E46BA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[00:01:45.283] Yes!</w:t>
      </w:r>
    </w:p>
    <w:p w14:paraId="3A76A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[00:01:45.933] [cheering]</w:t>
      </w:r>
    </w:p>
    <w:p w14:paraId="7529F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[00:01:47.250] And we have our final spot!</w:t>
      </w:r>
    </w:p>
    <w:p w14:paraId="667EE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[00:01:48.567] No!</w:t>
      </w:r>
    </w:p>
    <w:p w14:paraId="2DFE4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[00:01:49.200] That was so close.</w:t>
      </w:r>
    </w:p>
    <w:p w14:paraId="0E7305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[00:01:50.300] Unfortunately, if you're standing in front of an X,</w:t>
      </w:r>
    </w:p>
    <w:p w14:paraId="6DA76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[00:01:53.583] you have been eliminated.</w:t>
      </w:r>
    </w:p>
    <w:p w14:paraId="4ADD7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[00:01:54.783] I need you to exit the set.</w:t>
      </w:r>
    </w:p>
    <w:p w14:paraId="2CA7A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[00:01:56.200] And to those of you that are still here,</w:t>
      </w:r>
    </w:p>
    <w:p w14:paraId="376C9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[00:01:58.767] you're one step closer to winning your fans $250,000.</w:t>
      </w:r>
    </w:p>
    <w:p w14:paraId="5D099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[00:02:03.950] Everyone head up to the 2nd layer.</w:t>
      </w:r>
    </w:p>
    <w:p w14:paraId="551BB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[00:02:07.033] - How we feeling grey team? - Confident.</w:t>
      </w:r>
    </w:p>
    <w:p w14:paraId="244A9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[00:02:08.817] Yellow team, only one team's getting eliminated this round.</w:t>
      </w:r>
    </w:p>
    <w:p w14:paraId="5DD7B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[00:02:11.883] Is it gonna be you guys?</w:t>
      </w:r>
    </w:p>
    <w:p w14:paraId="38ABD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[00:02:12.967] It's gonna be them.</w:t>
      </w:r>
    </w:p>
    <w:p w14:paraId="344DD5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[00:02:13.833] Oh, it's gonna be orange?</w:t>
      </w:r>
    </w:p>
    <w:p w14:paraId="28F56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[00:02:14.867] I thought we were friends.</w:t>
      </w:r>
    </w:p>
    <w:p w14:paraId="68D16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[00:02:16.267] I like this. Let's get this game going.</w:t>
      </w:r>
    </w:p>
    <w:p w14:paraId="45BD7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[00:02:18.150] For this dungeon, you will not be able to move on in each section</w:t>
      </w:r>
    </w:p>
    <w:p w14:paraId="0FDFD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[00:02:21.133] until you kill every single enemy.</w:t>
      </w:r>
    </w:p>
    <w:p w14:paraId="1978B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[00:02:23.917] Everyone ready?</w:t>
      </w:r>
    </w:p>
    <w:p w14:paraId="47BD7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[00:02:24.850] Yeah!</w:t>
      </w:r>
    </w:p>
    <w:p w14:paraId="4B9307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[00:02:25.500] Yeah!</w:t>
      </w:r>
    </w:p>
    <w:p w14:paraId="62A37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[00:02:26.633] Go!</w:t>
      </w:r>
    </w:p>
    <w:p w14:paraId="349C2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[00:02:27.317] Alright, go, go, go.</w:t>
      </w:r>
    </w:p>
    <w:p w14:paraId="66DB8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[00:02:28.233] Let's go, let's go.</w:t>
      </w:r>
    </w:p>
    <w:p w14:paraId="0E7A2D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[00:02:29.233] Go, go, go.</w:t>
      </w:r>
    </w:p>
    <w:p w14:paraId="00252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[00:02:30.050] Spam your abilities.</w:t>
      </w:r>
    </w:p>
    <w:p w14:paraId="2C175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[00:02:31.667] A bomb! Bomb! Watch out for the bomb.</w:t>
      </w:r>
    </w:p>
    <w:p w14:paraId="1738A3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[00:02:33.450] Alright, there's enemies right here. Easy, easy.</w:t>
      </w:r>
    </w:p>
    <w:p w14:paraId="72F31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[00:02:35.733] Use your arrows as well.</w:t>
      </w:r>
    </w:p>
    <w:p w14:paraId="7202A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[00:02:36.983] There we go.</w:t>
      </w:r>
    </w:p>
    <w:p w14:paraId="6A29D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[00:02:37.883] I'll go on top. Top, top.</w:t>
      </w:r>
    </w:p>
    <w:p w14:paraId="62DBF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[00:02:40.217] I got one.</w:t>
      </w:r>
    </w:p>
    <w:p w14:paraId="2BCE6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[00:02:41.700] Oh my god.</w:t>
      </w:r>
    </w:p>
    <w:p w14:paraId="29569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[00:02:42.533] Nice, go team. Go, go, go. Keep goin'!</w:t>
      </w:r>
    </w:p>
    <w:p w14:paraId="792C3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[00:02:45.033] We're going up.</w:t>
      </w:r>
    </w:p>
    <w:p w14:paraId="302D5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[00:02:45.783] Purple team's in the lead.</w:t>
      </w:r>
    </w:p>
    <w:p w14:paraId="55BE9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[00:02:48.133] I think we're good.</w:t>
      </w:r>
    </w:p>
    <w:p w14:paraId="0B757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[00:02:48.983] We're through.</w:t>
      </w:r>
    </w:p>
    <w:p w14:paraId="34397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[00:02:49.850] Spam, spam, spam.</w:t>
      </w:r>
    </w:p>
    <w:p w14:paraId="1C8BD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[00:02:51.417] Last one, last one.</w:t>
      </w:r>
    </w:p>
    <w:p w14:paraId="3BCD3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[00:02:52.600] Last one.</w:t>
      </w:r>
    </w:p>
    <w:p w14:paraId="4B2A2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[00:02:53.750] Go, go, go.</w:t>
      </w:r>
    </w:p>
    <w:p w14:paraId="2C3E8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[00:02:54.967] Onto the next, onto the next.</w:t>
      </w:r>
    </w:p>
    <w:p w14:paraId="75AF51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[00:02:56.550] We got this, guys.</w:t>
      </w:r>
    </w:p>
    <w:p w14:paraId="61C38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[00:02:57.500] Guys, enemy on me. Big enemy on me.</w:t>
      </w:r>
    </w:p>
    <w:p w14:paraId="24C20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[00:02:59.533] There's big enemies.</w:t>
      </w:r>
    </w:p>
    <w:p w14:paraId="43849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[00:03:00.567] We need to, like, group up on them guys.</w:t>
      </w:r>
    </w:p>
    <w:p w14:paraId="51732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[00:03:01.900] Push him in, push him in.</w:t>
      </w:r>
    </w:p>
    <w:p w14:paraId="49A32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[00:03:03.300] Yeah. Yes, yes, yes.</w:t>
      </w:r>
    </w:p>
    <w:p w14:paraId="1414A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[00:03:04.683] Oh, this is easy, boys. Easy.</w:t>
      </w:r>
    </w:p>
    <w:p w14:paraId="765765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[00:03:06.683] Alright, these two teams are winning.</w:t>
      </w:r>
    </w:p>
    <w:p w14:paraId="11DAA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[00:03:08.217] Oh, my God.</w:t>
      </w:r>
    </w:p>
    <w:p w14:paraId="0D721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[00:03:09.250] We're cruising.</w:t>
      </w:r>
    </w:p>
    <w:p w14:paraId="6BDE8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[00:03:10.550] But it’s not how are you start, it's how you finish.</w:t>
      </w:r>
    </w:p>
    <w:p w14:paraId="520A2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[00:03:12.450] Alright. Here we go.</w:t>
      </w:r>
    </w:p>
    <w:p w14:paraId="69B1FC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[00:03:13.900] Yo watch out for the bombers! They're bombers here!</w:t>
      </w:r>
    </w:p>
    <w:p w14:paraId="6C22AF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[00:03:15.717] There's so many bombs.</w:t>
      </w:r>
    </w:p>
    <w:p w14:paraId="09C1B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[00:03:16.917] Oh, I'm slamming this guy with my guitar.</w:t>
      </w:r>
    </w:p>
    <w:p w14:paraId="67FF0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[00:03:18.633] And in case you forgot, the winning team gets $250,000</w:t>
      </w:r>
    </w:p>
    <w:p w14:paraId="3E799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[00:03:22.200] that they get to give to their subscribers.</w:t>
      </w:r>
    </w:p>
    <w:p w14:paraId="58B73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[00:03:23.833] Fans. I'm doing this for y'all, man.</w:t>
      </w:r>
    </w:p>
    <w:p w14:paraId="08685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[00:03:25.133] I’m here.</w:t>
      </w:r>
    </w:p>
    <w:p w14:paraId="268CA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[00:03:25.850] Yep. Got 'em.</w:t>
      </w:r>
    </w:p>
    <w:p w14:paraId="7D34C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[00:03:26.667] Wait, doors open.</w:t>
      </w:r>
    </w:p>
    <w:p w14:paraId="6BEA5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[00:03:27.900] Go, go, go.</w:t>
      </w:r>
    </w:p>
    <w:p w14:paraId="190C46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[00:03:29.367] If you're wondering what game all of them are playing,</w:t>
      </w:r>
    </w:p>
    <w:p w14:paraId="0704D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[00:03:31.117] it's called King of Meat.</w:t>
      </w:r>
    </w:p>
    <w:p w14:paraId="5FFC1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[00:03:32.150] King of Meat gave us skins in game, these custom dungeons,</w:t>
      </w:r>
    </w:p>
    <w:p w14:paraId="64727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[00:03:34.983] and even made a secret dungeon for you to play at home.</w:t>
      </w:r>
    </w:p>
    <w:p w14:paraId="160F5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[00:03:37.983] Just click the link in description or scan this QR code.</w:t>
      </w:r>
    </w:p>
    <w:p w14:paraId="64CD8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[00:03:39.917] Available on PlayStation, Xbox, or PC.</w:t>
      </w:r>
    </w:p>
    <w:p w14:paraId="3CAE0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[00:03:42.000] I see an arch over here. I'm taking 'em out.</w:t>
      </w:r>
    </w:p>
    <w:p w14:paraId="7A54B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[00:03:43.817] We did it! Come on guys,</w:t>
      </w:r>
    </w:p>
    <w:p w14:paraId="201D3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[00:03:44.933] Thank you King of Meat for sponsoring this video.</w:t>
      </w:r>
    </w:p>
    <w:p w14:paraId="1CA98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[00:03:46.667] Alright, let's focus.</w:t>
      </w:r>
    </w:p>
    <w:p w14:paraId="2DD94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[00:03:47.933] I don't see anymore.</w:t>
      </w:r>
    </w:p>
    <w:p w14:paraId="0294C8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[00:03:48.733] Go, go, go.</w:t>
      </w:r>
    </w:p>
    <w:p w14:paraId="20D91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[00:03:50.183] Let's go.</w:t>
      </w:r>
    </w:p>
    <w:p w14:paraId="43636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[00:03:50.817] Let's go! Final round.</w:t>
      </w:r>
    </w:p>
    <w:p w14:paraId="56865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[00:03:52.367] Alright, time to kill the boss. Let's go.</w:t>
      </w:r>
    </w:p>
    <w:p w14:paraId="7A797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[00:03:54.950] Oh! He’s massive.</w:t>
      </w:r>
    </w:p>
    <w:p w14:paraId="200006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[00:03:55.900] What's up, big guy?</w:t>
      </w:r>
    </w:p>
    <w:p w14:paraId="3C12F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[00:03:57.467] Focus the boss. Guys, we need to work together on him.</w:t>
      </w:r>
    </w:p>
    <w:p w14:paraId="3F796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[00:03:59.350] You guys are on track to be eliminated.</w:t>
      </w:r>
    </w:p>
    <w:p w14:paraId="3042C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[00:04:01.033] Stop, no, that's not true.</w:t>
      </w:r>
    </w:p>
    <w:p w14:paraId="0DDFD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[00:04:02.400] That sucks.</w:t>
      </w:r>
    </w:p>
    <w:p w14:paraId="5F141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[00:04:03.433] Everyone's already in the boss room but you guys.</w:t>
      </w:r>
    </w:p>
    <w:p w14:paraId="20B5B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[00:04:05.583] Gotta get ahead.</w:t>
      </w:r>
    </w:p>
    <w:p w14:paraId="75C25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[00:04:07.400] Let's go. Blow them all up. Use the explosive barrels.</w:t>
      </w:r>
    </w:p>
    <w:p w14:paraId="3C62D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[00:04:09.733] Yeah, it's getting stuck in my ability.</w:t>
      </w:r>
    </w:p>
    <w:p w14:paraId="3817E0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[00:04:11.867] He’s so low.</w:t>
      </w:r>
    </w:p>
    <w:p w14:paraId="07169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[00:04:12.883] Guys, we gotta lock it on the boss.</w:t>
      </w:r>
    </w:p>
    <w:p w14:paraId="0833B5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[00:04:14.117] We got this.</w:t>
      </w:r>
    </w:p>
    <w:p w14:paraId="42CA4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[00:04:14.917] Everyone's on the same level.</w:t>
      </w:r>
    </w:p>
    <w:p w14:paraId="65AE3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[00:04:16.717] Who's gonna finish first?</w:t>
      </w:r>
    </w:p>
    <w:p w14:paraId="66E0A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[00:04:18.767] He's low, he’s low.</w:t>
      </w:r>
    </w:p>
    <w:p w14:paraId="5295A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[00:04:20.233] Ok. We got it, we got it.</w:t>
      </w:r>
    </w:p>
    <w:p w14:paraId="53801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[00:04:22.250] Yeah, he's dead.</w:t>
      </w:r>
    </w:p>
    <w:p w14:paraId="754B8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[00:04:23.100] Nice, nice.</w:t>
      </w:r>
    </w:p>
    <w:p w14:paraId="6D2B5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[00:04:23.650] Go, go, go!</w:t>
      </w:r>
    </w:p>
    <w:p w14:paraId="33807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[00:04:24.483] That's the end!</w:t>
      </w:r>
    </w:p>
    <w:p w14:paraId="62E443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[00:04:25.933] Go, go, go!</w:t>
      </w:r>
    </w:p>
    <w:p w14:paraId="6A079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[00:04:26.983] Come on.</w:t>
      </w:r>
    </w:p>
    <w:p w14:paraId="40ED0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[00:04:28.550] [cheering]</w:t>
      </w:r>
    </w:p>
    <w:p w14:paraId="6127E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[00:04:30.017] We got our first finish!</w:t>
      </w:r>
    </w:p>
    <w:p w14:paraId="52D7F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[00:04:31.317] Oh my God, they made it.</w:t>
      </w:r>
    </w:p>
    <w:p w14:paraId="434EE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[00:04:33.383] Get on the button.</w:t>
      </w:r>
    </w:p>
    <w:p w14:paraId="44E91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[00:04:34.267] Come on, everyone!</w:t>
      </w:r>
    </w:p>
    <w:p w14:paraId="3E155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[00:04:34.900] Yes!</w:t>
      </w:r>
    </w:p>
    <w:p w14:paraId="52E9A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[00:04:36.100] Woo!</w:t>
      </w:r>
    </w:p>
    <w:p w14:paraId="686E6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[00:04:37.133] Either Grey or Orange is about to be eliminated!</w:t>
      </w:r>
    </w:p>
    <w:p w14:paraId="6EB08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[00:04:39.550] Go, go, go!</w:t>
      </w:r>
    </w:p>
    <w:p w14:paraId="05540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[00:04:40.733] It's gonna be us. Come on!</w:t>
      </w:r>
    </w:p>
    <w:p w14:paraId="03A9A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[00:04:42.683] I died!</w:t>
      </w:r>
    </w:p>
    <w:p w14:paraId="1F91A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[00:04:43.400] Ok, come on. Just a couple more.</w:t>
      </w:r>
    </w:p>
    <w:p w14:paraId="3200DE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[00:04:46.433] We're good.</w:t>
      </w:r>
    </w:p>
    <w:p w14:paraId="666D2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[00:04:47.167] Go, go!</w:t>
      </w:r>
    </w:p>
    <w:p w14:paraId="053B4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[00:04:47.833] - Where do I go? - Run in!</w:t>
      </w:r>
    </w:p>
    <w:p w14:paraId="4E85D0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[00:04:49.250] Let’s go! Let’s go!</w:t>
      </w:r>
    </w:p>
    <w:p w14:paraId="7E99E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[00:04:49.733] Go, go, go! Run the door!</w:t>
      </w:r>
    </w:p>
    <w:p w14:paraId="71007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[00:04:51.300] I'm running!</w:t>
      </w:r>
    </w:p>
    <w:p w14:paraId="3A9ED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[00:04:52.050] Hurry, hurry, hurry!</w:t>
      </w:r>
    </w:p>
    <w:p w14:paraId="7AE3F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[00:04:53.350] We did it!</w:t>
      </w:r>
    </w:p>
    <w:p w14:paraId="17CC3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[00:04:54.167] No!</w:t>
      </w:r>
    </w:p>
    <w:p w14:paraId="10CF1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[00:04:54.967] No!</w:t>
      </w:r>
    </w:p>
    <w:p w14:paraId="73E79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[00:04:56.600] Sorry, it didn't work out, Grey team.</w:t>
      </w:r>
    </w:p>
    <w:p w14:paraId="16C9E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[00:04:58.517] It's ok. It happens.</w:t>
      </w:r>
    </w:p>
    <w:p w14:paraId="5ACFC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[00:04:59.533] And with that, you three teams are moving on!</w:t>
      </w:r>
    </w:p>
    <w:p w14:paraId="6F76C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[00:05:02.517] [cheering]</w:t>
      </w:r>
    </w:p>
    <w:p w14:paraId="3A8AA9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[00:05:03.650] This next round is going to require you to work as a team.</w:t>
      </w:r>
    </w:p>
    <w:p w14:paraId="7495B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[00:05:08.683] For this round, you don't have to kill everything you see,</w:t>
      </w:r>
    </w:p>
    <w:p w14:paraId="2FDEE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[00:05:11.150] what you have to do is protect the most precious cargo on the planet.</w:t>
      </w:r>
    </w:p>
    <w:p w14:paraId="153EF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[00:05:15.650] This Meat Baby.</w:t>
      </w:r>
    </w:p>
    <w:p w14:paraId="2BF67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[00:05:17.300] Each section in this round,</w:t>
      </w:r>
    </w:p>
    <w:p w14:paraId="28D77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[00:05:19.517] a player will have to pick up the meat baby.</w:t>
      </w:r>
    </w:p>
    <w:p w14:paraId="6C872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[00:05:22.783] If they drop the meat baby,</w:t>
      </w:r>
    </w:p>
    <w:p w14:paraId="178CBD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[00:05:24.117] you'll have to go back and retrieve it.</w:t>
      </w:r>
    </w:p>
    <w:p w14:paraId="0D58D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[00:05:26.000] He'll be on the rest of your team to protect that player</w:t>
      </w:r>
    </w:p>
    <w:p w14:paraId="24692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[00:05:29.233] and usher them through while they carry the meat baby.</w:t>
      </w:r>
    </w:p>
    <w:p w14:paraId="70668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[00:05:33.150] Alright, any questions?</w:t>
      </w:r>
    </w:p>
    <w:p w14:paraId="2939E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[00:05:34.467] Wait, is this--</w:t>
      </w:r>
    </w:p>
    <w:p w14:paraId="2CC83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[00:05:35.333] Three, two, one…</w:t>
      </w:r>
    </w:p>
    <w:p w14:paraId="1864C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[00:05:37.833] Go!</w:t>
      </w:r>
    </w:p>
    <w:p w14:paraId="6E2DF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[00:05:39.400] Go, go, go, go!</w:t>
      </w:r>
    </w:p>
    <w:p w14:paraId="7466F3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[00:05:40.467] And they're off.</w:t>
      </w:r>
    </w:p>
    <w:p w14:paraId="2C96B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[00:05:41.500] Oh, the sausage. Wait, grab it.</w:t>
      </w:r>
    </w:p>
    <w:p w14:paraId="2D1EC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[00:05:43.067] There is the meat baby.</w:t>
      </w:r>
    </w:p>
    <w:p w14:paraId="11B96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[00:05:44.450] - Socks. Get it, get it. - I got it, I got it.</w:t>
      </w:r>
    </w:p>
    <w:p w14:paraId="11A71B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[00:05:46.483] Alright, we'll stay in front. You stay in the back.</w:t>
      </w:r>
    </w:p>
    <w:p w14:paraId="52E82C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[00:05:48.267] Ok. Wait. What is this?</w:t>
      </w:r>
    </w:p>
    <w:p w14:paraId="2FEF6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[00:05:48.983] Watch out. Watch out for that white. Don't touch those. Oh!</w:t>
      </w:r>
    </w:p>
    <w:p w14:paraId="0F227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[00:05:51.517] Don't press those platforms.</w:t>
      </w:r>
    </w:p>
    <w:p w14:paraId="37A35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[00:05:52.733] That slows you down? Oh my God.</w:t>
      </w:r>
    </w:p>
    <w:p w14:paraId="11752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[00:05:54.467] Move up, move up.</w:t>
      </w:r>
    </w:p>
    <w:p w14:paraId="55A8B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[00:05:56.950] Oh wait, guys.</w:t>
      </w:r>
    </w:p>
    <w:p w14:paraId="44993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[00:05:57.500] It died!</w:t>
      </w:r>
    </w:p>
    <w:p w14:paraId="4543F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[00:05:58.183] Alright, you guys already broke your sausage!</w:t>
      </w:r>
    </w:p>
    <w:p w14:paraId="5A650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[00:05:59.733] Go back and get a new one.</w:t>
      </w:r>
    </w:p>
    <w:p w14:paraId="707C7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[00:06:00.850] Oh, ok. If you take a single hit, you drop.</w:t>
      </w:r>
    </w:p>
    <w:p w14:paraId="71936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[00:06:02.983] Purple team is making it through, they’re escorting the sausage.</w:t>
      </w:r>
    </w:p>
    <w:p w14:paraId="3E50F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[00:06:05.550] Go, go, go!</w:t>
      </w:r>
    </w:p>
    <w:p w14:paraId="43334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[00:06:06.267] Put the sausage on the grill!</w:t>
      </w:r>
    </w:p>
    <w:p w14:paraId="207E1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[00:06:07.633] Put it down. Nice. Let's go.</w:t>
      </w:r>
    </w:p>
    <w:p w14:paraId="1F680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[00:06:08.833] There's a platform.</w:t>
      </w:r>
    </w:p>
    <w:p w14:paraId="7594E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[00:06:09.583] In the middle!</w:t>
      </w:r>
    </w:p>
    <w:p w14:paraId="6C646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[00:06:10.550] Ready? Three, two, one, go!</w:t>
      </w:r>
    </w:p>
    <w:p w14:paraId="63331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[00:06:11.617] Ok, watch out! Don’t get hit!</w:t>
      </w:r>
    </w:p>
    <w:p w14:paraId="3B0FA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[00:06:13.650] Yeah, yeah!</w:t>
      </w:r>
    </w:p>
    <w:p w14:paraId="61AFCE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[00:06:14.367] You got it.</w:t>
      </w:r>
    </w:p>
    <w:p w14:paraId="30A03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[00:06:16.000] Nice! Let's go.</w:t>
      </w:r>
    </w:p>
    <w:p w14:paraId="0D158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[00:06:16.917] Yellow, you seem to be in last.</w:t>
      </w:r>
    </w:p>
    <w:p w14:paraId="0D2DB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[00:06:18.983] I got it, don’t worry--</w:t>
      </w:r>
    </w:p>
    <w:p w14:paraId="2D1A78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[00:06:20.283] Team! Come on, team!</w:t>
      </w:r>
    </w:p>
    <w:p w14:paraId="6B7B0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[00:06:21.433] Get your act together, yellow.</w:t>
      </w:r>
    </w:p>
    <w:p w14:paraId="69AF5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[00:06:22.767] Uh, more meat. Where's the meat at?</w:t>
      </w:r>
    </w:p>
    <w:p w14:paraId="06947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[00:06:25.517] Oh, it's in there. Someone has to go above.</w:t>
      </w:r>
    </w:p>
    <w:p w14:paraId="098B5E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[00:06:27.400] Here's the 4th one.</w:t>
      </w:r>
    </w:p>
    <w:p w14:paraId="42BC2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[00:06:28.333] I’m on one!</w:t>
      </w:r>
    </w:p>
    <w:p w14:paraId="482D3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[00:06:29.767] Got it!</w:t>
      </w:r>
    </w:p>
    <w:p w14:paraId="0AA18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[00:06:30.717] Alright, grab the sausage.</w:t>
      </w:r>
    </w:p>
    <w:p w14:paraId="71F9AA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[00:06:31.650] I’ll grab it.</w:t>
      </w:r>
    </w:p>
    <w:p w14:paraId="1213E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[00:06:32.433] Stay on the platform.</w:t>
      </w:r>
    </w:p>
    <w:p w14:paraId="20B5A8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[00:06:33.550] Alright, I'm standing on it.</w:t>
      </w:r>
    </w:p>
    <w:p w14:paraId="74210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[00:06:34.917] Wait, wait. Let me get on it.</w:t>
      </w:r>
    </w:p>
    <w:p w14:paraId="32B249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[00:06:36.467] There you go.</w:t>
      </w:r>
    </w:p>
    <w:p w14:paraId="7CACC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[00:06:37.450] Now, get ready to switch when I say “go.”</w:t>
      </w:r>
    </w:p>
    <w:p w14:paraId="0C26D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[00:06:40.400] Ok, go, go, go!</w:t>
      </w:r>
    </w:p>
    <w:p w14:paraId="484233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[00:06:41.417] Switch, switch!</w:t>
      </w:r>
    </w:p>
    <w:p w14:paraId="2EB67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[00:06:42.267] What are you guys doing? Why do you always crush?</w:t>
      </w:r>
    </w:p>
    <w:p w14:paraId="29FEDB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[00:06:44.483] We're the best team ever!</w:t>
      </w:r>
    </w:p>
    <w:p w14:paraId="313DC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[00:06:45.500] Since you're so far in the lead,</w:t>
      </w:r>
    </w:p>
    <w:p w14:paraId="2B4DD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[00:06:46.583] I wanna tell you about our brand-new Feastables bag</w:t>
      </w:r>
    </w:p>
    <w:p w14:paraId="64B9F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[00:06:48.233] that just dropped in Costco's nationwide.</w:t>
      </w:r>
    </w:p>
    <w:p w14:paraId="4C814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[00:06:50.183] Here, do you mind giving it a try?</w:t>
      </w:r>
    </w:p>
    <w:p w14:paraId="176F5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[00:06:52.200] Guys, I’m getting hit!</w:t>
      </w:r>
    </w:p>
    <w:p w14:paraId="25307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[00:06:54.167] Oh! Ok, I'm gonna stop talking.</w:t>
      </w:r>
    </w:p>
    <w:p w14:paraId="4ECC11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[00:06:56.250] You still got it! Fry it! Fry that meat!</w:t>
      </w:r>
    </w:p>
    <w:p w14:paraId="05D3BB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[00:06:58.167] Throw it in the fire.</w:t>
      </w:r>
    </w:p>
    <w:p w14:paraId="26CF7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[00:06:59.567] Nice!</w:t>
      </w:r>
    </w:p>
    <w:p w14:paraId="00432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[00:07:00.067] Ok, next one. Same thing, same thing.</w:t>
      </w:r>
    </w:p>
    <w:p w14:paraId="2ACEC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[00:07:02.367] We have to wait for the platform to get back.</w:t>
      </w:r>
    </w:p>
    <w:p w14:paraId="5AC29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[00:07:03.750] Do you wanna try Feastables out of our new Costco bag?</w:t>
      </w:r>
    </w:p>
    <w:p w14:paraId="7749C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[00:07:05.750] It's gonna wrap in front of you, BT!</w:t>
      </w:r>
    </w:p>
    <w:p w14:paraId="659C1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[00:07:06.950] - BT, it’s gonna wrap in front of you-- - No!</w:t>
      </w:r>
    </w:p>
    <w:p w14:paraId="30183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[00:07:08.617] Don't die, don’t--</w:t>
      </w:r>
    </w:p>
    <w:p w14:paraId="2B8BBA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[00:07:09.283] No!</w:t>
      </w:r>
    </w:p>
    <w:p w14:paraId="2A843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[00:07:12.267] Ok, go, go, go.</w:t>
      </w:r>
    </w:p>
    <w:p w14:paraId="2E8CC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[00:07:13.250] Yeah, yeah. Careful. Just stay on it.</w:t>
      </w:r>
    </w:p>
    <w:p w14:paraId="6ADDF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[00:07:14.767] Nice, nice. Keep goin’.</w:t>
      </w:r>
    </w:p>
    <w:p w14:paraId="61429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[00:07:15.917] Nice!</w:t>
      </w:r>
    </w:p>
    <w:p w14:paraId="53CDB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[00:07:16.967] Alright, purple’s in the lead again.</w:t>
      </w:r>
    </w:p>
    <w:p w14:paraId="159DF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[00:07:18.383] Yes, yes! We're good, we're good.</w:t>
      </w:r>
    </w:p>
    <w:p w14:paraId="68EDC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[00:07:20.667] Throw it on, throw it on!</w:t>
      </w:r>
    </w:p>
    <w:p w14:paraId="043856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[00:07:21.800] - Ok. Perfect. - We're good. Just go.</w:t>
      </w:r>
    </w:p>
    <w:p w14:paraId="005F8B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[00:07:23.800] I'm on the next one.</w:t>
      </w:r>
    </w:p>
    <w:p w14:paraId="6C8A6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[00:07:25.183] The platform’s coming from the side. Platform coming from the side.</w:t>
      </w:r>
    </w:p>
    <w:p w14:paraId="15036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[00:07:27.200] Get ready to get on it.</w:t>
      </w:r>
    </w:p>
    <w:p w14:paraId="3FAB7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[00:07:28.500] Yeah. Nice, nice, nice.</w:t>
      </w:r>
    </w:p>
    <w:p w14:paraId="2F27E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[00:07:29.583] Now you have you have to cross to the other side.</w:t>
      </w:r>
    </w:p>
    <w:p w14:paraId="293A8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[00:07:31.967] Nice, yeah. She made it!</w:t>
      </w:r>
    </w:p>
    <w:p w14:paraId="44BAD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[00:07:33.583] Keep going, go, go, go!</w:t>
      </w:r>
    </w:p>
    <w:p w14:paraId="4FA37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[00:07:34.717] Let's go. Let's go, guys. Let's go.</w:t>
      </w:r>
    </w:p>
    <w:p w14:paraId="4DC0E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[00:07:36.300] Once again, purple is very much in the lead.</w:t>
      </w:r>
    </w:p>
    <w:p w14:paraId="7D0B7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[00:07:38.650] Blue sending now.</w:t>
      </w:r>
    </w:p>
    <w:p w14:paraId="3CEFD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[00:07:39.883] Alright, Hyper, send it back!</w:t>
      </w:r>
    </w:p>
    <w:p w14:paraId="57D79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[00:07:41.450] Let’s go, Hyper!</w:t>
      </w:r>
    </w:p>
    <w:p w14:paraId="05AB3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[00:07:43.283] Yes! I’m through!</w:t>
      </w:r>
    </w:p>
    <w:p w14:paraId="15339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[00:07:44.600] Oh my God, you did it!</w:t>
      </w:r>
    </w:p>
    <w:p w14:paraId="76491C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[00:07:45.983] All three teams are on the same course.</w:t>
      </w:r>
    </w:p>
    <w:p w14:paraId="6DD4F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[00:07:48.000] This one's the hardest one. Good luck.</w:t>
      </w:r>
    </w:p>
    <w:p w14:paraId="1D22A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[00:07:49.350] Ok, we need two people on the thing. I'm going onto the platform.</w:t>
      </w:r>
    </w:p>
    <w:p w14:paraId="558CD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[00:07:52.100] This looks easy, right?</w:t>
      </w:r>
    </w:p>
    <w:p w14:paraId="182BE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[00:07:53.267] Oh my God, it's zombies.</w:t>
      </w:r>
    </w:p>
    <w:p w14:paraId="669B9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[00:07:54.183] Oh, except for the never-ending army of mobs coming at you.</w:t>
      </w:r>
    </w:p>
    <w:p w14:paraId="79E0A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[00:07:57.517] There's enemies everywhere!</w:t>
      </w:r>
    </w:p>
    <w:p w14:paraId="39894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[00:07:58.783] Fight 'em off, guys.</w:t>
      </w:r>
    </w:p>
    <w:p w14:paraId="6207C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[00:07:59.750] I’m fighting.</w:t>
      </w:r>
    </w:p>
    <w:p w14:paraId="60B230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[00:08:00.917] I see enemies at the end.</w:t>
      </w:r>
    </w:p>
    <w:p w14:paraId="2EEB8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[00:08:01.983] No, he's good, he's good.</w:t>
      </w:r>
    </w:p>
    <w:p w14:paraId="1D19B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[00:08:03.383] Alright, will purple get it?</w:t>
      </w:r>
    </w:p>
    <w:p w14:paraId="7DE11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[00:08:04.700] I got, I got, I got it!</w:t>
      </w:r>
    </w:p>
    <w:p w14:paraId="3F4B1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[00:08:06.417] Alright. Now you gotta get the whole team across.</w:t>
      </w:r>
    </w:p>
    <w:p w14:paraId="3DCD6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[00:08:07.917] We got this, we got this!</w:t>
      </w:r>
    </w:p>
    <w:p w14:paraId="0C2C8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[00:08:09.150] Alright, let’s go, go, go! Guys, let’s go!</w:t>
      </w:r>
    </w:p>
    <w:p w14:paraId="23F8F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[00:08:11.750] First finish!</w:t>
      </w:r>
    </w:p>
    <w:p w14:paraId="20EC1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[00:08:12.767] It’s either orange or yellow. Who's it gonna be?</w:t>
      </w:r>
    </w:p>
    <w:p w14:paraId="1C989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[00:08:15.683] Ok, I got it, I got it.</w:t>
      </w:r>
    </w:p>
    <w:p w14:paraId="24284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[00:08:16.817] Get on the platform!</w:t>
      </w:r>
    </w:p>
    <w:p w14:paraId="386D7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[00:08:18.150] Wait, there’s skeletons here.</w:t>
      </w:r>
    </w:p>
    <w:p w14:paraId="5BC2A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[00:08:19.167] Ed there's-- You can't let those touch you, Ed!</w:t>
      </w:r>
    </w:p>
    <w:p w14:paraId="5514D0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[00:08:20.967] Ed, jump!</w:t>
      </w:r>
    </w:p>
    <w:p w14:paraId="1A8C5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[00:08:22.950] Hold E, hold E!</w:t>
      </w:r>
    </w:p>
    <w:p w14:paraId="14765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[00:08:24.117] - No, I died! - No!</w:t>
      </w:r>
    </w:p>
    <w:p w14:paraId="1AFC2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[00:08:25.517] We gotta go back.</w:t>
      </w:r>
    </w:p>
    <w:p w14:paraId="566E4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[00:08:26.333] Oh, no.</w:t>
      </w:r>
    </w:p>
    <w:p w14:paraId="5F69B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[00:08:27.433] We're so close. It's right there.</w:t>
      </w:r>
    </w:p>
    <w:p w14:paraId="7659D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[00:08:28.933] I'll attack the enemies. You guys just stand!</w:t>
      </w:r>
    </w:p>
    <w:p w14:paraId="70D21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[00:08:30.717] Don't let go. You can jump over, probably.</w:t>
      </w:r>
    </w:p>
    <w:p w14:paraId="4791C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[00:08:32.633] Yellow’s about to do it!</w:t>
      </w:r>
    </w:p>
    <w:p w14:paraId="3E8FB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[00:08:33.683] You guys gotta stay on those platforms! Stay on those platforms.</w:t>
      </w:r>
    </w:p>
    <w:p w14:paraId="2B8A6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[00:08:37.667] Jump over.</w:t>
      </w:r>
    </w:p>
    <w:p w14:paraId="77A0E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[00:08:38.483] Yes! Yes!</w:t>
      </w:r>
    </w:p>
    <w:p w14:paraId="738469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[00:08:40.283] - Go, go, go! Run! - Come across!</w:t>
      </w:r>
    </w:p>
    <w:p w14:paraId="39DCB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[00:08:41.317] Everyone come across.</w:t>
      </w:r>
    </w:p>
    <w:p w14:paraId="62A09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[00:08:42.383] Get on the button!</w:t>
      </w:r>
    </w:p>
    <w:p w14:paraId="46279C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[00:08:43.033] We’re about to do it.</w:t>
      </w:r>
    </w:p>
    <w:p w14:paraId="78BC6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[00:08:43.883] Come on, come on!</w:t>
      </w:r>
    </w:p>
    <w:p w14:paraId="6DBFB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[00:08:45.350] [cheering]</w:t>
      </w:r>
    </w:p>
    <w:p w14:paraId="6F2E3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[00:08:46.450] - Let's go! - King of Meat!</w:t>
      </w:r>
    </w:p>
    <w:p w14:paraId="5B3D3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[00:08:47.700] Orange team, you have been eliminated.</w:t>
      </w:r>
    </w:p>
    <w:p w14:paraId="566255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[00:08:49.517] No!</w:t>
      </w:r>
    </w:p>
    <w:p w14:paraId="15874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[00:08:51.350] We're gonna steal the moon!</w:t>
      </w:r>
    </w:p>
    <w:p w14:paraId="00BCEC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[00:08:52.900] Get the money!</w:t>
      </w:r>
    </w:p>
    <w:p w14:paraId="6AC60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[00:08:53.700] Hey, grab as much as you want,</w:t>
      </w:r>
    </w:p>
    <w:p w14:paraId="4976E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[00:08:55.117] but I literally have 5 police officers over there,</w:t>
      </w:r>
    </w:p>
    <w:p w14:paraId="72014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[00:08:57.100] 'cause this is real money, and they'll just get it back</w:t>
      </w:r>
    </w:p>
    <w:p w14:paraId="363DF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[00:08:59.000] And with that…</w:t>
      </w:r>
    </w:p>
    <w:p w14:paraId="03078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[00:09:00.233] one final challenge stands between your team</w:t>
      </w:r>
    </w:p>
    <w:p w14:paraId="53D2C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[00:09:03.883] and $250,000 for your fans.</w:t>
      </w:r>
    </w:p>
    <w:p w14:paraId="58EB4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[00:09:06.667] And this final round is simple:</w:t>
      </w:r>
    </w:p>
    <w:p w14:paraId="56115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[00:09:08.300] the first team where all 4 players make it to the top of that hill will win.</w:t>
      </w:r>
    </w:p>
    <w:p w14:paraId="722C5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[00:09:14.550] You are literally only as good as your weakest link.</w:t>
      </w:r>
    </w:p>
    <w:p w14:paraId="2A043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[00:09:17.800] We got no weak links here.</w:t>
      </w:r>
    </w:p>
    <w:p w14:paraId="7E620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[00:09:19.117] Tens of millions of people watching,</w:t>
      </w:r>
    </w:p>
    <w:p w14:paraId="11A8F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[00:09:21.100] money for your fans on the line, your team counting on you--</w:t>
      </w:r>
    </w:p>
    <w:p w14:paraId="1ADEB4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[00:09:24.517] I'm just trying to make you nervous.</w:t>
      </w:r>
    </w:p>
    <w:p w14:paraId="6CD25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[00:09:25.817] I don't get nervous.</w:t>
      </w:r>
    </w:p>
    <w:p w14:paraId="5C619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[00:09:27.233] Go!</w:t>
      </w:r>
    </w:p>
    <w:p w14:paraId="25FD83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[00:09:28.050] Go, go, go!</w:t>
      </w:r>
    </w:p>
    <w:p w14:paraId="09B292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[00:09:29.017] Ok, guys, this is it.</w:t>
      </w:r>
    </w:p>
    <w:p w14:paraId="229E4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[00:09:29.950] We know what to do.</w:t>
      </w:r>
    </w:p>
    <w:p w14:paraId="2CF6F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[00:09:30.700] Do not hit the yellow thing.</w:t>
      </w:r>
    </w:p>
    <w:p w14:paraId="1A2B6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[00:09:31.733] Oh, I'm dodging, I'm dodging.</w:t>
      </w:r>
    </w:p>
    <w:p w14:paraId="0D7B2D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[00:09:33.767] Careful of the launch pad here.</w:t>
      </w:r>
    </w:p>
    <w:p w14:paraId="498EE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[00:09:35.917] Yeah, yeah, yeah.</w:t>
      </w:r>
    </w:p>
    <w:p w14:paraId="0B6A6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[00:09:36.917] And for the fire, I'm using the launch to get across.</w:t>
      </w:r>
    </w:p>
    <w:p w14:paraId="0C7E2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[00:09:39.700] Let’s go.</w:t>
      </w:r>
    </w:p>
    <w:p w14:paraId="5DCEC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[00:09:40.483] Ok. Watch out. It's gonna launch us forward.</w:t>
      </w:r>
    </w:p>
    <w:p w14:paraId="61B8F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[00:09:42.183] But we live for that.</w:t>
      </w:r>
    </w:p>
    <w:p w14:paraId="0F972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[00:09:43.050] Bombs are getting launched from the side, guys. Watch out!</w:t>
      </w:r>
    </w:p>
    <w:p w14:paraId="35D86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[00:09:45.500] Big balls! Oh! Oh my God.</w:t>
      </w:r>
    </w:p>
    <w:p w14:paraId="4AD9C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[00:09:47.533] Bro, your team is so far behind.</w:t>
      </w:r>
    </w:p>
    <w:p w14:paraId="1F0E8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[00:09:49.017] Dude, are they really?</w:t>
      </w:r>
    </w:p>
    <w:p w14:paraId="0AE3F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[00:09:49.933] - Yeah, you're crushing. - Don't tell me that!</w:t>
      </w:r>
    </w:p>
    <w:p w14:paraId="6789E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[00:09:51.133] Your team's not even on the same floor as you.</w:t>
      </w:r>
    </w:p>
    <w:p w14:paraId="3026B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[00:09:53.217] Oh my God. Now, I'm not.</w:t>
      </w:r>
    </w:p>
    <w:p w14:paraId="57EFB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[00:09:54.750] Well, never mind.</w:t>
      </w:r>
    </w:p>
    <w:p w14:paraId="22994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[00:09:55.433] Oh my God!</w:t>
      </w:r>
    </w:p>
    <w:p w14:paraId="6CD6E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[00:09:56.417] Dude, I'm so lost. I'm not gonna lie. I'm so lost.</w:t>
      </w:r>
    </w:p>
    <w:p w14:paraId="0AEF0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[00:09:59.717] I hit it, I hit it.</w:t>
      </w:r>
    </w:p>
    <w:p w14:paraId="0EEA3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[00:10:01.017] Oh, we're good. Keep going--</w:t>
      </w:r>
    </w:p>
    <w:p w14:paraId="4B581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[00:10:02.450] No! I got launched off.</w:t>
      </w:r>
    </w:p>
    <w:p w14:paraId="0D1A6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[00:10:03.833] There's, like rolling, uh--</w:t>
      </w:r>
    </w:p>
    <w:p w14:paraId="4928D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[00:10:05.433] Oh my God, there's big bombs and they launch you off the map.</w:t>
      </w:r>
    </w:p>
    <w:p w14:paraId="3F1C0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[00:10:09.050] Oh, the hammer hit me, bro.</w:t>
      </w:r>
    </w:p>
    <w:p w14:paraId="3093B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[00:10:10.483] Guys, I don't know where I am.</w:t>
      </w:r>
    </w:p>
    <w:p w14:paraId="2E9C2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[00:10:11.717] If you're ahead of us, just stay there. It's ok.</w:t>
      </w:r>
    </w:p>
    <w:p w14:paraId="36C4A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[00:10:13.483] Go to the trampoline right here, though.</w:t>
      </w:r>
    </w:p>
    <w:p w14:paraId="31A31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[00:10:14.767] - Ali, right here. The trampolines. - Yes, yes, I see them.</w:t>
      </w:r>
    </w:p>
    <w:p w14:paraId="588FF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[00:10:16.933] The stakes are high. Everything's on the line.</w:t>
      </w:r>
    </w:p>
    <w:p w14:paraId="25549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[00:10:19.117] You can tell people are starting to get a little nervous.</w:t>
      </w:r>
    </w:p>
    <w:p w14:paraId="392C9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[00:10:21.333] No one wants to be the person that lets their team down.</w:t>
      </w:r>
    </w:p>
    <w:p w14:paraId="7EA4A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[00:10:24.100] Everything is on the line.</w:t>
      </w:r>
    </w:p>
    <w:p w14:paraId="0D05A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[00:10:26.450] Wait, oh, wait. I'm supposed to be going the other way.</w:t>
      </w:r>
    </w:p>
    <w:p w14:paraId="2DF972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[00:10:28.717] Guys, I'm all turned around! Where am I?</w:t>
      </w:r>
    </w:p>
    <w:p w14:paraId="55BD0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[00:10:30.717] No, a trampoline right here! Behind you</w:t>
      </w:r>
    </w:p>
    <w:p w14:paraId="4F21DA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[00:10:32.650] Once you make it far enough, trampolines unlock.</w:t>
      </w:r>
    </w:p>
    <w:p w14:paraId="60C93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[00:10:35.100] And when you fall, you can skip right back up.</w:t>
      </w:r>
    </w:p>
    <w:p w14:paraId="220D9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[00:10:37.017] Am I supposed to go this way?</w:t>
      </w:r>
    </w:p>
    <w:p w14:paraId="7F2CD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[00:10:38.100] Oh, wait. Am I going the wrong way?</w:t>
      </w:r>
    </w:p>
    <w:p w14:paraId="76B48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[00:10:39.733] Are we going the wrong way?</w:t>
      </w:r>
    </w:p>
    <w:p w14:paraId="07C66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[00:10:40.900] Wait, I just hit a thing. Wait, come to me, guys.</w:t>
      </w:r>
    </w:p>
    <w:p w14:paraId="61800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[00:10:42.783] Yeah, I'm ahead.</w:t>
      </w:r>
    </w:p>
    <w:p w14:paraId="06B97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[00:10:45.683] Yeah, get on that. I’ll press it for you.</w:t>
      </w:r>
    </w:p>
    <w:p w14:paraId="1481B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[00:10:47.367] Ok. Oh, no…</w:t>
      </w:r>
    </w:p>
    <w:p w14:paraId="4FA73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[00:10:49.550] Open! I got it, I got it.</w:t>
      </w:r>
    </w:p>
    <w:p w14:paraId="5DF48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[00:10:51.550] It's open now.</w:t>
      </w:r>
    </w:p>
    <w:p w14:paraId="09023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[00:10:52.833] You're both at the same spot. It's neck and neck.</w:t>
      </w:r>
    </w:p>
    <w:p w14:paraId="344AB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[00:10:55.033] I think I hit a checkpoint.</w:t>
      </w:r>
    </w:p>
    <w:p w14:paraId="32A2B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[00:10:57.067] Here guys, I have a trampoline.</w:t>
      </w:r>
    </w:p>
    <w:p w14:paraId="280195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[00:10:59.650] Ok, ok.</w:t>
      </w:r>
    </w:p>
    <w:p w14:paraId="5FE40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[00:11:00.333] Can I help you guys when I'm through? Like what--</w:t>
      </w:r>
    </w:p>
    <w:p w14:paraId="4A770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[00:11:02.267] Oh, maybe I do. Hold on…</w:t>
      </w:r>
    </w:p>
    <w:p w14:paraId="53CBC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[00:11:03.750] Devonte jumped off!</w:t>
      </w:r>
    </w:p>
    <w:p w14:paraId="4C20E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[00:11:05.300] I'm gonna go ahead. I see where a trampoline is.</w:t>
      </w:r>
    </w:p>
    <w:p w14:paraId="25B42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[00:11:07.300] Wait, I think I messed up.</w:t>
      </w:r>
    </w:p>
    <w:p w14:paraId="0B8DB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[00:11:09.183] I hit another trampoline.</w:t>
      </w:r>
    </w:p>
    <w:p w14:paraId="569F6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[00:11:12.200] Oh, guys, I'm at the top, so I activated all the shortcuts.</w:t>
      </w:r>
    </w:p>
    <w:p w14:paraId="3D254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[00:11:15.400] - I'm at the top waiting. - Ok. I’m coming.</w:t>
      </w:r>
    </w:p>
    <w:p w14:paraId="5B60F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[00:11:17.083] Ok, I'm almost there.</w:t>
      </w:r>
    </w:p>
    <w:p w14:paraId="310D6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[00:11:18.250] Alright, purple has someone at the finish line.</w:t>
      </w:r>
    </w:p>
    <w:p w14:paraId="6988F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[00:11:20.417] Ok. That's fine, that's fine.</w:t>
      </w:r>
    </w:p>
    <w:p w14:paraId="45ACCC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[00:11:23.367] I did it. I'm at the end!</w:t>
      </w:r>
    </w:p>
    <w:p w14:paraId="11274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[00:11:24.900] Wait, trampoline right here!</w:t>
      </w:r>
    </w:p>
    <w:p w14:paraId="2B112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[00:11:26.517] Guys, behind you!</w:t>
      </w:r>
    </w:p>
    <w:p w14:paraId="4BECC4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[00:11:27.517] Behind, behind us!</w:t>
      </w:r>
    </w:p>
    <w:p w14:paraId="553AE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[00:11:28.550] Lana, over here. This way.</w:t>
      </w:r>
    </w:p>
    <w:p w14:paraId="501B76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[00:11:29.867] I’m good.</w:t>
      </w:r>
    </w:p>
    <w:p w14:paraId="4896A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[00:11:31.467] Ok, I'm up!</w:t>
      </w:r>
    </w:p>
    <w:p w14:paraId="577BE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[00:11:33.717] Ok. I'm making my way through.</w:t>
      </w:r>
    </w:p>
    <w:p w14:paraId="46751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[00:11:35.117] I'm so confused right now.</w:t>
      </w:r>
    </w:p>
    <w:p w14:paraId="15D7A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[00:11:37.133] Oh my God.</w:t>
      </w:r>
    </w:p>
    <w:p w14:paraId="0D2F7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[00:11:37.783] Ok, now go forward. Go forward right here.</w:t>
      </w:r>
    </w:p>
    <w:p w14:paraId="7031E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[00:11:40.500] Juke this way.</w:t>
      </w:r>
    </w:p>
    <w:p w14:paraId="451B5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[00:11:42.167] Right here. Wait, where are you?</w:t>
      </w:r>
    </w:p>
    <w:p w14:paraId="44420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[00:11:43.817] We’re here, we’re here!</w:t>
      </w:r>
    </w:p>
    <w:p w14:paraId="3509F6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[00:11:45.650] I’m here, Purpled. I'm here!</w:t>
      </w:r>
    </w:p>
    <w:p w14:paraId="5A462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[00:11:46.867] Let's go!</w:t>
      </w:r>
    </w:p>
    <w:p w14:paraId="50C2E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[00:11:47.983] Oh my gosh!</w:t>
      </w:r>
    </w:p>
    <w:p w14:paraId="609D7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[00:11:49.317] [celebrating]</w:t>
      </w:r>
    </w:p>
    <w:p w14:paraId="14AF2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[00:11:51.983] Let's go!</w:t>
      </w:r>
    </w:p>
    <w:p w14:paraId="1DD9C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[00:11:53.067] Purple is the winner!</w:t>
      </w:r>
    </w:p>
    <w:p w14:paraId="47279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[00:11:55.050] Don’t worry, yellow team, your subscribers aren't going home empty handed.</w:t>
      </w:r>
    </w:p>
    <w:p w14:paraId="550D7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[00:11:58.167] We're giving each of you $10,000 to give to your subs however you want.</w:t>
      </w:r>
    </w:p>
    <w:p w14:paraId="00EA1A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[00:12:02.183] If you wanna play King of Meat,</w:t>
      </w:r>
    </w:p>
    <w:p w14:paraId="300D4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[00:12:03.167] just scan this QR code or click the link in the description.</w:t>
      </w:r>
    </w:p>
    <w:p w14:paraId="08BEA6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[00:12:05.350] Hope you enjoyed.</w:t>
      </w:r>
    </w:p>
    <w:p w14:paraId="15171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0CDCB25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Beat This Race, Win This Lamborghini!</w:t>
      </w:r>
    </w:p>
    <w:p w14:paraId="61F72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15E7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[00:00:00.017] These seven contestants are currently racing</w:t>
      </w:r>
    </w:p>
    <w:p w14:paraId="0117C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[00:00:02.667] to see which one of them will win a brand new Lamborghini.</w:t>
      </w:r>
    </w:p>
    <w:p w14:paraId="0835F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[00:00:05.967] Let's go!</w:t>
      </w:r>
    </w:p>
    <w:p w14:paraId="1A0A0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[00:00:07.067] Y’all don’t want it as bad as I do!</w:t>
      </w:r>
    </w:p>
    <w:p w14:paraId="0E7BD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[00:00:08.650] We have six special GTA races planned.</w:t>
      </w:r>
    </w:p>
    <w:p w14:paraId="3FD905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[00:00:11.583] Whoever places last loses a chance to win this Lamborghini.</w:t>
      </w:r>
    </w:p>
    <w:p w14:paraId="03C15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[00:00:15.133] Oh, I'm spinning!</w:t>
      </w:r>
    </w:p>
    <w:p w14:paraId="2BBB2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[00:00:16.167] Oh my God!</w:t>
      </w:r>
    </w:p>
    <w:p w14:paraId="466FD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[00:00:18.233] No, no!</w:t>
      </w:r>
    </w:p>
    <w:p w14:paraId="4AAC9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[00:00:20.017] Oh! I'm coming back.</w:t>
      </w:r>
    </w:p>
    <w:p w14:paraId="5A088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[00:00:21.617] Oh my God. Yo, they spinnin’ me out.</w:t>
      </w:r>
    </w:p>
    <w:p w14:paraId="151A6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[00:00:23.750] You're currently in last.</w:t>
      </w:r>
    </w:p>
    <w:p w14:paraId="31037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[00:00:24.717] I'm ‘bout to come back, aye.</w:t>
      </w:r>
    </w:p>
    <w:p w14:paraId="6D71A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[00:00:25.817] I don't lose, man. I don't lose.</w:t>
      </w:r>
    </w:p>
    <w:p w14:paraId="3B805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[00:00:27.200] Wait, you’re second to last.</w:t>
      </w:r>
    </w:p>
    <w:p w14:paraId="460EB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[00:00:28.617] If he passes you, you lose the Lambo.</w:t>
      </w:r>
    </w:p>
    <w:p w14:paraId="3C8F6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[00:00:30.383] Don't worry about— I'm not gonna lose!</w:t>
      </w:r>
    </w:p>
    <w:p w14:paraId="64A9A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[00:00:31.433] Oh, he just passed you.</w:t>
      </w:r>
    </w:p>
    <w:p w14:paraId="5B6A7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[00:00:32.517] He did?! No!</w:t>
      </w:r>
    </w:p>
    <w:p w14:paraId="1EC05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[00:00:34.850] You're in first!</w:t>
      </w:r>
    </w:p>
    <w:p w14:paraId="54824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[00:00:35.600] Of course I'm in first! I’m that dude!</w:t>
      </w:r>
    </w:p>
    <w:p w14:paraId="253F7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[00:00:36.933] Yo, I see you, Jefe!</w:t>
      </w:r>
    </w:p>
    <w:p w14:paraId="0F3A3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[00:00:38.300] Oh my God. We’re sliding, we’re sliding…</w:t>
      </w:r>
    </w:p>
    <w:p w14:paraId="469BC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[00:00:39.600] Yeah, Vadriss. Yeah, spin out, Vadriss.</w:t>
      </w:r>
    </w:p>
    <w:p w14:paraId="61B3F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[00:00:42.167] Oh my God, I’m last!</w:t>
      </w:r>
    </w:p>
    <w:p w14:paraId="511578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[00:00:43.650] Whatever you do, don't crash.</w:t>
      </w:r>
    </w:p>
    <w:p w14:paraId="3FCD1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[00:00:46.533] I'm on the wall!</w:t>
      </w:r>
    </w:p>
    <w:p w14:paraId="39F1B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[00:00:48.550] Yo, get out of the way, Flack!</w:t>
      </w:r>
    </w:p>
    <w:p w14:paraId="08236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[00:00:50.933] No, Flack!</w:t>
      </w:r>
    </w:p>
    <w:p w14:paraId="51FF1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[00:00:52.017] Oh, everybody spinnin’ out.</w:t>
      </w:r>
    </w:p>
    <w:p w14:paraId="416DF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[00:00:53.100] Oh, yeah. This is my race.</w:t>
      </w:r>
    </w:p>
    <w:p w14:paraId="3334A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[00:00:54.567] Let’s go!</w:t>
      </w:r>
    </w:p>
    <w:p w14:paraId="04EF9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[00:00:57.283] Hype me up, man.</w:t>
      </w:r>
    </w:p>
    <w:p w14:paraId="7586F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[00:00:59.367] Second place, man. Let’s go!</w:t>
      </w:r>
    </w:p>
    <w:p w14:paraId="553201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[00:01:01.017] Oh my God!</w:t>
      </w:r>
    </w:p>
    <w:p w14:paraId="7A748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[00:01:02.200] No, no!</w:t>
      </w:r>
    </w:p>
    <w:p w14:paraId="64BA5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[00:01:04.333] I locked in. Third place, baby!</w:t>
      </w:r>
    </w:p>
    <w:p w14:paraId="5C5D3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[00:01:06.200] Fourth, I’m fourth. All right.</w:t>
      </w:r>
    </w:p>
    <w:p w14:paraId="7ED0B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[00:01:08.267] I’m gonna lose!</w:t>
      </w:r>
    </w:p>
    <w:p w14:paraId="278F0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[00:01:09.583] Oh my God, let's go. Oh my God.</w:t>
      </w:r>
    </w:p>
    <w:p w14:paraId="35A7D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[00:01:11.133] Oh my God, I just lost.</w:t>
      </w:r>
    </w:p>
    <w:p w14:paraId="0435C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[00:01:13.400] No! Oh my gosh.</w:t>
      </w:r>
    </w:p>
    <w:p w14:paraId="1D76B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[00:01:15.133] - Can I leave? - Yeah, well, you kind of have to.</w:t>
      </w:r>
    </w:p>
    <w:p w14:paraId="6E780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[00:01:17.017] Bye, everyone!</w:t>
      </w:r>
    </w:p>
    <w:p w14:paraId="0E583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[00:01:18.283] We don't need this anymore.</w:t>
      </w:r>
    </w:p>
    <w:p w14:paraId="6952A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[00:01:21.017] You guys ready for the next race?</w:t>
      </w:r>
    </w:p>
    <w:p w14:paraId="23FD7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[00:01:22.650] Whoever comes in last will be eliminated.</w:t>
      </w:r>
    </w:p>
    <w:p w14:paraId="4D1567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[00:01:25.033] Start it!</w:t>
      </w:r>
    </w:p>
    <w:p w14:paraId="49366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[00:01:27.017] Immediately knocked off!</w:t>
      </w:r>
    </w:p>
    <w:p w14:paraId="461D8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[00:01:28.683] Come on!</w:t>
      </w:r>
    </w:p>
    <w:p w14:paraId="75F03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[00:01:31.400] If they get knocked off the map, they just restart at the front.</w:t>
      </w:r>
    </w:p>
    <w:p w14:paraId="1B8BA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[00:01:35.167] I'm good— No!</w:t>
      </w:r>
    </w:p>
    <w:p w14:paraId="5893F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[00:01:36.117] This is the most frustrating thing.</w:t>
      </w:r>
    </w:p>
    <w:p w14:paraId="3FE51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[00:01:38.217] Crazy idea: Dodge the hammer.</w:t>
      </w:r>
    </w:p>
    <w:p w14:paraId="53E7DC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[00:01:40.017] Back it up. We need some speed.</w:t>
      </w:r>
    </w:p>
    <w:p w14:paraId="01134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[00:01:42.500] All right. Well, I give up.</w:t>
      </w:r>
    </w:p>
    <w:p w14:paraId="5AF73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[00:01:45.117] Slow and steady wins the race!</w:t>
      </w:r>
    </w:p>
    <w:p w14:paraId="597E7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[00:01:46.450] This is so hard. It is so hard.</w:t>
      </w:r>
    </w:p>
    <w:p w14:paraId="64CF7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[00:01:48.450] No one has finished.</w:t>
      </w:r>
    </w:p>
    <w:p w14:paraId="05DB1B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[00:01:49.667] This is not goin' well, Jimmy. It's not goin' well.</w:t>
      </w:r>
    </w:p>
    <w:p w14:paraId="41C61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[00:01:51.233] If you guys are struggling on this one, later in this video, it's gonna get crazy.</w:t>
      </w:r>
    </w:p>
    <w:p w14:paraId="6860E1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[00:01:55.617] Slow and steady.</w:t>
      </w:r>
    </w:p>
    <w:p w14:paraId="67A5D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[00:01:57.517] No! What am I doing?</w:t>
      </w:r>
    </w:p>
    <w:p w14:paraId="60A37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[00:01:58.550] You all seem to be struggling. Slow down the hammers a little bit.</w:t>
      </w:r>
    </w:p>
    <w:p w14:paraId="7A95E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[00:02:02.300] Thank you, Jimmy.</w:t>
      </w:r>
    </w:p>
    <w:p w14:paraId="638BB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[00:02:05.300] Oh, you might make it first.</w:t>
      </w:r>
    </w:p>
    <w:p w14:paraId="034EB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[00:02:09.500] Oh, yeah!</w:t>
      </w:r>
    </w:p>
    <w:p w14:paraId="7EB70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[00:02:10.633] All right, Green, you're in the lead.</w:t>
      </w:r>
    </w:p>
    <w:p w14:paraId="4FDDB7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[00:02:12.050] Green, you’re almost done!</w:t>
      </w:r>
    </w:p>
    <w:p w14:paraId="07C24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[00:02:13.250] That's me!</w:t>
      </w:r>
    </w:p>
    <w:p w14:paraId="44071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[00:02:15.650] All right, we have our first finisher!</w:t>
      </w:r>
    </w:p>
    <w:p w14:paraId="5FC03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[00:02:17.117] Oh, no. Jefe, my opp!</w:t>
      </w:r>
    </w:p>
    <w:p w14:paraId="6C440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[00:02:18.600] My opp made it, I gotta make it.</w:t>
      </w:r>
    </w:p>
    <w:p w14:paraId="08A33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[00:02:20.000] Dodge the hammers! Dodge ‘em!</w:t>
      </w:r>
    </w:p>
    <w:p w14:paraId="78902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[00:02:25.000] Nolan! They're in the middle of a race.</w:t>
      </w:r>
    </w:p>
    <w:p w14:paraId="4DB0D0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[00:02:26.717] I’m pretty far up.</w:t>
      </w:r>
    </w:p>
    <w:p w14:paraId="1338F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[00:02:29.100] No! I was all the way at the end.</w:t>
      </w:r>
    </w:p>
    <w:p w14:paraId="0AB7A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[00:02:30.417] This race can determine if you win $200,000 worth of a Lamborghini or not.</w:t>
      </w:r>
    </w:p>
    <w:p w14:paraId="4251D1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[00:02:36.683] Oh my God, I see it—</w:t>
      </w:r>
    </w:p>
    <w:p w14:paraId="57DD82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[00:02:37.350] Wait, don't get hit by that. Don't let—</w:t>
      </w:r>
    </w:p>
    <w:p w14:paraId="67EAB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[00:02:39.217] Oh, you're about to do it!</w:t>
      </w:r>
    </w:p>
    <w:p w14:paraId="333D2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[00:02:40.650] Wait, what are you doing?</w:t>
      </w:r>
    </w:p>
    <w:p w14:paraId="4C3723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[00:02:41.567] I don't know, man!</w:t>
      </w:r>
    </w:p>
    <w:p w14:paraId="7A4EC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[00:02:42.583] You were the first person to mess up on that part.</w:t>
      </w:r>
    </w:p>
    <w:p w14:paraId="3AF41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[00:02:45.100] Come on!</w:t>
      </w:r>
    </w:p>
    <w:p w14:paraId="40257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[00:02:46.133] Let's go!</w:t>
      </w:r>
    </w:p>
    <w:p w14:paraId="77886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[00:02:47.267] Three spots remain!</w:t>
      </w:r>
    </w:p>
    <w:p w14:paraId="479D3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[00:02:49.083] What are you doing?</w:t>
      </w:r>
    </w:p>
    <w:p w14:paraId="7580C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[00:02:49.950] I’m failing— No!</w:t>
      </w:r>
    </w:p>
    <w:p w14:paraId="68023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[00:02:52.317] Ok, right here.</w:t>
      </w:r>
    </w:p>
    <w:p w14:paraId="391FD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[00:02:53.433] I’m locked in!</w:t>
      </w:r>
    </w:p>
    <w:p w14:paraId="156916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[00:02:54.350] You're almost at the finish line.</w:t>
      </w:r>
    </w:p>
    <w:p w14:paraId="7B921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[00:02:55.417] I'm locked in.</w:t>
      </w:r>
    </w:p>
    <w:p w14:paraId="2E417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[00:02:56.333] Oh my God! Yes! Yes!</w:t>
      </w:r>
    </w:p>
    <w:p w14:paraId="2054A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[00:02:59.317] Red’s almost there!</w:t>
      </w:r>
    </w:p>
    <w:p w14:paraId="69FF9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[00:03:00.517] And I did it!</w:t>
      </w:r>
    </w:p>
    <w:p w14:paraId="0C47E4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[00:03:01.900] Jefe! I'm coming for you, buddy!</w:t>
      </w:r>
    </w:p>
    <w:p w14:paraId="3D0D3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[00:03:05.267] Wendy, Tiny…</w:t>
      </w:r>
    </w:p>
    <w:p w14:paraId="404704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[00:03:06.633] To make it easier on you, I'm on one of the platforms.</w:t>
      </w:r>
    </w:p>
    <w:p w14:paraId="7F95BB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[00:03:09.367] I'm not moving anymore.</w:t>
      </w:r>
    </w:p>
    <w:p w14:paraId="2E4C4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[00:03:10.650] First one to hit me moves on.</w:t>
      </w:r>
    </w:p>
    <w:p w14:paraId="3E9FB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[00:03:12.333] The other person is eliminated.</w:t>
      </w:r>
    </w:p>
    <w:p w14:paraId="0FB0D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[00:03:14.900] I go over.</w:t>
      </w:r>
    </w:p>
    <w:p w14:paraId="0F31A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[00:03:17.117] Ok, I got this. I'm gonna get you.</w:t>
      </w:r>
    </w:p>
    <w:p w14:paraId="7EA40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[00:03:19.517] I go over.</w:t>
      </w:r>
    </w:p>
    <w:p w14:paraId="761081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[00:03:20.700] Oh— Wait, she hasn’t hit me yet.</w:t>
      </w:r>
    </w:p>
    <w:p w14:paraId="72508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[00:03:25.217] All right, she did it.</w:t>
      </w:r>
    </w:p>
    <w:p w14:paraId="1720A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[00:03:26.633] No!</w:t>
      </w:r>
    </w:p>
    <w:p w14:paraId="5C088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[00:03:27.950] After 19.5 minutes, Tiny has finally lost.</w:t>
      </w:r>
    </w:p>
    <w:p w14:paraId="4F002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[00:03:33.250] I appreciate it. Can you hold this for a second?</w:t>
      </w:r>
    </w:p>
    <w:p w14:paraId="52DFD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[00:03:34.967] Sure. Why?</w:t>
      </w:r>
    </w:p>
    <w:p w14:paraId="700FC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[00:03:36.867] Oh… ok. You're supposed to do this.</w:t>
      </w:r>
    </w:p>
    <w:p w14:paraId="28FFB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[00:03:38.817] Oh! Oh… sorry.</w:t>
      </w:r>
    </w:p>
    <w:p w14:paraId="7600B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[00:03:41.633] And now five remain!</w:t>
      </w:r>
    </w:p>
    <w:p w14:paraId="15961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[00:03:43.000] And to remind you all what you're competing for… Nolan, rev it!</w:t>
      </w:r>
    </w:p>
    <w:p w14:paraId="39097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[00:03:48.250] That's insane.</w:t>
      </w:r>
    </w:p>
    <w:p w14:paraId="3BBB1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[00:03:49.717] Whose Lamborghini is this gonna be?</w:t>
      </w:r>
    </w:p>
    <w:p w14:paraId="13CDF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[00:03:51.617] That's a beautiful car.</w:t>
      </w:r>
    </w:p>
    <w:p w14:paraId="5EF8E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[00:03:52.800] Don't forget that’s what's on the line.</w:t>
      </w:r>
    </w:p>
    <w:p w14:paraId="0EA75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[00:03:55.267] 3, 2, 1… Go!</w:t>
      </w:r>
    </w:p>
    <w:p w14:paraId="454CB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[00:03:59.250] Whoa!</w:t>
      </w:r>
    </w:p>
    <w:p w14:paraId="2AAF76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[00:04:00.450] What just happened?</w:t>
      </w:r>
    </w:p>
    <w:p w14:paraId="285C2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[00:04:01.800] This one is a straight down ramp with a couple bumps.</w:t>
      </w:r>
    </w:p>
    <w:p w14:paraId="716FB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[00:04:05.300] What is the strategy here?</w:t>
      </w:r>
    </w:p>
    <w:p w14:paraId="66FCC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[00:04:07.000] Aw! No, no!</w:t>
      </w:r>
    </w:p>
    <w:p w14:paraId="0BBB2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[00:04:08.267] Kickflip it… Double kickflip it…</w:t>
      </w:r>
    </w:p>
    <w:p w14:paraId="25AA2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[00:04:10.100] Triple kickflip it…</w:t>
      </w:r>
    </w:p>
    <w:p w14:paraId="0C825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[00:04:11.483] Gotta slow down my pace, oh my God.</w:t>
      </w:r>
    </w:p>
    <w:p w14:paraId="7F4AB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[00:04:13.233] I don't know what's happenin' right now! Oh my God!</w:t>
      </w:r>
    </w:p>
    <w:p w14:paraId="6F9C7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[00:04:15.600] Oh, Red is just falling.</w:t>
      </w:r>
    </w:p>
    <w:p w14:paraId="61CC6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[00:04:17.183] Red, are you gonna be able to stop at the bottom, though?</w:t>
      </w:r>
    </w:p>
    <w:p w14:paraId="7AC4D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[00:04:19.617] Dude, you're in last place right now.</w:t>
      </w:r>
    </w:p>
    <w:p w14:paraId="6C207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[00:04:20.933] Am I? Oh my God. I didn't mean to flip like that.</w:t>
      </w:r>
    </w:p>
    <w:p w14:paraId="34D08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[00:04:22.583] You're way ahead of everyone.</w:t>
      </w:r>
    </w:p>
    <w:p w14:paraId="3ED0E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[00:04:24.100] Are you gonna be able to recover, though?</w:t>
      </w:r>
    </w:p>
    <w:p w14:paraId="6F726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[00:04:26.117] Oh my God.</w:t>
      </w:r>
    </w:p>
    <w:p w14:paraId="13BA4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[00:04:27.167] Those are rocket boosts, in case you didn’t piece it together.</w:t>
      </w:r>
    </w:p>
    <w:p w14:paraId="6D5C0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[00:04:29.183] Oh my God, no!</w:t>
      </w:r>
    </w:p>
    <w:p w14:paraId="7E1BB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[00:04:30.750] I was killing it.</w:t>
      </w:r>
    </w:p>
    <w:p w14:paraId="086B2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[00:04:32.300] Things are getting serious now!</w:t>
      </w:r>
    </w:p>
    <w:p w14:paraId="112AF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[00:04:33.950] Nah, no, it is. But guess what?</w:t>
      </w:r>
    </w:p>
    <w:p w14:paraId="38E9A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[00:04:35.217] Only the strongest survive.</w:t>
      </w:r>
    </w:p>
    <w:p w14:paraId="7611B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[00:04:36.567] Come on…</w:t>
      </w:r>
    </w:p>
    <w:p w14:paraId="207AA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[00:04:38.250] Oh my God.</w:t>
      </w:r>
    </w:p>
    <w:p w14:paraId="1C625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[00:04:39.450] That's good. That's big.</w:t>
      </w:r>
    </w:p>
    <w:p w14:paraId="02E60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[00:04:41.400] Aw, I got flipped!</w:t>
      </w:r>
    </w:p>
    <w:p w14:paraId="4D23B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[00:04:42.983] Ok. Not off the map…</w:t>
      </w:r>
    </w:p>
    <w:p w14:paraId="6E54E3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[00:04:45.500] Turn, turn!</w:t>
      </w:r>
    </w:p>
    <w:p w14:paraId="499B6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[00:04:46.600] Not off the map!</w:t>
      </w:r>
    </w:p>
    <w:p w14:paraId="6A992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[00:04:49.283] So close to being… off the map.</w:t>
      </w:r>
    </w:p>
    <w:p w14:paraId="11B7D4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[00:04:51.867] Oh, yeah, I’m still— I'm still goin' down.</w:t>
      </w:r>
    </w:p>
    <w:p w14:paraId="546F1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[00:04:53.600] - You're now in the lead. - Me?</w:t>
      </w:r>
    </w:p>
    <w:p w14:paraId="442D8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[00:04:55.317] - Yeah, you're now in the lead. - Why?</w:t>
      </w:r>
    </w:p>
    <w:p w14:paraId="21D90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[00:04:56.817] Those tokens are gonna give you a rocket boost.</w:t>
      </w:r>
    </w:p>
    <w:p w14:paraId="1E00F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[00:04:58.800] Do I want that, though?</w:t>
      </w:r>
    </w:p>
    <w:p w14:paraId="2687EA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[00:05:02.000] Green’s in the lead.</w:t>
      </w:r>
    </w:p>
    <w:p w14:paraId="47459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[00:05:03.167] No!</w:t>
      </w:r>
    </w:p>
    <w:p w14:paraId="536965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[00:05:08.217] Yes!</w:t>
      </w:r>
    </w:p>
    <w:p w14:paraId="0D6D2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[00:05:09.900] Oh my gosh, you're saving it.</w:t>
      </w:r>
    </w:p>
    <w:p w14:paraId="3042C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[00:05:11.450] I am! I'm savin' it!</w:t>
      </w:r>
    </w:p>
    <w:p w14:paraId="0D211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[00:05:13.467] That's a rocket boost.</w:t>
      </w:r>
    </w:p>
    <w:p w14:paraId="4AD0C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[00:05:14.967] I'm good!</w:t>
      </w:r>
    </w:p>
    <w:p w14:paraId="45812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[00:05:16.217] This is what I'm gonna do: now I'm gonna slow it down.</w:t>
      </w:r>
    </w:p>
    <w:p w14:paraId="068B8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[00:05:18.283] Green’s almost done!</w:t>
      </w:r>
    </w:p>
    <w:p w14:paraId="319E4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[00:05:19.767] You know what? Sometimes, you gotta let things have a mind of its own, right?</w:t>
      </w:r>
    </w:p>
    <w:p w14:paraId="20FB4E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[00:05:22.733] I’ma let it go. I'm putting it in neutral.</w:t>
      </w:r>
    </w:p>
    <w:p w14:paraId="63F07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[00:05:25.017] I wouldn't do that.</w:t>
      </w:r>
    </w:p>
    <w:p w14:paraId="1A6DE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[00:05:26.317] Three times in a row.</w:t>
      </w:r>
    </w:p>
    <w:p w14:paraId="0480F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[00:05:27.533] Let's go!</w:t>
      </w:r>
    </w:p>
    <w:p w14:paraId="62645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[00:05:31.067] Let's go!</w:t>
      </w:r>
    </w:p>
    <w:p w14:paraId="3EFF2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[00:05:32.333] Once again, Green finished first!</w:t>
      </w:r>
    </w:p>
    <w:p w14:paraId="5CFF2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[00:05:34.833] Can he ever lose?</w:t>
      </w:r>
    </w:p>
    <w:p w14:paraId="44916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[00:05:36.017] Come on, Ray.</w:t>
      </w:r>
    </w:p>
    <w:p w14:paraId="1A0EC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[00:05:36.733] Yellow’s in the lead now. You're ahead of everyone.</w:t>
      </w:r>
    </w:p>
    <w:p w14:paraId="43E21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[00:05:39.367] Am I?</w:t>
      </w:r>
    </w:p>
    <w:p w14:paraId="54881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[00:05:39.900] No need to rush.</w:t>
      </w:r>
    </w:p>
    <w:p w14:paraId="03C6DF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[00:05:40.700] Ok. We just gotta do slow and steady. Slow and steady.</w:t>
      </w:r>
    </w:p>
    <w:p w14:paraId="7F769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[00:05:42.733] This thing is never-ending.</w:t>
      </w:r>
    </w:p>
    <w:p w14:paraId="04600D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[00:05:44.017] Every time I think I'm getting to the end, there's more.</w:t>
      </w:r>
    </w:p>
    <w:p w14:paraId="73E88C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[00:05:47.100] I got flipped again!</w:t>
      </w:r>
    </w:p>
    <w:p w14:paraId="3B551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[00:05:48.633] Oh, he hit the rocket boost.</w:t>
      </w:r>
    </w:p>
    <w:p w14:paraId="4A52A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[00:05:49.917] Oh, no. Please, please…</w:t>
      </w:r>
    </w:p>
    <w:p w14:paraId="5F335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[00:05:52.533] Ok, we’re good.</w:t>
      </w:r>
    </w:p>
    <w:p w14:paraId="501E5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[00:05:53.233] Yellow's about to finish!</w:t>
      </w:r>
    </w:p>
    <w:p w14:paraId="364C8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[00:05:54.717] Full send it!</w:t>
      </w:r>
    </w:p>
    <w:p w14:paraId="30213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[00:05:58.100] Oh, let's go!</w:t>
      </w:r>
    </w:p>
    <w:p w14:paraId="06465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[00:05:59.817] Two people have finished. Three of you remain.</w:t>
      </w:r>
    </w:p>
    <w:p w14:paraId="5365E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[00:06:04.500] Why did I get a rocket boost?</w:t>
      </w:r>
    </w:p>
    <w:p w14:paraId="076A2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[00:06:06.383] No!</w:t>
      </w:r>
    </w:p>
    <w:p w14:paraId="0ECA45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[00:06:07.300] Do not fall off the map.</w:t>
      </w:r>
    </w:p>
    <w:p w14:paraId="00E92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[00:06:12.083] We're never recovering.</w:t>
      </w:r>
    </w:p>
    <w:p w14:paraId="0C8FC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[00:06:15.450] All right, you're in the lead. Don't mess it up.</w:t>
      </w:r>
    </w:p>
    <w:p w14:paraId="040E6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[00:06:17.450] Your car looks like it should not drive right now.</w:t>
      </w:r>
    </w:p>
    <w:p w14:paraId="372BB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[00:06:19.917] Do I send it? I'm slowly goin’ down.</w:t>
      </w:r>
    </w:p>
    <w:p w14:paraId="22489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[00:06:22.767] You and orange are neck-and-neck.</w:t>
      </w:r>
    </w:p>
    <w:p w14:paraId="56274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[00:06:24.533] Now we’re really close, and I just took a risk.</w:t>
      </w:r>
    </w:p>
    <w:p w14:paraId="3C423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[00:06:26.650] I'm not gonna lie. I took a risk.</w:t>
      </w:r>
    </w:p>
    <w:p w14:paraId="546A4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[00:06:27.733] Come on, don’t flip again!</w:t>
      </w:r>
    </w:p>
    <w:p w14:paraId="0C36F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[00:06:31.617] Blue, it's now or never.</w:t>
      </w:r>
    </w:p>
    <w:p w14:paraId="32CBB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[00:06:33.017] It's now or never?</w:t>
      </w:r>
    </w:p>
    <w:p w14:paraId="4B958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[00:06:34.117] They're both about to finish. Go!</w:t>
      </w:r>
    </w:p>
    <w:p w14:paraId="426FC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[00:06:35.933] I'm going!</w:t>
      </w:r>
    </w:p>
    <w:p w14:paraId="5620D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[00:06:38.550] Ooh, I can take a breath.</w:t>
      </w:r>
    </w:p>
    <w:p w14:paraId="44142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[00:06:40.617] Orange is done!</w:t>
      </w:r>
    </w:p>
    <w:p w14:paraId="54A4A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[00:06:42.100] It's now between red and blue!</w:t>
      </w:r>
    </w:p>
    <w:p w14:paraId="4C98C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[00:06:44.367] Oh my God. I feel the pressure.</w:t>
      </w:r>
    </w:p>
    <w:p w14:paraId="1D45E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[00:06:45.883] I like it.</w:t>
      </w:r>
    </w:p>
    <w:p w14:paraId="1DBA0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[00:06:46.517] Full throttle!</w:t>
      </w:r>
    </w:p>
    <w:p w14:paraId="05CE5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[00:06:47.533] Full throttle, baby!</w:t>
      </w:r>
    </w:p>
    <w:p w14:paraId="57347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[00:06:50.183] And there we go!</w:t>
      </w:r>
    </w:p>
    <w:p w14:paraId="13409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[00:06:51.533] It was a good run.</w:t>
      </w:r>
    </w:p>
    <w:p w14:paraId="3059D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[00:06:53.900] Hello.</w:t>
      </w:r>
    </w:p>
    <w:p w14:paraId="01726C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[00:06:54.567] You lost the TNT video…</w:t>
      </w:r>
    </w:p>
    <w:p w14:paraId="1DB0A9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[00:06:57.117] Oh, no!</w:t>
      </w:r>
    </w:p>
    <w:p w14:paraId="1D6FC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[00:06:58.150] Yep.</w:t>
      </w:r>
    </w:p>
    <w:p w14:paraId="6477A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[00:06:58.733] And now, you lost this one.</w:t>
      </w:r>
    </w:p>
    <w:p w14:paraId="5E008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[00:07:00.467] Yeah.</w:t>
      </w:r>
    </w:p>
    <w:p w14:paraId="563305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[00:07:01.150] I'm just gonna…</w:t>
      </w:r>
    </w:p>
    <w:p w14:paraId="7E612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[00:07:01.917] Oh. Uh, yeah. Oh… ok.</w:t>
      </w:r>
    </w:p>
    <w:p w14:paraId="708CC0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[00:07:03.783] All right.</w:t>
      </w:r>
    </w:p>
    <w:p w14:paraId="62C42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[00:07:04.450] Enjoy that Lambo, Green.</w:t>
      </w:r>
    </w:p>
    <w:p w14:paraId="19D26F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[00:07:05.783] Damn, the glaze!</w:t>
      </w:r>
    </w:p>
    <w:p w14:paraId="3909D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[00:07:07.200] You just glazed him!</w:t>
      </w:r>
    </w:p>
    <w:p w14:paraId="48B66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[00:07:08.783] - You glazed him! - She just cooked you guys!</w:t>
      </w:r>
    </w:p>
    <w:p w14:paraId="19570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[00:07:10.733] Light work.</w:t>
      </w:r>
    </w:p>
    <w:p w14:paraId="3B12C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[00:07:11.350] For this next race, we're gonna mix things up.</w:t>
      </w:r>
    </w:p>
    <w:p w14:paraId="5B6A6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[00:07:14.333] Instead of going at the same time, we're gonna have you all go one at a time.</w:t>
      </w:r>
    </w:p>
    <w:p w14:paraId="1C81B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[00:07:18.267] All right, Mr. Green. When you're ready, you'll be doing the race first.</w:t>
      </w:r>
    </w:p>
    <w:p w14:paraId="366FA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[00:07:22.200] If any of them get a higher time than you, you instantly move on.</w:t>
      </w:r>
    </w:p>
    <w:p w14:paraId="74921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[00:07:25.950] His time has started.</w:t>
      </w:r>
    </w:p>
    <w:p w14:paraId="22DB5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[00:07:28.617] Oh, wow!</w:t>
      </w:r>
    </w:p>
    <w:p w14:paraId="52D52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[00:07:29.683] All right, three seconds… four seconds…</w:t>
      </w:r>
    </w:p>
    <w:p w14:paraId="577BA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[00:07:31.917] Hey, don't mess up!</w:t>
      </w:r>
    </w:p>
    <w:p w14:paraId="3DE8A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[00:07:33.000] Come on, Jefe.</w:t>
      </w:r>
    </w:p>
    <w:p w14:paraId="228FD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[00:07:34.250] Wait. He's almost done.</w:t>
      </w:r>
    </w:p>
    <w:p w14:paraId="04562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[00:07:35.117] No way!</w:t>
      </w:r>
    </w:p>
    <w:p w14:paraId="78423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[00:07:35.817] No, no!</w:t>
      </w:r>
    </w:p>
    <w:p w14:paraId="1EB7C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[00:07:38.700] Yes! Yes, yes.</w:t>
      </w:r>
    </w:p>
    <w:p w14:paraId="0C1BB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[00:07:39.900] Oh, he recovered.</w:t>
      </w:r>
    </w:p>
    <w:p w14:paraId="1ED0B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[00:07:41.100] Ok. Ok, let's go! Wait, wait…</w:t>
      </w:r>
    </w:p>
    <w:p w14:paraId="48FE7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[00:07:44.217] Oh, wait. He missed.</w:t>
      </w:r>
    </w:p>
    <w:p w14:paraId="6610E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[00:07:45.233] Wait, what?</w:t>
      </w:r>
    </w:p>
    <w:p w14:paraId="31EA8F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[00:07:46.217] He overshot it!</w:t>
      </w:r>
    </w:p>
    <w:p w14:paraId="0E978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[00:07:47.383] No way!</w:t>
      </w:r>
    </w:p>
    <w:p w14:paraId="668CD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[00:07:48.817] Do me a favor: miss again!</w:t>
      </w:r>
    </w:p>
    <w:p w14:paraId="4565F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[00:07:50.267] All right. If you mess up again, that might literally cost you a Lamborghini.</w:t>
      </w:r>
    </w:p>
    <w:p w14:paraId="73125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[00:07:53.867] I gotta go.</w:t>
      </w:r>
    </w:p>
    <w:p w14:paraId="22D7F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[00:07:54.450] All right, 33 seconds.</w:t>
      </w:r>
    </w:p>
    <w:p w14:paraId="522EE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[00:07:58.067] I'm good!</w:t>
      </w:r>
    </w:p>
    <w:p w14:paraId="6BF29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[00:08:00.633] Or am I!?</w:t>
      </w:r>
    </w:p>
    <w:p w14:paraId="54A58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[00:08:02.200] No!</w:t>
      </w:r>
    </w:p>
    <w:p w14:paraId="6D6AD0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[00:08:03.233] You're closin' in on a minute.</w:t>
      </w:r>
    </w:p>
    <w:p w14:paraId="35D77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[00:08:04.700] Come on.</w:t>
      </w:r>
    </w:p>
    <w:p w14:paraId="257E6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[00:08:09.017] Ok. Good recovery, good recovery.</w:t>
      </w:r>
    </w:p>
    <w:p w14:paraId="7E9A64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[00:08:11.050] Slow and steady. And that's good.</w:t>
      </w:r>
    </w:p>
    <w:p w14:paraId="03FCE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[00:08:12.717] That’s good.</w:t>
      </w:r>
    </w:p>
    <w:p w14:paraId="18A4A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[00:08:14.250] Very good.</w:t>
      </w:r>
    </w:p>
    <w:p w14:paraId="7F465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[00:08:14.850] A minute and four seconds is his time.</w:t>
      </w:r>
    </w:p>
    <w:p w14:paraId="48E91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[00:08:16.517] Oh, you finally done?</w:t>
      </w:r>
    </w:p>
    <w:p w14:paraId="30BC01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[00:08:17.567] I'm not gonna lie, man. You might be cooked.</w:t>
      </w:r>
    </w:p>
    <w:p w14:paraId="3785C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[00:08:19.583] I might.</w:t>
      </w:r>
    </w:p>
    <w:p w14:paraId="2250F2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[00:08:20.250] Oh, boy. If I were you, I'd be praying.</w:t>
      </w:r>
    </w:p>
    <w:p w14:paraId="166E3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[00:08:22.350] Now I’m nervous.</w:t>
      </w:r>
    </w:p>
    <w:p w14:paraId="1E8EF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[00:08:23.267] You ready?</w:t>
      </w:r>
    </w:p>
    <w:p w14:paraId="6E3AD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[00:08:23.783] I'm ready.</w:t>
      </w:r>
    </w:p>
    <w:p w14:paraId="616314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[00:08:24.383] Start his race!</w:t>
      </w:r>
    </w:p>
    <w:p w14:paraId="3104D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[00:08:25.917] All right, Yellow.</w:t>
      </w:r>
    </w:p>
    <w:p w14:paraId="228E4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[00:08:28.900] Oh my God!</w:t>
      </w:r>
    </w:p>
    <w:p w14:paraId="4895C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[00:08:29.700] Oh! Oh, wait—</w:t>
      </w:r>
    </w:p>
    <w:p w14:paraId="3605A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[00:08:33.333] No, we're good, we’re good…</w:t>
      </w:r>
    </w:p>
    <w:p w14:paraId="1118E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[00:08:34.733] He's already wasted 10 seconds.</w:t>
      </w:r>
    </w:p>
    <w:p w14:paraId="03DCA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[00:08:39.233] What? Oh my God, oh my God.</w:t>
      </w:r>
    </w:p>
    <w:p w14:paraId="4355B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[00:08:41.217] If I'm Green, I'm feeling good now.</w:t>
      </w:r>
    </w:p>
    <w:p w14:paraId="4AF83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[00:08:45.717] No way! I'm actually cooked.</w:t>
      </w:r>
    </w:p>
    <w:p w14:paraId="2E6CB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[00:08:47.750] It's officially been a minute and four seconds.</w:t>
      </w:r>
    </w:p>
    <w:p w14:paraId="1BC09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[00:08:50.533] How did you manage to do that?</w:t>
      </w:r>
    </w:p>
    <w:p w14:paraId="46BC7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[00:08:51.850] Wait. I'm actually full stuck.</w:t>
      </w:r>
    </w:p>
    <w:p w14:paraId="47DFF5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[00:08:53.283] Wait. No, you’re not.</w:t>
      </w:r>
    </w:p>
    <w:p w14:paraId="75EC6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[00:08:54.450] No, no. My God. Please, dude.</w:t>
      </w:r>
    </w:p>
    <w:p w14:paraId="0980A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[00:08:56.033] Oh, you're burnin' time.</w:t>
      </w:r>
    </w:p>
    <w:p w14:paraId="2805A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[00:08:57.150] Jefe got a minute. He's at a minute twenty.</w:t>
      </w:r>
    </w:p>
    <w:p w14:paraId="7C4AF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[00:08:59.367] So what am I gonna get?</w:t>
      </w:r>
    </w:p>
    <w:p w14:paraId="6382C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[00:09:00.300] Red has really been sucking,</w:t>
      </w:r>
    </w:p>
    <w:p w14:paraId="2ACEA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[00:09:01.750] so you could potentially lock in here and still make it.</w:t>
      </w:r>
    </w:p>
    <w:p w14:paraId="5630E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[00:09:04.500] If I lock in here, if I don't fall off— don’t fall off, please!</w:t>
      </w:r>
    </w:p>
    <w:p w14:paraId="2C47D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[00:09:07.950] I actually wanna start giving him advice. I’m starting to feel bad.</w:t>
      </w:r>
    </w:p>
    <w:p w14:paraId="5B1C4D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[00:09:10.400] I should've just done it slower.</w:t>
      </w:r>
    </w:p>
    <w:p w14:paraId="67CBF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[00:09:12.150] The strategy was go slower.</w:t>
      </w:r>
    </w:p>
    <w:p w14:paraId="18003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[00:09:13.567] Oh my God, what am I doing? I was so cooked.</w:t>
      </w:r>
    </w:p>
    <w:p w14:paraId="5C7C5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[00:09:15.900] Ok. Two minutes and 17 seconds.</w:t>
      </w:r>
    </w:p>
    <w:p w14:paraId="28BA4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[00:09:18.417] Green, you are moving on!</w:t>
      </w:r>
    </w:p>
    <w:p w14:paraId="0CD32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[00:09:20.400] No way, I'm so cooked. I think I lose there.</w:t>
      </w:r>
    </w:p>
    <w:p w14:paraId="1AEB5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[00:09:23.317] Well, let's find out.</w:t>
      </w:r>
    </w:p>
    <w:p w14:paraId="5105B7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[00:09:24.483] Orange, it'd be pretty impressive if you did worse than yellow.</w:t>
      </w:r>
    </w:p>
    <w:p w14:paraId="63620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[00:09:27.617] Ready!</w:t>
      </w:r>
    </w:p>
    <w:p w14:paraId="433041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[00:09:28.267] Start the race. Hold that W key.</w:t>
      </w:r>
    </w:p>
    <w:p w14:paraId="2D609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[00:09:31.567] All right. He's off— Oh!</w:t>
      </w:r>
    </w:p>
    <w:p w14:paraId="6E037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[00:09:33.333] Oh! No, no shot. No shot.</w:t>
      </w:r>
    </w:p>
    <w:p w14:paraId="1598B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[00:09:36.067] Did he overshoot it? I don't like seeing this.</w:t>
      </w:r>
    </w:p>
    <w:p w14:paraId="1DF0C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[00:09:38.300] Wait, wait.</w:t>
      </w:r>
    </w:p>
    <w:p w14:paraId="3999E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[00:09:39.417] Nope. I overshot.</w:t>
      </w:r>
    </w:p>
    <w:p w14:paraId="5F454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[00:09:40.383] No way!</w:t>
      </w:r>
    </w:p>
    <w:p w14:paraId="00335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[00:09:42.017] Wow, that woulda been insane.</w:t>
      </w:r>
    </w:p>
    <w:p w14:paraId="4BCCC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[00:09:43.567] He almost did in like 10 seconds.</w:t>
      </w:r>
    </w:p>
    <w:p w14:paraId="0A70D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[00:09:46.683] But you're not even using the mouse.</w:t>
      </w:r>
    </w:p>
    <w:p w14:paraId="25DB2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[00:09:48.017] I don't need to, it's a straight line.</w:t>
      </w:r>
    </w:p>
    <w:p w14:paraId="63B97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[00:09:50.350] It's a straight line.</w:t>
      </w:r>
    </w:p>
    <w:p w14:paraId="5CAF8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[00:09:51.833] Oh my God!</w:t>
      </w:r>
    </w:p>
    <w:p w14:paraId="549E0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[00:09:53.467] Oh my God, no shot.</w:t>
      </w:r>
    </w:p>
    <w:p w14:paraId="4E4D8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[00:09:54.967] 25 seconds!</w:t>
      </w:r>
    </w:p>
    <w:p w14:paraId="0E9B5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[00:09:56.400] No!</w:t>
      </w:r>
    </w:p>
    <w:p w14:paraId="792BF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[00:09:57.550] I told you I'm taking that first spot this race, Jefe!</w:t>
      </w:r>
    </w:p>
    <w:p w14:paraId="26311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[00:10:00.117] I told ya I was taking that first spot.</w:t>
      </w:r>
    </w:p>
    <w:p w14:paraId="43C84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[00:10:02.183] Brother, I got hit by that hammer five times.</w:t>
      </w:r>
    </w:p>
    <w:p w14:paraId="754FA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[00:10:04.833] How am I so unlucky with the timing?</w:t>
      </w:r>
    </w:p>
    <w:p w14:paraId="0B46C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[00:10:06.400] Your only shot is that Devonte is slower than you.</w:t>
      </w:r>
    </w:p>
    <w:p w14:paraId="35863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[00:10:09.467] It's a lot of pressure, man.</w:t>
      </w:r>
    </w:p>
    <w:p w14:paraId="78E5D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[00:10:10.567] All right. Roll him in!</w:t>
      </w:r>
    </w:p>
    <w:p w14:paraId="2571A9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[00:10:15.250] Oh. All right, that's good.</w:t>
      </w:r>
    </w:p>
    <w:p w14:paraId="14923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[00:10:16.267] That's good.</w:t>
      </w:r>
    </w:p>
    <w:p w14:paraId="49083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[00:10:17.817] Oh my God.</w:t>
      </w:r>
    </w:p>
    <w:p w14:paraId="5B708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[00:10:19.117] No, no, no.</w:t>
      </w:r>
    </w:p>
    <w:p w14:paraId="07F3C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[00:10:20.267] Oh my god.</w:t>
      </w:r>
    </w:p>
    <w:p w14:paraId="2DF7F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[00:10:21.033] If you just time this jump, you could have the best time out of everyone.</w:t>
      </w:r>
    </w:p>
    <w:p w14:paraId="1E22C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[00:10:23.583] All right, I take my time 'coz he got two minutes.</w:t>
      </w:r>
    </w:p>
    <w:p w14:paraId="36971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[00:10:25.633] He just literally has to nail this ramp.</w:t>
      </w:r>
    </w:p>
    <w:p w14:paraId="5DD88C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[00:10:27.250] I'm actually in pain… in despair.</w:t>
      </w:r>
    </w:p>
    <w:p w14:paraId="57913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[00:10:32.483] Oh my God, did he hit it? Did he hit it first try?</w:t>
      </w:r>
    </w:p>
    <w:p w14:paraId="79D80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[00:10:34.533] Oh, it did! Oh my God!</w:t>
      </w:r>
    </w:p>
    <w:p w14:paraId="700D3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[00:10:36.400] - He hit it! He did it! - Oh my God, Jimmy! Jimmy!</w:t>
      </w:r>
    </w:p>
    <w:p w14:paraId="4549E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[00:10:38.250] Jimmy! Oh my God!</w:t>
      </w:r>
    </w:p>
    <w:p w14:paraId="406FA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[00:10:39.617] - You got the best time! - Oh my God!</w:t>
      </w:r>
    </w:p>
    <w:p w14:paraId="16B75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[00:10:41.083] Nolan, it hurts so much.</w:t>
      </w:r>
    </w:p>
    <w:p w14:paraId="13555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[00:10:43.167] Ray, if it makes you feel better, I'll let you flip your desk.</w:t>
      </w:r>
    </w:p>
    <w:p w14:paraId="4BCB1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[00:10:46.500] Thank you, Jimmy.</w:t>
      </w:r>
    </w:p>
    <w:p w14:paraId="495A6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[00:10:48.950] Hey, don't scratch my car!</w:t>
      </w:r>
    </w:p>
    <w:p w14:paraId="2B250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[00:10:50.267] Oh, yeah he got close.</w:t>
      </w:r>
    </w:p>
    <w:p w14:paraId="47C4D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[00:10:51.683] I hope you guys win the car, man.</w:t>
      </w:r>
    </w:p>
    <w:p w14:paraId="668116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[00:10:53.217] - I want a hug, man. - Oh, you want a hug?</w:t>
      </w:r>
    </w:p>
    <w:p w14:paraId="0146EA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[00:10:55.933] You're awesome brother.</w:t>
      </w:r>
    </w:p>
    <w:p w14:paraId="188FED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[00:10:56.983] This is very nice. Very nice.</w:t>
      </w:r>
    </w:p>
    <w:p w14:paraId="649F7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[00:10:58.450] Look how nice this looks. Perhaps, may I sit in it?</w:t>
      </w:r>
    </w:p>
    <w:p w14:paraId="53F88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[00:11:00.567] Perhaps you may. How does it feel?</w:t>
      </w:r>
    </w:p>
    <w:p w14:paraId="00A70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[00:11:02.433] Like my car.</w:t>
      </w:r>
    </w:p>
    <w:p w14:paraId="23DF6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[00:11:03.817] This is nice.</w:t>
      </w:r>
    </w:p>
    <w:p w14:paraId="4D015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[00:11:05.967] Oh my God!</w:t>
      </w:r>
    </w:p>
    <w:p w14:paraId="48B15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[00:11:07.083] About to be the coolest dad in the pick-up line!</w:t>
      </w:r>
    </w:p>
    <w:p w14:paraId="56EA0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[00:11:09.383] When we started this video, there were seven contestants.</w:t>
      </w:r>
    </w:p>
    <w:p w14:paraId="6C123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[00:11:12.450] And now, three remain.</w:t>
      </w:r>
    </w:p>
    <w:p w14:paraId="12DBC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[00:11:13.967] After two more races, one will remain and drive off with this brand new Lamborghini!</w:t>
      </w:r>
    </w:p>
    <w:p w14:paraId="159E4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[00:11:19.383] 3, 2, 1… Start the race.</w:t>
      </w:r>
    </w:p>
    <w:p w14:paraId="74492C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[00:11:22.583] I'm not playing.</w:t>
      </w:r>
    </w:p>
    <w:p w14:paraId="364406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[00:11:23.517] Come on!</w:t>
      </w:r>
    </w:p>
    <w:p w14:paraId="6ABCF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[00:11:24.617] For this next race, there are only three jumps.</w:t>
      </w:r>
    </w:p>
    <w:p w14:paraId="6E49F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[00:11:27.167] Only three?</w:t>
      </w:r>
    </w:p>
    <w:p w14:paraId="2703C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[00:11:27.967] Totally nothing else you need to worry about.</w:t>
      </w:r>
    </w:p>
    <w:p w14:paraId="57819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[00:11:31.117] I’m not playing!</w:t>
      </w:r>
    </w:p>
    <w:p w14:paraId="213CF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[00:11:32.783] We’re off, and as usual, green is in the lead.</w:t>
      </w:r>
    </w:p>
    <w:p w14:paraId="3A2CC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[00:11:35.533] I'm locked in. I gotta win this.</w:t>
      </w:r>
    </w:p>
    <w:p w14:paraId="626E8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[00:11:37.383] I gotta win this, I came too far.</w:t>
      </w:r>
    </w:p>
    <w:p w14:paraId="44927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[00:11:38.767] So unlike the previous races,</w:t>
      </w:r>
    </w:p>
    <w:p w14:paraId="4301B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[00:11:40.417] whenever you fall off, you respawn at a checkpoint.</w:t>
      </w:r>
    </w:p>
    <w:p w14:paraId="3364C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[00:11:43.500] Oh my God.</w:t>
      </w:r>
    </w:p>
    <w:p w14:paraId="3B555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[00:11:45.183] I got this bro, I’m locked in!</w:t>
      </w:r>
    </w:p>
    <w:p w14:paraId="53D75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[00:11:49.167] Oh my gosh.</w:t>
      </w:r>
    </w:p>
    <w:p w14:paraId="06CE2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[00:11:50.467] Have you made it through the first hole yet?</w:t>
      </w:r>
    </w:p>
    <w:p w14:paraId="2CD8B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[00:11:51.867] Still working on that part, Jimmy.</w:t>
      </w:r>
    </w:p>
    <w:p w14:paraId="11FB4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[00:11:54.750] All right, this is the one right here.</w:t>
      </w:r>
    </w:p>
    <w:p w14:paraId="70866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[00:11:57.250] Oh wait, I made it.</w:t>
      </w:r>
    </w:p>
    <w:p w14:paraId="6E3BD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[00:11:58.350] Oh my God.</w:t>
      </w:r>
    </w:p>
    <w:p w14:paraId="0879E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[00:12:00.083] I got this, bro. I’m locked in!</w:t>
      </w:r>
    </w:p>
    <w:p w14:paraId="47B56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[00:12:03.283] Oh my God, bro. I got it dude.</w:t>
      </w:r>
    </w:p>
    <w:p w14:paraId="143DF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[00:12:05.700] All right. Ready?</w:t>
      </w:r>
    </w:p>
    <w:p w14:paraId="278A0D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[00:12:07.917] Oh my God!</w:t>
      </w:r>
    </w:p>
    <w:p w14:paraId="762184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[00:12:09.350] All right! Hey, you got through.</w:t>
      </w:r>
    </w:p>
    <w:p w14:paraId="7EF18B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[00:12:10.617] Oh, Red made it through? Red’s in the lead?</w:t>
      </w:r>
    </w:p>
    <w:p w14:paraId="13933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[00:12:12.683] Wait, if Red hits this jump it's game over.</w:t>
      </w:r>
    </w:p>
    <w:p w14:paraId="12065B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[00:12:15.367] This is it.</w:t>
      </w:r>
    </w:p>
    <w:p w14:paraId="18FDA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[00:12:20.483] All right, this is the one right here.</w:t>
      </w:r>
    </w:p>
    <w:p w14:paraId="5648A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[00:12:22.483] Wait, you made it through? Wait, Green's in last place?</w:t>
      </w:r>
    </w:p>
    <w:p w14:paraId="3BE0D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[00:12:25.417] Ok.</w:t>
      </w:r>
    </w:p>
    <w:p w14:paraId="3C155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[00:12:30.067] Ok! Ok!</w:t>
      </w:r>
    </w:p>
    <w:p w14:paraId="1A6BA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[00:12:32.233] All three of you are on the last jump.</w:t>
      </w:r>
    </w:p>
    <w:p w14:paraId="2FC5BF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[00:12:34.933] If two of you magically hit it, one of you is going home!</w:t>
      </w:r>
    </w:p>
    <w:p w14:paraId="505D2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[00:12:41.983] Oh my God. I made it— Ok, I know it.</w:t>
      </w:r>
    </w:p>
    <w:p w14:paraId="20EB1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[00:12:43.933] Oh, you gotta find that perfect center!</w:t>
      </w:r>
    </w:p>
    <w:p w14:paraId="76D28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[00:12:46.167] Bro, they could hit it right now.</w:t>
      </w:r>
    </w:p>
    <w:p w14:paraId="06105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[00:12:50.283] - Oh! I thought he did it. - Oh my God!</w:t>
      </w:r>
    </w:p>
    <w:p w14:paraId="3BB4E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[00:12:52.400] Guys, you gotta do it. Green’s almost there.</w:t>
      </w:r>
    </w:p>
    <w:p w14:paraId="25357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[00:12:56.367] Oh my God!</w:t>
      </w:r>
    </w:p>
    <w:p w14:paraId="105FA0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[00:12:59.100] Ok, that's not stopping the motion.</w:t>
      </w:r>
    </w:p>
    <w:p w14:paraId="3F987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[00:13:00.633] That is not stopping the motion.</w:t>
      </w:r>
    </w:p>
    <w:p w14:paraId="5679A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[00:13:03.283] That is not stopping the motion!</w:t>
      </w:r>
    </w:p>
    <w:p w14:paraId="13957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[00:13:05.650] Green finished! One of you, orange or red is going home empty handed.</w:t>
      </w:r>
    </w:p>
    <w:p w14:paraId="685B6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[00:13:10.317] This could be your last try.</w:t>
      </w:r>
    </w:p>
    <w:p w14:paraId="16BDC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[00:13:15.033] Oh my gosh!</w:t>
      </w:r>
    </w:p>
    <w:p w14:paraId="0AB94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[00:13:16.833] Stop giving him time, Red!</w:t>
      </w:r>
    </w:p>
    <w:p w14:paraId="01053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[00:13:18.583] Come on!</w:t>
      </w:r>
    </w:p>
    <w:p w14:paraId="3F9C8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[00:13:20.750] Oh, he did it!</w:t>
      </w:r>
    </w:p>
    <w:p w14:paraId="72C34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[00:13:27.083] Thank you, appreciate it.</w:t>
      </w:r>
    </w:p>
    <w:p w14:paraId="48F5E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[00:13:28.517] I'm sorry you didn't win a Lambo.</w:t>
      </w:r>
    </w:p>
    <w:p w14:paraId="1DAE6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[00:13:30.550] That's all right. Next time.</w:t>
      </w:r>
    </w:p>
    <w:p w14:paraId="4641DC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[00:13:31.917] Yeah, I don't know about next time.</w:t>
      </w:r>
    </w:p>
    <w:p w14:paraId="67B16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[00:13:33.883] And then two remain!</w:t>
      </w:r>
    </w:p>
    <w:p w14:paraId="1B006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[00:13:36.250] One of you is winning this $200,000 Lamborghini.</w:t>
      </w:r>
    </w:p>
    <w:p w14:paraId="79E8C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[00:13:40.133] Who's it gonna be?</w:t>
      </w:r>
    </w:p>
    <w:p w14:paraId="72B6E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[00:13:41.050] - Listen. - You don’t want that.</w:t>
      </w:r>
    </w:p>
    <w:p w14:paraId="6EE21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[00:13:42.133] - I do. - Trust me, you don’t want that.</w:t>
      </w:r>
    </w:p>
    <w:p w14:paraId="71AFB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[00:13:43.267] I need to post it on my Instagram. I got to man.</w:t>
      </w:r>
    </w:p>
    <w:p w14:paraId="7D666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[00:13:44.933] Bro, guess what? Before things get spicy in here, bro. This is my car.</w:t>
      </w:r>
    </w:p>
    <w:p w14:paraId="5D2A1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[00:13:47.750] See my chest? It’s puffed out.</w:t>
      </w:r>
    </w:p>
    <w:p w14:paraId="31C36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[00:13:49.000] All right, boys. Boys! Let's let the racing do the talking.</w:t>
      </w:r>
    </w:p>
    <w:p w14:paraId="319DEF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[00:13:52.850] All right, maybe we shouldn't do IRL gaming videos.</w:t>
      </w:r>
    </w:p>
    <w:p w14:paraId="12F7A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[00:13:54.750] One of you is going home with this Lamborghini! Who's it going to be?</w:t>
      </w:r>
    </w:p>
    <w:p w14:paraId="413DF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[00:13:59.567] - It's gonna be me! - Gotta be me.</w:t>
      </w:r>
    </w:p>
    <w:p w14:paraId="0265D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[00:14:01.700] And for this final race, you will have two options.</w:t>
      </w:r>
    </w:p>
    <w:p w14:paraId="16F01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[00:14:07.300] You can take the long squiggly road… The long path, and win that way.</w:t>
      </w:r>
    </w:p>
    <w:p w14:paraId="1445C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[00:14:12.817] Or, you will have what we call, the 1 in 100 shot at skipping everything.</w:t>
      </w:r>
    </w:p>
    <w:p w14:paraId="53306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[00:14:20.600] You go up the ramp, you land it, you instantly win.</w:t>
      </w:r>
    </w:p>
    <w:p w14:paraId="03828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[00:14:24.083] You can literally win in the first five seconds.</w:t>
      </w:r>
    </w:p>
    <w:p w14:paraId="41CC8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[00:14:27.183] Gentlemen, are you ready?</w:t>
      </w:r>
    </w:p>
    <w:p w14:paraId="5DA45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[00:14:28.283] As ready as I can be.</w:t>
      </w:r>
    </w:p>
    <w:p w14:paraId="04675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[00:14:29.183] I'm locked in.</w:t>
      </w:r>
    </w:p>
    <w:p w14:paraId="0CD5F6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[00:14:29.967] Lambo on the line. Start the race!</w:t>
      </w:r>
    </w:p>
    <w:p w14:paraId="07541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[00:14:33.150] Let's go this mine.</w:t>
      </w:r>
    </w:p>
    <w:p w14:paraId="40227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[00:14:34.300] All right man, this is it.</w:t>
      </w:r>
    </w:p>
    <w:p w14:paraId="04B06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[00:14:35.283] No 1 in 100.</w:t>
      </w:r>
    </w:p>
    <w:p w14:paraId="7D6DE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[00:14:36.467] We both took the safe route.</w:t>
      </w:r>
    </w:p>
    <w:p w14:paraId="7D79D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[00:14:37.917] Green is in the lead.</w:t>
      </w:r>
    </w:p>
    <w:p w14:paraId="46834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[00:14:39.050] But it's not how you start. It's how you finish.</w:t>
      </w:r>
    </w:p>
    <w:p w14:paraId="360FD7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[00:14:41.417] Come on.</w:t>
      </w:r>
    </w:p>
    <w:p w14:paraId="18D053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[00:14:41.967] You gotta hit these turns quick. You gotta catch up.</w:t>
      </w:r>
    </w:p>
    <w:p w14:paraId="0B127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[00:14:43.917] I gotta catch him on the lines bro.</w:t>
      </w:r>
    </w:p>
    <w:p w14:paraId="5F8B8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[00:14:45.300] - You're ahead. - Slow and steady wins the race.</w:t>
      </w:r>
    </w:p>
    <w:p w14:paraId="0811B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[00:14:46.833] You're coming into the turns faster. You're hitting 'em sharper.</w:t>
      </w:r>
    </w:p>
    <w:p w14:paraId="2BA09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[00:14:49.583] I am. You need a little drift. Yup.</w:t>
      </w:r>
    </w:p>
    <w:p w14:paraId="4A4F0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[00:14:51.317] You're gaining distance on him.</w:t>
      </w:r>
    </w:p>
    <w:p w14:paraId="53FC9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[00:14:53.133] If for whatever reason you fall, at this point, your only hope is the 1 in 100.</w:t>
      </w:r>
    </w:p>
    <w:p w14:paraId="1D1B1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[00:14:57.533] I'm not gonna fall. This is my Lambo!</w:t>
      </w:r>
    </w:p>
    <w:p w14:paraId="347B9D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[00:14:59.383] As of right now, it is.</w:t>
      </w:r>
    </w:p>
    <w:p w14:paraId="05549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[00:15:00.600] I gotta catch those turns, bro. That's it.</w:t>
      </w:r>
    </w:p>
    <w:p w14:paraId="18949C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[00:15:02.033] You guys are now around halfway done with the race!</w:t>
      </w:r>
    </w:p>
    <w:p w14:paraId="183F33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[00:15:04.567] Right, you've really got to start hitting these turns faster and harder.</w:t>
      </w:r>
    </w:p>
    <w:p w14:paraId="4B9D7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[00:15:07.533] I don't get cooked.</w:t>
      </w:r>
    </w:p>
    <w:p w14:paraId="742C8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[00:15:09.233] Oh my God, I'm him. Come on, dude.</w:t>
      </w:r>
    </w:p>
    <w:p w14:paraId="6C11F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[00:15:10.950] Oh, he's coming up on me.</w:t>
      </w:r>
    </w:p>
    <w:p w14:paraId="07CD55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[00:15:12.567] Oh! he's closing the gap! Green is fumbling!</w:t>
      </w:r>
    </w:p>
    <w:p w14:paraId="6B578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[00:15:14.833] I am.</w:t>
      </w:r>
    </w:p>
    <w:p w14:paraId="18762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[00:15:16.283] Oh, it's neck-and-neck.</w:t>
      </w:r>
    </w:p>
    <w:p w14:paraId="090FC4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[00:15:17.400] Come on, bro. Come on, Jefe!</w:t>
      </w:r>
    </w:p>
    <w:p w14:paraId="3CE32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[00:15:19.667] He's on him!</w:t>
      </w:r>
    </w:p>
    <w:p w14:paraId="721647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[00:15:21.900] Jefe, I'm on you.</w:t>
      </w:r>
    </w:p>
    <w:p w14:paraId="5BC3C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[00:15:23.833] It's mine!</w:t>
      </w:r>
    </w:p>
    <w:p w14:paraId="7FE88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[00:15:24.700] 65% done! We're coming up on it.</w:t>
      </w:r>
    </w:p>
    <w:p w14:paraId="177A7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[00:15:27.433] My hands are shaking, I’m gonna fall off.</w:t>
      </w:r>
    </w:p>
    <w:p w14:paraId="50561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[00:15:30.100] Wait green, he's catching up.</w:t>
      </w:r>
    </w:p>
    <w:p w14:paraId="12CD8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[00:15:31.733] Come on, bro.</w:t>
      </w:r>
    </w:p>
    <w:p w14:paraId="72E97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[00:15:32.383] I think I'm gonna fall off. I'm too nervous.</w:t>
      </w:r>
    </w:p>
    <w:p w14:paraId="01FEB7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[00:15:34.317] I'm way too nervous.</w:t>
      </w:r>
    </w:p>
    <w:p w14:paraId="23C33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[00:15:35.650] This is your time, Devonte.</w:t>
      </w:r>
    </w:p>
    <w:p w14:paraId="123B6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[00:15:38.017] - He's gonna catch me. - Come on.</w:t>
      </w:r>
    </w:p>
    <w:p w14:paraId="0B810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[00:15:39.300] You might do it right now! You guys are coming up on the end.</w:t>
      </w:r>
    </w:p>
    <w:p w14:paraId="6F2D0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[00:15:42.317] Green, he is right behind you! One mis-click and you lose the Lambo!</w:t>
      </w:r>
    </w:p>
    <w:p w14:paraId="2D52E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[00:15:45.967] He's about to overtake you! Oh my gosh!</w:t>
      </w:r>
    </w:p>
    <w:p w14:paraId="61804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[00:15:48.983] Come on.</w:t>
      </w:r>
    </w:p>
    <w:p w14:paraId="1206F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[00:15:51.733] Oh my God. No way!</w:t>
      </w:r>
    </w:p>
    <w:p w14:paraId="3107C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[00:15:54.950] Oh! No wait, they both fell!</w:t>
      </w:r>
    </w:p>
    <w:p w14:paraId="12DCC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[00:15:56.400] What?</w:t>
      </w:r>
    </w:p>
    <w:p w14:paraId="3A872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[00:15:57.300] Oh my God!</w:t>
      </w:r>
    </w:p>
    <w:p w14:paraId="6DB67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[00:15:57.933] Nah, this is crazy.</w:t>
      </w:r>
    </w:p>
    <w:p w14:paraId="0C906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[00:15:59.450] Wait, no one wants a take in the 1 in 100?</w:t>
      </w:r>
    </w:p>
    <w:p w14:paraId="1BD1E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[00:16:01.333] Jefe, I’m on you gang. I'm on you.</w:t>
      </w:r>
    </w:p>
    <w:p w14:paraId="5EEB6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[00:16:02.933] The back door? I see what type of games we're playing.</w:t>
      </w:r>
    </w:p>
    <w:p w14:paraId="07B5C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[00:16:05.550] I ain’t no back door. Come on, bro. Drive better.</w:t>
      </w:r>
    </w:p>
    <w:p w14:paraId="636B7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[00:16:07.650] Nah, nah. I see what type of games we're playing.</w:t>
      </w:r>
    </w:p>
    <w:p w14:paraId="2C99A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[00:16:11.017] Now, are you gonna do it like last time and slowly give up your lead?</w:t>
      </w:r>
    </w:p>
    <w:p w14:paraId="1E6A1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[00:16:14.550] Oh, yeah. I'm choking. I'm choking now.</w:t>
      </w:r>
    </w:p>
    <w:p w14:paraId="66674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[00:16:16.417] I got to. It's all patience, bro.</w:t>
      </w:r>
    </w:p>
    <w:p w14:paraId="23A01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[00:16:19.183] Oh, no.</w:t>
      </w:r>
    </w:p>
    <w:p w14:paraId="4F7D2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[00:16:21.183] He fell?</w:t>
      </w:r>
    </w:p>
    <w:p w14:paraId="0F11F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[00:16:22.700] Your only shot now is to hit the 1 in 100.</w:t>
      </w:r>
    </w:p>
    <w:p w14:paraId="3F4E0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[00:16:24.817] Come on.</w:t>
      </w:r>
    </w:p>
    <w:p w14:paraId="2F046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[00:16:26.050] This is a 1% chance.</w:t>
      </w:r>
    </w:p>
    <w:p w14:paraId="584499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[00:16:27.867] - Come on. - That's your only hope of catching up.</w:t>
      </w:r>
    </w:p>
    <w:p w14:paraId="5AB61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[00:16:29.917] Oh, God. You're gonna get a rocket boost.</w:t>
      </w:r>
    </w:p>
    <w:p w14:paraId="16652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[00:16:33.750] Oh my gosh.</w:t>
      </w:r>
    </w:p>
    <w:p w14:paraId="42322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[00:16:37.950] Oh my God.</w:t>
      </w:r>
    </w:p>
    <w:p w14:paraId="18FC2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[00:16:40.683] - Oh, no. - Oh my God.</w:t>
      </w:r>
    </w:p>
    <w:p w14:paraId="1BBD5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[00:16:43.950] Oh my God.</w:t>
      </w:r>
    </w:p>
    <w:p w14:paraId="499E7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[00:16:44.667] Wait.</w:t>
      </w:r>
    </w:p>
    <w:p w14:paraId="60871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[00:16:46.533] No!</w:t>
      </w:r>
    </w:p>
    <w:p w14:paraId="38A05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[00:16:48.367] Oh my God.</w:t>
      </w:r>
    </w:p>
    <w:p w14:paraId="7B184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[00:16:49.400] - Oh my God. Ok, ok. - You almost did it!</w:t>
      </w:r>
    </w:p>
    <w:p w14:paraId="6DF5C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[00:16:51.383] He almost landed on your track.</w:t>
      </w:r>
    </w:p>
    <w:p w14:paraId="08548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[00:16:52.983] He almost did it.</w:t>
      </w:r>
    </w:p>
    <w:p w14:paraId="2E7E1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[00:16:53.817] I got it. I got this.</w:t>
      </w:r>
    </w:p>
    <w:p w14:paraId="353BD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[00:16:54.867] Green, he might hit this.</w:t>
      </w:r>
    </w:p>
    <w:p w14:paraId="54000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[00:16:57.100] I think I got it.</w:t>
      </w:r>
    </w:p>
    <w:p w14:paraId="216C9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[00:16:58.133] - All right, he's going for another jump! - I gotta be locked in.</w:t>
      </w:r>
    </w:p>
    <w:p w14:paraId="5D31D2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[00:16:59.917] Who’s gonna finish first? Three more turns.</w:t>
      </w:r>
    </w:p>
    <w:p w14:paraId="5B6CC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[00:17:01.867] This is your final jump.</w:t>
      </w:r>
    </w:p>
    <w:p w14:paraId="78625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[00:17:03.500] Come on.</w:t>
      </w:r>
    </w:p>
    <w:p w14:paraId="6FDF1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[00:17:04.617] This is it.</w:t>
      </w:r>
    </w:p>
    <w:p w14:paraId="5DA50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[00:17:05.183] Focus on what I have to do, and I'll be good.</w:t>
      </w:r>
    </w:p>
    <w:p w14:paraId="1E837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[00:17:07.133] He's coming up on it.</w:t>
      </w:r>
    </w:p>
    <w:p w14:paraId="35B73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[00:17:08.233] Come on.</w:t>
      </w:r>
    </w:p>
    <w:p w14:paraId="5019D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[00:17:09.283] Let's go!</w:t>
      </w:r>
    </w:p>
    <w:p w14:paraId="0B359F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[00:17:10.400] Either you hit this jump, or you lose a Lambo.</w:t>
      </w:r>
    </w:p>
    <w:p w14:paraId="2328E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[00:17:12.900] It's now or never.</w:t>
      </w:r>
    </w:p>
    <w:p w14:paraId="73949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[00:17:14.183] All right. This is…</w:t>
      </w:r>
    </w:p>
    <w:p w14:paraId="27407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[00:17:15.433] Come on! It's mine!</w:t>
      </w:r>
    </w:p>
    <w:p w14:paraId="7027C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[00:17:18.433] This is it, bro.</w:t>
      </w:r>
    </w:p>
    <w:p w14:paraId="40B861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[00:17:21.367] Oh my God, man.</w:t>
      </w:r>
    </w:p>
    <w:p w14:paraId="7C8E9C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[00:17:23.433] Let's go!</w:t>
      </w:r>
    </w:p>
    <w:p w14:paraId="06196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[00:17:25.217] - All right! - Let's go!</w:t>
      </w:r>
    </w:p>
    <w:p w14:paraId="175BB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[00:17:27.133] It’s what I do! Let's go! I told y’all!</w:t>
      </w:r>
    </w:p>
    <w:p w14:paraId="34F22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[00:17:29.967] - You hit it! Yes! - Let’s go! Let's go, Jimmy!</w:t>
      </w:r>
    </w:p>
    <w:p w14:paraId="48FA8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[00:17:32.317] Let's go!</w:t>
      </w:r>
    </w:p>
    <w:p w14:paraId="4E0026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[00:17:33.450] Here are the keys!</w:t>
      </w:r>
    </w:p>
    <w:p w14:paraId="76D2A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[00:17:35.100] Let's go! La-la-la-la!</w:t>
      </w:r>
    </w:p>
    <w:p w14:paraId="0B35A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[00:17:36.400] Devonte, I don't want you going home with nothing.</w:t>
      </w:r>
    </w:p>
    <w:p w14:paraId="24641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[00:17:39.650] You might not have won a $200,000 Lambo, but here's $10,000.</w:t>
      </w:r>
    </w:p>
    <w:p w14:paraId="2E052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[00:17:44.600] Bro, you don’t understand. I actually might cry.</w:t>
      </w:r>
    </w:p>
    <w:p w14:paraId="16B43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[00:17:46.200] I actually might cry. Oh my God.</w:t>
      </w:r>
    </w:p>
    <w:p w14:paraId="1A356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[00:17:47.667] But more importantly, let's get in your brand new Lambo.</w:t>
      </w:r>
    </w:p>
    <w:p w14:paraId="0CBF0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[00:17:51.400] Subscribe! And don't forget to get your Feastables!</w:t>
      </w:r>
    </w:p>
    <w:p w14:paraId="18B80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61BBF3C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Bedwars, But With 100 Players!</w:t>
      </w:r>
    </w:p>
    <w:p w14:paraId="51845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5E30F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[00:00:02.470] today we are playing bed wars with 100</w:t>
      </w:r>
    </w:p>
    <w:p w14:paraId="16DAE3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[00:00:02.480] today we are playing bed wars with 100 players and the team you're gonna want</w:t>
      </w:r>
    </w:p>
    <w:p w14:paraId="664D6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[00:00:03.669] players and the team you're gonna want</w:t>
      </w:r>
    </w:p>
    <w:p w14:paraId="42F46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[00:00:03.679] players and the team you're gonna want to keep an eye on is white team they</w:t>
      </w:r>
    </w:p>
    <w:p w14:paraId="35C3A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[00:00:05.110] to keep an eye on is white team they</w:t>
      </w:r>
    </w:p>
    <w:p w14:paraId="2E0D3C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[00:00:05.120] to keep an eye on is white team they have carl chris and technoblade this</w:t>
      </w:r>
    </w:p>
    <w:p w14:paraId="4CD53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[00:00:07.590] have carl chris and technoblade this</w:t>
      </w:r>
    </w:p>
    <w:p w14:paraId="29E3F1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[00:00:07.600] have carl chris and technoblade this youtuber right here who literally won</w:t>
      </w:r>
    </w:p>
    <w:p w14:paraId="28BBE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[00:00:09.750] youtuber right here who literally won</w:t>
      </w:r>
    </w:p>
    <w:p w14:paraId="4CCA4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[00:00:09.760] youtuber right here who literally won 1400 games at bed wars in a row and i'm</w:t>
      </w:r>
    </w:p>
    <w:p w14:paraId="07EB3F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[00:00:12.390] 1400 games at bed wars in a row and i'm</w:t>
      </w:r>
    </w:p>
    <w:p w14:paraId="66F08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[00:00:12.400] 1400 games at bed wars in a row and i'm gonna go ahead and start it now oh wow</w:t>
      </w:r>
    </w:p>
    <w:p w14:paraId="33BE9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[00:00:14.549] gonna go ahead and start it now oh wow</w:t>
      </w:r>
    </w:p>
    <w:p w14:paraId="318B35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[00:00:14.559] gonna go ahead and start it now oh wow what whoa we're gonna win begin fighting</w:t>
      </w:r>
    </w:p>
    <w:p w14:paraId="44807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[00:00:17.269] what whoa we're gonna win begin fighting</w:t>
      </w:r>
    </w:p>
    <w:p w14:paraId="0F00F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[00:00:17.279] what whoa we're gonna win begin fighting gentlemen you guys have technoblade on</w:t>
      </w:r>
    </w:p>
    <w:p w14:paraId="328AD3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[00:00:19.429] gentlemen you guys have technoblade on</w:t>
      </w:r>
    </w:p>
    <w:p w14:paraId="12D5AA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[00:00:19.439] gentlemen you guys have technoblade on your team and carl technoblade is o.p</w:t>
      </w:r>
    </w:p>
    <w:p w14:paraId="2A011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[00:00:21.990] your team and carl technoblade is o.p</w:t>
      </w:r>
    </w:p>
    <w:p w14:paraId="06392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[00:00:22.000] your team and carl technoblade is o.p either you sacrifice technoblade or i</w:t>
      </w:r>
    </w:p>
    <w:p w14:paraId="5953B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[00:00:24.390] either you sacrifice technoblade or i</w:t>
      </w:r>
    </w:p>
    <w:p w14:paraId="7CD94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[00:00:24.400] either you sacrifice technoblade or i put a ten thousand dollar bounty on your</w:t>
      </w:r>
    </w:p>
    <w:p w14:paraId="36A78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[00:00:26.070] put a ten thousand dollar bounty on your</w:t>
      </w:r>
    </w:p>
    <w:p w14:paraId="540961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[00:00:26.080] put a ten thousand dollar bounty on your team's head whoa</w:t>
      </w:r>
    </w:p>
    <w:p w14:paraId="06E5C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[00:00:27.750] team's head whoa</w:t>
      </w:r>
    </w:p>
    <w:p w14:paraId="3923E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[00:00:27.760] team's head whoa what the heck is techno worth the 10k</w:t>
      </w:r>
    </w:p>
    <w:p w14:paraId="31A5A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[00:00:29.669] what the heck is techno worth the 10k</w:t>
      </w:r>
    </w:p>
    <w:p w14:paraId="3ACC3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[00:00:29.679] what the heck is techno worth the 10k bounty bounty bounty yeah bounty baby</w:t>
      </w:r>
    </w:p>
    <w:p w14:paraId="47346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[00:00:33.430] bounty bounty bounty yeah bounty baby</w:t>
      </w:r>
    </w:p>
    <w:p w14:paraId="4176E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[00:00:33.440] bounty bounty bounty yeah bounty baby guys purple team is on the way look out</w:t>
      </w:r>
    </w:p>
    <w:p w14:paraId="0A37C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[00:00:35.270] guys purple team is on the way look out</w:t>
      </w:r>
    </w:p>
    <w:p w14:paraId="195BC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[00:00:35.280] guys purple team is on the way look out purple is attacking white purple is</w:t>
      </w:r>
    </w:p>
    <w:p w14:paraId="71061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[00:00:36.950] purple is attacking white purple is</w:t>
      </w:r>
    </w:p>
    <w:p w14:paraId="12A81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[00:00:36.960] purple is attacking white purple is attacking white see oh techno's on the</w:t>
      </w:r>
    </w:p>
    <w:p w14:paraId="568E5B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[00:00:38.709] attacking white see oh techno's on the</w:t>
      </w:r>
    </w:p>
    <w:p w14:paraId="2E6AB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[00:00:38.719] attacking white see oh techno's on the front lines i'm going for it i'm gonna</w:t>
      </w:r>
    </w:p>
    <w:p w14:paraId="4F7F6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[00:00:40.389] front lines i'm going for it i'm gonna</w:t>
      </w:r>
    </w:p>
    <w:p w14:paraId="655B5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[00:00:40.399] front lines i'm going for it i'm gonna knock down as many guys as i can oh</w:t>
      </w:r>
    </w:p>
    <w:p w14:paraId="7CFE5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[00:00:42.470] knock down as many guys as i can oh</w:t>
      </w:r>
    </w:p>
    <w:p w14:paraId="43BB5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[00:00:42.480] knock down as many guys as i can oh tango's going in hot dakdo doesn't care</w:t>
      </w:r>
    </w:p>
    <w:p w14:paraId="061357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[00:00:45.190] tango's going in hot dakdo doesn't care</w:t>
      </w:r>
    </w:p>
    <w:p w14:paraId="2F205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[00:00:45.200] tango's going in hot dakdo doesn't care oh my gosh he just killed like oh my</w:t>
      </w:r>
    </w:p>
    <w:p w14:paraId="074C9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[00:00:47.029] oh my gosh he just killed like oh my</w:t>
      </w:r>
    </w:p>
    <w:p w14:paraId="1F7AD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[00:00:47.039] oh my gosh he just killed like oh my goodness techno went down but he took</w:t>
      </w:r>
    </w:p>
    <w:p w14:paraId="466CD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[00:00:49.510] goodness techno went down but he took</w:t>
      </w:r>
    </w:p>
    <w:p w14:paraId="5959D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[00:00:49.520] goodness techno went down but he took like eight people down with him i</w:t>
      </w:r>
    </w:p>
    <w:p w14:paraId="665D79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[00:00:51.189] like eight people down with him i</w:t>
      </w:r>
    </w:p>
    <w:p w14:paraId="2B0B5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[00:00:51.199] like eight people down with him i knocked down like three guys and don't</w:t>
      </w:r>
    </w:p>
    <w:p w14:paraId="6C531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[00:00:53.189] knocked down like three guys and don't</w:t>
      </w:r>
    </w:p>
    <w:p w14:paraId="49F0AF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[00:00:53.199] knocked down like three guys and don't worry in bed wars when you die you</w:t>
      </w:r>
    </w:p>
    <w:p w14:paraId="3192D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[00:00:54.869] worry in bed wars when you die you</w:t>
      </w:r>
    </w:p>
    <w:p w14:paraId="69F6B3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[00:00:54.879] worry in bed wars when you die you respawn at your bed but if someone</w:t>
      </w:r>
    </w:p>
    <w:p w14:paraId="38404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[00:00:56.790] respawn at your bed but if someone</w:t>
      </w:r>
    </w:p>
    <w:p w14:paraId="150B8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[00:00:56.800] respawn at your bed but if someone destroys your bed you no longer respawn</w:t>
      </w:r>
    </w:p>
    <w:p w14:paraId="75E81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[00:00:59.110] destroys your bed you no longer respawn</w:t>
      </w:r>
    </w:p>
    <w:p w14:paraId="64727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[00:00:59.120] destroys your bed you no longer respawn that's why the entire team is protecting</w:t>
      </w:r>
    </w:p>
    <w:p w14:paraId="1666F5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[00:01:00.950] that's why the entire team is protecting</w:t>
      </w:r>
    </w:p>
    <w:p w14:paraId="06DF6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[00:01:00.960] that's why the entire team is protecting the bed techno i'd never sell you out</w:t>
      </w:r>
    </w:p>
    <w:p w14:paraId="43F3F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[00:01:02.709] the bed techno i'd never sell you out</w:t>
      </w:r>
    </w:p>
    <w:p w14:paraId="00F79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[00:01:02.719] the bed techno i'd never sell you out unless it was a 20k bounty thank you</w:t>
      </w:r>
    </w:p>
    <w:p w14:paraId="35795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[00:01:04.950] unless it was a 20k bounty thank you</w:t>
      </w:r>
    </w:p>
    <w:p w14:paraId="0BB2B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[00:01:04.960] unless it was a 20k bounty thank you that means a lot i need help please</w:t>
      </w:r>
    </w:p>
    <w:p w14:paraId="61313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[00:01:07.910] that means a lot i need help please</w:t>
      </w:r>
    </w:p>
    <w:p w14:paraId="37AC1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[00:01:07.920] that means a lot i need help please where where are you guys my team</w:t>
      </w:r>
    </w:p>
    <w:p w14:paraId="5FFAC3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[00:01:09.830] where where are you guys my team</w:t>
      </w:r>
    </w:p>
    <w:p w14:paraId="323B10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[00:01:09.840] where where are you guys my team abandoned me ah where are you guys at</w:t>
      </w:r>
    </w:p>
    <w:p w14:paraId="1EFB6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[00:01:13.030] abandoned me ah where are you guys at</w:t>
      </w:r>
    </w:p>
    <w:p w14:paraId="2E561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[00:01:13.040] abandoned me ah where are you guys at i'm fighting green by myself so i don't</w:t>
      </w:r>
    </w:p>
    <w:p w14:paraId="38392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[00:01:15.030] i'm fighting green by myself so i don't</w:t>
      </w:r>
    </w:p>
    <w:p w14:paraId="02DFE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[00:01:15.040] i'm fighting green by myself so i don't know how to speed bridge i don't know</w:t>
      </w:r>
    </w:p>
    <w:p w14:paraId="62D5B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[00:01:16.390] know how to speed bridge i don't know</w:t>
      </w:r>
    </w:p>
    <w:p w14:paraId="3C12E8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[00:01:16.400] know how to speed bridge i don't know how to build anything actually i've</w:t>
      </w:r>
    </w:p>
    <w:p w14:paraId="3C7EB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[00:01:17.910] how to build anything actually i've</w:t>
      </w:r>
    </w:p>
    <w:p w14:paraId="65319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[00:01:17.920] how to build anything actually i've never played this before i'm not good</w:t>
      </w:r>
    </w:p>
    <w:p w14:paraId="39A81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[00:01:20.230] never played this before i'm not good</w:t>
      </w:r>
    </w:p>
    <w:p w14:paraId="001BB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[00:01:20.240] never played this before i'm not good okay i'm gonna go check it on purple</w:t>
      </w:r>
    </w:p>
    <w:p w14:paraId="4283D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[00:01:21.510] okay i'm gonna go check it on purple</w:t>
      </w:r>
    </w:p>
    <w:p w14:paraId="56395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[00:01:21.520] okay i'm gonna go check it on purple because they're fronting and assault oh</w:t>
      </w:r>
    </w:p>
    <w:p w14:paraId="71FE7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[00:01:22.950] because they're fronting and assault oh</w:t>
      </w:r>
    </w:p>
    <w:p w14:paraId="4ACB8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[00:01:22.960] because they're fronting and assault oh you're bad about them destroyed your bed</w:t>
      </w:r>
    </w:p>
    <w:p w14:paraId="7C2B1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[00:01:24.950] you're bad about them destroyed your bed</w:t>
      </w:r>
    </w:p>
    <w:p w14:paraId="1CE93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[00:01:24.960] you're bad about them destroyed your bed no oh oh they destroyed your bed</w:t>
      </w:r>
    </w:p>
    <w:p w14:paraId="39CE2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[00:01:27.510] no oh oh they destroyed your bed</w:t>
      </w:r>
    </w:p>
    <w:p w14:paraId="355BA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[00:01:27.520] no oh oh they destroyed your bed no way you're kidding where my bed were</w:t>
      </w:r>
    </w:p>
    <w:p w14:paraId="18415B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[00:01:29.749] no way you're kidding where my bed were</w:t>
      </w:r>
    </w:p>
    <w:p w14:paraId="1E690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[00:01:29.759] no way you're kidding where my bed were sweat set i am a sky blocked sweat good</w:t>
      </w:r>
    </w:p>
    <w:p w14:paraId="3DADB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[00:01:31.990] sweat set i am a sky blocked sweat good</w:t>
      </w:r>
    </w:p>
    <w:p w14:paraId="4B512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[00:01:32.000] sweat set i am a sky blocked sweat good enough i'll take it guys replace the</w:t>
      </w:r>
    </w:p>
    <w:p w14:paraId="02581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[00:01:34.069] enough i'll take it guys replace the</w:t>
      </w:r>
    </w:p>
    <w:p w14:paraId="09569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[00:01:34.079] enough i'll take it guys replace the blocks replace the battery oh green</w:t>
      </w:r>
    </w:p>
    <w:p w14:paraId="597BC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[00:01:35.670] blocks replace the battery oh green</w:t>
      </w:r>
    </w:p>
    <w:p w14:paraId="7C123A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[00:01:35.680] blocks replace the battery oh green team's also coming green's coming this</w:t>
      </w:r>
    </w:p>
    <w:p w14:paraId="62646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[00:01:37.830] team's also coming green's coming this</w:t>
      </w:r>
    </w:p>
    <w:p w14:paraId="400E2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[00:01:37.840] team's also coming green's coming this is not good can we still take the bounty</w:t>
      </w:r>
    </w:p>
    <w:p w14:paraId="7A47C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[00:01:39.910] is not good can we still take the bounty</w:t>
      </w:r>
    </w:p>
    <w:p w14:paraId="2E76A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[00:01:39.920] is not good can we still take the bounty no not that i would oh purple team has a</w:t>
      </w:r>
    </w:p>
    <w:p w14:paraId="187EC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[00:01:42.149] no not that i would oh purple team has a</w:t>
      </w:r>
    </w:p>
    <w:p w14:paraId="52045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[00:01:42.159] no not that i would oh purple team has a path right to us oh purple's here</w:t>
      </w:r>
    </w:p>
    <w:p w14:paraId="0A8295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[00:01:43.910] path right to us oh purple's here</w:t>
      </w:r>
    </w:p>
    <w:p w14:paraId="4EB59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[00:01:43.920] path right to us oh purple's here purple's here green's going above us</w:t>
      </w:r>
    </w:p>
    <w:p w14:paraId="28978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[00:01:45.510] purple's here green's going above us</w:t>
      </w:r>
    </w:p>
    <w:p w14:paraId="572FE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[00:01:45.520] purple's here green's going above us yeah boom down get the ball easy</w:t>
      </w:r>
    </w:p>
    <w:p w14:paraId="6408A1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[00:01:47.990] yeah boom down get the ball easy</w:t>
      </w:r>
    </w:p>
    <w:p w14:paraId="3A248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[00:01:48.000] yeah boom down get the ball easy get the most you better run purple</w:t>
      </w:r>
    </w:p>
    <w:p w14:paraId="267C2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[00:01:50.230] get the most you better run purple</w:t>
      </w:r>
    </w:p>
    <w:p w14:paraId="05326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[00:01:50.240] get the most you better run purple team's about to be eliminated white team</w:t>
      </w:r>
    </w:p>
    <w:p w14:paraId="78DDB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[00:01:52.389] team's about to be eliminated white team</w:t>
      </w:r>
    </w:p>
    <w:p w14:paraId="6C01E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[00:01:52.399] team's about to be eliminated white team they're getting hit from all sides what</w:t>
      </w:r>
    </w:p>
    <w:p w14:paraId="211C43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[00:01:53.990] they're getting hit from all sides what</w:t>
      </w:r>
    </w:p>
    <w:p w14:paraId="544A8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[00:01:54.000] they're getting hit from all sides what up green team hello what up whatever</w:t>
      </w:r>
    </w:p>
    <w:p w14:paraId="49B0D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[00:01:56.069] up green team hello what up whatever</w:t>
      </w:r>
    </w:p>
    <w:p w14:paraId="1FFC7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[00:01:56.079] up green team hello what up whatever team wins everyone on the team gets a</w:t>
      </w:r>
    </w:p>
    <w:p w14:paraId="3279F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[00:01:57.670] team wins everyone on the team gets a</w:t>
      </w:r>
    </w:p>
    <w:p w14:paraId="0C720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[00:01:57.680] team wins everyone on the team gets a thousand dollars oh</w:t>
      </w:r>
    </w:p>
    <w:p w14:paraId="0C9C2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[00:01:59.190] thousand dollars oh</w:t>
      </w:r>
    </w:p>
    <w:p w14:paraId="5E239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[00:01:59.200] thousand dollars oh let's go</w:t>
      </w:r>
    </w:p>
    <w:p w14:paraId="164CC3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[00:02:00.149] let's go</w:t>
      </w:r>
    </w:p>
    <w:p w14:paraId="19FFA0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[00:02:00.159] let's go but on top of that if you destroy white</w:t>
      </w:r>
    </w:p>
    <w:p w14:paraId="7EBD4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[00:02:02.149] but on top of that if you destroy white</w:t>
      </w:r>
    </w:p>
    <w:p w14:paraId="3F72C1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[00:02:02.159] but on top of that if you destroy white team's bed because they have technoblade</w:t>
      </w:r>
    </w:p>
    <w:p w14:paraId="307E2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[00:02:03.990] team's bed because they have technoblade</w:t>
      </w:r>
    </w:p>
    <w:p w14:paraId="733DB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[00:02:04.000] team's bed because they have technoblade you get 10 grand there's something to</w:t>
      </w:r>
    </w:p>
    <w:p w14:paraId="212E30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[00:02:05.350] you get 10 grand there's something to</w:t>
      </w:r>
    </w:p>
    <w:p w14:paraId="040F0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[00:02:05.360] you get 10 grand there's something to kill him but it's kind of hard you know</w:t>
      </w:r>
    </w:p>
    <w:p w14:paraId="4F01EE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[00:02:06.870] kill him but it's kind of hard you know</w:t>
      </w:r>
    </w:p>
    <w:p w14:paraId="181F7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[00:02:06.880] kill him but it's kind of hard you know true he is technoblade oh more purple</w:t>
      </w:r>
    </w:p>
    <w:p w14:paraId="0AA5B7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[00:02:08.790] true he is technoblade oh more purple</w:t>
      </w:r>
    </w:p>
    <w:p w14:paraId="126A2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[00:02:08.800] true he is technoblade oh more purple coming in one guy who wears siege on all</w:t>
      </w:r>
    </w:p>
    <w:p w14:paraId="0D9FD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[00:02:11.029] coming in one guy who wears siege on all</w:t>
      </w:r>
    </w:p>
    <w:p w14:paraId="48880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[00:02:11.039] coming in one guy who wears siege on all sides</w:t>
      </w:r>
    </w:p>
    <w:p w14:paraId="25446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[00:02:12.550] sides</w:t>
      </w:r>
    </w:p>
    <w:p w14:paraId="4BB40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[00:02:12.560] sides i killed another oh we're popping off i</w:t>
      </w:r>
    </w:p>
    <w:p w14:paraId="54C1A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[00:02:15.030] i killed another oh we're popping off i</w:t>
      </w:r>
    </w:p>
    <w:p w14:paraId="24DAA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[00:02:15.040] i killed another oh we're popping off i am over top of purple right now i'm on</w:t>
      </w:r>
    </w:p>
    <w:p w14:paraId="731799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[00:02:17.030] am over top of purple right now i'm on</w:t>
      </w:r>
    </w:p>
    <w:p w14:paraId="6B6B1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[00:02:17.040] am over top of purple right now i'm on the top of their base</w:t>
      </w:r>
    </w:p>
    <w:p w14:paraId="079D9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[00:02:19.110] the top of their base</w:t>
      </w:r>
    </w:p>
    <w:p w14:paraId="42B53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[00:02:19.120] the top of their base ow they know me</w:t>
      </w:r>
    </w:p>
    <w:p w14:paraId="3D3ED9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[00:02:21.589] ow they know me</w:t>
      </w:r>
    </w:p>
    <w:p w14:paraId="2F259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[00:02:21.599] ow they know me he ate a gap oh no what the hawk man i'm</w:t>
      </w:r>
    </w:p>
    <w:p w14:paraId="515FF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[00:02:24.309] he ate a gap oh no what the hawk man i'm</w:t>
      </w:r>
    </w:p>
    <w:p w14:paraId="689A5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[00:02:24.319] he ate a gap oh no what the hawk man i'm proud of you white team you guys are</w:t>
      </w:r>
    </w:p>
    <w:p w14:paraId="04B17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[00:02:25.510] proud of you white team you guys are</w:t>
      </w:r>
    </w:p>
    <w:p w14:paraId="27259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[00:02:25.520] proud of you white team you guys are doing good so far oh yeah we're really</w:t>
      </w:r>
    </w:p>
    <w:p w14:paraId="686BE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[00:02:26.790] doing good so far oh yeah we're really</w:t>
      </w:r>
    </w:p>
    <w:p w14:paraId="0F510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[00:02:26.800] doing good so far oh yeah we're really good purple's coming purple's coming</w:t>
      </w:r>
    </w:p>
    <w:p w14:paraId="32965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[00:02:28.309] good purple's coming purple's coming</w:t>
      </w:r>
    </w:p>
    <w:p w14:paraId="4BCB8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[00:02:28.319] good purple's coming purple's coming they're making a push three of them oh</w:t>
      </w:r>
    </w:p>
    <w:p w14:paraId="5921C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[00:02:29.750] they're making a push three of them oh</w:t>
      </w:r>
    </w:p>
    <w:p w14:paraId="7FA4B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[00:02:29.760] they're making a push three of them oh wait wait what's that red guy he came</w:t>
      </w:r>
    </w:p>
    <w:p w14:paraId="6CAE4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[00:02:31.350] wait wait what's that red guy he came</w:t>
      </w:r>
    </w:p>
    <w:p w14:paraId="75E5B2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[00:02:31.360] wait wait what's that red guy he came out of nowhere oh look at this sneak</w:t>
      </w:r>
    </w:p>
    <w:p w14:paraId="07FF6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[00:02:33.270] out of nowhere oh look at this sneak</w:t>
      </w:r>
    </w:p>
    <w:p w14:paraId="6BDB1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[00:02:33.280] out of nowhere oh look at this sneak attack oh blue guy blue guy blue got</w:t>
      </w:r>
    </w:p>
    <w:p w14:paraId="4F046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[00:02:35.190] attack oh blue guy blue guy blue got</w:t>
      </w:r>
    </w:p>
    <w:p w14:paraId="779B7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[00:02:35.200] attack oh blue guy blue guy blue got they're all cross teaming they're all</w:t>
      </w:r>
    </w:p>
    <w:p w14:paraId="2178C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[00:02:37.110] they're all cross teaming they're all</w:t>
      </w:r>
    </w:p>
    <w:p w14:paraId="31F68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[00:02:37.120] they're all cross teaming they're all cross teaming right now oh we got the</w:t>
      </w:r>
    </w:p>
    <w:p w14:paraId="592C4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[00:02:38.790] cross teaming right now oh we got the</w:t>
      </w:r>
    </w:p>
    <w:p w14:paraId="12906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[00:02:38.800] cross teaming right now oh we got the glass it's immune to tnt let's go big</w:t>
      </w:r>
    </w:p>
    <w:p w14:paraId="48EF1A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[00:02:41.509] glass it's immune to tnt let's go big</w:t>
      </w:r>
    </w:p>
    <w:p w14:paraId="17E6F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[00:02:41.519] glass it's immune to tnt let's go big brains even though it's 50 versus 10 you</w:t>
      </w:r>
    </w:p>
    <w:p w14:paraId="138FA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[00:02:44.070] brains even though it's 50 versus 10 you</w:t>
      </w:r>
    </w:p>
    <w:p w14:paraId="082BE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[00:02:44.080] brains even though it's 50 versus 10 you have techno i'm going for it i'm not</w:t>
      </w:r>
    </w:p>
    <w:p w14:paraId="166D9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[00:02:45.910] have techno i'm going for it i'm not</w:t>
      </w:r>
    </w:p>
    <w:p w14:paraId="06181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[00:02:45.920] have techno i'm going for it i'm not gonna make it but i'm going for it i'm</w:t>
      </w:r>
    </w:p>
    <w:p w14:paraId="65E500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[00:02:47.509] gonna make it but i'm going for it i'm</w:t>
      </w:r>
    </w:p>
    <w:p w14:paraId="1D5F9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[00:02:47.519] gonna make it but i'm going for it i'm going for green</w:t>
      </w:r>
    </w:p>
    <w:p w14:paraId="76D96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[00:02:54.150] i actually got green suck it nerds it</w:t>
      </w:r>
    </w:p>
    <w:p w14:paraId="0D517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[00:02:54.160] i actually got green suck it nerds it was so worth it see you suckers</w:t>
      </w:r>
    </w:p>
    <w:p w14:paraId="0A47D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[00:02:58.309] was so worth it see you suckers</w:t>
      </w:r>
    </w:p>
    <w:p w14:paraId="01D2E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[00:02:58.319] was so worth it see you suckers war is breaking out over here let's go</w:t>
      </w:r>
    </w:p>
    <w:p w14:paraId="1363C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[00:03:00.149] war is breaking out over here let's go</w:t>
      </w:r>
    </w:p>
    <w:p w14:paraId="77085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[00:03:00.159] war is breaking out over here let's go see what red's talking about what's up</w:t>
      </w:r>
    </w:p>
    <w:p w14:paraId="15E71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[00:03:01.670] see what red's talking about what's up</w:t>
      </w:r>
    </w:p>
    <w:p w14:paraId="5D84A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[00:03:01.680] see what red's talking about what's up mr b what up everybody i got your signed</w:t>
      </w:r>
    </w:p>
    <w:p w14:paraId="442F5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[00:03:04.070] mr b what up everybody i got your signed</w:t>
      </w:r>
    </w:p>
    <w:p w14:paraId="6672C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[00:03:04.080] mr b what up everybody i got your signed shirt on my wall right now on your ball</w:t>
      </w:r>
    </w:p>
    <w:p w14:paraId="5C193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[00:03:06.070] shirt on my wall right now on your ball</w:t>
      </w:r>
    </w:p>
    <w:p w14:paraId="4F5B2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[00:03:06.080] shirt on my wall right now on your ball wall</w:t>
      </w:r>
    </w:p>
    <w:p w14:paraId="77B9B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[00:03:08.070] wall</w:t>
      </w:r>
    </w:p>
    <w:p w14:paraId="2BA85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[00:03:08.080] wall oh yellow's bombarding you i'm gonna go</w:t>
      </w:r>
    </w:p>
    <w:p w14:paraId="74834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[00:03:09.910] oh yellow's bombarding you i'm gonna go</w:t>
      </w:r>
    </w:p>
    <w:p w14:paraId="6B1CE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[00:03:09.920] oh yellow's bombarding you i'm gonna go over to red techno i'm coming watch out</w:t>
      </w:r>
    </w:p>
    <w:p w14:paraId="4F82B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[00:03:12.710] over to red techno i'm coming watch out</w:t>
      </w:r>
    </w:p>
    <w:p w14:paraId="6563E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[00:03:12.720] over to red techno i'm coming watch out techno's covering it hot can the ten of</w:t>
      </w:r>
    </w:p>
    <w:p w14:paraId="45CBB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[00:03:14.790] techno's covering it hot can the ten of</w:t>
      </w:r>
    </w:p>
    <w:p w14:paraId="34379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[00:03:14.800] techno's covering it hot can the ten of you stop one techno blade oh i'm so dead</w:t>
      </w:r>
    </w:p>
    <w:p w14:paraId="52D3C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[00:03:17.270] you stop one techno blade oh i'm so dead</w:t>
      </w:r>
    </w:p>
    <w:p w14:paraId="211A5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[00:03:17.280] you stop one techno blade oh i'm so dead i'm so dead</w:t>
      </w:r>
    </w:p>
    <w:p w14:paraId="0A6FB0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[00:03:19.830] i'm so dead</w:t>
      </w:r>
    </w:p>
    <w:p w14:paraId="79D80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[00:03:19.840] i'm so dead can one of you stop a techno the red</w:t>
      </w:r>
    </w:p>
    <w:p w14:paraId="70756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[00:03:21.910] can one of you stop a techno the red</w:t>
      </w:r>
    </w:p>
    <w:p w14:paraId="641AA6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[00:03:21.920] can one of you stop a techno the red team is such a good defense you guys</w:t>
      </w:r>
    </w:p>
    <w:p w14:paraId="6D6B2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[00:03:23.830] team is such a good defense you guys</w:t>
      </w:r>
    </w:p>
    <w:p w14:paraId="43A9F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[00:03:23.840] team is such a good defense you guys survived</w:t>
      </w:r>
    </w:p>
    <w:p w14:paraId="6A40BD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[00:03:25.190] survived</w:t>
      </w:r>
    </w:p>
    <w:p w14:paraId="50B60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[00:03:25.200] survived bless you thank you carl there's a dude</w:t>
      </w:r>
    </w:p>
    <w:p w14:paraId="716E0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[00:03:27.750] bless you thank you carl there's a dude</w:t>
      </w:r>
    </w:p>
    <w:p w14:paraId="26659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[00:03:27.760] bless you thank you carl there's a dude is that guy on our team no oh he's grey</w:t>
      </w:r>
    </w:p>
    <w:p w14:paraId="234B1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[00:03:30.710] is that guy on our team no oh he's grey</w:t>
      </w:r>
    </w:p>
    <w:p w14:paraId="1206F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[00:03:30.720] is that guy on our team no oh he's grey it's so hard to tell if gray's white</w:t>
      </w:r>
    </w:p>
    <w:p w14:paraId="303954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[00:03:32.390] it's so hard to tell if gray's white</w:t>
      </w:r>
    </w:p>
    <w:p w14:paraId="225F1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[00:03:32.400] it's so hard to tell if gray's white what oh another disadvantage for us oh</w:t>
      </w:r>
    </w:p>
    <w:p w14:paraId="36280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[00:03:34.869] what oh another disadvantage for us oh</w:t>
      </w:r>
    </w:p>
    <w:p w14:paraId="3934C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[00:03:34.879] what oh another disadvantage for us oh there's an orange guy at her bed he's</w:t>
      </w:r>
    </w:p>
    <w:p w14:paraId="38749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[00:03:36.070] there's an orange guy at her bed he's</w:t>
      </w:r>
    </w:p>
    <w:p w14:paraId="6D0D6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[00:03:36.080] there's an orange guy at her bed he's distracting us he's distracting us it's</w:t>
      </w:r>
    </w:p>
    <w:p w14:paraId="35EAE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[00:03:38.550] distracting us he's distracting us it's</w:t>
      </w:r>
    </w:p>
    <w:p w14:paraId="10A08E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[00:03:38.560] distracting us he's distracting us it's so hard to tell who's gray and who's</w:t>
      </w:r>
    </w:p>
    <w:p w14:paraId="7A787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[00:03:40.070] so hard to tell who's gray and who's</w:t>
      </w:r>
    </w:p>
    <w:p w14:paraId="7A940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[00:03:40.080] so hard to tell who's gray and who's white red guy above us oh they're</w:t>
      </w:r>
    </w:p>
    <w:p w14:paraId="1BFD44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[00:03:41.670] white red guy above us oh they're</w:t>
      </w:r>
    </w:p>
    <w:p w14:paraId="5E299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[00:03:41.680] white red guy above us oh they're dropping tnt good thing we got glass</w:t>
      </w:r>
    </w:p>
    <w:p w14:paraId="7D2DBE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[00:03:44.470] dropping tnt good thing we got glass</w:t>
      </w:r>
    </w:p>
    <w:p w14:paraId="5EEF3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[00:03:44.480] dropping tnt good thing we got glass oh he's breaking in he's breaking in oh</w:t>
      </w:r>
    </w:p>
    <w:p w14:paraId="19ED5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[00:03:46.949] oh he's breaking in he's breaking in oh</w:t>
      </w:r>
    </w:p>
    <w:p w14:paraId="41C5B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[00:03:46.959] oh he's breaking in he's breaking in oh no</w:t>
      </w:r>
    </w:p>
    <w:p w14:paraId="59607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[00:03:48.390] no</w:t>
      </w:r>
    </w:p>
    <w:p w14:paraId="63EEA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[00:03:48.400] no uh did he get it did he get it oh a bed</w:t>
      </w:r>
    </w:p>
    <w:p w14:paraId="56689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[00:03:50.789] uh did he get it did he get it oh a bed</w:t>
      </w:r>
    </w:p>
    <w:p w14:paraId="048383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[00:03:50.799] uh did he get it did he get it oh a bed was broken gray's bed was broken green</w:t>
      </w:r>
    </w:p>
    <w:p w14:paraId="44609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[00:03:53.270] was broken gray's bed was broken green</w:t>
      </w:r>
    </w:p>
    <w:p w14:paraId="48052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[00:03:53.280] was broken gray's bed was broken green team what happened when did you guys get</w:t>
      </w:r>
    </w:p>
    <w:p w14:paraId="08420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[00:03:55.509] team what happened when did you guys get</w:t>
      </w:r>
    </w:p>
    <w:p w14:paraId="67A2B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[00:03:55.519] team what happened when did you guys get eliminated wait technoblade just came to</w:t>
      </w:r>
    </w:p>
    <w:p w14:paraId="68377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[00:03:57.350] eliminated wait technoblade just came to</w:t>
      </w:r>
    </w:p>
    <w:p w14:paraId="336F6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[00:03:57.360] eliminated wait technoblade just came to your island and just murdered you all</w:t>
      </w:r>
    </w:p>
    <w:p w14:paraId="52C92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[00:03:58.949] your island and just murdered you all</w:t>
      </w:r>
    </w:p>
    <w:p w14:paraId="0ACE9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[00:03:58.959] your island and just murdered you all pretty much an orange we were we were</w:t>
      </w:r>
    </w:p>
    <w:p w14:paraId="336810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[00:04:01.110] pretty much an orange we were we were</w:t>
      </w:r>
    </w:p>
    <w:p w14:paraId="3A478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[00:04:01.120] pretty much an orange we were we were pressured the entire time play a clip of</w:t>
      </w:r>
    </w:p>
    <w:p w14:paraId="655E1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[00:04:03.350] pressured the entire time play a clip of</w:t>
      </w:r>
    </w:p>
    <w:p w14:paraId="65B51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[00:04:03.360] pressured the entire time play a clip of what their base looked like literally 10</w:t>
      </w:r>
    </w:p>
    <w:p w14:paraId="6EB52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[00:04:04.869] what their base looked like literally 10</w:t>
      </w:r>
    </w:p>
    <w:p w14:paraId="3713A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[00:04:04.879] what their base looked like literally 10 minutes ago and now compared to this you</w:t>
      </w:r>
    </w:p>
    <w:p w14:paraId="08829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[00:04:07.110] minutes ago and now compared to this you</w:t>
      </w:r>
    </w:p>
    <w:p w14:paraId="15E49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[00:04:07.120] minutes ago and now compared to this you guys got pillaged techno techno i have a</w:t>
      </w:r>
    </w:p>
    <w:p w14:paraId="7D7A1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[00:04:09.429] guys got pillaged techno techno i have a</w:t>
      </w:r>
    </w:p>
    <w:p w14:paraId="4F6BD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[00:04:09.439] guys got pillaged techno techno i have a really important job for you yes okay</w:t>
      </w:r>
    </w:p>
    <w:p w14:paraId="7740C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[00:04:11.589] really important job for you yes okay</w:t>
      </w:r>
    </w:p>
    <w:p w14:paraId="0A56F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[00:04:11.599] really important job for you yes okay stay right here and protect me while i</w:t>
      </w:r>
    </w:p>
    <w:p w14:paraId="45793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[00:04:12.869] stay right here and protect me while i</w:t>
      </w:r>
    </w:p>
    <w:p w14:paraId="574FA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[00:04:12.879] stay right here and protect me while i pee go go go all right can i at least</w:t>
      </w:r>
    </w:p>
    <w:p w14:paraId="267CFC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[00:04:14.470] pee go go go all right can i at least</w:t>
      </w:r>
    </w:p>
    <w:p w14:paraId="23E34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[00:04:14.480] pee go go go all right can i at least have your bow</w:t>
      </w:r>
    </w:p>
    <w:p w14:paraId="623CA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[00:04:15.589] have your bow</w:t>
      </w:r>
    </w:p>
    <w:p w14:paraId="4D017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[00:04:15.599] have your bow here i'll throw you his boat</w:t>
      </w:r>
    </w:p>
    <w:p w14:paraId="4BAE3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[00:04:17.670] here i'll throw you his boat</w:t>
      </w:r>
    </w:p>
    <w:p w14:paraId="74CC1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[00:04:17.680] here i'll throw you his boat there you go i got killed for it</w:t>
      </w:r>
    </w:p>
    <w:p w14:paraId="55F05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[00:04:20.150] there you go i got killed for it</w:t>
      </w:r>
    </w:p>
    <w:p w14:paraId="7FD1A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[00:04:20.160] there you go i got killed for it i'm back you guys are very special to me</w:t>
      </w:r>
    </w:p>
    <w:p w14:paraId="2919C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[00:04:22.629] i'm back you guys are very special to me</w:t>
      </w:r>
    </w:p>
    <w:p w14:paraId="5CF70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[00:04:22.639] i'm back you guys are very special to me because blue is my favorite color gosh</w:t>
      </w:r>
    </w:p>
    <w:p w14:paraId="0B90A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[00:04:24.629] because blue is my favorite color gosh</w:t>
      </w:r>
    </w:p>
    <w:p w14:paraId="475A6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[00:04:24.639] because blue is my favorite color gosh darn it you better get the victory</w:t>
      </w:r>
    </w:p>
    <w:p w14:paraId="72A5F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[00:04:30.469] look me in the eyes and tell me you will</w:t>
      </w:r>
    </w:p>
    <w:p w14:paraId="63A50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[00:04:30.479] look me in the eyes and tell me you will slaughter technoblade</w:t>
      </w:r>
    </w:p>
    <w:p w14:paraId="4D728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[00:04:35.990] now get out there and go destroy their</w:t>
      </w:r>
    </w:p>
    <w:p w14:paraId="3DF01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[00:04:36.000] now get out there and go destroy their bed for 10 grand</w:t>
      </w:r>
    </w:p>
    <w:p w14:paraId="3FE69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[00:04:38.790] bed for 10 grand</w:t>
      </w:r>
    </w:p>
    <w:p w14:paraId="0C1CB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[00:04:38.800] bed for 10 grand all right i just gassed up blue team</w:t>
      </w:r>
    </w:p>
    <w:p w14:paraId="4587C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[00:04:40.310] all right i just gassed up blue team</w:t>
      </w:r>
    </w:p>
    <w:p w14:paraId="0411B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[00:04:40.320] all right i just gassed up blue team they're about to go to war wait</w:t>
      </w:r>
    </w:p>
    <w:p w14:paraId="37E43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[00:04:41.990] they're about to go to war wait</w:t>
      </w:r>
    </w:p>
    <w:p w14:paraId="4A1F97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[00:04:42.000] they're about to go to war wait someone's breaking the glass</w:t>
      </w:r>
    </w:p>
    <w:p w14:paraId="39134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[00:04:43.430] someone's breaking the glass</w:t>
      </w:r>
    </w:p>
    <w:p w14:paraId="32E24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[00:04:43.440] someone's breaking the glass someone's in we're gone oh oh my god</w:t>
      </w:r>
    </w:p>
    <w:p w14:paraId="2E54C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[00:04:46.150] someone's in we're gone oh oh my god</w:t>
      </w:r>
    </w:p>
    <w:p w14:paraId="04867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[00:04:46.160] someone's in we're gone oh oh my god what the heck was that techno he just</w:t>
      </w:r>
    </w:p>
    <w:p w14:paraId="366DD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[00:04:48.870] what the heck was that techno he just</w:t>
      </w:r>
    </w:p>
    <w:p w14:paraId="2F008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[00:04:48.880] what the heck was that techno he just i don't know where he came from techno</w:t>
      </w:r>
    </w:p>
    <w:p w14:paraId="42E89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[00:04:50.950] i don't know where he came from techno</w:t>
      </w:r>
    </w:p>
    <w:p w14:paraId="70973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[00:04:50.960] i don't know where he came from techno education fly congratulations on</w:t>
      </w:r>
    </w:p>
    <w:p w14:paraId="74A20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[00:04:53.590] education fly congratulations on</w:t>
      </w:r>
    </w:p>
    <w:p w14:paraId="06A33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[00:04:53.600] education fly congratulations on destroying their beds so you just won</w:t>
      </w:r>
    </w:p>
    <w:p w14:paraId="3E30C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[00:04:56.870] destroying their beds so you just won</w:t>
      </w:r>
    </w:p>
    <w:p w14:paraId="70027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[00:04:56.880] destroying their beds so you just won ten thousand dollars</w:t>
      </w:r>
    </w:p>
    <w:p w14:paraId="29A99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[00:04:59.110] ten thousand dollars</w:t>
      </w:r>
    </w:p>
    <w:p w14:paraId="69F33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[00:04:59.120] ten thousand dollars that's great subscribe to mr beast boys</w:t>
      </w:r>
    </w:p>
    <w:p w14:paraId="33B17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[00:05:01.510] that's great subscribe to mr beast boys</w:t>
      </w:r>
    </w:p>
    <w:p w14:paraId="3ADCF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[00:05:01.520] that's great subscribe to mr beast boys techno tell it to me straight man are we</w:t>
      </w:r>
    </w:p>
    <w:p w14:paraId="4932B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[00:05:03.189] techno tell it to me straight man are we</w:t>
      </w:r>
    </w:p>
    <w:p w14:paraId="39BB5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[00:05:03.199] techno tell it to me straight man are we still winning this uh depending on how</w:t>
      </w:r>
    </w:p>
    <w:p w14:paraId="633B5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[00:05:04.790] still winning this uh depending on how</w:t>
      </w:r>
    </w:p>
    <w:p w14:paraId="77230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[00:05:04.800] still winning this uh depending on how hard we get targeted honestly</w:t>
      </w:r>
    </w:p>
    <w:p w14:paraId="15AB3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[00:05:10.950] i got killed that's a bad player to lose</w:t>
      </w:r>
    </w:p>
    <w:p w14:paraId="648F2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[00:05:10.960] i got killed that's a bad player to lose all right i'm going for diamonds</w:t>
      </w:r>
    </w:p>
    <w:p w14:paraId="62FE2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[00:05:12.790] all right i'm going for diamonds</w:t>
      </w:r>
    </w:p>
    <w:p w14:paraId="4A5CD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[00:05:12.800] all right i'm going for diamonds oh no</w:t>
      </w:r>
    </w:p>
    <w:p w14:paraId="667B9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[00:05:13.990] oh no</w:t>
      </w:r>
    </w:p>
    <w:p w14:paraId="2F519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[00:05:14.000] oh no i'm gonna die wait where are you give</w:t>
      </w:r>
    </w:p>
    <w:p w14:paraId="694EB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[00:05:16.150] i'm gonna die wait where are you give</w:t>
      </w:r>
    </w:p>
    <w:p w14:paraId="0B827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[00:05:16.160] i'm gonna die wait where are you give him bow support nope god all right it's</w:t>
      </w:r>
    </w:p>
    <w:p w14:paraId="26650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[00:05:18.790] him bow support nope god all right it's</w:t>
      </w:r>
    </w:p>
    <w:p w14:paraId="0C05A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[00:05:18.800] him bow support nope god all right it's the six of us left chris you died i did</w:t>
      </w:r>
    </w:p>
    <w:p w14:paraId="50556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[00:05:21.749] the six of us left chris you died i did</w:t>
      </w:r>
    </w:p>
    <w:p w14:paraId="78193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[00:05:21.759] the six of us left chris you died i did die well hey now that you guys died you</w:t>
      </w:r>
    </w:p>
    <w:p w14:paraId="7B9B8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[00:05:24.150] die well hey now that you guys died you</w:t>
      </w:r>
    </w:p>
    <w:p w14:paraId="19270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[00:05:24.160] die well hey now that you guys died you can help me commentate i've been all</w:t>
      </w:r>
    </w:p>
    <w:p w14:paraId="08BF1D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[00:05:25.430] can help me commentate i've been all</w:t>
      </w:r>
    </w:p>
    <w:p w14:paraId="26E6E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[00:05:25.440] can help me commentate i've been all alone this whole time we got five guys</w:t>
      </w:r>
    </w:p>
    <w:p w14:paraId="033C1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[00:05:27.510] alone this whole time we got five guys</w:t>
      </w:r>
    </w:p>
    <w:p w14:paraId="336CC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[00:05:27.520] alone this whole time we got five guys left it's not looking great for us i'm</w:t>
      </w:r>
    </w:p>
    <w:p w14:paraId="6E30E6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[00:05:28.950] left it's not looking great for us i'm</w:t>
      </w:r>
    </w:p>
    <w:p w14:paraId="65148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[00:05:28.960] left it's not looking great for us i'm not gonna lie yo chris</w:t>
      </w:r>
    </w:p>
    <w:p w14:paraId="5EC54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[00:05:30.710] not gonna lie yo chris</w:t>
      </w:r>
    </w:p>
    <w:p w14:paraId="521A63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[00:05:30.720] not gonna lie yo chris i'm becoming a right side jimmy you know</w:t>
      </w:r>
    </w:p>
    <w:p w14:paraId="596FE3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[00:05:32.310] i'm becoming a right side jimmy you know</w:t>
      </w:r>
    </w:p>
    <w:p w14:paraId="347F5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[00:05:32.320] i'm becoming a right side jimmy you know what that means uh oh text messages i am</w:t>
      </w:r>
    </w:p>
    <w:p w14:paraId="15718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[00:05:35.310] what that means uh oh text messages i am</w:t>
      </w:r>
    </w:p>
    <w:p w14:paraId="3F55CB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[00:05:35.320] what that means uh oh text messages i am officially removing all beds oh</w:t>
      </w:r>
    </w:p>
    <w:p w14:paraId="59742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[00:05:39.430] officially removing all beds oh</w:t>
      </w:r>
    </w:p>
    <w:p w14:paraId="59485D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[00:05:39.440] officially removing all beds oh if you die now you don't respond oh</w:t>
      </w:r>
    </w:p>
    <w:p w14:paraId="4843E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[00:05:42.950] if you die now you don't respond oh</w:t>
      </w:r>
    </w:p>
    <w:p w14:paraId="70D5A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[00:05:42.960] if you die now you don't respond oh they're breaking all beds this is our</w:t>
      </w:r>
    </w:p>
    <w:p w14:paraId="4EDEE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[00:05:44.230] they're breaking all beds this is our</w:t>
      </w:r>
    </w:p>
    <w:p w14:paraId="597BA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[00:05:44.240] they're breaking all beds this is our moment this is our moment it's time to</w:t>
      </w:r>
    </w:p>
    <w:p w14:paraId="78B05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[00:05:45.830] moment this is our moment it's time to</w:t>
      </w:r>
    </w:p>
    <w:p w14:paraId="1F932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[00:05:45.840] moment this is our moment it's time to camp harder than ever before because</w:t>
      </w:r>
    </w:p>
    <w:p w14:paraId="6B8AEE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[00:05:47.189] camp harder than ever before because</w:t>
      </w:r>
    </w:p>
    <w:p w14:paraId="4BF32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[00:05:47.199] camp harder than ever before because we're the second lowest player team</w:t>
      </w:r>
    </w:p>
    <w:p w14:paraId="4A3302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[00:05:48.710] we're the second lowest player team</w:t>
      </w:r>
    </w:p>
    <w:p w14:paraId="21FC6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[00:05:48.720] we're the second lowest player team right now sorry blue team but i wanted</w:t>
      </w:r>
    </w:p>
    <w:p w14:paraId="6BD90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[00:05:50.390] right now sorry blue team but i wanted</w:t>
      </w:r>
    </w:p>
    <w:p w14:paraId="7F023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[00:05:50.400] right now sorry blue team but i wanted to do it myself no goodbye your bet is</w:t>
      </w:r>
    </w:p>
    <w:p w14:paraId="13176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[00:05:52.790] to do it myself no goodbye your bet is</w:t>
      </w:r>
    </w:p>
    <w:p w14:paraId="030F8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[00:05:52.800] to do it myself no goodbye your bet is gone sorry for shooting you off to kill</w:t>
      </w:r>
    </w:p>
    <w:p w14:paraId="060E7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[00:05:54.469] gone sorry for shooting you off to kill</w:t>
      </w:r>
    </w:p>
    <w:p w14:paraId="74893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[00:05:54.479] gone sorry for shooting you off to kill you that's okay because i have a little</w:t>
      </w:r>
    </w:p>
    <w:p w14:paraId="4F5DA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[00:05:55.830] you that's okay because i have a little</w:t>
      </w:r>
    </w:p>
    <w:p w14:paraId="56046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[00:05:55.840] you that's okay because i have a little bit of payback now</w:t>
      </w:r>
    </w:p>
    <w:p w14:paraId="0262FC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[00:05:57.670] bit of payback now</w:t>
      </w:r>
    </w:p>
    <w:p w14:paraId="2A875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[00:05:57.680] bit of payback now i'm sorry blue team no one has beds but</w:t>
      </w:r>
    </w:p>
    <w:p w14:paraId="26037C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[00:06:00.390] i'm sorry blue team no one has beds but</w:t>
      </w:r>
    </w:p>
    <w:p w14:paraId="6EC984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[00:06:00.400] i'm sorry blue team no one has beds but you are tied for the most amount of</w:t>
      </w:r>
    </w:p>
    <w:p w14:paraId="43ECA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[00:06:01.909] you are tied for the most amount of</w:t>
      </w:r>
    </w:p>
    <w:p w14:paraId="69733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[00:06:01.919] you are tied for the most amount of players alive play your cards right you</w:t>
      </w:r>
    </w:p>
    <w:p w14:paraId="03833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[00:06:03.749] players alive play your cards right you</w:t>
      </w:r>
    </w:p>
    <w:p w14:paraId="5C628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[00:06:03.759] players alive play your cards right you could each win a thousand dollars every</w:t>
      </w:r>
    </w:p>
    <w:p w14:paraId="4C335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[00:06:05.350] could each win a thousand dollars every</w:t>
      </w:r>
    </w:p>
    <w:p w14:paraId="699D8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[00:06:05.360] could each win a thousand dollars every kill is final now we're up against teams</w:t>
      </w:r>
    </w:p>
    <w:p w14:paraId="5AE37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[00:06:07.110] kill is final now we're up against teams</w:t>
      </w:r>
    </w:p>
    <w:p w14:paraId="63939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[00:06:07.120] kill is final now we're up against teams twice our size stay together right side</w:t>
      </w:r>
    </w:p>
    <w:p w14:paraId="30AA4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[00:06:09.189] twice our size stay together right side</w:t>
      </w:r>
    </w:p>
    <w:p w14:paraId="1004D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[00:06:09.199] twice our size stay together right side jimmy's coming out no i don't like right</w:t>
      </w:r>
    </w:p>
    <w:p w14:paraId="25DAF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[00:06:11.350] jimmy's coming out no i don't like right</w:t>
      </w:r>
    </w:p>
    <w:p w14:paraId="5CE97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[00:06:11.360] jimmy's coming out no i don't like right side jimmy your team has one minute to</w:t>
      </w:r>
    </w:p>
    <w:p w14:paraId="03C64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[00:06:15.110] side jimmy your team has one minute to</w:t>
      </w:r>
    </w:p>
    <w:p w14:paraId="67AC6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[00:06:15.120] side jimmy your team has one minute to kill someone or your whole</w:t>
      </w:r>
    </w:p>
    <w:p w14:paraId="5BB4F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[00:06:18.230] kill someone or your whole</w:t>
      </w:r>
    </w:p>
    <w:p w14:paraId="4943B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[00:06:18.240] kill someone or your whole team loses wait how are we even going to</w:t>
      </w:r>
    </w:p>
    <w:p w14:paraId="47063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[00:06:20.629] team loses wait how are we even going to</w:t>
      </w:r>
    </w:p>
    <w:p w14:paraId="555C4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[00:06:20.639] team loses wait how are we even going to get to someone in one minute last time</w:t>
      </w:r>
    </w:p>
    <w:p w14:paraId="50453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[00:06:22.150] get to someone in one minute last time</w:t>
      </w:r>
    </w:p>
    <w:p w14:paraId="0AC9F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[00:06:22.160] get to someone in one minute last time they did this they couldn't really do</w:t>
      </w:r>
    </w:p>
    <w:p w14:paraId="00637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[00:06:23.430] they did this they couldn't really do</w:t>
      </w:r>
    </w:p>
    <w:p w14:paraId="04044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[00:06:23.440] they did this they couldn't really do they just want people fighting i really</w:t>
      </w:r>
    </w:p>
    <w:p w14:paraId="343018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[00:06:25.270] they just want people fighting i really</w:t>
      </w:r>
    </w:p>
    <w:p w14:paraId="342BED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[00:06:25.280] they just want people fighting i really think they're lying uh-uh we're not</w:t>
      </w:r>
    </w:p>
    <w:p w14:paraId="14359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[00:06:27.110] think they're lying uh-uh we're not</w:t>
      </w:r>
    </w:p>
    <w:p w14:paraId="66D68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[00:06:27.120] think they're lying uh-uh we're not lying go kill people or you're banned</w:t>
      </w:r>
    </w:p>
    <w:p w14:paraId="4F35D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[00:06:29.029] lying go kill people or you're banned</w:t>
      </w:r>
    </w:p>
    <w:p w14:paraId="5F8FA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[00:06:29.039] lying go kill people or you're banned yeah you think we're lying go hey</w:t>
      </w:r>
    </w:p>
    <w:p w14:paraId="25CF4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[00:06:30.629] yeah you think we're lying go hey</w:t>
      </w:r>
    </w:p>
    <w:p w14:paraId="1C1EF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[00:06:30.639] yeah you think we're lying go hey there's a blue guy right here by himself</w:t>
      </w:r>
    </w:p>
    <w:p w14:paraId="6B445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[00:06:32.550] there's a blue guy right here by himself</w:t>
      </w:r>
    </w:p>
    <w:p w14:paraId="37CBD7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[00:06:32.560] there's a blue guy right here by himself guys why are you not going after him</w:t>
      </w:r>
    </w:p>
    <w:p w14:paraId="2221A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[00:06:33.830] guys why are you not going after him</w:t>
      </w:r>
    </w:p>
    <w:p w14:paraId="00636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[00:06:33.840] guys why are you not going after him blue guy is slow shoot the blue guy he's</w:t>
      </w:r>
    </w:p>
    <w:p w14:paraId="00B68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[00:06:35.670] blue guy is slow shoot the blue guy he's</w:t>
      </w:r>
    </w:p>
    <w:p w14:paraId="76315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[00:06:35.680] blue guy is slow shoot the blue guy he's slow oh blue guy super low and red guy's</w:t>
      </w:r>
    </w:p>
    <w:p w14:paraId="5EF61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[00:06:38.230] slow oh blue guy super low and red guy's</w:t>
      </w:r>
    </w:p>
    <w:p w14:paraId="22592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[00:06:38.240] slow oh blue guy super low and red guy's shooting them all yeah yes carl's team's</w:t>
      </w:r>
    </w:p>
    <w:p w14:paraId="51070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[00:06:40.150] shooting them all yeah yes carl's team's</w:t>
      </w:r>
    </w:p>
    <w:p w14:paraId="14E32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[00:06:40.160] shooting them all yeah yes carl's team's going after him get him get him get him</w:t>
      </w:r>
    </w:p>
    <w:p w14:paraId="69B5A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[00:06:41.510] going after him get him get him get him</w:t>
      </w:r>
    </w:p>
    <w:p w14:paraId="78263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[00:06:41.520] going after him get him get him get him i'm fireballing him i'm fireballing him</w:t>
      </w:r>
    </w:p>
    <w:p w14:paraId="6C256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[00:06:43.749] i'm fireballing him i'm fireballing him</w:t>
      </w:r>
    </w:p>
    <w:p w14:paraId="71265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[00:06:43.759] i'm fireballing him i'm fireballing him he's down he's doing oh no carl's team</w:t>
      </w:r>
    </w:p>
    <w:p w14:paraId="681E0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[00:06:45.990] he's down he's doing oh no carl's team</w:t>
      </w:r>
    </w:p>
    <w:p w14:paraId="635F7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[00:06:46.000] he's down he's doing oh no carl's team got him yes white got the kill oh</w:t>
      </w:r>
    </w:p>
    <w:p w14:paraId="5F739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[00:06:48.469] got him yes white got the kill oh</w:t>
      </w:r>
    </w:p>
    <w:p w14:paraId="707DB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[00:06:48.479] got him yes white got the kill oh they're closing in on you oh this is the</w:t>
      </w:r>
    </w:p>
    <w:p w14:paraId="22DE96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[00:06:50.469] they're closing in on you oh this is the</w:t>
      </w:r>
    </w:p>
    <w:p w14:paraId="502D8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[00:06:50.479] they're closing in on you oh this is the end of purple i'm sorry it was nice i'm</w:t>
      </w:r>
    </w:p>
    <w:p w14:paraId="7E0FC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[00:06:52.950] end of purple i'm sorry it was nice i'm</w:t>
      </w:r>
    </w:p>
    <w:p w14:paraId="3F6D8E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[00:06:52.960] end of purple i'm sorry it was nice i'm sorry okay right gotta kill oh they're</w:t>
      </w:r>
    </w:p>
    <w:p w14:paraId="69063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[00:06:55.110] sorry okay right gotta kill oh they're</w:t>
      </w:r>
    </w:p>
    <w:p w14:paraId="2DC56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[00:06:55.120] sorry okay right gotta kill oh they're starting the world border this is gonna</w:t>
      </w:r>
    </w:p>
    <w:p w14:paraId="08172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[00:06:56.950] starting the world border this is gonna</w:t>
      </w:r>
    </w:p>
    <w:p w14:paraId="7BC403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[00:06:56.960] starting the world border this is gonna suck so techno i wanted to join to ask</w:t>
      </w:r>
    </w:p>
    <w:p w14:paraId="29CBC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[00:06:59.270] suck so techno i wanted to join to ask</w:t>
      </w:r>
    </w:p>
    <w:p w14:paraId="0A394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[00:06:59.280] suck so techno i wanted to join to ask you a question yeah how did you get so</w:t>
      </w:r>
    </w:p>
    <w:p w14:paraId="53880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[00:07:01.430] you a question yeah how did you get so</w:t>
      </w:r>
    </w:p>
    <w:p w14:paraId="2597B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[00:07:01.440] you a question yeah how did you get so good at this at the the art of</w:t>
      </w:r>
    </w:p>
    <w:p w14:paraId="495E7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[00:07:03.029] good at this at the the art of</w:t>
      </w:r>
    </w:p>
    <w:p w14:paraId="47096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[00:07:03.039] good at this at the the art of destroying beds actually went out right</w:t>
      </w:r>
    </w:p>
    <w:p w14:paraId="4DD72B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[00:07:04.469] destroying beds actually went out right</w:t>
      </w:r>
    </w:p>
    <w:p w14:paraId="52ABA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[00:07:04.479] destroying beds actually went out right right when i graduated high school i was</w:t>
      </w:r>
    </w:p>
    <w:p w14:paraId="1EE23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[00:07:06.070] right when i graduated high school i was</w:t>
      </w:r>
    </w:p>
    <w:p w14:paraId="67AA5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[00:07:06.080] right when i graduated high school i was like hey what if i played bedwars for</w:t>
      </w:r>
    </w:p>
    <w:p w14:paraId="0D60C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[00:07:07.749] like hey what if i played bedwars for</w:t>
      </w:r>
    </w:p>
    <w:p w14:paraId="55F23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[00:07:07.759] like hey what if i played bedwars for like eight hours a day for like two</w:t>
      </w:r>
    </w:p>
    <w:p w14:paraId="480A9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[00:07:09.830] like eight hours a day for like two</w:t>
      </w:r>
    </w:p>
    <w:p w14:paraId="5A7F0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[00:07:09.840] like eight hours a day for like two months is that all it takes let's go out</w:t>
      </w:r>
    </w:p>
    <w:p w14:paraId="56802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[00:07:11.990] months is that all it takes let's go out</w:t>
      </w:r>
    </w:p>
    <w:p w14:paraId="0CC85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[00:07:12.000] months is that all it takes let's go out with the bang gray okay</w:t>
      </w:r>
    </w:p>
    <w:p w14:paraId="7BE8F4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[00:07:14.550] with the bang gray okay</w:t>
      </w:r>
    </w:p>
    <w:p w14:paraId="33034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[00:07:14.560] with the bang gray okay this is your screen time</w:t>
      </w:r>
    </w:p>
    <w:p w14:paraId="20CFB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[00:07:16.390] this is your screen time</w:t>
      </w:r>
    </w:p>
    <w:p w14:paraId="5CB80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[00:07:16.400] this is your screen time make it last five remaining grade</w:t>
      </w:r>
    </w:p>
    <w:p w14:paraId="1B336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[00:07:18.309] make it last five remaining grade</w:t>
      </w:r>
    </w:p>
    <w:p w14:paraId="1CF97B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[00:07:18.319] make it last five remaining grade players are going on an all-out assault</w:t>
      </w:r>
    </w:p>
    <w:p w14:paraId="2A071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[00:07:20.870] players are going on an all-out assault</w:t>
      </w:r>
    </w:p>
    <w:p w14:paraId="6DE33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[00:07:20.880] players are going on an all-out assault will they wipe out the blue team dude</w:t>
      </w:r>
    </w:p>
    <w:p w14:paraId="412EBA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[00:07:22.390] will they wipe out the blue team dude</w:t>
      </w:r>
    </w:p>
    <w:p w14:paraId="38BB9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[00:07:22.400] will they wipe out the blue team dude this is so epic to watch play epic music</w:t>
      </w:r>
    </w:p>
    <w:p w14:paraId="0FE47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[00:07:24.629] this is so epic to watch play epic music</w:t>
      </w:r>
    </w:p>
    <w:p w14:paraId="4A5D3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[00:07:24.639] this is so epic to watch play epic music they're storming</w:t>
      </w:r>
    </w:p>
    <w:p w14:paraId="75126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[00:07:26.230] they're storming</w:t>
      </w:r>
    </w:p>
    <w:p w14:paraId="5F5DD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[00:07:26.240] they're storming oh no no no no no no you're you're too</w:t>
      </w:r>
    </w:p>
    <w:p w14:paraId="2DDE3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[00:07:29.990] oh no no no no no no you're you're too</w:t>
      </w:r>
    </w:p>
    <w:p w14:paraId="42380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[00:07:30.000] oh no no no no no no you're you're too deep now to back out it's now we're</w:t>
      </w:r>
    </w:p>
    <w:p w14:paraId="7A46F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[00:07:31.749] deep now to back out it's now we're</w:t>
      </w:r>
    </w:p>
    <w:p w14:paraId="0ED56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[00:07:31.759] deep now to back out it's now we're never a great team</w:t>
      </w:r>
    </w:p>
    <w:p w14:paraId="2AF23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[00:07:33.430] never a great team</w:t>
      </w:r>
    </w:p>
    <w:p w14:paraId="297EE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[00:07:33.440] never a great team oh they got one</w:t>
      </w:r>
    </w:p>
    <w:p w14:paraId="058548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[00:07:34.870] oh they got one</w:t>
      </w:r>
    </w:p>
    <w:p w14:paraId="65443A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[00:07:34.880] oh they got one oh my god are you guys gonna make it</w:t>
      </w:r>
    </w:p>
    <w:p w14:paraId="05799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[00:07:36.629] oh my god are you guys gonna make it</w:t>
      </w:r>
    </w:p>
    <w:p w14:paraId="23D23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[00:07:36.639] oh my god are you guys gonna make it away you two were the only ones to make</w:t>
      </w:r>
    </w:p>
    <w:p w14:paraId="5264E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[00:07:38.390] away you two were the only ones to make</w:t>
      </w:r>
    </w:p>
    <w:p w14:paraId="04958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[00:07:38.400] away you two were the only ones to make out alive i missed my fallen soldiers oh</w:t>
      </w:r>
    </w:p>
    <w:p w14:paraId="76767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[00:07:40.870] out alive i missed my fallen soldiers oh</w:t>
      </w:r>
    </w:p>
    <w:p w14:paraId="3933D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[00:07:40.880] out alive i missed my fallen soldiers oh there's the border it showed up</w:t>
      </w:r>
    </w:p>
    <w:p w14:paraId="14208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[00:07:42.629] there's the border it showed up</w:t>
      </w:r>
    </w:p>
    <w:p w14:paraId="3E769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[00:07:42.639] there's the border it showed up look at it in all of its borderly</w:t>
      </w:r>
    </w:p>
    <w:p w14:paraId="66571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[00:07:44.070] look at it in all of its borderly</w:t>
      </w:r>
    </w:p>
    <w:p w14:paraId="35110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[00:07:44.080] look at it in all of its borderly goodness blue and red are starting to</w:t>
      </w:r>
    </w:p>
    <w:p w14:paraId="69CFF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[00:07:45.670] goodness blue and red are starting to</w:t>
      </w:r>
    </w:p>
    <w:p w14:paraId="6ABF6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[00:07:45.680] goodness blue and red are starting to have a fight oh god orange is the best</w:t>
      </w:r>
    </w:p>
    <w:p w14:paraId="4BB23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[00:07:47.670] have a fight oh god orange is the best</w:t>
      </w:r>
    </w:p>
    <w:p w14:paraId="0F3EBD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[00:07:47.680] have a fight oh god orange is the best orange is taking above holy cow they're</w:t>
      </w:r>
    </w:p>
    <w:p w14:paraId="75045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[00:07:50.150] orange is taking above holy cow they're</w:t>
      </w:r>
    </w:p>
    <w:p w14:paraId="43550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[00:07:50.160] orange is taking above holy cow they're getting the high ground they have like a</w:t>
      </w:r>
    </w:p>
    <w:p w14:paraId="2FA72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[00:07:51.830] getting the high ground they have like a</w:t>
      </w:r>
    </w:p>
    <w:p w14:paraId="3BB87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[00:07:51.840] getting the high ground they have like a perfect sight line on us retreat retreat</w:t>
      </w:r>
    </w:p>
    <w:p w14:paraId="2FA4E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[00:07:54.230] perfect sight line on us retreat retreat</w:t>
      </w:r>
    </w:p>
    <w:p w14:paraId="64913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[00:07:54.240] perfect sight line on us retreat retreat this place sucks oh we might be dead</w:t>
      </w:r>
    </w:p>
    <w:p w14:paraId="32E9C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[00:07:56.150] this place sucks oh we might be dead</w:t>
      </w:r>
    </w:p>
    <w:p w14:paraId="4D547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[00:07:56.160] this place sucks oh we might be dead boys are you willing to team with blue</w:t>
      </w:r>
    </w:p>
    <w:p w14:paraId="3C640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[00:07:58.150] boys are you willing to team with blue</w:t>
      </w:r>
    </w:p>
    <w:p w14:paraId="64BD95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[00:07:58.160] boys are you willing to team with blue yes i'm not enforcing it you guys can</w:t>
      </w:r>
    </w:p>
    <w:p w14:paraId="58275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[00:08:00.309] yes i'm not enforcing it you guys can</w:t>
      </w:r>
    </w:p>
    <w:p w14:paraId="77F2B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[00:08:00.319] yes i'm not enforcing it you guys can turn on each other whenever</w:t>
      </w:r>
    </w:p>
    <w:p w14:paraId="34B53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[00:08:02.230] turn on each other whenever</w:t>
      </w:r>
    </w:p>
    <w:p w14:paraId="28164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[00:08:02.240] turn on each other whenever oh the border is like right there we got</w:t>
      </w:r>
    </w:p>
    <w:p w14:paraId="79D8E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[00:08:03.749] oh the border is like right there we got</w:t>
      </w:r>
    </w:p>
    <w:p w14:paraId="11810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[00:08:03.759] oh the border is like right there we got to go faster oh my gosh look at the</w:t>
      </w:r>
    </w:p>
    <w:p w14:paraId="1E540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[00:08:05.350] to go faster oh my gosh look at the</w:t>
      </w:r>
    </w:p>
    <w:p w14:paraId="18EDB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[00:08:05.360] to go faster oh my gosh look at the border look at the border we gotta go oh</w:t>
      </w:r>
    </w:p>
    <w:p w14:paraId="73964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[00:08:07.510] border look at the border we gotta go oh</w:t>
      </w:r>
    </w:p>
    <w:p w14:paraId="68839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[00:08:07.520] border look at the border we gotta go oh lord oh blue versus red it's happening</w:t>
      </w:r>
    </w:p>
    <w:p w14:paraId="1AD48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[00:08:10.230] lord oh blue versus red it's happening</w:t>
      </w:r>
    </w:p>
    <w:p w14:paraId="66C78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[00:08:10.240] lord oh blue versus red it's happening now great team with blue oh techno your</w:t>
      </w:r>
    </w:p>
    <w:p w14:paraId="0F959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[00:08:13.270] now great team with blue oh techno your</w:t>
      </w:r>
    </w:p>
    <w:p w14:paraId="79337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[00:08:13.280] now great team with blue oh techno your back's against the wall they're getting</w:t>
      </w:r>
    </w:p>
    <w:p w14:paraId="45AA6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[00:08:15.029] back's against the wall they're getting</w:t>
      </w:r>
    </w:p>
    <w:p w14:paraId="36415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[00:08:15.039] back's against the wall they're getting rained down this is like an epic war</w:t>
      </w:r>
    </w:p>
    <w:p w14:paraId="04D90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[00:08:17.189] rained down this is like an epic war</w:t>
      </w:r>
    </w:p>
    <w:p w14:paraId="15349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[00:08:17.199] rained down this is like an epic war movie looking white looking white gapple</w:t>
      </w:r>
    </w:p>
    <w:p w14:paraId="1D8D7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[00:08:19.749] movie looking white looking white gapple</w:t>
      </w:r>
    </w:p>
    <w:p w14:paraId="56E3A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[00:08:19.759] movie looking white looking white gapple gaffle up gamble up fellas techno 10</w:t>
      </w:r>
    </w:p>
    <w:p w14:paraId="75DB0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[00:08:21.830] gaffle up gamble up fellas techno 10</w:t>
      </w:r>
    </w:p>
    <w:p w14:paraId="6DCC8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[00:08:21.840] gaffle up gamble up fellas techno 10 million people are watching i want to</w:t>
      </w:r>
    </w:p>
    <w:p w14:paraId="5B5B8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[00:08:23.270] million people are watching i want to</w:t>
      </w:r>
    </w:p>
    <w:p w14:paraId="62A8A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[00:08:23.280] million people are watching i want to see you go berserk oh you're out of the</w:t>
      </w:r>
    </w:p>
    <w:p w14:paraId="7AC0A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[00:08:25.270] see you go berserk oh you're out of the</w:t>
      </w:r>
    </w:p>
    <w:p w14:paraId="4C3A2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[00:08:25.280] see you go berserk oh you're out of the zone oh i'm about to die to the border</w:t>
      </w:r>
    </w:p>
    <w:p w14:paraId="6F294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[00:08:26.869] zone oh i'm about to die to the border</w:t>
      </w:r>
    </w:p>
    <w:p w14:paraId="1E2EDD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[00:08:26.879] zone oh i'm about to die to the border anyways go go go go go go go go go go go</w:t>
      </w:r>
    </w:p>
    <w:p w14:paraId="06E5C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[00:08:28.710] anyways go go go go go go go go go go go</w:t>
      </w:r>
    </w:p>
    <w:p w14:paraId="385CD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[00:08:28.720] anyways go go go go go go go go go go go go go off kill i want to see you murder</w:t>
      </w:r>
    </w:p>
    <w:p w14:paraId="5DACD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[00:08:31.670] go go off kill i want to see you murder</w:t>
      </w:r>
    </w:p>
    <w:p w14:paraId="4A003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[00:08:31.680] go go off kill i want to see you murder red team's retreating get to a corner</w:t>
      </w:r>
    </w:p>
    <w:p w14:paraId="05393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[00:08:33.750] red team's retreating get to a corner</w:t>
      </w:r>
    </w:p>
    <w:p w14:paraId="7F806F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[00:08:33.760] red team's retreating get to a corner orange is just waiting this out just</w:t>
      </w:r>
    </w:p>
    <w:p w14:paraId="7D53B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[00:08:35.829] orange is just waiting this out just</w:t>
      </w:r>
    </w:p>
    <w:p w14:paraId="0F45B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[00:08:35.839] orange is just waiting this out just shooting arrows down you guys should go</w:t>
      </w:r>
    </w:p>
    <w:p w14:paraId="00CB3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[00:08:37.589] shooting arrows down you guys should go</w:t>
      </w:r>
    </w:p>
    <w:p w14:paraId="0E555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[00:08:37.599] shooting arrows down you guys should go down and fight we're working our way</w:t>
      </w:r>
    </w:p>
    <w:p w14:paraId="7B3DF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[00:08:39.190] down and fight we're working our way</w:t>
      </w:r>
    </w:p>
    <w:p w14:paraId="126D0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[00:08:39.200] down and fight we're working our way there i want some fighting i want war</w:t>
      </w:r>
    </w:p>
    <w:p w14:paraId="7D0B3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[00:08:42.070] there i want some fighting i want war</w:t>
      </w:r>
    </w:p>
    <w:p w14:paraId="3342E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[00:08:42.080] there i want some fighting i want war i'm going in with tnt</w:t>
      </w:r>
    </w:p>
    <w:p w14:paraId="290F83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[00:08:44.470] i'm going in with tnt</w:t>
      </w:r>
    </w:p>
    <w:p w14:paraId="533F7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[00:08:44.480] i'm going in with tnt yes i got a guy with the tnt</w:t>
      </w:r>
    </w:p>
    <w:p w14:paraId="460EF8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[00:08:47.829] yes i got a guy with the tnt</w:t>
      </w:r>
    </w:p>
    <w:p w14:paraId="47662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[00:08:47.839] yes i got a guy with the tnt nope oh i'm dead</w:t>
      </w:r>
    </w:p>
    <w:p w14:paraId="3572E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[00:08:55.430] and white is gone we did well we did</w:t>
      </w:r>
    </w:p>
    <w:p w14:paraId="1543B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[00:08:55.440] and white is gone we did well we did well oh my god great team how are you</w:t>
      </w:r>
    </w:p>
    <w:p w14:paraId="61B2F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[00:08:57.269] well oh my god great team how are you</w:t>
      </w:r>
    </w:p>
    <w:p w14:paraId="2A9FF3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[00:08:57.279] well oh my god great team how are you guys still alive i don't know you've</w:t>
      </w:r>
    </w:p>
    <w:p w14:paraId="55424A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[00:08:59.110] guys still alive i don't know you've</w:t>
      </w:r>
    </w:p>
    <w:p w14:paraId="6B2313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[00:08:59.120] guys still alive i don't know you've been through a lot you stormed flew you</w:t>
      </w:r>
    </w:p>
    <w:p w14:paraId="3BB5D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[00:09:01.190] been through a lot you stormed flew you</w:t>
      </w:r>
    </w:p>
    <w:p w14:paraId="4B5CAD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[00:09:01.200] been through a lot you stormed flew you win against everyone here just the two</w:t>
      </w:r>
    </w:p>
    <w:p w14:paraId="3D84E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[00:09:03.030] win against everyone here just the two</w:t>
      </w:r>
    </w:p>
    <w:p w14:paraId="2E323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[00:09:03.040] win against everyone here just the two of you and you've made it this far don't</w:t>
      </w:r>
    </w:p>
    <w:p w14:paraId="58601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[00:09:04.550] of you and you've made it this far don't</w:t>
      </w:r>
    </w:p>
    <w:p w14:paraId="785F2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[00:09:04.560] of you and you've made it this far don't let it in now oh orange is going for it</w:t>
      </w:r>
    </w:p>
    <w:p w14:paraId="760A19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[00:09:06.710] let it in now oh orange is going for it</w:t>
      </w:r>
    </w:p>
    <w:p w14:paraId="7C759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[00:09:06.720] let it in now oh orange is going for it great he is so dead</w:t>
      </w:r>
    </w:p>
    <w:p w14:paraId="47413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[00:09:08.389] great he is so dead</w:t>
      </w:r>
    </w:p>
    <w:p w14:paraId="2CB21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[00:09:08.399] great he is so dead i'm so sorry though 3v5 go red holy cow</w:t>
      </w:r>
    </w:p>
    <w:p w14:paraId="474AF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[00:09:11.990] i'm so sorry though 3v5 go red holy cow</w:t>
      </w:r>
    </w:p>
    <w:p w14:paraId="21684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[00:09:12.000] i'm so sorry though 3v5 go red holy cow 5v3 it's red versus orange what will</w:t>
      </w:r>
    </w:p>
    <w:p w14:paraId="39C53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[00:09:14.310] 5v3 it's red versus orange what will</w:t>
      </w:r>
    </w:p>
    <w:p w14:paraId="5D93F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[00:09:14.320] 5v3 it's red versus orange what will they do it should be a very</w:t>
      </w:r>
    </w:p>
    <w:p w14:paraId="115B8E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[00:09:15.990] they do it should be a very</w:t>
      </w:r>
    </w:p>
    <w:p w14:paraId="00677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[00:09:16.000] they do it should be a very straightforward match 5v2 oh dear evans</w:t>
      </w:r>
    </w:p>
    <w:p w14:paraId="1BA0B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[00:09:19.750] straightforward match 5v2 oh dear evans</w:t>
      </w:r>
    </w:p>
    <w:p w14:paraId="7EA9B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[00:09:19.760] straightforward match 5v2 oh dear evans 1v5 oh my gosh it will be a 1v5 we will</w:t>
      </w:r>
    </w:p>
    <w:p w14:paraId="50402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[00:09:23.110] 1v5 oh my gosh it will be a 1v5 we will</w:t>
      </w:r>
    </w:p>
    <w:p w14:paraId="48D14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[00:09:23.120] 1v5 oh my gosh it will be a 1v5 we will see what happens</w:t>
      </w:r>
    </w:p>
    <w:p w14:paraId="20E49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[00:09:31.110] oh my god congratulations on the dove</w:t>
      </w:r>
    </w:p>
    <w:p w14:paraId="7D886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[00:09:31.120] oh my god congratulations on the dove you guys just won your very first mr</w:t>
      </w:r>
    </w:p>
    <w:p w14:paraId="74574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[00:09:34.470] you guys just won your very first mr</w:t>
      </w:r>
    </w:p>
    <w:p w14:paraId="53D7F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[00:09:34.480] you guys just won your very first mr views challenge what's going through</w:t>
      </w:r>
    </w:p>
    <w:p w14:paraId="1E4F7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[00:09:36.230] views challenge what's going through</w:t>
      </w:r>
    </w:p>
    <w:p w14:paraId="69793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[00:09:36.240] views challenge what's going through your mind let's go</w:t>
      </w:r>
    </w:p>
    <w:p w14:paraId="6AC98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[00:09:37.670] your mind let's go</w:t>
      </w:r>
    </w:p>
    <w:p w14:paraId="4F55A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[00:09:37.680] your mind let's go i'm so bad i'm shaking so bad great work</w:t>
      </w:r>
    </w:p>
    <w:p w14:paraId="25326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[00:09:40.470] i'm so bad i'm shaking so bad great work</w:t>
      </w:r>
    </w:p>
    <w:p w14:paraId="1A734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[00:09:40.480] i'm so bad i'm shaking so bad great work guys i'm glad we all won together</w:t>
      </w:r>
    </w:p>
    <w:p w14:paraId="53F38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F8B96F3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Blowing Up Earth!</w:t>
      </w:r>
    </w:p>
    <w:p w14:paraId="692AC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9F83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[00:00:02.310] today we will be detonating an in-bomb a</w:t>
      </w:r>
    </w:p>
    <w:p w14:paraId="329B0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[00:00:02.320] today we will be detonating an in-bomb a dark matter bomb even a supernova it</w:t>
      </w:r>
    </w:p>
    <w:p w14:paraId="002052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[00:00:05.110] dark matter bomb even a supernova it</w:t>
      </w:r>
    </w:p>
    <w:p w14:paraId="730CA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[00:00:05.120] dark matter bomb even a supernova it gets so crazy you can't even fathom it</w:t>
      </w:r>
    </w:p>
    <w:p w14:paraId="46D049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[00:00:07.269] gets so crazy you can't even fathom it</w:t>
      </w:r>
    </w:p>
    <w:p w14:paraId="3FA78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[00:00:07.279] gets so crazy you can't even fathom it but first we're going to start off with</w:t>
      </w:r>
    </w:p>
    <w:p w14:paraId="1813D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[00:00:08.549] but first we're going to start off with</w:t>
      </w:r>
    </w:p>
    <w:p w14:paraId="4BC33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[00:00:08.559] but first we're going to start off with a 50 000 tnt n-bomb explosion good luck</w:t>
      </w:r>
    </w:p>
    <w:p w14:paraId="1C7AE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[00:00:11.589] a 50 000 tnt n-bomb explosion good luck</w:t>
      </w:r>
    </w:p>
    <w:p w14:paraId="31F59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[00:00:11.599] a 50 000 tnt n-bomb explosion good luck the bomb drops in 10 seconds come on</w:t>
      </w:r>
    </w:p>
    <w:p w14:paraId="35A8E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[00:00:13.669] the bomb drops in 10 seconds come on</w:t>
      </w:r>
    </w:p>
    <w:p w14:paraId="2AF85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[00:00:13.679] the bomb drops in 10 seconds come on llama let's go where's all the water</w:t>
      </w:r>
    </w:p>
    <w:p w14:paraId="14BCFD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[00:00:16.310] llama let's go where's all the water</w:t>
      </w:r>
    </w:p>
    <w:p w14:paraId="3166C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[00:00:16.320] llama let's go where's all the water where do i hide oh i'm gonna die i'm</w:t>
      </w:r>
    </w:p>
    <w:p w14:paraId="4F571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[00:00:18.230] where do i hide oh i'm gonna die i'm</w:t>
      </w:r>
    </w:p>
    <w:p w14:paraId="5ACFA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[00:00:18.240] where do i hide oh i'm gonna die i'm gonna die i'm gonna die yo i'm a genius</w:t>
      </w:r>
    </w:p>
    <w:p w14:paraId="6AE32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[00:00:20.550] gonna die i'm gonna die yo i'm a genius</w:t>
      </w:r>
    </w:p>
    <w:p w14:paraId="265BAA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[00:00:20.560] gonna die i'm gonna die yo i'm a genius i think i have a safe spot five four</w:t>
      </w:r>
    </w:p>
    <w:p w14:paraId="25B83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[00:00:23.429] i think i have a safe spot five four</w:t>
      </w:r>
    </w:p>
    <w:p w14:paraId="26AC6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[00:00:23.439] i think i have a safe spot five four three go to the ground go chris go go go</w:t>
      </w:r>
    </w:p>
    <w:p w14:paraId="3E67D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[00:00:27.029] three go to the ground go chris go go go</w:t>
      </w:r>
    </w:p>
    <w:p w14:paraId="318B7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[00:00:27.039] three go to the ground go chris go go go it's about to explode</w:t>
      </w:r>
    </w:p>
    <w:p w14:paraId="4F36E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[00:00:40.549] did we win congratulations you all</w:t>
      </w:r>
    </w:p>
    <w:p w14:paraId="08078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[00:00:40.559] did we win congratulations you all survived this next map we have a giant</w:t>
      </w:r>
    </w:p>
    <w:p w14:paraId="2335C0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[00:00:42.790] survived this next map we have a giant</w:t>
      </w:r>
    </w:p>
    <w:p w14:paraId="60191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[00:00:42.800] survived this next map we have a giant parkour vending machine which sounds</w:t>
      </w:r>
    </w:p>
    <w:p w14:paraId="3DC6C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[00:00:44.709] parkour vending machine which sounds</w:t>
      </w:r>
    </w:p>
    <w:p w14:paraId="0D3B6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[00:00:44.719] parkour vending machine which sounds really cool doesn't it yeah except for</w:t>
      </w:r>
    </w:p>
    <w:p w14:paraId="3B910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[00:00:46.549] really cool doesn't it yeah except for</w:t>
      </w:r>
    </w:p>
    <w:p w14:paraId="452A2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[00:00:46.559] really cool doesn't it yeah except for the part that there's giant sam missiles</w:t>
      </w:r>
    </w:p>
    <w:p w14:paraId="7DD92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[00:00:48.310] the part that there's giant sam missiles</w:t>
      </w:r>
    </w:p>
    <w:p w14:paraId="0DF45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[00:00:48.320] the part that there's giant sam missiles they're gonna be shooting you the entire</w:t>
      </w:r>
    </w:p>
    <w:p w14:paraId="70E99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[00:00:49.590] they're gonna be shooting you the entire</w:t>
      </w:r>
    </w:p>
    <w:p w14:paraId="4C90A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[00:00:49.600] they're gonna be shooting you the entire way you're going up and if you die you</w:t>
      </w:r>
    </w:p>
    <w:p w14:paraId="65171A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[00:00:51.270] way you're going up and if you die you</w:t>
      </w:r>
    </w:p>
    <w:p w14:paraId="42698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[00:00:51.280] way you're going up and if you die you have to eat mustard</w:t>
      </w:r>
    </w:p>
    <w:p w14:paraId="656EA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[00:00:53.350] have to eat mustard</w:t>
      </w:r>
    </w:p>
    <w:p w14:paraId="622F07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[00:00:53.360] have to eat mustard i'm going i didn't say start you just</w:t>
      </w:r>
    </w:p>
    <w:p w14:paraId="41434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[00:00:55.670] i'm going i didn't say start you just</w:t>
      </w:r>
    </w:p>
    <w:p w14:paraId="4CACE2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[00:00:55.680] i'm going i didn't say start you just said it you just set it low turn on the</w:t>
      </w:r>
    </w:p>
    <w:p w14:paraId="1F81E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[00:00:57.750] said it you just set it low turn on the</w:t>
      </w:r>
    </w:p>
    <w:p w14:paraId="550C9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[00:00:57.760] said it you just set it low turn on the sand missiles what are you doing</w:t>
      </w:r>
    </w:p>
    <w:p w14:paraId="5E594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[00:00:59.189] sand missiles what are you doing</w:t>
      </w:r>
    </w:p>
    <w:p w14:paraId="211E7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[00:00:59.199] sand missiles what are you doing missiles fire</w:t>
      </w:r>
    </w:p>
    <w:p w14:paraId="298FB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[00:01:06.070] oh my gosh i hate everyone here</w:t>
      </w:r>
    </w:p>
    <w:p w14:paraId="09A0F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[00:01:06.080] oh my gosh i hate everyone here why did i start so late</w:t>
      </w:r>
    </w:p>
    <w:p w14:paraId="7FB38F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[00:01:09.270] why did i start so late</w:t>
      </w:r>
    </w:p>
    <w:p w14:paraId="2696B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[00:01:09.280] why did i start so late what</w:t>
      </w:r>
    </w:p>
    <w:p w14:paraId="7FB4A4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[00:01:11.270] what</w:t>
      </w:r>
    </w:p>
    <w:p w14:paraId="500A4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[00:01:11.280] what what happened</w:t>
      </w:r>
    </w:p>
    <w:p w14:paraId="366B9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[00:01:16.390] carl it's close oh oh it's coming down</w:t>
      </w:r>
    </w:p>
    <w:p w14:paraId="59A0A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[00:01:16.400] carl it's close oh oh it's coming down the water coral</w:t>
      </w:r>
    </w:p>
    <w:p w14:paraId="035BC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[00:01:18.070] the water coral</w:t>
      </w:r>
    </w:p>
    <w:p w14:paraId="72784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[00:01:18.080] the water coral oh no</w:t>
      </w:r>
    </w:p>
    <w:p w14:paraId="0B3CE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[00:01:20.230] oh no</w:t>
      </w:r>
    </w:p>
    <w:p w14:paraId="3B8B5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[00:01:20.240] oh no dude you guys are slow let's go</w:t>
      </w:r>
    </w:p>
    <w:p w14:paraId="6B5AE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[00:01:22.870] dude you guys are slow let's go</w:t>
      </w:r>
    </w:p>
    <w:p w14:paraId="18F1E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[00:01:22.880] dude you guys are slow let's go the only one to survive was chandler</w:t>
      </w:r>
    </w:p>
    <w:p w14:paraId="129D7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[00:01:25.350] the only one to survive was chandler</w:t>
      </w:r>
    </w:p>
    <w:p w14:paraId="3E1CC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[00:01:25.360] the only one to survive was chandler chris here's a spoon of mustard</w:t>
      </w:r>
    </w:p>
    <w:p w14:paraId="72525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[00:01:31.749] my tongue shriveled up like spongebob</w:t>
      </w:r>
    </w:p>
    <w:p w14:paraId="5C205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[00:01:31.759] my tongue shriveled up like spongebob i'm about to drop 250 000 tons of tmt on</w:t>
      </w:r>
    </w:p>
    <w:p w14:paraId="60BB7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[00:01:35.270] i'm about to drop 250 000 tons of tmt on</w:t>
      </w:r>
    </w:p>
    <w:p w14:paraId="14032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[00:01:35.280] i'm about to drop 250 000 tons of tmt on top of you and if you die we're gonna</w:t>
      </w:r>
    </w:p>
    <w:p w14:paraId="56F63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[00:01:36.789] top of you and if you die we're gonna</w:t>
      </w:r>
    </w:p>
    <w:p w14:paraId="3E01A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[00:01:36.799] top of you and if you die we're gonna pelt you of babies what like actual</w:t>
      </w:r>
    </w:p>
    <w:p w14:paraId="60177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[00:01:39.030] pelt you of babies what like actual</w:t>
      </w:r>
    </w:p>
    <w:p w14:paraId="0062A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[00:01:39.040] pelt you of babies what like actual babies all right go ahead and start</w:t>
      </w:r>
    </w:p>
    <w:p w14:paraId="63753C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[00:01:40.469] babies all right go ahead and start</w:t>
      </w:r>
    </w:p>
    <w:p w14:paraId="23A1E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[00:01:40.479] babies all right go ahead and start running</w:t>
      </w:r>
    </w:p>
    <w:p w14:paraId="14760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[00:01:41.670] running</w:t>
      </w:r>
    </w:p>
    <w:p w14:paraId="0F198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[00:01:41.680] running thanks for the jump boost oh there it is</w:t>
      </w:r>
    </w:p>
    <w:p w14:paraId="60F19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[00:01:48.310] get away</w:t>
      </w:r>
    </w:p>
    <w:p w14:paraId="2F774F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[00:01:48.320] get away i'm literally still under it we're so</w:t>
      </w:r>
    </w:p>
    <w:p w14:paraId="0F3FB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[00:01:50.389] i'm literally still under it we're so</w:t>
      </w:r>
    </w:p>
    <w:p w14:paraId="19BFA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[00:01:50.399] i'm literally still under it we're so dead</w:t>
      </w:r>
    </w:p>
    <w:p w14:paraId="69A38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[00:02:06.830] i was one block</w:t>
      </w:r>
    </w:p>
    <w:p w14:paraId="427D2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[00:02:06.840] i was one block away i was one block away</w:t>
      </w:r>
    </w:p>
    <w:p w14:paraId="56806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[00:02:10.550] away i was one block away</w:t>
      </w:r>
    </w:p>
    <w:p w14:paraId="16440F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[00:02:10.560] away i was one block away oh my god baby barrage on three three</w:t>
      </w:r>
    </w:p>
    <w:p w14:paraId="4C22C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[00:02:15.190] oh my god baby barrage on three three</w:t>
      </w:r>
    </w:p>
    <w:p w14:paraId="6E565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[00:02:15.200] oh my god baby barrage on three three all right that's good enough this map</w:t>
      </w:r>
    </w:p>
    <w:p w14:paraId="0155BE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[00:02:16.630] all right that's good enough this map</w:t>
      </w:r>
    </w:p>
    <w:p w14:paraId="517AF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[00:02:16.640] all right that's good enough this map has a 500 000 tnt tornado</w:t>
      </w:r>
    </w:p>
    <w:p w14:paraId="750EE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[00:02:21.190] has a 500 000 tnt tornado</w:t>
      </w:r>
    </w:p>
    <w:p w14:paraId="57396D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[00:02:21.200] has a 500 000 tnt tornado it's right behind me why is it following</w:t>
      </w:r>
    </w:p>
    <w:p w14:paraId="5123F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[00:02:23.350] it's right behind me why is it following</w:t>
      </w:r>
    </w:p>
    <w:p w14:paraId="6BD5D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[00:02:23.360] it's right behind me why is it following me if you don't survive you have to do</w:t>
      </w:r>
    </w:p>
    <w:p w14:paraId="05E9C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[00:02:25.270] me if you don't survive you have to do</w:t>
      </w:r>
    </w:p>
    <w:p w14:paraId="75A65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[00:02:25.280] me if you don't survive you have to do 50 push-ups carl you need to go quicker</w:t>
      </w:r>
    </w:p>
    <w:p w14:paraId="089C8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[00:02:27.589] 50 push-ups carl you need to go quicker</w:t>
      </w:r>
    </w:p>
    <w:p w14:paraId="77D92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[00:02:27.599] 50 push-ups carl you need to go quicker dog</w:t>
      </w:r>
    </w:p>
    <w:p w14:paraId="60110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[00:02:45.110] all right the strategy is to get high</w:t>
      </w:r>
    </w:p>
    <w:p w14:paraId="0936C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[00:02:45.120] all right the strategy is to get high ow</w:t>
      </w:r>
    </w:p>
    <w:p w14:paraId="14910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[00:02:45.990] ow</w:t>
      </w:r>
    </w:p>
    <w:p w14:paraId="19FFCF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[00:02:46.000] ow how am i taking damage</w:t>
      </w:r>
    </w:p>
    <w:p w14:paraId="05D95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[00:02:49.110] how am i taking damage</w:t>
      </w:r>
    </w:p>
    <w:p w14:paraId="7EF89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[00:02:49.120] how am i taking damage wait oh</w:t>
      </w:r>
    </w:p>
    <w:p w14:paraId="21C1A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[00:02:50.070] wait oh</w:t>
      </w:r>
    </w:p>
    <w:p w14:paraId="1D590B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[00:02:50.080] wait oh it spawned on me</w:t>
      </w:r>
    </w:p>
    <w:p w14:paraId="7C178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[00:02:52.710] it spawned on me</w:t>
      </w:r>
    </w:p>
    <w:p w14:paraId="2E488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[00:02:52.720] it spawned on me come on dirt the tnt spawned on me chris</w:t>
      </w:r>
    </w:p>
    <w:p w14:paraId="2FDF3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[00:02:55.670] come on dirt the tnt spawned on me chris</w:t>
      </w:r>
    </w:p>
    <w:p w14:paraId="214A7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[00:02:55.680] come on dirt the tnt spawned on me chris can you do 50 push-ups no i cannot i'm</w:t>
      </w:r>
    </w:p>
    <w:p w14:paraId="41403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[00:02:57.750] can you do 50 push-ups no i cannot i'm</w:t>
      </w:r>
    </w:p>
    <w:p w14:paraId="57A68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[00:02:57.760] can you do 50 push-ups no i cannot i'm still alive i'm still alive</w:t>
      </w:r>
    </w:p>
    <w:p w14:paraId="2B455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[00:03:04.630] i picked the one spot where the tnt</w:t>
      </w:r>
    </w:p>
    <w:p w14:paraId="1E594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[00:03:04.640] i picked the one spot where the tnt didn't fall congratulations</w:t>
      </w:r>
    </w:p>
    <w:p w14:paraId="62750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[00:03:06.710] didn't fall congratulations</w:t>
      </w:r>
    </w:p>
    <w:p w14:paraId="3F395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[00:03:06.720] didn't fall congratulations chris and chandler are surviving carl</w:t>
      </w:r>
    </w:p>
    <w:p w14:paraId="15D7A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[00:03:08.550] chris and chandler are surviving carl</w:t>
      </w:r>
    </w:p>
    <w:p w14:paraId="0D0FE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[00:03:08.560] chris and chandler are surviving carl let's do some push-ups all right let's</w:t>
      </w:r>
    </w:p>
    <w:p w14:paraId="356A3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[00:03:10.149] let's do some push-ups all right let's</w:t>
      </w:r>
    </w:p>
    <w:p w14:paraId="47D69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[00:03:10.159] let's do some push-ups all right let's go</w:t>
      </w:r>
    </w:p>
    <w:p w14:paraId="0EF77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[00:03:14.710] 49 50.</w:t>
      </w:r>
    </w:p>
    <w:p w14:paraId="464A7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[00:03:14.720] 49 50. it only took him five minutes and now</w:t>
      </w:r>
    </w:p>
    <w:p w14:paraId="31FFC3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[00:03:16.630] it only took him five minutes and now</w:t>
      </w:r>
    </w:p>
    <w:p w14:paraId="3C004A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[00:03:16.640] it only took him five minutes and now we're in the middle of the bikini bottom</w:t>
      </w:r>
    </w:p>
    <w:p w14:paraId="723DD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[00:03:19.350] we're in the middle of the bikini bottom</w:t>
      </w:r>
    </w:p>
    <w:p w14:paraId="4A6A9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[00:03:19.360] we're in the middle of the bikini bottom and now we're gonna nuke it what this</w:t>
      </w:r>
    </w:p>
    <w:p w14:paraId="7747F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[00:03:21.270] and now we're gonna nuke it what this</w:t>
      </w:r>
    </w:p>
    <w:p w14:paraId="1EB03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[00:03:21.280] and now we're gonna nuke it what this has the blast of over 1 million tnt and</w:t>
      </w:r>
    </w:p>
    <w:p w14:paraId="691BC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[00:03:23.830] has the blast of over 1 million tnt and</w:t>
      </w:r>
    </w:p>
    <w:p w14:paraId="69FCA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[00:03:23.840] has the blast of over 1 million tnt and if you die this time you have to do the</w:t>
      </w:r>
    </w:p>
    <w:p w14:paraId="1C1E4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[00:03:25.750] if you die this time you have to do the</w:t>
      </w:r>
    </w:p>
    <w:p w14:paraId="4FE0D7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[00:03:25.760] if you die this time you have to do the next challenge standing in a trash can</w:t>
      </w:r>
    </w:p>
    <w:p w14:paraId="7FC9C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[00:03:29.190] next challenge standing in a trash can</w:t>
      </w:r>
    </w:p>
    <w:p w14:paraId="7AE8A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[00:03:29.200] next challenge standing in a trash can did we get even time to</w:t>
      </w:r>
    </w:p>
    <w:p w14:paraId="49518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[00:03:30.830] did we get even time to</w:t>
      </w:r>
    </w:p>
    <w:p w14:paraId="56EE20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[00:03:30.840] did we get even time to hide i'm gonna hide under his pp under</w:t>
      </w:r>
    </w:p>
    <w:p w14:paraId="085F7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[00:03:33.910] hide i'm gonna hide under his pp under</w:t>
      </w:r>
    </w:p>
    <w:p w14:paraId="5058D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[00:03:33.920] hide i'm gonna hide under his pp under patrick's peepee ah tnt ripens up</w:t>
      </w:r>
    </w:p>
    <w:p w14:paraId="7B6B8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[00:03:48.710] it blew me off the map what what we had</w:t>
      </w:r>
    </w:p>
    <w:p w14:paraId="673A2B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[00:03:48.720] it blew me off the map what what we had no time to hide if you guys would have</w:t>
      </w:r>
    </w:p>
    <w:p w14:paraId="3D9C9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[00:03:50.550] no time to hide if you guys would have</w:t>
      </w:r>
    </w:p>
    <w:p w14:paraId="3BA53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[00:03:50.560] no time to hide if you guys would have went into the pineapple and went on the</w:t>
      </w:r>
    </w:p>
    <w:p w14:paraId="4BCB3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[00:03:52.229] went into the pineapple and went on the</w:t>
      </w:r>
    </w:p>
    <w:p w14:paraId="4F3FA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[00:03:52.239] went into the pineapple and went on the second floor you would have survived</w:t>
      </w:r>
    </w:p>
    <w:p w14:paraId="56EA3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[00:03:53.429] second floor you would have survived</w:t>
      </w:r>
    </w:p>
    <w:p w14:paraId="72BF1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[00:03:53.439] second floor you would have survived that one was rigged the independence day</w:t>
      </w:r>
    </w:p>
    <w:p w14:paraId="26D88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[00:03:55.429] that one was rigged the independence day</w:t>
      </w:r>
    </w:p>
    <w:p w14:paraId="5B504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[00:03:55.439] that one was rigged the independence day spaceship is gonna beam down five</w:t>
      </w:r>
    </w:p>
    <w:p w14:paraId="3111CB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[00:03:57.589] spaceship is gonna beam down five</w:t>
      </w:r>
    </w:p>
    <w:p w14:paraId="12CA46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[00:03:57.599] spaceship is gonna beam down five million tnt all three of you are</w:t>
      </w:r>
    </w:p>
    <w:p w14:paraId="750CF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[00:03:59.429] million tnt all three of you are</w:t>
      </w:r>
    </w:p>
    <w:p w14:paraId="0CC612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[00:03:59.439] million tnt all three of you are standing in trash cans and you're</w:t>
      </w:r>
    </w:p>
    <w:p w14:paraId="25C3F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[00:04:00.869] standing in trash cans and you're</w:t>
      </w:r>
    </w:p>
    <w:p w14:paraId="693D5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[00:04:00.879] standing in trash cans and you're probably miserable yes my back hurts</w:t>
      </w:r>
    </w:p>
    <w:p w14:paraId="70718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[00:04:03.350] probably miserable yes my back hurts</w:t>
      </w:r>
    </w:p>
    <w:p w14:paraId="4F3E9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[00:04:03.360] probably miserable yes my back hurts instead of giving you a punishment this</w:t>
      </w:r>
    </w:p>
    <w:p w14:paraId="2E742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[00:04:05.030] instead of giving you a punishment this</w:t>
      </w:r>
    </w:p>
    <w:p w14:paraId="399D8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[00:04:05.040] instead of giving you a punishment this time we're gonna give you a prize if you</w:t>
      </w:r>
    </w:p>
    <w:p w14:paraId="6B314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[00:04:06.949] time we're gonna give you a prize if you</w:t>
      </w:r>
    </w:p>
    <w:p w14:paraId="5D3EA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[00:04:06.959] time we're gonna give you a prize if you don't die i'll give your father a brand</w:t>
      </w:r>
    </w:p>
    <w:p w14:paraId="479A5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[00:04:08.869] don't die i'll give your father a brand</w:t>
      </w:r>
    </w:p>
    <w:p w14:paraId="07C98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[00:04:08.879] don't die i'll give your father a brand new iphone 13. my dad can't even use one</w:t>
      </w:r>
    </w:p>
    <w:p w14:paraId="59CD8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[00:04:11.990] new iphone 13. my dad can't even use one</w:t>
      </w:r>
    </w:p>
    <w:p w14:paraId="3D4D9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[00:04:12.000] new iphone 13. my dad can't even use one let's go</w:t>
      </w:r>
    </w:p>
    <w:p w14:paraId="63EC6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[00:04:20.229] oh my god this is a dead end</w:t>
      </w:r>
    </w:p>
    <w:p w14:paraId="006A6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[00:04:20.239] oh my god this is a dead end oh dear god</w:t>
      </w:r>
    </w:p>
    <w:p w14:paraId="0E3E6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[00:04:22.950] oh dear god</w:t>
      </w:r>
    </w:p>
    <w:p w14:paraId="0BE26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[00:04:22.960] oh dear god all right i think i'm good here</w:t>
      </w:r>
    </w:p>
    <w:p w14:paraId="079DCE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[00:04:25.909] all right i think i'm good here</w:t>
      </w:r>
    </w:p>
    <w:p w14:paraId="4C080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[00:04:25.919] all right i think i'm good here i'm hiding under this lamp mr beast</w:t>
      </w:r>
    </w:p>
    <w:p w14:paraId="6BA1E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[00:04:28.070] i'm hiding under this lamp mr beast</w:t>
      </w:r>
    </w:p>
    <w:p w14:paraId="3CAFE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[00:04:28.080] i'm hiding under this lamp mr beast burger it needs to be safe if the laser</w:t>
      </w:r>
    </w:p>
    <w:p w14:paraId="43A87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[00:04:30.710] burger it needs to be safe if the laser</w:t>
      </w:r>
    </w:p>
    <w:p w14:paraId="31C08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[00:04:30.720] burger it needs to be safe if the laser destroys mr beast burger i'm canceling</w:t>
      </w:r>
    </w:p>
    <w:p w14:paraId="42C84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[00:04:32.550] destroys mr beast burger i'm canceling</w:t>
      </w:r>
    </w:p>
    <w:p w14:paraId="17C51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[00:04:32.560] destroys mr beast burger i'm canceling the spaceship</w:t>
      </w:r>
    </w:p>
    <w:p w14:paraId="7F0B2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[00:04:34.150] the spaceship</w:t>
      </w:r>
    </w:p>
    <w:p w14:paraId="6A8F9F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[00:04:34.160] the spaceship what</w:t>
      </w:r>
    </w:p>
    <w:p w14:paraId="22DBE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[00:04:35.350] what</w:t>
      </w:r>
    </w:p>
    <w:p w14:paraId="6A51D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[00:04:35.360] what oh</w:t>
      </w:r>
    </w:p>
    <w:p w14:paraId="6131F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[00:04:43.830] i did it i picked the one building it</w:t>
      </w:r>
    </w:p>
    <w:p w14:paraId="540406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[00:04:43.840] i did it i picked the one building it didn't hit look the city looks like it</w:t>
      </w:r>
    </w:p>
    <w:p w14:paraId="39772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[00:04:45.670] didn't hit look the city looks like it</w:t>
      </w:r>
    </w:p>
    <w:p w14:paraId="2C2FB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[00:04:45.680] didn't hit look the city looks like it got pixelated can i get out the trash</w:t>
      </w:r>
    </w:p>
    <w:p w14:paraId="3D432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[00:04:47.830] got pixelated can i get out the trash</w:t>
      </w:r>
    </w:p>
    <w:p w14:paraId="556B8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[00:04:47.840] got pixelated can i get out the trash can yeah you can get out the trash can</w:t>
      </w:r>
    </w:p>
    <w:p w14:paraId="1A4BF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[00:04:49.510] can yeah you can get out the trash can</w:t>
      </w:r>
    </w:p>
    <w:p w14:paraId="6F268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[00:04:49.520] can yeah you can get out the trash can just give me your dad's addresses i'll</w:t>
      </w:r>
    </w:p>
    <w:p w14:paraId="345BC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[00:04:51.110] just give me your dad's addresses i'll</w:t>
      </w:r>
    </w:p>
    <w:p w14:paraId="3FDD8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[00:04:51.120] just give me your dad's addresses i'll shoot them all at iphone 13. okay my dad</w:t>
      </w:r>
    </w:p>
    <w:p w14:paraId="2F8E9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[00:04:53.350] shoot them all at iphone 13. okay my dad</w:t>
      </w:r>
    </w:p>
    <w:p w14:paraId="0C571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[00:04:53.360] shoot them all at iphone 13. okay my dad lives at we discovered a secret military</w:t>
      </w:r>
    </w:p>
    <w:p w14:paraId="035282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[00:04:55.749] lives at we discovered a secret military</w:t>
      </w:r>
    </w:p>
    <w:p w14:paraId="0F55B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[00:04:55.759] lives at we discovered a secret military base buried deep inside the</w:t>
      </w:r>
    </w:p>
    <w:p w14:paraId="6702E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[00:04:57.350] base buried deep inside the</w:t>
      </w:r>
    </w:p>
    <w:p w14:paraId="74A59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[00:04:57.360] base buried deep inside the mountainsides and conveniently i parked</w:t>
      </w:r>
    </w:p>
    <w:p w14:paraId="0FFED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[00:04:59.030] mountainsides and conveniently i parked</w:t>
      </w:r>
    </w:p>
    <w:p w14:paraId="3DEB48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[00:04:59.040] mountainsides and conveniently i parked a giant submarine right outside of it</w:t>
      </w:r>
    </w:p>
    <w:p w14:paraId="063686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[00:05:00.710] a giant submarine right outside of it</w:t>
      </w:r>
    </w:p>
    <w:p w14:paraId="74E56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[00:05:00.720] a giant submarine right outside of it equipped with a bunch of nukes</w:t>
      </w:r>
    </w:p>
    <w:p w14:paraId="1EC5C1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[00:05:01.990] equipped with a bunch of nukes</w:t>
      </w:r>
    </w:p>
    <w:p w14:paraId="2398F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[00:05:02.000] equipped with a bunch of nukes equivalent to 10 million minecraft tnt</w:t>
      </w:r>
    </w:p>
    <w:p w14:paraId="3E060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[00:05:04.469] equivalent to 10 million minecraft tnt</w:t>
      </w:r>
    </w:p>
    <w:p w14:paraId="083AC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[00:05:04.479] equivalent to 10 million minecraft tnt and gentlemen if you die you have to</w:t>
      </w:r>
    </w:p>
    <w:p w14:paraId="52ED5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[00:05:06.150] and gentlemen if you die you have to</w:t>
      </w:r>
    </w:p>
    <w:p w14:paraId="7680B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[00:05:06.160] and gentlemen if you die you have to call your mom tell her you're a loser</w:t>
      </w:r>
    </w:p>
    <w:p w14:paraId="41F1F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[00:05:07.909] call your mom tell her you're a loser</w:t>
      </w:r>
    </w:p>
    <w:p w14:paraId="7AF1B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[00:05:07.919] call your mom tell her you're a loser and then hang up we're literally not</w:t>
      </w:r>
    </w:p>
    <w:p w14:paraId="26C30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[00:05:09.430] and then hang up we're literally not</w:t>
      </w:r>
    </w:p>
    <w:p w14:paraId="2410F0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[00:05:09.440] and then hang up we're literally not going to survive as if she doesn't</w:t>
      </w:r>
    </w:p>
    <w:p w14:paraId="38F056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[00:05:11.110] going to survive as if she doesn't</w:t>
      </w:r>
    </w:p>
    <w:p w14:paraId="77251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[00:05:11.120] going to survive as if she doesn't already know you already know chandler</w:t>
      </w:r>
    </w:p>
    <w:p w14:paraId="64F68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[00:05:12.629] already know you already know chandler</w:t>
      </w:r>
    </w:p>
    <w:p w14:paraId="604C6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[00:05:12.639] already know you already know chandler you already know wait you guys are</w:t>
      </w:r>
    </w:p>
    <w:p w14:paraId="6E5FD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[00:05:14.150] you already know wait you guys are</w:t>
      </w:r>
    </w:p>
    <w:p w14:paraId="6CDB6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[00:05:14.160] you already know wait you guys are hiding under the tank heck no i'm going</w:t>
      </w:r>
    </w:p>
    <w:p w14:paraId="37104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[00:05:16.310] hiding under the tank heck no i'm going</w:t>
      </w:r>
    </w:p>
    <w:p w14:paraId="0601B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[00:05:16.320] hiding under the tank heck no i'm going to the torpedo they wouldn't destroy</w:t>
      </w:r>
    </w:p>
    <w:p w14:paraId="0B31ED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[00:05:18.310] to the torpedo they wouldn't destroy</w:t>
      </w:r>
    </w:p>
    <w:p w14:paraId="157F5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[00:05:18.320] to the torpedo they wouldn't destroy themselves</w:t>
      </w:r>
    </w:p>
    <w:p w14:paraId="50E75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[00:05:20.870] themselves</w:t>
      </w:r>
    </w:p>
    <w:p w14:paraId="55C38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[00:05:20.880] themselves all right here it comes oh guys you guys</w:t>
      </w:r>
    </w:p>
    <w:p w14:paraId="49E4C8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[00:05:22.870] all right here it comes oh guys you guys</w:t>
      </w:r>
    </w:p>
    <w:p w14:paraId="68EDA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[00:05:22.880] all right here it comes oh guys you guys are done for under this tank</w:t>
      </w:r>
    </w:p>
    <w:p w14:paraId="016E93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[00:05:33.189] what the heck you like chris oh</w:t>
      </w:r>
    </w:p>
    <w:p w14:paraId="0A0C4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[00:05:33.199] what the heck you like chris oh they're shooting right at me i think</w:t>
      </w:r>
    </w:p>
    <w:p w14:paraId="13001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[00:05:35.110] they're shooting right at me i think</w:t>
      </w:r>
    </w:p>
    <w:p w14:paraId="05930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[00:05:35.120] they're shooting right at me i think carl might have had the big brain idea</w:t>
      </w:r>
    </w:p>
    <w:p w14:paraId="7597F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[00:05:37.189] carl might have had the big brain idea</w:t>
      </w:r>
    </w:p>
    <w:p w14:paraId="628D7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[00:05:37.199] carl might have had the big brain idea i'm just watching the nukes shoot the</w:t>
      </w:r>
    </w:p>
    <w:p w14:paraId="68F6E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[00:05:39.350] i'm just watching the nukes shoot the</w:t>
      </w:r>
    </w:p>
    <w:p w14:paraId="63A31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[00:05:39.360] i'm just watching the nukes shoot the other direction i think it's coming this</w:t>
      </w:r>
    </w:p>
    <w:p w14:paraId="03BEB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[00:05:41.590] other direction i think it's coming this</w:t>
      </w:r>
    </w:p>
    <w:p w14:paraId="466964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[00:05:41.600] other direction i think it's coming this way changing oh my god big fat boy</w:t>
      </w:r>
    </w:p>
    <w:p w14:paraId="543F0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[00:05:53.270] oh my god oh it's playing tnt</w:t>
      </w:r>
    </w:p>
    <w:p w14:paraId="11AF0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[00:05:53.280] oh my god oh it's playing tnt oh my god it got so close to me i</w:t>
      </w:r>
    </w:p>
    <w:p w14:paraId="028F6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[00:05:55.749] oh my god it got so close to me i</w:t>
      </w:r>
    </w:p>
    <w:p w14:paraId="5356D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[00:05:55.759] oh my god it got so close to me i survived we're getting better at this</w:t>
      </w:r>
    </w:p>
    <w:p w14:paraId="46792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[00:05:57.830] survived we're getting better at this</w:t>
      </w:r>
    </w:p>
    <w:p w14:paraId="30191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[00:05:57.840] survived we're getting better at this this is what it looked like before the</w:t>
      </w:r>
    </w:p>
    <w:p w14:paraId="4EB7E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[00:05:59.270] this is what it looked like before the</w:t>
      </w:r>
    </w:p>
    <w:p w14:paraId="016388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[00:05:59.280] this is what it looked like before the project here's what it looked like after</w:t>
      </w:r>
    </w:p>
    <w:p w14:paraId="626E0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[00:06:01.270] project here's what it looked like after</w:t>
      </w:r>
    </w:p>
    <w:p w14:paraId="324B6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[00:06:01.280] project here's what it looked like after every explosion up to this point in the</w:t>
      </w:r>
    </w:p>
    <w:p w14:paraId="10D2E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[00:06:03.350] every explosion up to this point in the</w:t>
      </w:r>
    </w:p>
    <w:p w14:paraId="05025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[00:06:03.360] every explosion up to this point in the video combined is only 20 the size of</w:t>
      </w:r>
    </w:p>
    <w:p w14:paraId="461BC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[00:06:07.029] video combined is only 20 the size of</w:t>
      </w:r>
    </w:p>
    <w:p w14:paraId="32F46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[00:06:07.039] video combined is only 20 the size of what you're about to see and if you</w:t>
      </w:r>
    </w:p>
    <w:p w14:paraId="6587B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[00:06:08.469] what you're about to see and if you</w:t>
      </w:r>
    </w:p>
    <w:p w14:paraId="223B3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[00:06:08.479] what you're about to see and if you don't survive you have to drink a</w:t>
      </w:r>
    </w:p>
    <w:p w14:paraId="546C6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[00:06:10.150] don't survive you have to drink a</w:t>
      </w:r>
    </w:p>
    <w:p w14:paraId="5D4B7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[00:06:10.160] don't survive you have to drink a blended up mcdonald's burger hey you</w:t>
      </w:r>
    </w:p>
    <w:p w14:paraId="3323E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[00:06:11.909] blended up mcdonald's burger hey you</w:t>
      </w:r>
    </w:p>
    <w:p w14:paraId="03B7E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[00:06:11.919] blended up mcdonald's burger hey you like mcdonald's there better not be</w:t>
      </w:r>
    </w:p>
    <w:p w14:paraId="41D0AB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[00:06:13.590] like mcdonald's there better not be</w:t>
      </w:r>
    </w:p>
    <w:p w14:paraId="7D548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[00:06:13.600] like mcdonald's there better not be pickles</w:t>
      </w:r>
    </w:p>
    <w:p w14:paraId="2E5E5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[00:06:18.870] run go</w:t>
      </w:r>
    </w:p>
    <w:p w14:paraId="7562E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[00:06:18.880] run go i'm leaving the stupid town oh my god i</w:t>
      </w:r>
    </w:p>
    <w:p w14:paraId="6E5B7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[00:06:21.590] i'm leaving the stupid town oh my god i</w:t>
      </w:r>
    </w:p>
    <w:p w14:paraId="45DA32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[00:06:21.600] i'm leaving the stupid town oh my god i can hear it i can hear it jesus christ</w:t>
      </w:r>
    </w:p>
    <w:p w14:paraId="5ED5C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[00:06:31.749] oh no</w:t>
      </w:r>
    </w:p>
    <w:p w14:paraId="4B28D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[00:06:31.759] oh no i'm already</w:t>
      </w:r>
    </w:p>
    <w:p w14:paraId="79179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[00:06:33.830] i'm already</w:t>
      </w:r>
    </w:p>
    <w:p w14:paraId="19461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[00:06:33.840] i'm already what bruh</w:t>
      </w:r>
    </w:p>
    <w:p w14:paraId="315B56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[00:06:35.270] what bruh</w:t>
      </w:r>
    </w:p>
    <w:p w14:paraId="1808D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[00:06:35.280] what bruh [Applause]</w:t>
      </w:r>
    </w:p>
    <w:p w14:paraId="26563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[00:06:36.710] [Applause]</w:t>
      </w:r>
    </w:p>
    <w:p w14:paraId="53874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[00:06:36.720] [Applause] oh that looks so gross</w:t>
      </w:r>
    </w:p>
    <w:p w14:paraId="0726FD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[00:06:42.629] [Music]</w:t>
      </w:r>
    </w:p>
    <w:p w14:paraId="7DE9B0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[00:06:42.639] [Music] you guys are currently standing on earth</w:t>
      </w:r>
    </w:p>
    <w:p w14:paraId="091DE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[00:06:44.629] you guys are currently standing on earth</w:t>
      </w:r>
    </w:p>
    <w:p w14:paraId="5B3866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[00:06:44.639] you guys are currently standing on earth and i planted a dark matter bomb in the</w:t>
      </w:r>
    </w:p>
    <w:p w14:paraId="1DB00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[00:06:46.710] and i planted a dark matter bomb in the</w:t>
      </w:r>
    </w:p>
    <w:p w14:paraId="0400B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[00:06:46.720] and i planted a dark matter bomb in the core of the planet and if you somehow</w:t>
      </w:r>
    </w:p>
    <w:p w14:paraId="2A80B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[00:06:48.550] core of the planet and if you somehow</w:t>
      </w:r>
    </w:p>
    <w:p w14:paraId="2665F6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[00:06:48.560] core of the planet and if you somehow don't die to this dark matter bomb i'll</w:t>
      </w:r>
    </w:p>
    <w:p w14:paraId="309B2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[00:06:50.309] don't die to this dark matter bomb i'll</w:t>
      </w:r>
    </w:p>
    <w:p w14:paraId="4BABF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[00:06:50.319] don't die to this dark matter bomb i'll give you a hundred thousand dollars in</w:t>
      </w:r>
    </w:p>
    <w:p w14:paraId="20006D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[00:06:51.830] give you a hundred thousand dollars in</w:t>
      </w:r>
    </w:p>
    <w:p w14:paraId="4B7CF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[00:06:51.840] give you a hundred thousand dollars in cash what i see it's impossible it's not</w:t>
      </w:r>
    </w:p>
    <w:p w14:paraId="13EA7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[00:06:54.870] cash what i see it's impossible it's not</w:t>
      </w:r>
    </w:p>
    <w:p w14:paraId="2418B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[00:06:54.880] cash what i see it's impossible it's not impossible but it's 99 you're gonna die</w:t>
      </w:r>
    </w:p>
    <w:p w14:paraId="6337C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[00:06:57.940] impossible but it's 99 you're gonna die</w:t>
      </w:r>
    </w:p>
    <w:p w14:paraId="6F327E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[00:06:57.950] impossible but it's 99 you're gonna die [Music]</w:t>
      </w:r>
    </w:p>
    <w:p w14:paraId="7F1D0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[00:07:00.710] [Music]</w:t>
      </w:r>
    </w:p>
    <w:p w14:paraId="176E1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[00:07:00.720] [Music] i already fell you fell oh</w:t>
      </w:r>
    </w:p>
    <w:p w14:paraId="7541A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[00:07:04.050] i already fell you fell oh</w:t>
      </w:r>
    </w:p>
    <w:p w14:paraId="72AF6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[00:07:04.060] i already fell you fell oh [Music]</w:t>
      </w:r>
    </w:p>
    <w:p w14:paraId="4E650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[00:07:06.150] [Music]</w:t>
      </w:r>
    </w:p>
    <w:p w14:paraId="14DAB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[00:07:06.160] [Music] i didn't know the world was hot chandler</w:t>
      </w:r>
    </w:p>
    <w:p w14:paraId="25DEA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[00:07:08.469] i didn't know the world was hot chandler</w:t>
      </w:r>
    </w:p>
    <w:p w14:paraId="6B120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[00:07:08.479] i didn't know the world was hot chandler you should go it's like literally right</w:t>
      </w:r>
    </w:p>
    <w:p w14:paraId="2E119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[00:07:10.070] you should go it's like literally right</w:t>
      </w:r>
    </w:p>
    <w:p w14:paraId="74520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[00:07:10.080] you should go it's like literally right under you</w:t>
      </w:r>
    </w:p>
    <w:p w14:paraId="09B57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[00:07:15.830] oh oh all right the dark matter bombs</w:t>
      </w:r>
    </w:p>
    <w:p w14:paraId="129539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[00:07:15.840] oh oh all right the dark matter bombs expanding taylor ask the black hole if</w:t>
      </w:r>
    </w:p>
    <w:p w14:paraId="01B8D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[00:07:18.070] expanding taylor ask the black hole if</w:t>
      </w:r>
    </w:p>
    <w:p w14:paraId="2C3C3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[00:07:18.080] expanding taylor ask the black hole if it won't consume you please stop and now</w:t>
      </w:r>
    </w:p>
    <w:p w14:paraId="1CFC2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[00:07:19.909] it won't consume you please stop and now</w:t>
      </w:r>
    </w:p>
    <w:p w14:paraId="0F761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[00:07:19.919] it won't consume you please stop and now the world is consumed by a giant dark</w:t>
      </w:r>
    </w:p>
    <w:p w14:paraId="412A2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[00:07:21.909] the world is consumed by a giant dark</w:t>
      </w:r>
    </w:p>
    <w:p w14:paraId="0A50E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[00:07:21.919] the world is consumed by a giant dark matter bomb</w:t>
      </w:r>
    </w:p>
    <w:p w14:paraId="5C48B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[00:07:23.589] matter bomb</w:t>
      </w:r>
    </w:p>
    <w:p w14:paraId="6DA18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[00:07:23.599] matter bomb next planet this is a 1 billion tnt</w:t>
      </w:r>
    </w:p>
    <w:p w14:paraId="69C17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[00:07:26.629] next planet this is a 1 billion tnt</w:t>
      </w:r>
    </w:p>
    <w:p w14:paraId="3D193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[00:07:26.639] next planet this is a 1 billion tnt supernova statistically you're not going</w:t>
      </w:r>
    </w:p>
    <w:p w14:paraId="0B99C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[00:07:28.790] supernova statistically you're not going</w:t>
      </w:r>
    </w:p>
    <w:p w14:paraId="26066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[00:07:28.800] supernova statistically you're not going to survive so i'm gonna carry the prize</w:t>
      </w:r>
    </w:p>
    <w:p w14:paraId="5E243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[00:07:30.469] to survive so i'm gonna carry the prize</w:t>
      </w:r>
    </w:p>
    <w:p w14:paraId="2DBE4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[00:07:30.479] to survive so i'm gonna carry the prize over if you survive this time i'll give</w:t>
      </w:r>
    </w:p>
    <w:p w14:paraId="777A6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[00:07:32.150] over if you survive this time i'll give</w:t>
      </w:r>
    </w:p>
    <w:p w14:paraId="2EDD6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[00:07:32.160] over if you survive this time i'll give you a hundred thousand dollars give us</w:t>
      </w:r>
    </w:p>
    <w:p w14:paraId="7F75B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[00:07:33.990] you a hundred thousand dollars give us</w:t>
      </w:r>
    </w:p>
    <w:p w14:paraId="62C5A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[00:07:34.000] you a hundred thousand dollars give us literally two minutes come on i actually</w:t>
      </w:r>
    </w:p>
    <w:p w14:paraId="53F6BB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[00:07:35.749] literally two minutes come on i actually</w:t>
      </w:r>
    </w:p>
    <w:p w14:paraId="3B9316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[00:07:35.759] literally two minutes come on i actually do have a plan you could go to a</w:t>
      </w:r>
    </w:p>
    <w:p w14:paraId="14D91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[00:07:37.270] do have a plan you could go to a</w:t>
      </w:r>
    </w:p>
    <w:p w14:paraId="68234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[00:07:37.280] do have a plan you could go to a different universe you're still dying i</w:t>
      </w:r>
    </w:p>
    <w:p w14:paraId="2C90E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[00:07:39.350] different universe you're still dying i</w:t>
      </w:r>
    </w:p>
    <w:p w14:paraId="4D9FE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[00:07:39.360] different universe you're still dying i believe i can do it i have a plan can i</w:t>
      </w:r>
    </w:p>
    <w:p w14:paraId="0B1F2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[00:07:42.790] believe i can do it i have a plan can i</w:t>
      </w:r>
    </w:p>
    <w:p w14:paraId="45D94C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[00:07:42.800] believe i can do it i have a plan can i get a pickaxe guys the supernova cold it</w:t>
      </w:r>
    </w:p>
    <w:p w14:paraId="3C486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[00:07:45.350] get a pickaxe guys the supernova cold it</w:t>
      </w:r>
    </w:p>
    <w:p w14:paraId="3FF87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[00:07:45.360] get a pickaxe guys the supernova cold it wants to blow things up uh wrong number</w:t>
      </w:r>
    </w:p>
    <w:p w14:paraId="3B1BD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[00:07:47.589] wants to blow things up uh wrong number</w:t>
      </w:r>
    </w:p>
    <w:p w14:paraId="3667E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[00:07:47.599] wants to blow things up uh wrong number sorry oh there she is whistling in my</w:t>
      </w:r>
    </w:p>
    <w:p w14:paraId="4BA92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[00:07:50.550] sorry oh there she is whistling in my</w:t>
      </w:r>
    </w:p>
    <w:p w14:paraId="32B96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[00:07:50.560] sorry oh there she is whistling in my ear one billion tnt supernova hundred</w:t>
      </w:r>
    </w:p>
    <w:p w14:paraId="0CF94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[00:07:53.670] ear one billion tnt supernova hundred</w:t>
      </w:r>
    </w:p>
    <w:p w14:paraId="51559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[00:07:53.680] ear one billion tnt supernova hundred thousand dollars online for the boys no</w:t>
      </w:r>
    </w:p>
    <w:p w14:paraId="5BCF94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[00:07:56.550] thousand dollars online for the boys no</w:t>
      </w:r>
    </w:p>
    <w:p w14:paraId="45827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[00:07:56.560] thousand dollars online for the boys no i'm going full sweat mode oh it's</w:t>
      </w:r>
    </w:p>
    <w:p w14:paraId="38CDBA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[00:07:58.150] i'm going full sweat mode oh it's</w:t>
      </w:r>
    </w:p>
    <w:p w14:paraId="47744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[00:07:58.160] i'm going full sweat mode oh it's getting so bright it's dusty i'm burning</w:t>
      </w:r>
    </w:p>
    <w:p w14:paraId="535D9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[00:08:08.150] holy cow what i caught on fire i can't</w:t>
      </w:r>
    </w:p>
    <w:p w14:paraId="4991B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[00:08:08.160] holy cow what i caught on fire i can't see anything even i can't see what does</w:t>
      </w:r>
    </w:p>
    <w:p w14:paraId="75861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[00:08:10.390] see anything even i can't see what does</w:t>
      </w:r>
    </w:p>
    <w:p w14:paraId="34FA5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[00:08:10.400] see anything even i can't see what does that mean wait the whole map is gone the</w:t>
      </w:r>
    </w:p>
    <w:p w14:paraId="0310B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[00:08:13.430] that mean wait the whole map is gone the</w:t>
      </w:r>
    </w:p>
    <w:p w14:paraId="3426A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[00:08:13.440] that mean wait the whole map is gone the entire universe is gone and all of you</w:t>
      </w:r>
    </w:p>
    <w:p w14:paraId="49F22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[00:08:15.670] entire universe is gone and all of you</w:t>
      </w:r>
    </w:p>
    <w:p w14:paraId="6AC11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[00:08:15.680] entire universe is gone and all of you died if you haven't already hit the</w:t>
      </w:r>
    </w:p>
    <w:p w14:paraId="0C35B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[00:08:16.950] died if you haven't already hit the</w:t>
      </w:r>
    </w:p>
    <w:p w14:paraId="03017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[00:08:16.960] died if you haven't already hit the subscribe button i hope you enjoyed the</w:t>
      </w:r>
    </w:p>
    <w:p w14:paraId="6B115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[00:08:18.070] subscribe button i hope you enjoyed the</w:t>
      </w:r>
    </w:p>
    <w:p w14:paraId="137CC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[00:08:18.080] subscribe button i hope you enjoyed the video goodbye</w:t>
      </w:r>
    </w:p>
    <w:p w14:paraId="3464D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1C3DA543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Breaking As Many Laws As Possible in 1 Hour!</w:t>
      </w:r>
    </w:p>
    <w:p w14:paraId="03F9C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13DA5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[00:00:03.350] whoever breaks the most laws wins i love</w:t>
      </w:r>
    </w:p>
    <w:p w14:paraId="54FD37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[00:00:03.360] whoever breaks the most laws wins i love breaking the law</w:t>
      </w:r>
    </w:p>
    <w:p w14:paraId="11527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[00:00:04.390] breaking the law</w:t>
      </w:r>
    </w:p>
    <w:p w14:paraId="24F5FF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[00:00:04.400] breaking the law here's how it works every time you break</w:t>
      </w:r>
    </w:p>
    <w:p w14:paraId="0C53D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[00:00:05.910] here's how it works every time you break</w:t>
      </w:r>
    </w:p>
    <w:p w14:paraId="08932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[00:00:05.920] here's how it works every time you break a law you get one point whoever breaks</w:t>
      </w:r>
    </w:p>
    <w:p w14:paraId="109AE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[00:00:07.990] a law you get one point whoever breaks</w:t>
      </w:r>
    </w:p>
    <w:p w14:paraId="21D5B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[00:00:08.000] a law you get one point whoever breaks the most</w:t>
      </w:r>
    </w:p>
    <w:p w14:paraId="1E6E7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[00:00:08.629] the most</w:t>
      </w:r>
    </w:p>
    <w:p w14:paraId="0F1CD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[00:00:08.639] the most loss before this timer hits zero i will</w:t>
      </w:r>
    </w:p>
    <w:p w14:paraId="6098D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[00:00:11.270] loss before this timer hits zero i will</w:t>
      </w:r>
    </w:p>
    <w:p w14:paraId="63A5A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[00:00:11.280] loss before this timer hits zero i will give their dad a ten thousand dollar</w:t>
      </w:r>
    </w:p>
    <w:p w14:paraId="656D9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[00:00:13.749] give their dad a ten thousand dollar</w:t>
      </w:r>
    </w:p>
    <w:p w14:paraId="374E4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[00:00:13.759] give their dad a ten thousand dollar chipotle gift card yo</w:t>
      </w:r>
    </w:p>
    <w:p w14:paraId="5233E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[00:00:15.190] chipotle gift card yo</w:t>
      </w:r>
    </w:p>
    <w:p w14:paraId="2C9D0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[00:00:15.200] chipotle gift card yo my dad's gonna be so happy that's a lot</w:t>
      </w:r>
    </w:p>
    <w:p w14:paraId="1E27A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[00:00:17.430] my dad's gonna be so happy that's a lot</w:t>
      </w:r>
    </w:p>
    <w:p w14:paraId="72744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[00:00:17.440] my dad's gonna be so happy that's a lot of beans and whoever breaks the least</w:t>
      </w:r>
    </w:p>
    <w:p w14:paraId="71307B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[00:00:19.510] of beans and whoever breaks the least</w:t>
      </w:r>
    </w:p>
    <w:p w14:paraId="6C07D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[00:00:19.520] of beans and whoever breaks the least amount of laws has to do 100 burpees</w:t>
      </w:r>
    </w:p>
    <w:p w14:paraId="037F9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[00:00:21.830] amount of laws has to do 100 burpees</w:t>
      </w:r>
    </w:p>
    <w:p w14:paraId="515BDD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[00:00:21.840] amount of laws has to do 100 burpees gentlemen are you ready ready you have</w:t>
      </w:r>
    </w:p>
    <w:p w14:paraId="4C5E3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[00:00:24.390] gentlemen are you ready ready you have</w:t>
      </w:r>
    </w:p>
    <w:p w14:paraId="5657B3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[00:00:24.400] gentlemen are you ready ready you have one hour</w:t>
      </w:r>
    </w:p>
    <w:p w14:paraId="7D9A5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[00:00:24.950] one hour</w:t>
      </w:r>
    </w:p>
    <w:p w14:paraId="24548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[00:00:24.960] one hour starting now go break the law all right</w:t>
      </w:r>
    </w:p>
    <w:p w14:paraId="59694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[00:00:27.029] starting now go break the law all right</w:t>
      </w:r>
    </w:p>
    <w:p w14:paraId="35E81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[00:00:27.039] starting now go break the law all right be notified old lady</w:t>
      </w:r>
    </w:p>
    <w:p w14:paraId="24ED3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[00:00:30.310] be notified old lady</w:t>
      </w:r>
    </w:p>
    <w:p w14:paraId="3B153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[00:00:30.320] be notified old lady all right so i hit an old lady and i</w:t>
      </w:r>
    </w:p>
    <w:p w14:paraId="38B61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[00:00:31.990] all right so i hit an old lady and i</w:t>
      </w:r>
    </w:p>
    <w:p w14:paraId="3C6E7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[00:00:32.000] all right so i hit an old lady and i shot a cop that's breaking two laws now</w:t>
      </w:r>
    </w:p>
    <w:p w14:paraId="74D8B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[00:00:33.990] shot a cop that's breaking two laws now</w:t>
      </w:r>
    </w:p>
    <w:p w14:paraId="39806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[00:00:34.000] shot a cop that's breaking two laws now i'm going to steal a cop car</w:t>
      </w:r>
    </w:p>
    <w:p w14:paraId="0F406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[00:00:35.510] i'm going to steal a cop car</w:t>
      </w:r>
    </w:p>
    <w:p w14:paraId="35E03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[00:00:35.520] i'm going to steal a cop car that's breaking a third all right</w:t>
      </w:r>
    </w:p>
    <w:p w14:paraId="76866E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[00:00:37.110] that's breaking a third all right</w:t>
      </w:r>
    </w:p>
    <w:p w14:paraId="1E3DC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[00:00:37.120] that's breaking a third all right driving on sideways breaking the law</w:t>
      </w:r>
    </w:p>
    <w:p w14:paraId="430497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[00:00:39.670] driving on sideways breaking the law</w:t>
      </w:r>
    </w:p>
    <w:p w14:paraId="2229B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[00:00:39.680] driving on sideways breaking the law all right i just shot someone in the</w:t>
      </w:r>
    </w:p>
    <w:p w14:paraId="36AFA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[00:00:40.950] all right i just shot someone in the</w:t>
      </w:r>
    </w:p>
    <w:p w14:paraId="0C678E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[00:00:40.960] all right i just shot someone in the head jayla aren't you super happy that</w:t>
      </w:r>
    </w:p>
    <w:p w14:paraId="7BC7A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[00:00:42.790] head jayla aren't you super happy that</w:t>
      </w:r>
    </w:p>
    <w:p w14:paraId="36A91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[00:00:42.800] head jayla aren't you super happy that watchdogs was gracious enough to sponsor</w:t>
      </w:r>
    </w:p>
    <w:p w14:paraId="1137F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[00:00:44.630] watchdogs was gracious enough to sponsor</w:t>
      </w:r>
    </w:p>
    <w:p w14:paraId="2C22F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[00:00:44.640] watchdogs was gracious enough to sponsor this video yes i love this game and we</w:t>
      </w:r>
    </w:p>
    <w:p w14:paraId="5429B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[00:00:46.790] this video yes i love this game and we</w:t>
      </w:r>
    </w:p>
    <w:p w14:paraId="5FC8F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[00:00:46.800] this video yes i love this game and we get to play it early we're cooler than</w:t>
      </w:r>
    </w:p>
    <w:p w14:paraId="3CDB5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[00:00:48.630] get to play it early we're cooler than</w:t>
      </w:r>
    </w:p>
    <w:p w14:paraId="4539F9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[00:00:48.640] get to play it early we're cooler than everybody because we played it before</w:t>
      </w:r>
    </w:p>
    <w:p w14:paraId="5C295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[00:00:50.229] everybody because we played it before</w:t>
      </w:r>
    </w:p>
    <w:p w14:paraId="38136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[00:00:50.239] everybody because we played it before you</w:t>
      </w:r>
    </w:p>
    <w:p w14:paraId="5BC20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[00:00:50.549] you</w:t>
      </w:r>
    </w:p>
    <w:p w14:paraId="3EE1A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[00:00:50.559] you put a little tap tap to the head hey</w:t>
      </w:r>
    </w:p>
    <w:p w14:paraId="70F49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[00:00:52.869] put a little tap tap to the head hey</w:t>
      </w:r>
    </w:p>
    <w:p w14:paraId="72C3D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[00:00:52.879] put a little tap tap to the head hey killing a man with a head shot is a law</w:t>
      </w:r>
    </w:p>
    <w:p w14:paraId="5D435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[00:00:55.029] killing a man with a head shot is a law</w:t>
      </w:r>
    </w:p>
    <w:p w14:paraId="7BBE8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[00:00:55.039] killing a man with a head shot is a law stealing a car looks like it's illegal</w:t>
      </w:r>
    </w:p>
    <w:p w14:paraId="57F1B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[00:00:57.189] stealing a car looks like it's illegal</w:t>
      </w:r>
    </w:p>
    <w:p w14:paraId="6F4C3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[00:00:57.199] stealing a car looks like it's illegal trey how many laws have i broken you've</w:t>
      </w:r>
    </w:p>
    <w:p w14:paraId="5A4EE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[00:00:58.470] trey how many laws have i broken you've</w:t>
      </w:r>
    </w:p>
    <w:p w14:paraId="20910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[00:00:58.480] trey how many laws have i broken you've broken two trey is hacking into</w:t>
      </w:r>
    </w:p>
    <w:p w14:paraId="76CDC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[00:01:00.150] broken two trey is hacking into</w:t>
      </w:r>
    </w:p>
    <w:p w14:paraId="4E51C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[00:01:00.160] broken two trey is hacking into somebody's vehicle and making it slam</w:t>
      </w:r>
    </w:p>
    <w:p w14:paraId="32EC2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[00:01:01.750] somebody's vehicle and making it slam</w:t>
      </w:r>
    </w:p>
    <w:p w14:paraId="29C3A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[00:01:01.760] somebody's vehicle and making it slam into somebody</w:t>
      </w:r>
    </w:p>
    <w:p w14:paraId="517F4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[00:01:02.549] into somebody</w:t>
      </w:r>
    </w:p>
    <w:p w14:paraId="19E6A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[00:01:02.559] into somebody against the law yeah in fact i think</w:t>
      </w:r>
    </w:p>
    <w:p w14:paraId="3FD3D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[00:01:04.070] against the law yeah in fact i think</w:t>
      </w:r>
    </w:p>
    <w:p w14:paraId="3C4E4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[00:01:04.080] against the law yeah in fact i think that's two at one time trey i'm beating</w:t>
      </w:r>
    </w:p>
    <w:p w14:paraId="21BFB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[00:01:06.070] that's two at one time trey i'm beating</w:t>
      </w:r>
    </w:p>
    <w:p w14:paraId="530B0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[00:01:06.080] that's two at one time trey i'm beating up people left and right i think i've</w:t>
      </w:r>
    </w:p>
    <w:p w14:paraId="693F9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[00:01:07.429] up people left and right i think i've</w:t>
      </w:r>
    </w:p>
    <w:p w14:paraId="46FE7D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[00:01:07.439] up people left and right i think i've broken three laws</w:t>
      </w:r>
    </w:p>
    <w:p w14:paraId="2C1F2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[00:01:08.310] broken three laws</w:t>
      </w:r>
    </w:p>
    <w:p w14:paraId="42EF5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[00:01:08.320] broken three laws i already have broken three laws jimothy</w:t>
      </w:r>
    </w:p>
    <w:p w14:paraId="725C9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[00:01:10.469] i already have broken three laws jimothy</w:t>
      </w:r>
    </w:p>
    <w:p w14:paraId="660785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[00:01:10.479] i already have broken three laws jimothy wait try try it</w:t>
      </w:r>
    </w:p>
    <w:p w14:paraId="499ED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[00:01:11.750] wait try try it</w:t>
      </w:r>
    </w:p>
    <w:p w14:paraId="6D7CB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[00:01:11.760] wait try try it double parking oh look at that</w:t>
      </w:r>
    </w:p>
    <w:p w14:paraId="64B31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[00:01:15.350] double parking oh look at that</w:t>
      </w:r>
    </w:p>
    <w:p w14:paraId="463D4B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[00:01:15.360] double parking oh look at that i shot a firearm in the city killed a</w:t>
      </w:r>
    </w:p>
    <w:p w14:paraId="38742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[00:01:17.190] i shot a firearm in the city killed a</w:t>
      </w:r>
    </w:p>
    <w:p w14:paraId="5BCAC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[00:01:17.200] i shot a firearm in the city killed a person stole the ambulance</w:t>
      </w:r>
    </w:p>
    <w:p w14:paraId="0D381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[00:01:18.789] person stole the ambulance</w:t>
      </w:r>
    </w:p>
    <w:p w14:paraId="3AF46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[00:01:18.799] person stole the ambulance driving on the wrong side of the road</w:t>
      </w:r>
    </w:p>
    <w:p w14:paraId="4D5C2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[00:01:20.469] driving on the wrong side of the road</w:t>
      </w:r>
    </w:p>
    <w:p w14:paraId="627FC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[00:01:20.479] driving on the wrong side of the road he's driving on the wrong side of the</w:t>
      </w:r>
    </w:p>
    <w:p w14:paraId="5BAB1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[00:01:21.590] he's driving on the wrong side of the</w:t>
      </w:r>
    </w:p>
    <w:p w14:paraId="4E739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[00:01:21.600] he's driving on the wrong side of the low that's another role</w:t>
      </w:r>
    </w:p>
    <w:p w14:paraId="43FED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[00:01:22.550] low that's another role</w:t>
      </w:r>
    </w:p>
    <w:p w14:paraId="2326DB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[00:01:22.560] low that's another role how many losses chandler broke up</w:t>
      </w:r>
    </w:p>
    <w:p w14:paraId="24CC9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[00:01:23.670] how many losses chandler broke up</w:t>
      </w:r>
    </w:p>
    <w:p w14:paraId="57DFE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[00:01:23.680] how many losses chandler broke up chandler's broken seven right now how</w:t>
      </w:r>
    </w:p>
    <w:p w14:paraId="437DE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[00:01:24.870] chandler's broken seven right now how</w:t>
      </w:r>
    </w:p>
    <w:p w14:paraId="4F1C4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[00:01:24.880] chandler's broken seven right now how about carl seven</w:t>
      </w:r>
    </w:p>
    <w:p w14:paraId="0ADBE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[00:01:25.910] about carl seven</w:t>
      </w:r>
    </w:p>
    <w:p w14:paraId="318C0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[00:01:25.920] about carl seven six oh oh he just stole a car that's</w:t>
      </w:r>
    </w:p>
    <w:p w14:paraId="632B8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[00:01:27.670] six oh oh he just stole a car that's</w:t>
      </w:r>
    </w:p>
    <w:p w14:paraId="18BC9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[00:01:27.680] six oh oh he just stole a car that's another one all right seven seven</w:t>
      </w:r>
    </w:p>
    <w:p w14:paraId="174DF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[00:01:29.350] another one all right seven seven</w:t>
      </w:r>
    </w:p>
    <w:p w14:paraId="252BC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[00:01:29.360] another one all right seven seven you see that trash right there littering</w:t>
      </w:r>
    </w:p>
    <w:p w14:paraId="1AF48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[00:01:32.469] you see that trash right there littering</w:t>
      </w:r>
    </w:p>
    <w:p w14:paraId="3304F7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[00:01:32.479] you see that trash right there littering driving on a sidewalk i mean that's a</w:t>
      </w:r>
    </w:p>
    <w:p w14:paraId="609E3C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[00:01:34.149] driving on a sidewalk i mean that's a</w:t>
      </w:r>
    </w:p>
    <w:p w14:paraId="3173A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[00:01:34.159] driving on a sidewalk i mean that's a lot of me how many laws has chris broken</w:t>
      </w:r>
    </w:p>
    <w:p w14:paraId="3CD10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[00:01:36.230] lot of me how many laws has chris broken</w:t>
      </w:r>
    </w:p>
    <w:p w14:paraId="3AB837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[00:01:36.240] lot of me how many laws has chris broken we've broken eight so everyone's on</w:t>
      </w:r>
    </w:p>
    <w:p w14:paraId="483C7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[00:01:37.590] we've broken eight so everyone's on</w:t>
      </w:r>
    </w:p>
    <w:p w14:paraId="51DE7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[00:01:37.600] we've broken eight so everyone's on eight what about tyler</w:t>
      </w:r>
    </w:p>
    <w:p w14:paraId="5ECF6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[00:01:38.469] eight what about tyler</w:t>
      </w:r>
    </w:p>
    <w:p w14:paraId="55139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[00:01:38.479] eight what about tyler seven tyler you're in last place i know</w:t>
      </w:r>
    </w:p>
    <w:p w14:paraId="6C38E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[00:01:40.469] seven tyler you're in last place i know</w:t>
      </w:r>
    </w:p>
    <w:p w14:paraId="5E732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[00:01:40.479] seven tyler you're in last place i know i was gonna stay that way probably</w:t>
      </w:r>
    </w:p>
    <w:p w14:paraId="01EA8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[00:01:41.830] i was gonna stay that way probably</w:t>
      </w:r>
    </w:p>
    <w:p w14:paraId="1E3F2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[00:01:41.840] i was gonna stay that way probably i just learned how to uncrouch</w:t>
      </w:r>
    </w:p>
    <w:p w14:paraId="7837E8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[00:01:43.350] i just learned how to uncrouch</w:t>
      </w:r>
    </w:p>
    <w:p w14:paraId="13D0F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[00:01:43.360] i just learned how to uncrouch jaywalking</w:t>
      </w:r>
    </w:p>
    <w:p w14:paraId="52917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[00:01:44.950] jaywalking</w:t>
      </w:r>
    </w:p>
    <w:p w14:paraId="308A3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[00:01:44.960] jaywalking write it down ah how do i litter how do</w:t>
      </w:r>
    </w:p>
    <w:p w14:paraId="40807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[00:01:47.510] write it down ah how do i litter how do</w:t>
      </w:r>
    </w:p>
    <w:p w14:paraId="1BC401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[00:01:47.520] write it down ah how do i litter how do i litter</w:t>
      </w:r>
    </w:p>
    <w:p w14:paraId="4969E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[00:01:48.230] i litter</w:t>
      </w:r>
    </w:p>
    <w:p w14:paraId="7F47B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[00:01:48.240] i litter this trash can will not break kill me</w:t>
      </w:r>
    </w:p>
    <w:p w14:paraId="7E688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[00:01:51.350] this trash can will not break kill me</w:t>
      </w:r>
    </w:p>
    <w:p w14:paraId="0B80B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[00:01:51.360] this trash can will not break kill me kill me i can just recruit anyone on the</w:t>
      </w:r>
    </w:p>
    <w:p w14:paraId="639D2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[00:01:53.990] kill me i can just recruit anyone on the</w:t>
      </w:r>
    </w:p>
    <w:p w14:paraId="1F022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[00:01:54.000] kill me i can just recruit anyone on the side of the road and they'll join my</w:t>
      </w:r>
    </w:p>
    <w:p w14:paraId="3090D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[00:01:55.350] side of the road and they'll join my</w:t>
      </w:r>
    </w:p>
    <w:p w14:paraId="40AF2A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[00:01:55.360] side of the road and they'll join my criminal empire</w:t>
      </w:r>
    </w:p>
    <w:p w14:paraId="1AF176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[00:01:56.550] criminal empire</w:t>
      </w:r>
    </w:p>
    <w:p w14:paraId="3C62E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[00:01:56.560] criminal empire all right this guy looks like a good</w:t>
      </w:r>
    </w:p>
    <w:p w14:paraId="3858F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[00:01:57.990] all right this guy looks like a good</w:t>
      </w:r>
    </w:p>
    <w:p w14:paraId="490BF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[00:01:58.000] all right this guy looks like a good recruit you're recruited as you remember</w:t>
      </w:r>
    </w:p>
    <w:p w14:paraId="6A338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[00:01:59.990] recruit you're recruited as you remember</w:t>
      </w:r>
    </w:p>
    <w:p w14:paraId="55A31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[00:02:00.000] recruit you're recruited as you remember in this video and what you're seeing</w:t>
      </w:r>
    </w:p>
    <w:p w14:paraId="6E0389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[00:02:01.270] in this video and what you're seeing</w:t>
      </w:r>
    </w:p>
    <w:p w14:paraId="18CAD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[00:02:01.280] in this video and what you're seeing here you can recruit</w:t>
      </w:r>
    </w:p>
    <w:p w14:paraId="39056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[00:02:02.389] here you can recruit</w:t>
      </w:r>
    </w:p>
    <w:p w14:paraId="1F9DA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[00:02:02.399] here you can recruit and play as anyone in london there are</w:t>
      </w:r>
    </w:p>
    <w:p w14:paraId="7E13A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[00:02:04.469] and play as anyone in london there are</w:t>
      </w:r>
    </w:p>
    <w:p w14:paraId="51FC1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[00:02:04.479] and play as anyone in london there are so many high value characters in watch</w:t>
      </w:r>
    </w:p>
    <w:p w14:paraId="4F098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[00:02:06.389] so many high value characters in watch</w:t>
      </w:r>
    </w:p>
    <w:p w14:paraId="3AE25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[00:02:06.399] so many high value characters in watch dogs legions and they each have their</w:t>
      </w:r>
    </w:p>
    <w:p w14:paraId="18D75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[00:02:07.910] dogs legions and they each have their</w:t>
      </w:r>
    </w:p>
    <w:p w14:paraId="181A6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[00:02:07.920] dogs legions and they each have their own unique skills</w:t>
      </w:r>
    </w:p>
    <w:p w14:paraId="4790D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[00:02:08.949] own unique skills</w:t>
      </w:r>
    </w:p>
    <w:p w14:paraId="1B68F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[00:02:08.959] own unique skills and in watch dogs legions you can build</w:t>
      </w:r>
    </w:p>
    <w:p w14:paraId="24BE6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[00:02:10.630] and in watch dogs legions you can build</w:t>
      </w:r>
    </w:p>
    <w:p w14:paraId="36C2C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[00:02:10.640] and in watch dogs legions you can build your own unique team of resistant heroes</w:t>
      </w:r>
    </w:p>
    <w:p w14:paraId="6928A3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[00:02:12.630] your own unique team of resistant heroes</w:t>
      </w:r>
    </w:p>
    <w:p w14:paraId="57125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[00:02:12.640] your own unique team of resistant heroes to take back london find and build a</w:t>
      </w:r>
    </w:p>
    <w:p w14:paraId="7580E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[00:02:14.390] to take back london find and build a</w:t>
      </w:r>
    </w:p>
    <w:p w14:paraId="6CC7E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[00:02:14.400] to take back london find and build a team that matches your playstyle</w:t>
      </w:r>
    </w:p>
    <w:p w14:paraId="4C30BF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[00:02:17.270] team that matches your playstyle</w:t>
      </w:r>
    </w:p>
    <w:p w14:paraId="053A7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[00:02:17.280] team that matches your playstyle i shot a government vehicle out start a</w:t>
      </w:r>
    </w:p>
    <w:p w14:paraId="2E133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[00:02:19.430] i shot a government vehicle out start a</w:t>
      </w:r>
    </w:p>
    <w:p w14:paraId="31B99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[00:02:19.440] i shot a government vehicle out start a recruitment mission i'm recruiting uh</w:t>
      </w:r>
    </w:p>
    <w:p w14:paraId="3711E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[00:02:21.190] recruitment mission i'm recruiting uh</w:t>
      </w:r>
    </w:p>
    <w:p w14:paraId="43DDB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[00:02:21.200] recruitment mission i'm recruiting uh for a government legal</w:t>
      </w:r>
    </w:p>
    <w:p w14:paraId="2CD2C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[00:02:22.390] for a government legal</w:t>
      </w:r>
    </w:p>
    <w:p w14:paraId="2D79E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[00:02:22.400] for a government legal crime organization sounds against the</w:t>
      </w:r>
    </w:p>
    <w:p w14:paraId="39767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[00:02:24.309] crime organization sounds against the</w:t>
      </w:r>
    </w:p>
    <w:p w14:paraId="0FCB18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[00:02:24.319] crime organization sounds against the law to me hey</w:t>
      </w:r>
    </w:p>
    <w:p w14:paraId="7D72A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[00:02:25.510] law to me hey</w:t>
      </w:r>
    </w:p>
    <w:p w14:paraId="325B8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[00:02:25.520] law to me hey hey get over here i'm going to recruit</w:t>
      </w:r>
    </w:p>
    <w:p w14:paraId="7CC2E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[00:02:26.790] hey get over here i'm going to recruit</w:t>
      </w:r>
    </w:p>
    <w:p w14:paraId="5BBE3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[00:02:26.800] hey get over here i'm going to recruit you oh</w:t>
      </w:r>
    </w:p>
    <w:p w14:paraId="2B37A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[00:02:28.710] you oh</w:t>
      </w:r>
    </w:p>
    <w:p w14:paraId="10250D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[00:02:28.720] you oh i just got a civilian shot it's got to</w:t>
      </w:r>
    </w:p>
    <w:p w14:paraId="788E13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[00:02:30.550] i just got a civilian shot it's got to</w:t>
      </w:r>
    </w:p>
    <w:p w14:paraId="7D8D6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[00:02:30.560] i just got a civilian shot it's got to be illegal wait trey if i go</w:t>
      </w:r>
    </w:p>
    <w:p w14:paraId="34DB3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[00:02:32.550] be illegal wait trey if i go</w:t>
      </w:r>
    </w:p>
    <w:p w14:paraId="58104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[00:02:32.560] be illegal wait trey if i go liberate a freedom fighter isn't that</w:t>
      </w:r>
    </w:p>
    <w:p w14:paraId="03B36D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[00:02:34.150] liberate a freedom fighter isn't that</w:t>
      </w:r>
    </w:p>
    <w:p w14:paraId="156E1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[00:02:34.160] liberate a freedom fighter isn't that illegal all right let's go</w:t>
      </w:r>
    </w:p>
    <w:p w14:paraId="3B82B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[00:02:36.309] illegal all right let's go</w:t>
      </w:r>
    </w:p>
    <w:p w14:paraId="1FB68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[00:02:36.319] illegal all right let's go uh-oh hacked somebody's phone sounds</w:t>
      </w:r>
    </w:p>
    <w:p w14:paraId="389AE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[00:02:38.229] uh-oh hacked somebody's phone sounds</w:t>
      </w:r>
    </w:p>
    <w:p w14:paraId="28E008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[00:02:38.239] uh-oh hacked somebody's phone sounds like another illegal thing to do</w:t>
      </w:r>
    </w:p>
    <w:p w14:paraId="35A8C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[00:02:40.070] like another illegal thing to do</w:t>
      </w:r>
    </w:p>
    <w:p w14:paraId="25DB0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[00:02:40.080] like another illegal thing to do trey i'm recruiting somebody that's</w:t>
      </w:r>
    </w:p>
    <w:p w14:paraId="5DCB6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[00:02:41.670] trey i'm recruiting somebody that's</w:t>
      </w:r>
    </w:p>
    <w:p w14:paraId="6006E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[00:02:41.680] trey i'm recruiting somebody that's illegal chris you want to know what else</w:t>
      </w:r>
    </w:p>
    <w:p w14:paraId="03378C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[00:02:43.190] illegal chris you want to know what else</w:t>
      </w:r>
    </w:p>
    <w:p w14:paraId="051A6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[00:02:43.200] illegal chris you want to know what else is illegal what</w:t>
      </w:r>
    </w:p>
    <w:p w14:paraId="6018E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[00:02:44.229] is illegal what</w:t>
      </w:r>
    </w:p>
    <w:p w14:paraId="37B9AA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[00:02:44.239] is illegal what punching tray trey it looks like i'm not</w:t>
      </w:r>
    </w:p>
    <w:p w14:paraId="68CA6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[00:02:48.309] punching tray trey it looks like i'm not</w:t>
      </w:r>
    </w:p>
    <w:p w14:paraId="387FC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[00:02:48.319] punching tray trey it looks like i'm not supposed to go in this building right</w:t>
      </w:r>
    </w:p>
    <w:p w14:paraId="194A9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[00:02:49.990] supposed to go in this building right</w:t>
      </w:r>
    </w:p>
    <w:p w14:paraId="5D98D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[00:02:50.000] supposed to go in this building right oh look at this here i go driving on a</w:t>
      </w:r>
    </w:p>
    <w:p w14:paraId="4ADB1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[00:02:53.030] oh look at this here i go driving on a</w:t>
      </w:r>
    </w:p>
    <w:p w14:paraId="51379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[00:02:53.040] oh look at this here i go driving on a bridge illegally</w:t>
      </w:r>
    </w:p>
    <w:p w14:paraId="5CF37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[00:02:58.949] this reminds me of fortnite how does it</w:t>
      </w:r>
    </w:p>
    <w:p w14:paraId="0346A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[00:02:58.959] this reminds me of fortnite how does it remind you of fortnite</w:t>
      </w:r>
    </w:p>
    <w:p w14:paraId="48112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[00:03:00.470] remind you of fortnite</w:t>
      </w:r>
    </w:p>
    <w:p w14:paraId="5555E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[00:03:00.480] remind you of fortnite i don't know it's the only shooter game</w:t>
      </w:r>
    </w:p>
    <w:p w14:paraId="5C5C0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[00:03:01.589] i don't know it's the only shooter game</w:t>
      </w:r>
    </w:p>
    <w:p w14:paraId="50973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[00:03:01.599] i don't know it's the only shooter game i played it's been a while with me just</w:t>
      </w:r>
    </w:p>
    <w:p w14:paraId="53C5FA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[00:03:03.030] i played it's been a while with me just</w:t>
      </w:r>
    </w:p>
    <w:p w14:paraId="6D2D9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[00:03:03.040] i played it's been a while with me just hanging out over here</w:t>
      </w:r>
    </w:p>
    <w:p w14:paraId="0A295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[00:03:04.149] hanging out over here</w:t>
      </w:r>
    </w:p>
    <w:p w14:paraId="6F53A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[00:03:04.159] hanging out over here loitering trey is this illegal it feels</w:t>
      </w:r>
    </w:p>
    <w:p w14:paraId="7761F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[00:03:06.550] loitering trey is this illegal it feels</w:t>
      </w:r>
    </w:p>
    <w:p w14:paraId="03959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[00:03:06.560] loitering trey is this illegal it feels illegal</w:t>
      </w:r>
    </w:p>
    <w:p w14:paraId="1BE1E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[00:03:07.190] illegal</w:t>
      </w:r>
    </w:p>
    <w:p w14:paraId="44DD2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[00:03:07.200] illegal what are you doing i'm driving through</w:t>
      </w:r>
    </w:p>
    <w:p w14:paraId="725B4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[00:03:08.949] what are you doing i'm driving through</w:t>
      </w:r>
    </w:p>
    <w:p w14:paraId="339EF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[00:03:08.959] what are you doing i'm driving through somebody's backyard oh god i didn't mean</w:t>
      </w:r>
    </w:p>
    <w:p w14:paraId="738C9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[00:03:11.110] somebody's backyard oh god i didn't mean</w:t>
      </w:r>
    </w:p>
    <w:p w14:paraId="73382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[00:03:11.120] somebody's backyard oh god i didn't mean to give you i didn't mean to hurt you i</w:t>
      </w:r>
    </w:p>
    <w:p w14:paraId="4D8C4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[00:03:12.470] to give you i didn't mean to hurt you i</w:t>
      </w:r>
    </w:p>
    <w:p w14:paraId="18C8D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[00:03:12.480] to give you i didn't mean to hurt you i already did that law</w:t>
      </w:r>
    </w:p>
    <w:p w14:paraId="6D240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[00:03:13.589] already did that law</w:t>
      </w:r>
    </w:p>
    <w:p w14:paraId="19D6E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[00:03:13.599] already did that law i just tried to open a door and i just</w:t>
      </w:r>
    </w:p>
    <w:p w14:paraId="64C7E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[00:03:15.030] i just tried to open a door and i just</w:t>
      </w:r>
    </w:p>
    <w:p w14:paraId="6340D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[00:03:15.040] i just tried to open a door and i just swaying at it yeah i just stole</w:t>
      </w:r>
    </w:p>
    <w:p w14:paraId="48E1ED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[00:03:16.869] swaying at it yeah i just stole</w:t>
      </w:r>
    </w:p>
    <w:p w14:paraId="1E6090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[00:03:16.879] swaying at it yeah i just stole military vehicles that is a big wall</w:t>
      </w:r>
    </w:p>
    <w:p w14:paraId="799FF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[00:03:19.190] military vehicles that is a big wall</w:t>
      </w:r>
    </w:p>
    <w:p w14:paraId="080A0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[00:03:19.200] military vehicles that is a big wall broken hacking</w:t>
      </w:r>
    </w:p>
    <w:p w14:paraId="04CB8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[00:03:20.229] broken hacking</w:t>
      </w:r>
    </w:p>
    <w:p w14:paraId="0E73B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[00:03:20.239] broken hacking a literal street now that sounds illegal</w:t>
      </w:r>
    </w:p>
    <w:p w14:paraId="07579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[00:03:22.229] a literal street now that sounds illegal</w:t>
      </w:r>
    </w:p>
    <w:p w14:paraId="453D0F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[00:03:22.239] a literal street now that sounds illegal to me i'm hacking everything</w:t>
      </w:r>
    </w:p>
    <w:p w14:paraId="5293C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[00:03:23.910] to me i'm hacking everything</w:t>
      </w:r>
    </w:p>
    <w:p w14:paraId="09819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[00:03:23.920] to me i'm hacking everything i control the law i don't know anything</w:t>
      </w:r>
    </w:p>
    <w:p w14:paraId="4B1C8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[00:03:26.229] i control the law i don't know anything</w:t>
      </w:r>
    </w:p>
    <w:p w14:paraId="1FDDD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[00:03:26.239] i control the law i don't know anything illegal i don't know how to play it i</w:t>
      </w:r>
    </w:p>
    <w:p w14:paraId="1DDAAC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[00:03:27.670] illegal i don't know how to play it i</w:t>
      </w:r>
    </w:p>
    <w:p w14:paraId="69286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[00:03:27.680] illegal i don't know how to play it i was taught not to break the law</w:t>
      </w:r>
    </w:p>
    <w:p w14:paraId="4E3502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[00:03:29.110] was taught not to break the law</w:t>
      </w:r>
    </w:p>
    <w:p w14:paraId="629C5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[00:03:29.120] was taught not to break the law i'm stealing a boat purposefully jumping</w:t>
      </w:r>
    </w:p>
    <w:p w14:paraId="23D5B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[00:03:31.350] i'm stealing a boat purposefully jumping</w:t>
      </w:r>
    </w:p>
    <w:p w14:paraId="59419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[00:03:31.360] i'm stealing a boat purposefully jumping in front of a bus</w:t>
      </w:r>
    </w:p>
    <w:p w14:paraId="435F7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[00:03:32.470] in front of a bus</w:t>
      </w:r>
    </w:p>
    <w:p w14:paraId="419CA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[00:03:32.480] in front of a bus i mean that smells illegal to me i'm</w:t>
      </w:r>
    </w:p>
    <w:p w14:paraId="31A76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[00:03:34.309] i mean that smells illegal to me i'm</w:t>
      </w:r>
    </w:p>
    <w:p w14:paraId="7E909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[00:03:34.319] i mean that smells illegal to me i'm stealing a boat</w:t>
      </w:r>
    </w:p>
    <w:p w14:paraId="0C4C9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[00:03:35.670] stealing a boat</w:t>
      </w:r>
    </w:p>
    <w:p w14:paraId="707D1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[00:03:35.680] stealing a boat i'm committing piracy isn't that two</w:t>
      </w:r>
    </w:p>
    <w:p w14:paraId="08DCE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[00:03:38.309] i'm committing piracy isn't that two</w:t>
      </w:r>
    </w:p>
    <w:p w14:paraId="1D3B2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[00:03:38.319] i'm committing piracy isn't that two crimes</w:t>
      </w:r>
    </w:p>
    <w:p w14:paraId="02995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[00:03:39.110] crimes</w:t>
      </w:r>
    </w:p>
    <w:p w14:paraId="4EACA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[00:03:39.120] crimes oh i haven't jumped out of a moving</w:t>
      </w:r>
    </w:p>
    <w:p w14:paraId="50CDB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[00:03:40.630] oh i haven't jumped out of a moving</w:t>
      </w:r>
    </w:p>
    <w:p w14:paraId="7EB41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[00:03:40.640] oh i haven't jumped out of a moving vehicle yet wait is vehicular</w:t>
      </w:r>
    </w:p>
    <w:p w14:paraId="5EF00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[00:03:42.470] vehicle yet wait is vehicular</w:t>
      </w:r>
    </w:p>
    <w:p w14:paraId="3A8C2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[00:03:42.480] vehicle yet wait is vehicular manslaughter different on the water</w:t>
      </w:r>
    </w:p>
    <w:p w14:paraId="2D3B0F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[00:03:44.309] manslaughter different on the water</w:t>
      </w:r>
    </w:p>
    <w:p w14:paraId="4DCC14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[00:03:44.319] manslaughter different on the water no i think that's still killing okay</w:t>
      </w:r>
    </w:p>
    <w:p w14:paraId="292930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[00:03:46.229] no i think that's still killing okay</w:t>
      </w:r>
    </w:p>
    <w:p w14:paraId="2C2ED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[00:03:46.239] no i think that's still killing okay that's fair i don't know how to jump out</w:t>
      </w:r>
    </w:p>
    <w:p w14:paraId="1C49D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[00:03:48.550] that's fair i don't know how to jump out</w:t>
      </w:r>
    </w:p>
    <w:p w14:paraId="586A5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[00:03:48.560] that's fair i don't know how to jump out of this car</w:t>
      </w:r>
    </w:p>
    <w:p w14:paraId="03DFC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[00:03:49.589] of this car</w:t>
      </w:r>
    </w:p>
    <w:p w14:paraId="3BC2C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[00:03:49.599] of this car i just want to jump out of the car i'm</w:t>
      </w:r>
    </w:p>
    <w:p w14:paraId="3B991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[00:03:51.990] i just want to jump out of the car i'm</w:t>
      </w:r>
    </w:p>
    <w:p w14:paraId="7B3B4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[00:03:52.000] i just want to jump out of the car i'm going over the speed limit on the wrong</w:t>
      </w:r>
    </w:p>
    <w:p w14:paraId="2B6E06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[00:03:53.429] going over the speed limit on the wrong</w:t>
      </w:r>
    </w:p>
    <w:p w14:paraId="36EC5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[00:03:53.439] going over the speed limit on the wrong side of the road</w:t>
      </w:r>
    </w:p>
    <w:p w14:paraId="22CEE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[00:03:54.229] side of the road</w:t>
      </w:r>
    </w:p>
    <w:p w14:paraId="76FDC5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[00:03:54.239] side of the road uh passing red lights oh my gosh does</w:t>
      </w:r>
    </w:p>
    <w:p w14:paraId="00893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[00:03:56.470] uh passing red lights oh my gosh does</w:t>
      </w:r>
    </w:p>
    <w:p w14:paraId="2BF71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[00:03:56.480] uh passing red lights oh my gosh does this guy have newspapers for sale</w:t>
      </w:r>
    </w:p>
    <w:p w14:paraId="404F7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[00:03:58.070] this guy have newspapers for sale</w:t>
      </w:r>
    </w:p>
    <w:p w14:paraId="42C94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[00:03:58.080] this guy have newspapers for sale definitely can't take that for free</w:t>
      </w:r>
    </w:p>
    <w:p w14:paraId="3F7A9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[00:04:00.710] definitely can't take that for free</w:t>
      </w:r>
    </w:p>
    <w:p w14:paraId="5D430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[00:04:00.720] definitely can't take that for free we're driving on land even though it</w:t>
      </w:r>
    </w:p>
    <w:p w14:paraId="705FB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[00:04:02.470] we're driving on land even though it</w:t>
      </w:r>
    </w:p>
    <w:p w14:paraId="22137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[00:04:02.480] we're driving on land even though it won't let me but we're kind of doing it</w:t>
      </w:r>
    </w:p>
    <w:p w14:paraId="5FCEB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[00:04:04.309] won't let me but we're kind of doing it</w:t>
      </w:r>
    </w:p>
    <w:p w14:paraId="18E14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[00:04:04.319] won't let me but we're kind of doing it i'm a pro driver at this</w:t>
      </w:r>
    </w:p>
    <w:p w14:paraId="167BF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[00:04:05.750] i'm a pro driver at this</w:t>
      </w:r>
    </w:p>
    <w:p w14:paraId="2D4D8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[00:04:05.760] i'm a pro driver at this i feel like i'm so far behind i'm so</w:t>
      </w:r>
    </w:p>
    <w:p w14:paraId="11EBF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[00:04:07.910] i feel like i'm so far behind i'm so</w:t>
      </w:r>
    </w:p>
    <w:p w14:paraId="23B3B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[00:04:07.920] i feel like i'm so far behind i'm so sorry dad how many lots has chris broken</w:t>
      </w:r>
    </w:p>
    <w:p w14:paraId="4154E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[00:04:09.990] sorry dad how many lots has chris broken</w:t>
      </w:r>
    </w:p>
    <w:p w14:paraId="7106A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[00:04:10.000] sorry dad how many lots has chris broken 20. tyler tyler you might as well just</w:t>
      </w:r>
    </w:p>
    <w:p w14:paraId="27B81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[00:04:12.710] 20. tyler tyler you might as well just</w:t>
      </w:r>
    </w:p>
    <w:p w14:paraId="5C361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[00:04:12.720] 20. tyler tyler you might as well just quit now</w:t>
      </w:r>
    </w:p>
    <w:p w14:paraId="224B5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[00:04:13.509] quit now</w:t>
      </w:r>
    </w:p>
    <w:p w14:paraId="3EF23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[00:04:13.519] quit now uh no i'm actually gonna try what was me</w:t>
      </w:r>
    </w:p>
    <w:p w14:paraId="6C738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[00:04:15.509] uh no i'm actually gonna try what was me</w:t>
      </w:r>
    </w:p>
    <w:p w14:paraId="26225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[00:04:15.519] uh no i'm actually gonna try what was me i almost missed out on</w:t>
      </w:r>
    </w:p>
    <w:p w14:paraId="0F4CDE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[00:04:16.710] i almost missed out on</w:t>
      </w:r>
    </w:p>
    <w:p w14:paraId="12FFFF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[00:04:16.720] i almost missed out on illegal activity such as driving a car</w:t>
      </w:r>
    </w:p>
    <w:p w14:paraId="01F51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[00:04:19.430] illegal activity such as driving a car</w:t>
      </w:r>
    </w:p>
    <w:p w14:paraId="33BCD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[00:04:19.440] illegal activity such as driving a car into a subway</w:t>
      </w:r>
    </w:p>
    <w:p w14:paraId="6E0A1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[00:04:20.789] into a subway</w:t>
      </w:r>
    </w:p>
    <w:p w14:paraId="135B5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[00:04:20.799] into a subway whoa smells illegal how many lost this</w:t>
      </w:r>
    </w:p>
    <w:p w14:paraId="31DD7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[00:04:23.030] whoa smells illegal how many lost this</w:t>
      </w:r>
    </w:p>
    <w:p w14:paraId="17ECF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[00:04:23.040] whoa smells illegal how many lost this car broke in 24</w:t>
      </w:r>
    </w:p>
    <w:p w14:paraId="781BAC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[00:04:24.390] car broke in 24</w:t>
      </w:r>
    </w:p>
    <w:p w14:paraId="58AB6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[00:04:24.400] car broke in 24 chandler 23. oh my gosh so you're in</w:t>
      </w:r>
    </w:p>
    <w:p w14:paraId="42692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[00:04:26.550] chandler 23. oh my gosh so you're in</w:t>
      </w:r>
    </w:p>
    <w:p w14:paraId="56FF3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[00:04:26.560] chandler 23. oh my gosh so you're in first place congrats</w:t>
      </w:r>
    </w:p>
    <w:p w14:paraId="190DB6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[00:04:27.990] first place congrats</w:t>
      </w:r>
    </w:p>
    <w:p w14:paraId="3E24E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[00:04:28.000] first place congrats i stole intelligence highly illegal how</w:t>
      </w:r>
    </w:p>
    <w:p w14:paraId="29731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[00:04:31.030] i stole intelligence highly illegal how</w:t>
      </w:r>
    </w:p>
    <w:p w14:paraId="3EBA8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[00:04:31.040] i stole intelligence highly illegal how do i pull up my phone and get into the</w:t>
      </w:r>
    </w:p>
    <w:p w14:paraId="150F2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[00:04:32.469] do i pull up my phone and get into the</w:t>
      </w:r>
    </w:p>
    <w:p w14:paraId="007B3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[00:04:32.479] do i pull up my phone and get into the wi-fi</w:t>
      </w:r>
    </w:p>
    <w:p w14:paraId="129B7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[00:04:33.189] wi-fi</w:t>
      </w:r>
    </w:p>
    <w:p w14:paraId="706B1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[00:04:33.199] wi-fi oh wait it says oh look at this can't go</w:t>
      </w:r>
    </w:p>
    <w:p w14:paraId="5824A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[00:04:35.430] oh wait it says oh look at this can't go</w:t>
      </w:r>
    </w:p>
    <w:p w14:paraId="11E271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[00:04:35.440] oh wait it says oh look at this can't go this way it looks like it just broke</w:t>
      </w:r>
    </w:p>
    <w:p w14:paraId="371D1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[00:04:36.870] this way it looks like it just broke</w:t>
      </w:r>
    </w:p>
    <w:p w14:paraId="72E88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[00:04:36.880] this way it looks like it just broke another law</w:t>
      </w:r>
    </w:p>
    <w:p w14:paraId="5D594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[00:04:38.150] another law</w:t>
      </w:r>
    </w:p>
    <w:p w14:paraId="446A4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[00:04:38.160] another law you know what i might lose but i just</w:t>
      </w:r>
    </w:p>
    <w:p w14:paraId="3C92C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[00:04:39.749] you know what i might lose but i just</w:t>
      </w:r>
    </w:p>
    <w:p w14:paraId="654C5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[00:04:39.759] you know what i might lose but i just want to jump off a building that's my</w:t>
      </w:r>
    </w:p>
    <w:p w14:paraId="3CD18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[00:04:41.270] want to jump off a building that's my</w:t>
      </w:r>
    </w:p>
    <w:p w14:paraId="4C4EF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[00:04:41.280] want to jump off a building that's my goal right now</w:t>
      </w:r>
    </w:p>
    <w:p w14:paraId="0C713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[00:04:42.070] goal right now</w:t>
      </w:r>
    </w:p>
    <w:p w14:paraId="6E939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[00:04:42.080] goal right now all right let's go back here there's got</w:t>
      </w:r>
    </w:p>
    <w:p w14:paraId="2E213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[00:04:43.189] all right let's go back here there's got</w:t>
      </w:r>
    </w:p>
    <w:p w14:paraId="4ADB9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[00:04:43.199] all right let's go back here there's got to be some laws that need to be broken</w:t>
      </w:r>
    </w:p>
    <w:p w14:paraId="652BE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[00:04:44.550] to be some laws that need to be broken</w:t>
      </w:r>
    </w:p>
    <w:p w14:paraId="5F7A1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[00:04:44.560] to be some laws that need to be broken back here</w:t>
      </w:r>
    </w:p>
    <w:p w14:paraId="69FA6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[00:04:45.189] back here</w:t>
      </w:r>
    </w:p>
    <w:p w14:paraId="47A42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[00:04:45.199] back here fleeing cops and getting away with it is</w:t>
      </w:r>
    </w:p>
    <w:p w14:paraId="7EFD2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[00:04:47.670] fleeing cops and getting away with it is</w:t>
      </w:r>
    </w:p>
    <w:p w14:paraId="51A15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[00:04:47.680] fleeing cops and getting away with it is illegal</w:t>
      </w:r>
    </w:p>
    <w:p w14:paraId="36D1F2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[00:04:48.310] illegal</w:t>
      </w:r>
    </w:p>
    <w:p w14:paraId="2F4B3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[00:04:48.320] illegal ah forklift destruction you can't do</w:t>
      </w:r>
    </w:p>
    <w:p w14:paraId="73960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[00:04:51.830] ah forklift destruction you can't do</w:t>
      </w:r>
    </w:p>
    <w:p w14:paraId="5DF17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[00:04:51.840] ah forklift destruction you can't do anything</w:t>
      </w:r>
    </w:p>
    <w:p w14:paraId="1450F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[00:04:52.870] anything</w:t>
      </w:r>
    </w:p>
    <w:p w14:paraId="02196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[00:04:52.880] anything actually a forklift does require a</w:t>
      </w:r>
    </w:p>
    <w:p w14:paraId="22F3FE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[00:04:54.230] actually a forklift does require a</w:t>
      </w:r>
    </w:p>
    <w:p w14:paraId="0568F3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[00:04:54.240] actually a forklift does require a different license so this different laws</w:t>
      </w:r>
    </w:p>
    <w:p w14:paraId="26406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[00:04:55.590] different license so this different laws</w:t>
      </w:r>
    </w:p>
    <w:p w14:paraId="110F8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[00:04:55.600] different license so this different laws broken oh</w:t>
      </w:r>
    </w:p>
    <w:p w14:paraId="1BD06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[00:04:56.469] broken oh</w:t>
      </w:r>
    </w:p>
    <w:p w14:paraId="26129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[00:04:56.479] broken oh that's like three laws right there oh my</w:t>
      </w:r>
    </w:p>
    <w:p w14:paraId="31860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[00:04:58.790] that's like three laws right there oh my</w:t>
      </w:r>
    </w:p>
    <w:p w14:paraId="7D07C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[00:04:58.800] that's like three laws right there oh my gosh i just want to jump off the</w:t>
      </w:r>
    </w:p>
    <w:p w14:paraId="2DC6D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[00:04:59.830] gosh i just want to jump off the</w:t>
      </w:r>
    </w:p>
    <w:p w14:paraId="41854B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[00:04:59.840] gosh i just want to jump off the building and there's no stairs</w:t>
      </w:r>
    </w:p>
    <w:p w14:paraId="31A43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[00:05:02.070] building and there's no stairs</w:t>
      </w:r>
    </w:p>
    <w:p w14:paraId="03AE2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[00:05:02.080] building and there's no stairs oh excuse me</w:t>
      </w:r>
    </w:p>
    <w:p w14:paraId="4B235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[00:05:05.110] oh excuse me</w:t>
      </w:r>
    </w:p>
    <w:p w14:paraId="25200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[00:05:05.120] oh excuse me i broke your 16 laws 27.</w:t>
      </w:r>
    </w:p>
    <w:p w14:paraId="59038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[00:05:06.860] i broke your 16 laws 27.</w:t>
      </w:r>
    </w:p>
    <w:p w14:paraId="76751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[00:05:06.870] i broke your 16 laws 27. [Music]</w:t>
      </w:r>
    </w:p>
    <w:p w14:paraId="04902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[00:05:08.469] [Music]</w:t>
      </w:r>
    </w:p>
    <w:p w14:paraId="2A4BA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[00:05:08.479] [Music] i'll put my box on for safety this is</w:t>
      </w:r>
    </w:p>
    <w:p w14:paraId="339A0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[00:05:10.469] i'll put my box on for safety this is</w:t>
      </w:r>
    </w:p>
    <w:p w14:paraId="383FA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[00:05:10.479] i'll put my box on for safety this is just fun this is like i could take all</w:t>
      </w:r>
    </w:p>
    <w:p w14:paraId="7C729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[00:05:12.310] just fun this is like i could take all</w:t>
      </w:r>
    </w:p>
    <w:p w14:paraId="52FA9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[00:05:12.320] just fun this is like i could take all my anger out in a video game driving a</w:t>
      </w:r>
    </w:p>
    <w:p w14:paraId="7222B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[00:05:14.070] my anger out in a video game driving a</w:t>
      </w:r>
    </w:p>
    <w:p w14:paraId="38467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[00:05:14.080] my anger out in a video game driving a boat</w:t>
      </w:r>
    </w:p>
    <w:p w14:paraId="01FED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[00:05:14.629] boat</w:t>
      </w:r>
    </w:p>
    <w:p w14:paraId="281D8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[00:05:14.639] boat onto the ground baby nothing legal about</w:t>
      </w:r>
    </w:p>
    <w:p w14:paraId="10842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[00:05:18.390] onto the ground baby nothing legal about</w:t>
      </w:r>
    </w:p>
    <w:p w14:paraId="389E5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[00:05:18.400] onto the ground baby nothing legal about that</w:t>
      </w:r>
    </w:p>
    <w:p w14:paraId="2C9EC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[00:05:18.710] that</w:t>
      </w:r>
    </w:p>
    <w:p w14:paraId="63865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[00:05:18.720] that i don't think it's actually illegal to</w:t>
      </w:r>
    </w:p>
    <w:p w14:paraId="34B57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[00:05:20.230] i don't think it's actually illegal to</w:t>
      </w:r>
    </w:p>
    <w:p w14:paraId="2FBB9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[00:05:20.240] i don't think it's actually illegal to put your boat on land yo</w:t>
      </w:r>
    </w:p>
    <w:p w14:paraId="4B945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[00:05:22.710] put your boat on land yo</w:t>
      </w:r>
    </w:p>
    <w:p w14:paraId="13D92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[00:05:22.720] put your boat on land yo chandler how is your law breaking</w:t>
      </w:r>
    </w:p>
    <w:p w14:paraId="0DF97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[00:05:24.070] chandler how is your law breaking</w:t>
      </w:r>
    </w:p>
    <w:p w14:paraId="36DAF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[00:05:24.080] chandler how is your law breaking experience going it's going quite well</w:t>
      </w:r>
    </w:p>
    <w:p w14:paraId="09E0A5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[00:05:25.749] experience going it's going quite well</w:t>
      </w:r>
    </w:p>
    <w:p w14:paraId="0A339C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[00:05:25.759] experience going it's going quite well i've uh destroyed this</w:t>
      </w:r>
    </w:p>
    <w:p w14:paraId="78FE0C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[00:05:27.510] i've uh destroyed this</w:t>
      </w:r>
    </w:p>
    <w:p w14:paraId="45224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[00:05:27.520] i've uh destroyed this this uh storefront ah trey this has got</w:t>
      </w:r>
    </w:p>
    <w:p w14:paraId="4F8C7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[00:05:30.629] this uh storefront ah trey this has got</w:t>
      </w:r>
    </w:p>
    <w:p w14:paraId="5B2A8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[00:05:30.639] this uh storefront ah trey this has got to be illegal</w:t>
      </w:r>
    </w:p>
    <w:p w14:paraId="0985C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[00:05:31.749] to be illegal</w:t>
      </w:r>
    </w:p>
    <w:p w14:paraId="6B3AC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[00:05:31.759] to be illegal technically if you die in parliament</w:t>
      </w:r>
    </w:p>
    <w:p w14:paraId="487403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[00:05:33.029] technically if you die in parliament</w:t>
      </w:r>
    </w:p>
    <w:p w14:paraId="25C29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[00:05:33.039] technically if you die in parliament that's illegal really yes</w:t>
      </w:r>
    </w:p>
    <w:p w14:paraId="351D5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[00:05:34.950] that's illegal really yes</w:t>
      </w:r>
    </w:p>
    <w:p w14:paraId="4124F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[00:05:34.960] that's illegal really yes okay i went online and i printed off a</w:t>
      </w:r>
    </w:p>
    <w:p w14:paraId="42435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[00:05:37.110] okay i went online and i printed off a</w:t>
      </w:r>
    </w:p>
    <w:p w14:paraId="2C8F1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[00:05:37.120] okay i went online and i printed off a bunch of easy laws you guys can break</w:t>
      </w:r>
    </w:p>
    <w:p w14:paraId="0838A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[00:05:39.110] bunch of easy laws you guys can break</w:t>
      </w:r>
    </w:p>
    <w:p w14:paraId="7FDC6A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[00:05:39.120] bunch of easy laws you guys can break use that as a reference now you're</w:t>
      </w:r>
    </w:p>
    <w:p w14:paraId="45F83C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[00:05:40.629] use that as a reference now you're</w:t>
      </w:r>
    </w:p>
    <w:p w14:paraId="5F242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[00:05:40.639] use that as a reference now you're showing me this while i'm in last place</w:t>
      </w:r>
    </w:p>
    <w:p w14:paraId="08346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[00:05:42.710] showing me this while i'm in last place</w:t>
      </w:r>
    </w:p>
    <w:p w14:paraId="5DF37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[00:05:42.720] showing me this while i'm in last place wait there's a list bro i was just doing</w:t>
      </w:r>
    </w:p>
    <w:p w14:paraId="5F947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[00:05:45.029] wait there's a list bro i was just doing</w:t>
      </w:r>
    </w:p>
    <w:p w14:paraId="5D623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[00:05:45.039] wait there's a list bro i was just doing stuff chris now that you have this list</w:t>
      </w:r>
    </w:p>
    <w:p w14:paraId="1B68F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[00:05:46.950] stuff chris now that you have this list</w:t>
      </w:r>
    </w:p>
    <w:p w14:paraId="24C5F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[00:05:46.960] stuff chris now that you have this list what are you doing</w:t>
      </w:r>
    </w:p>
    <w:p w14:paraId="5A072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[00:05:47.749] what are you doing</w:t>
      </w:r>
    </w:p>
    <w:p w14:paraId="600A5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[00:05:47.759] what are you doing i'm going to go graffiti did you get</w:t>
      </w:r>
    </w:p>
    <w:p w14:paraId="07C12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[00:05:49.749] i'm going to go graffiti did you get</w:t>
      </w:r>
    </w:p>
    <w:p w14:paraId="173FD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[00:05:49.759] i'm going to go graffiti did you get that from the list i did it said i can i</w:t>
      </w:r>
    </w:p>
    <w:p w14:paraId="06BB69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[00:05:51.590] that from the list i did it said i can i</w:t>
      </w:r>
    </w:p>
    <w:p w14:paraId="5ECF6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[00:05:51.600] that from the list i did it said i can i get a fist one probably</w:t>
      </w:r>
    </w:p>
    <w:p w14:paraId="55986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[00:05:52.790] get a fist one probably</w:t>
      </w:r>
    </w:p>
    <w:p w14:paraId="53354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[00:05:52.800] get a fist one probably thank you buddy jump it off a building</w:t>
      </w:r>
    </w:p>
    <w:p w14:paraId="3F3E43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[00:05:56.070] thank you buddy jump it off a building</w:t>
      </w:r>
    </w:p>
    <w:p w14:paraId="52BC6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[00:05:56.080] thank you buddy jump it off a building wait jumping off of a building is</w:t>
      </w:r>
    </w:p>
    <w:p w14:paraId="2045A0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[00:05:57.590] wait jumping off of a building is</w:t>
      </w:r>
    </w:p>
    <w:p w14:paraId="2A31D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[00:05:57.600] wait jumping off of a building is illegal jumping off a building</w:t>
      </w:r>
    </w:p>
    <w:p w14:paraId="558E9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[00:05:59.469] illegal jumping off a building</w:t>
      </w:r>
    </w:p>
    <w:p w14:paraId="59F9F3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[00:05:59.479] illegal jumping off a building extraordinarily illegal</w:t>
      </w:r>
    </w:p>
    <w:p w14:paraId="64F43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[00:06:01.029] extraordinarily illegal</w:t>
      </w:r>
    </w:p>
    <w:p w14:paraId="0896C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[00:06:01.039] extraordinarily illegal okay well let me do the spray paint</w:t>
      </w:r>
    </w:p>
    <w:p w14:paraId="1C486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[00:06:02.390] okay well let me do the spray paint</w:t>
      </w:r>
    </w:p>
    <w:p w14:paraId="201CF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[00:06:02.400] okay well let me do the spray paint first and then i'll jump off a building</w:t>
      </w:r>
    </w:p>
    <w:p w14:paraId="120E4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[00:06:03.749] first and then i'll jump off a building</w:t>
      </w:r>
    </w:p>
    <w:p w14:paraId="49045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[00:06:03.759] first and then i'll jump off a building how i've been trying to jump off a</w:t>
      </w:r>
    </w:p>
    <w:p w14:paraId="467DE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[00:06:05.430] how i've been trying to jump off a</w:t>
      </w:r>
    </w:p>
    <w:p w14:paraId="66484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[00:06:05.440] how i've been trying to jump off a building the whole</w:t>
      </w:r>
    </w:p>
    <w:p w14:paraId="7D190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[00:06:05.990] building the whole</w:t>
      </w:r>
    </w:p>
    <w:p w14:paraId="432684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[00:06:06.000] building the whole time tyler you're almost twice as far</w:t>
      </w:r>
    </w:p>
    <w:p w14:paraId="37B01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[00:06:08.230] time tyler you're almost twice as far</w:t>
      </w:r>
    </w:p>
    <w:p w14:paraId="788E5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[00:06:08.240] time tyler you're almost twice as far behind third place</w:t>
      </w:r>
    </w:p>
    <w:p w14:paraId="08CC5F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[00:06:09.590] behind third place</w:t>
      </w:r>
    </w:p>
    <w:p w14:paraId="236CB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[00:06:09.600] behind third place wait am i really that far chris is at 30</w:t>
      </w:r>
    </w:p>
    <w:p w14:paraId="1D9CB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[00:06:11.909] wait am i really that far chris is at 30</w:t>
      </w:r>
    </w:p>
    <w:p w14:paraId="20B5C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[00:06:11.919] wait am i really that far chris is at 30 they're in the 30s tyler you're not even</w:t>
      </w:r>
    </w:p>
    <w:p w14:paraId="78FBF9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[00:06:13.510] they're in the 30s tyler you're not even</w:t>
      </w:r>
    </w:p>
    <w:p w14:paraId="759FF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[00:06:13.520] they're in the 30s tyler you're not even close anymore</w:t>
      </w:r>
    </w:p>
    <w:p w14:paraId="15DCE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[00:06:14.309] close anymore</w:t>
      </w:r>
    </w:p>
    <w:p w14:paraId="5680D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[00:06:14.319] close anymore gentlemen oh</w:t>
      </w:r>
    </w:p>
    <w:p w14:paraId="28BE8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[00:06:17.350] gentlemen oh</w:t>
      </w:r>
    </w:p>
    <w:p w14:paraId="310E0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[00:06:17.360] gentlemen oh 20 minutes remain 20 yes 20 minutes</w:t>
      </w:r>
    </w:p>
    <w:p w14:paraId="01968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[00:06:21.270] 20 minutes remain 20 yes 20 minutes</w:t>
      </w:r>
    </w:p>
    <w:p w14:paraId="068F19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[00:06:21.280] 20 minutes remain 20 yes 20 minutes they're getting a little complacent</w:t>
      </w:r>
    </w:p>
    <w:p w14:paraId="3AC17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[00:06:22.710] they're getting a little complacent</w:t>
      </w:r>
    </w:p>
    <w:p w14:paraId="2A31D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[00:06:22.720] they're getting a little complacent let's spice things up both you</w:t>
      </w:r>
    </w:p>
    <w:p w14:paraId="54E37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[00:06:24.710] let's spice things up both you</w:t>
      </w:r>
    </w:p>
    <w:p w14:paraId="346D9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[00:06:24.720] let's spice things up both you stop what you're doing and switch</w:t>
      </w:r>
    </w:p>
    <w:p w14:paraId="6B4283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[00:06:26.150] stop what you're doing and switch</w:t>
      </w:r>
    </w:p>
    <w:p w14:paraId="71AA0B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[00:06:26.160] stop what you're doing and switch computers carry the walls over though</w:t>
      </w:r>
    </w:p>
    <w:p w14:paraId="237A7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[00:06:27.909] computers carry the walls over though</w:t>
      </w:r>
    </w:p>
    <w:p w14:paraId="2C00D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[00:06:27.919] computers carry the walls over though but you got to switch computers</w:t>
      </w:r>
    </w:p>
    <w:p w14:paraId="36814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[00:06:29.029] but you got to switch computers</w:t>
      </w:r>
    </w:p>
    <w:p w14:paraId="18B08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[00:06:29.039] but you got to switch computers you literally have a boat now chris</w:t>
      </w:r>
    </w:p>
    <w:p w14:paraId="47A8A3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[00:06:30.309] you literally have a boat now chris</w:t>
      </w:r>
    </w:p>
    <w:p w14:paraId="2B8D2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[00:06:30.319] you literally have a boat now chris congratulations thanks for the boat bro</w:t>
      </w:r>
    </w:p>
    <w:p w14:paraId="60DDB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[00:06:31.830] congratulations thanks for the boat bro</w:t>
      </w:r>
    </w:p>
    <w:p w14:paraId="35361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[00:06:31.840] congratulations thanks for the boat bro yeah you literally have a boat oh wait</w:t>
      </w:r>
    </w:p>
    <w:p w14:paraId="76E88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[00:06:33.270] yeah you literally have a boat oh wait</w:t>
      </w:r>
    </w:p>
    <w:p w14:paraId="51123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[00:06:33.280] yeah you literally have a boat oh wait you're right by</w:t>
      </w:r>
    </w:p>
    <w:p w14:paraId="442B3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[00:06:33.990] you're right by</w:t>
      </w:r>
    </w:p>
    <w:p w14:paraId="496A14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[00:06:34.000] you're right by water i'm fine also your character ugly</w:t>
      </w:r>
    </w:p>
    <w:p w14:paraId="05975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[00:06:36.870] water i'm fine also your character ugly</w:t>
      </w:r>
    </w:p>
    <w:p w14:paraId="19556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[00:06:36.880] water i'm fine also your character ugly i'm just gonna be honest all right stop</w:t>
      </w:r>
    </w:p>
    <w:p w14:paraId="7D7ADA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[00:06:38.230] i'm just gonna be honest all right stop</w:t>
      </w:r>
    </w:p>
    <w:p w14:paraId="6D1053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[00:06:38.240] i'm just gonna be honest all right stop what you're doing</w:t>
      </w:r>
    </w:p>
    <w:p w14:paraId="265D5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[00:06:38.870] what you're doing</w:t>
      </w:r>
    </w:p>
    <w:p w14:paraId="6528D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[00:06:38.880] what you're doing you two have to switch computers i</w:t>
      </w:r>
    </w:p>
    <w:p w14:paraId="6C19D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[00:06:41.590] you two have to switch computers i</w:t>
      </w:r>
    </w:p>
    <w:p w14:paraId="356C4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[00:06:41.600] you two have to switch computers i really don't know where i'm at who is</w:t>
      </w:r>
    </w:p>
    <w:p w14:paraId="166C2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[00:06:43.029] really don't know where i'm at who is</w:t>
      </w:r>
    </w:p>
    <w:p w14:paraId="4DA44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[00:06:43.039] really don't know where i'm at who is this woman</w:t>
      </w:r>
    </w:p>
    <w:p w14:paraId="337E1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[00:06:44.150] this woman</w:t>
      </w:r>
    </w:p>
    <w:p w14:paraId="08381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[00:06:44.160] this woman yo some dude just punching me out of</w:t>
      </w:r>
    </w:p>
    <w:p w14:paraId="69FAE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[00:06:45.670] yo some dude just punching me out of</w:t>
      </w:r>
    </w:p>
    <w:p w14:paraId="58827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[00:06:45.680] yo some dude just punching me out of nowhere carl what'd you leave me with</w:t>
      </w:r>
    </w:p>
    <w:p w14:paraId="202D2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[00:06:48.390] nowhere carl what'd you leave me with</w:t>
      </w:r>
    </w:p>
    <w:p w14:paraId="7EA6D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[00:06:48.400] nowhere carl what'd you leave me with trey i hacked this or i'm in the boat</w:t>
      </w:r>
    </w:p>
    <w:p w14:paraId="62940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[00:06:50.469] trey i hacked this or i'm in the boat</w:t>
      </w:r>
    </w:p>
    <w:p w14:paraId="6306C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[00:06:50.479] trey i hacked this or i'm in the boat all right just shoot something someone</w:t>
      </w:r>
    </w:p>
    <w:p w14:paraId="15861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[00:06:51.990] all right just shoot something someone</w:t>
      </w:r>
    </w:p>
    <w:p w14:paraId="534F2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[00:06:52.000] all right just shoot something someone oh</w:t>
      </w:r>
    </w:p>
    <w:p w14:paraId="1DDA3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[00:06:52.870] oh</w:t>
      </w:r>
    </w:p>
    <w:p w14:paraId="57EEB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[00:06:52.880] oh i'm a pirate i win even though chandler</w:t>
      </w:r>
    </w:p>
    <w:p w14:paraId="7B424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[00:06:55.189] i'm a pirate i win even though chandler</w:t>
      </w:r>
    </w:p>
    <w:p w14:paraId="3875A0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[00:06:55.199] i'm a pirate i win even though chandler put me in the worst spot possible</w:t>
      </w:r>
    </w:p>
    <w:p w14:paraId="13AB9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[00:06:56.950] put me in the worst spot possible</w:t>
      </w:r>
    </w:p>
    <w:p w14:paraId="39FBF8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[00:06:56.960] put me in the worst spot possible i got back off of pure skill and</w:t>
      </w:r>
    </w:p>
    <w:p w14:paraId="128A9E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[00:06:59.029] i got back off of pure skill and</w:t>
      </w:r>
    </w:p>
    <w:p w14:paraId="6AE40A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[00:06:59.039] i got back off of pure skill and definitely not fast traveling</w:t>
      </w:r>
    </w:p>
    <w:p w14:paraId="4973D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[00:07:00.790] definitely not fast traveling</w:t>
      </w:r>
    </w:p>
    <w:p w14:paraId="7C7EC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[00:07:00.800] definitely not fast traveling i'm jumping off a building if it's the</w:t>
      </w:r>
    </w:p>
    <w:p w14:paraId="27427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[00:07:02.230] i'm jumping off a building if it's the</w:t>
      </w:r>
    </w:p>
    <w:p w14:paraId="3C163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[00:07:02.240] i'm jumping off a building if it's the last thing i do i'm doing it is it</w:t>
      </w:r>
    </w:p>
    <w:p w14:paraId="3A947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[00:07:03.749] last thing i do i'm doing it is it</w:t>
      </w:r>
    </w:p>
    <w:p w14:paraId="6DE66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[00:07:03.759] last thing i do i'm doing it is it illegal to punch a porta potty</w:t>
      </w:r>
    </w:p>
    <w:p w14:paraId="3C44A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[00:07:06.230] illegal to punch a porta potty</w:t>
      </w:r>
    </w:p>
    <w:p w14:paraId="2FC60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[00:07:06.240] illegal to punch a porta potty don't call it a comeback when you guys</w:t>
      </w:r>
    </w:p>
    <w:p w14:paraId="5B686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[00:07:07.749] don't call it a comeback when you guys</w:t>
      </w:r>
    </w:p>
    <w:p w14:paraId="4F4F8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[00:07:07.759] don't call it a comeback when you guys run out of laws i'm gonna win</w:t>
      </w:r>
    </w:p>
    <w:p w14:paraId="39F90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[00:07:18.790] hey a tree is this illegal no that's why</w:t>
      </w:r>
    </w:p>
    <w:p w14:paraId="2111A1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[00:07:18.800] hey a tree is this illegal no that's why you're in last</w:t>
      </w:r>
    </w:p>
    <w:p w14:paraId="3C663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[00:07:19.430] you're in last</w:t>
      </w:r>
    </w:p>
    <w:p w14:paraId="3815E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[00:07:19.440] you're in last as of right now carl you're in first</w:t>
      </w:r>
    </w:p>
    <w:p w14:paraId="3BF7C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[00:07:21.189] as of right now carl you're in first</w:t>
      </w:r>
    </w:p>
    <w:p w14:paraId="2C323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[00:07:21.199] as of right now carl you're in first place chandler you're in second place</w:t>
      </w:r>
    </w:p>
    <w:p w14:paraId="1D08A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[00:07:23.029] place chandler you're in second place</w:t>
      </w:r>
    </w:p>
    <w:p w14:paraId="70566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[00:07:23.039] place chandler you're in second place and chris you're in third place and</w:t>
      </w:r>
    </w:p>
    <w:p w14:paraId="3CD8E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[00:07:24.629] and chris you're in third place and</w:t>
      </w:r>
    </w:p>
    <w:p w14:paraId="68AE1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[00:07:24.639] and chris you're in third place and tyler you're in last</w:t>
      </w:r>
    </w:p>
    <w:p w14:paraId="79144D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[00:07:26.150] tyler you're in last</w:t>
      </w:r>
    </w:p>
    <w:p w14:paraId="1AE9C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[00:07:26.160] tyler you're in last i have no idea as of right now you're</w:t>
      </w:r>
    </w:p>
    <w:p w14:paraId="155EC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[00:07:27.909] i have no idea as of right now you're</w:t>
      </w:r>
    </w:p>
    <w:p w14:paraId="6FE45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[00:07:27.919] i have no idea as of right now you're gonna have to do 100 burpees and carl's</w:t>
      </w:r>
    </w:p>
    <w:p w14:paraId="26F11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[00:07:30.070] gonna have to do 100 burpees and carl's</w:t>
      </w:r>
    </w:p>
    <w:p w14:paraId="09166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[00:07:30.080] gonna have to do 100 burpees and carl's gonna get ten thousand dollars for</w:t>
      </w:r>
    </w:p>
    <w:p w14:paraId="3C162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[00:07:31.430] gonna get ten thousand dollars for</w:t>
      </w:r>
    </w:p>
    <w:p w14:paraId="391B4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[00:07:31.440] gonna get ten thousand dollars for chipotle for his father</w:t>
      </w:r>
    </w:p>
    <w:p w14:paraId="67751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[00:07:32.790] chipotle for his father</w:t>
      </w:r>
    </w:p>
    <w:p w14:paraId="12405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[00:07:32.800] chipotle for his father i'm getting it gentlemen less than ten</w:t>
      </w:r>
    </w:p>
    <w:p w14:paraId="4966B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[00:07:34.870] i'm getting it gentlemen less than ten</w:t>
      </w:r>
    </w:p>
    <w:p w14:paraId="052F3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[00:07:34.880] i'm getting it gentlemen less than ten minutes remain i'm sorry dad i failed</w:t>
      </w:r>
    </w:p>
    <w:p w14:paraId="7F450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[00:07:36.710] minutes remain i'm sorry dad i failed</w:t>
      </w:r>
    </w:p>
    <w:p w14:paraId="16BBB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[00:07:36.720] minutes remain i'm sorry dad i failed you</w:t>
      </w:r>
    </w:p>
    <w:p w14:paraId="3A698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[00:07:38.150] you</w:t>
      </w:r>
    </w:p>
    <w:p w14:paraId="7E07F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[00:07:38.160] you no i've been decapitated trey my dying</w:t>
      </w:r>
    </w:p>
    <w:p w14:paraId="12835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[00:07:41.189] no i've been decapitated trey my dying</w:t>
      </w:r>
    </w:p>
    <w:p w14:paraId="53D4E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[00:07:41.199] no i've been decapitated trey my dying wishes just jump off the building i just</w:t>
      </w:r>
    </w:p>
    <w:p w14:paraId="2921DE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[00:07:43.029] wishes just jump off the building i just</w:t>
      </w:r>
    </w:p>
    <w:p w14:paraId="136AC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[00:07:43.039] wishes just jump off the building i just to do that here let me help you trey is</w:t>
      </w:r>
    </w:p>
    <w:p w14:paraId="0384D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[00:07:44.950] to do that here let me help you trey is</w:t>
      </w:r>
    </w:p>
    <w:p w14:paraId="194ED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[00:07:44.960] to do that here let me help you trey is it illegal to get a cop</w:t>
      </w:r>
    </w:p>
    <w:p w14:paraId="7FB70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[00:07:46.469] it illegal to get a cop</w:t>
      </w:r>
    </w:p>
    <w:p w14:paraId="2C8FE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[00:07:46.479] it illegal to get a cop stuck inside of something because i</w:t>
      </w:r>
    </w:p>
    <w:p w14:paraId="28113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[00:07:48.309] stuck inside of something because i</w:t>
      </w:r>
    </w:p>
    <w:p w14:paraId="38956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[00:07:48.319] stuck inside of something because i raised something uh</w:t>
      </w:r>
    </w:p>
    <w:p w14:paraId="57C03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[00:07:50.230] raised something uh</w:t>
      </w:r>
    </w:p>
    <w:p w14:paraId="04C2C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[00:07:50.240] raised something uh no yes trey get me to that building tray</w:t>
      </w:r>
    </w:p>
    <w:p w14:paraId="3FBE6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[00:07:53.749] no yes trey get me to that building tray</w:t>
      </w:r>
    </w:p>
    <w:p w14:paraId="073B4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[00:07:53.759] no yes trey get me to that building tray impersonating a policeman because i</w:t>
      </w:r>
    </w:p>
    <w:p w14:paraId="0975F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[00:07:55.189] impersonating a policeman because i</w:t>
      </w:r>
    </w:p>
    <w:p w14:paraId="0E3E7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[00:07:55.199] impersonating a policeman because i turned on the sirens that's illegal</w:t>
      </w:r>
    </w:p>
    <w:p w14:paraId="0E6EB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[00:07:57.189] turned on the sirens that's illegal</w:t>
      </w:r>
    </w:p>
    <w:p w14:paraId="49457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[00:07:57.199] turned on the sirens that's illegal okay so i stole a drone right and now</w:t>
      </w:r>
    </w:p>
    <w:p w14:paraId="08D817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[00:07:59.990] okay so i stole a drone right and now</w:t>
      </w:r>
    </w:p>
    <w:p w14:paraId="64FB2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[00:08:00.000] okay so i stole a drone right and now i'm gonna</w:t>
      </w:r>
    </w:p>
    <w:p w14:paraId="119F0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[00:08:00.550] i'm gonna</w:t>
      </w:r>
    </w:p>
    <w:p w14:paraId="1C567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[00:08:00.560] i'm gonna drop the cargo on this guy right here</w:t>
      </w:r>
    </w:p>
    <w:p w14:paraId="3B3D31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[00:08:03.670] drop the cargo on this guy right here</w:t>
      </w:r>
    </w:p>
    <w:p w14:paraId="3594A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[00:08:03.680] drop the cargo on this guy right here this has got to be a different kind of</w:t>
      </w:r>
    </w:p>
    <w:p w14:paraId="23469D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[00:08:05.110] this has got to be a different kind of</w:t>
      </w:r>
    </w:p>
    <w:p w14:paraId="6715B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[00:08:05.120] this has got to be a different kind of law broken</w:t>
      </w:r>
    </w:p>
    <w:p w14:paraId="480BF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[00:08:05.909] law broken</w:t>
      </w:r>
    </w:p>
    <w:p w14:paraId="0F54B0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[00:08:05.919] law broken that is raining packages from above</w:t>
      </w:r>
    </w:p>
    <w:p w14:paraId="3EFA8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[00:08:07.990] that is raining packages from above</w:t>
      </w:r>
    </w:p>
    <w:p w14:paraId="2CCC3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[00:08:08.000] that is raining packages from above that's illegal yep</w:t>
      </w:r>
    </w:p>
    <w:p w14:paraId="317CB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[00:08:09.350] that's illegal yep</w:t>
      </w:r>
    </w:p>
    <w:p w14:paraId="18320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[00:08:09.360] that's illegal yep five minutes okay trey are you playing</w:t>
      </w:r>
    </w:p>
    <w:p w14:paraId="530BA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[00:08:11.830] five minutes okay trey are you playing</w:t>
      </w:r>
    </w:p>
    <w:p w14:paraId="01FB2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[00:08:11.840] five minutes okay trey are you playing for him he's trying to get me to a</w:t>
      </w:r>
    </w:p>
    <w:p w14:paraId="1C268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[00:08:13.189] for him he's trying to get me to a</w:t>
      </w:r>
    </w:p>
    <w:p w14:paraId="0DB7E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[00:08:13.199] for him he's trying to get me to a building</w:t>
      </w:r>
    </w:p>
    <w:p w14:paraId="638A3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[00:08:13.749] building</w:t>
      </w:r>
    </w:p>
    <w:p w14:paraId="47628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[00:08:13.759] building yes yes yes yes did we just break the</w:t>
      </w:r>
    </w:p>
    <w:p w14:paraId="2A846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[00:08:16.390] yes yes yes yes did we just break the</w:t>
      </w:r>
    </w:p>
    <w:p w14:paraId="34EAB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[00:08:16.400] yes yes yes yes did we just break the law yeah he broke the law hey trey how</w:t>
      </w:r>
    </w:p>
    <w:p w14:paraId="2C19D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[00:08:17.909] law yeah he broke the law hey trey how</w:t>
      </w:r>
    </w:p>
    <w:p w14:paraId="77990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[00:08:17.919] law yeah he broke the law hey trey how many lives am i behind</w:t>
      </w:r>
    </w:p>
    <w:p w14:paraId="45163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[00:08:18.950] many lives am i behind</w:t>
      </w:r>
    </w:p>
    <w:p w14:paraId="7F8C1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[00:08:18.960] many lives am i behind five wait i'm only five behind chris</w:t>
      </w:r>
    </w:p>
    <w:p w14:paraId="3BFAD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[00:08:20.790] five wait i'm only five behind chris</w:t>
      </w:r>
    </w:p>
    <w:p w14:paraId="2102E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[00:08:20.800] five wait i'm only five behind chris yeah but there's five minutes left</w:t>
      </w:r>
    </w:p>
    <w:p w14:paraId="06C5D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[00:08:22.230] yeah but there's five minutes left</w:t>
      </w:r>
    </w:p>
    <w:p w14:paraId="6E12B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[00:08:22.240] yeah but there's five minutes left there's no more loss to break i've gone</w:t>
      </w:r>
    </w:p>
    <w:p w14:paraId="5EE1E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[00:08:24.469] there's no more loss to break i've gone</w:t>
      </w:r>
    </w:p>
    <w:p w14:paraId="1C1C1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[00:08:24.479] there's no more loss to break i've gone through the list wait wait whoa</w:t>
      </w:r>
    </w:p>
    <w:p w14:paraId="7CE2F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[00:08:26.070] through the list wait wait whoa</w:t>
      </w:r>
    </w:p>
    <w:p w14:paraId="2B744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[00:08:26.080] through the list wait wait whoa stop sign watch this well that's for</w:t>
      </w:r>
    </w:p>
    <w:p w14:paraId="260D8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[00:08:29.510] stop sign watch this well that's for</w:t>
      </w:r>
    </w:p>
    <w:p w14:paraId="705086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[00:08:29.520] stop sign watch this well that's for cars</w:t>
      </w:r>
    </w:p>
    <w:p w14:paraId="5C504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[00:08:29.990] cars</w:t>
      </w:r>
    </w:p>
    <w:p w14:paraId="0F74F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[00:08:30.000] cars oh let me get a car let me get a car two</w:t>
      </w:r>
    </w:p>
    <w:p w14:paraId="15D3D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[00:08:31.589] oh let me get a car let me get a car two</w:t>
      </w:r>
    </w:p>
    <w:p w14:paraId="7B830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[00:08:31.599] oh let me get a car let me get a car two minutes left you each have 39. how many</w:t>
      </w:r>
    </w:p>
    <w:p w14:paraId="6C853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[00:08:33.350] minutes left you each have 39. how many</w:t>
      </w:r>
    </w:p>
    <w:p w14:paraId="4C9AD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[00:08:33.360] minutes left you each have 39. how many does chris have</w:t>
      </w:r>
    </w:p>
    <w:p w14:paraId="6A32A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[00:08:34.149] does chris have</w:t>
      </w:r>
    </w:p>
    <w:p w14:paraId="34C470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[00:08:34.159] does chris have two minutes how does that was a green</w:t>
      </w:r>
    </w:p>
    <w:p w14:paraId="6F153E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[00:08:36.149] two minutes how does that was a green</w:t>
      </w:r>
    </w:p>
    <w:p w14:paraId="1D17D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[00:08:36.159] two minutes how does that was a green light oh my gosh i went through a green</w:t>
      </w:r>
    </w:p>
    <w:p w14:paraId="37131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[00:08:38.070] light oh my gosh i went through a green</w:t>
      </w:r>
    </w:p>
    <w:p w14:paraId="729CF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[00:08:38.080] light oh my gosh i went through a green light i'll wait for it to turn red two</w:t>
      </w:r>
    </w:p>
    <w:p w14:paraId="0A2511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[00:08:39.509] light i'll wait for it to turn red two</w:t>
      </w:r>
    </w:p>
    <w:p w14:paraId="4B161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[00:08:39.519] light i'll wait for it to turn red two minutes left there 40 39 christian</w:t>
      </w:r>
    </w:p>
    <w:p w14:paraId="2894B0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[00:08:41.350] minutes left there 40 39 christian</w:t>
      </w:r>
    </w:p>
    <w:p w14:paraId="6B342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[00:08:41.360] minutes left there 40 39 christian around 35 chris if you do not break like</w:t>
      </w:r>
    </w:p>
    <w:p w14:paraId="49EB4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[00:08:43.110] around 35 chris if you do not break like</w:t>
      </w:r>
    </w:p>
    <w:p w14:paraId="6291D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[00:08:43.120] around 35 chris if you do not break like seven laws right now</w:t>
      </w:r>
    </w:p>
    <w:p w14:paraId="0F246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[00:08:44.230] seven laws right now</w:t>
      </w:r>
    </w:p>
    <w:p w14:paraId="03CF8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[00:08:44.240] seven laws right now you won't win i've run out of things to</w:t>
      </w:r>
    </w:p>
    <w:p w14:paraId="4BB2F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[00:08:46.389] you won't win i've run out of things to</w:t>
      </w:r>
    </w:p>
    <w:p w14:paraId="2AE30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[00:08:46.399] you won't win i've run out of things to do i'm only down by three</w:t>
      </w:r>
    </w:p>
    <w:p w14:paraId="618DE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[00:08:47.990] do i'm only down by three</w:t>
      </w:r>
    </w:p>
    <w:p w14:paraId="1B972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[00:08:48.000] do i'm only down by three chris if he breaks three laws the next</w:t>
      </w:r>
    </w:p>
    <w:p w14:paraId="110B3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[00:08:49.509] chris if he breaks three laws the next</w:t>
      </w:r>
    </w:p>
    <w:p w14:paraId="766812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[00:08:49.519] chris if he breaks three laws the next two minutes before you break any laws</w:t>
      </w:r>
    </w:p>
    <w:p w14:paraId="11A35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[00:08:50.870] two minutes before you break any laws</w:t>
      </w:r>
    </w:p>
    <w:p w14:paraId="42F2D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[00:08:50.880] two minutes before you break any laws then you have to do a hundred burpees oh</w:t>
      </w:r>
    </w:p>
    <w:p w14:paraId="79E3B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[00:08:52.230] then you have to do a hundred burpees oh</w:t>
      </w:r>
    </w:p>
    <w:p w14:paraId="2F375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[00:08:52.240] then you have to do a hundred burpees oh my gosh</w:t>
      </w:r>
    </w:p>
    <w:p w14:paraId="79629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[00:08:53.190] my gosh</w:t>
      </w:r>
    </w:p>
    <w:p w14:paraId="56126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[00:08:53.200] my gosh i should have been a worse kid one</w:t>
      </w:r>
    </w:p>
    <w:p w14:paraId="1B054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[00:08:54.949] i should have been a worse kid one</w:t>
      </w:r>
    </w:p>
    <w:p w14:paraId="35A067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[00:08:54.959] i should have been a worse kid one minute remaining</w:t>
      </w:r>
    </w:p>
    <w:p w14:paraId="659C4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[00:08:56.389] minute remaining</w:t>
      </w:r>
    </w:p>
    <w:p w14:paraId="38237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[00:08:56.399] minute remaining oh my gosh come on don't don't kill me</w:t>
      </w:r>
    </w:p>
    <w:p w14:paraId="42B6D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[00:08:58.710] oh my gosh come on don't don't kill me</w:t>
      </w:r>
    </w:p>
    <w:p w14:paraId="7C6E3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[00:08:58.720] oh my gosh come on don't don't kill me don't kill me don't kill me tyler i'm</w:t>
      </w:r>
    </w:p>
    <w:p w14:paraId="2C8D7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[00:08:59.910] don't kill me don't kill me tyler i'm</w:t>
      </w:r>
    </w:p>
    <w:p w14:paraId="49DD3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[00:08:59.920] don't kill me don't kill me tyler i'm pretty confident you're gonna lose i'm</w:t>
      </w:r>
    </w:p>
    <w:p w14:paraId="45ABE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[00:09:01.030] pretty confident you're gonna lose i'm</w:t>
      </w:r>
    </w:p>
    <w:p w14:paraId="6DC6C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[00:09:01.040] pretty confident you're gonna lose i'm gonna go watch the other guys</w:t>
      </w:r>
    </w:p>
    <w:p w14:paraId="7E02C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[00:09:02.389] gonna go watch the other guys</w:t>
      </w:r>
    </w:p>
    <w:p w14:paraId="4A8DB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[00:09:02.399] gonna go watch the other guys that's fair i made the bus i hacked the</w:t>
      </w:r>
    </w:p>
    <w:p w14:paraId="39CFB1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[00:09:04.230] that's fair i made the bus i hacked the</w:t>
      </w:r>
    </w:p>
    <w:p w14:paraId="6FD36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[00:09:04.240] that's fair i made the bus i hacked the bus how many losses you broken 41</w:t>
      </w:r>
    </w:p>
    <w:p w14:paraId="1B232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[00:09:06.550] bus how many losses you broken 41</w:t>
      </w:r>
    </w:p>
    <w:p w14:paraId="2E3A1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[00:09:06.560] bus how many losses you broken 41 carl 39 39. 40 seconds tomorrow to break</w:t>
      </w:r>
    </w:p>
    <w:p w14:paraId="049B4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[00:09:10.070] carl 39 39. 40 seconds tomorrow to break</w:t>
      </w:r>
    </w:p>
    <w:p w14:paraId="553CB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[00:09:10.080] carl 39 39. 40 seconds tomorrow to break two laws</w:t>
      </w:r>
    </w:p>
    <w:p w14:paraId="157CD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[00:09:10.790] two laws</w:t>
      </w:r>
    </w:p>
    <w:p w14:paraId="7175DD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[00:09:10.800] two laws there's no more laws that isn't just</w:t>
      </w:r>
    </w:p>
    <w:p w14:paraId="51BD3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[00:09:12.550] there's no more laws that isn't just</w:t>
      </w:r>
    </w:p>
    <w:p w14:paraId="6354C5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[00:09:12.560] there's no more laws that isn't just cheese in it check me out check me out</w:t>
      </w:r>
    </w:p>
    <w:p w14:paraId="4619B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[00:09:14.230] cheese in it check me out check me out</w:t>
      </w:r>
    </w:p>
    <w:p w14:paraId="64767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[00:09:14.240] cheese in it check me out check me out hold on</w:t>
      </w:r>
    </w:p>
    <w:p w14:paraId="2EBFB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[00:09:15.269] hold on</w:t>
      </w:r>
    </w:p>
    <w:p w14:paraId="0AD13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[00:09:15.279] hold on i'm driving with broken headlights oh my</w:t>
      </w:r>
    </w:p>
    <w:p w14:paraId="17281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[00:09:17.829] i'm driving with broken headlights oh my</w:t>
      </w:r>
    </w:p>
    <w:p w14:paraId="785C5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[00:09:17.839] i'm driving with broken headlights oh my goodness you're actually kind of smart</w:t>
      </w:r>
    </w:p>
    <w:p w14:paraId="09463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[00:09:19.190] goodness you're actually kind of smart</w:t>
      </w:r>
    </w:p>
    <w:p w14:paraId="670CF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[00:09:19.200] goodness you're actually kind of smart man</w:t>
      </w:r>
    </w:p>
    <w:p w14:paraId="77A5F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[00:09:19.509] man</w:t>
      </w:r>
    </w:p>
    <w:p w14:paraId="35655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[00:09:19.519] man 15 seconds left 15 seconds carl are you</w:t>
      </w:r>
    </w:p>
    <w:p w14:paraId="0CD95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[00:09:22.470] 15 seconds left 15 seconds carl are you</w:t>
      </w:r>
    </w:p>
    <w:p w14:paraId="0849B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[00:09:22.480] 15 seconds left 15 seconds carl are you the biggest friend 12 seconds carl to</w:t>
      </w:r>
    </w:p>
    <w:p w14:paraId="0FCB2E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[00:09:24.230] the biggest friend 12 seconds carl to</w:t>
      </w:r>
    </w:p>
    <w:p w14:paraId="00D0FB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[00:09:24.240] the biggest friend 12 seconds carl to pick it away</w:t>
      </w:r>
    </w:p>
    <w:p w14:paraId="6C3EA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[00:09:25.030] pick it away</w:t>
      </w:r>
    </w:p>
    <w:p w14:paraId="3AC9B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[00:09:25.040] pick it away with the broken windshield okay you</w:t>
      </w:r>
    </w:p>
    <w:p w14:paraId="678639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[00:09:27.030] with the broken windshield okay you</w:t>
      </w:r>
    </w:p>
    <w:p w14:paraId="23532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[00:09:27.040] with the broken windshield okay you still have eight seconds</w:t>
      </w:r>
    </w:p>
    <w:p w14:paraId="4926F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[00:09:37.910] no more toweling stuff controller down i</w:t>
      </w:r>
    </w:p>
    <w:p w14:paraId="77AA17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[00:09:37.920] no more toweling stuff controller down i didn't</w:t>
      </w:r>
    </w:p>
    <w:p w14:paraId="53582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[00:09:39.030] didn't</w:t>
      </w:r>
    </w:p>
    <w:p w14:paraId="788C0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[00:09:39.040] didn't tyler came in last with 32 laws broken</w:t>
      </w:r>
    </w:p>
    <w:p w14:paraId="2F96A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[00:09:41.509] tyler came in last with 32 laws broken</w:t>
      </w:r>
    </w:p>
    <w:p w14:paraId="4172E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[00:09:41.519] tyler came in last with 32 laws broken have fun with 100 burpees and then</w:t>
      </w:r>
    </w:p>
    <w:p w14:paraId="7094D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[00:09:43.430] have fun with 100 burpees and then</w:t>
      </w:r>
    </w:p>
    <w:p w14:paraId="17FFD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[00:09:43.440] have fun with 100 burpees and then chandler i mean</w:t>
      </w:r>
    </w:p>
    <w:p w14:paraId="4DCBF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[00:09:44.790] chandler i mean</w:t>
      </w:r>
    </w:p>
    <w:p w14:paraId="255A5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[00:09:44.800] chandler i mean first place call your dad uh so we just</w:t>
      </w:r>
    </w:p>
    <w:p w14:paraId="16AB2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[00:09:47.829] first place call your dad uh so we just</w:t>
      </w:r>
    </w:p>
    <w:p w14:paraId="3EA3EB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[00:09:47.839] first place call your dad uh so we just did a gaming challenge and i won ten</w:t>
      </w:r>
    </w:p>
    <w:p w14:paraId="318AFB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[00:09:50.310] did a gaming challenge and i won ten</w:t>
      </w:r>
    </w:p>
    <w:p w14:paraId="3BE7E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[00:09:50.320] did a gaming challenge and i won ten thousand dollars ten thousand dollars</w:t>
      </w:r>
    </w:p>
    <w:p w14:paraId="4B922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[00:09:51.910] thousand dollars ten thousand dollars</w:t>
      </w:r>
    </w:p>
    <w:p w14:paraId="41D11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[00:09:51.920] thousand dollars ten thousand dollars chipotle for you tyler has to do burpees</w:t>
      </w:r>
    </w:p>
    <w:p w14:paraId="0D636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[00:09:54.710] chipotle for you tyler has to do burpees</w:t>
      </w:r>
    </w:p>
    <w:p w14:paraId="3A255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[00:09:54.720] chipotle for you tyler has to do burpees because he lost yeah check out what</w:t>
      </w:r>
    </w:p>
    <w:p w14:paraId="45A94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[00:09:55.910] because he lost yeah check out what</w:t>
      </w:r>
    </w:p>
    <w:p w14:paraId="0972D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[00:09:55.920] because he lost yeah check out what tyler won</w:t>
      </w:r>
    </w:p>
    <w:p w14:paraId="15684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[00:09:56.630] tyler won</w:t>
      </w:r>
    </w:p>
    <w:p w14:paraId="5B877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[00:09:56.640] tyler won i don't know is this korean yeah do you</w:t>
      </w:r>
    </w:p>
    <w:p w14:paraId="76DA4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[00:09:58.470] i don't know is this korean yeah do you</w:t>
      </w:r>
    </w:p>
    <w:p w14:paraId="2E8C4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[00:09:58.480] i don't know is this korean yeah do you even like chipotle yes</w:t>
      </w:r>
    </w:p>
    <w:p w14:paraId="5672D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[00:09:59.990] even like chipotle yes</w:t>
      </w:r>
    </w:p>
    <w:p w14:paraId="0DB83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[00:10:00.000] even like chipotle yes all right well perfect are you gonna get</w:t>
      </w:r>
    </w:p>
    <w:p w14:paraId="6E773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[00:10:03.269] all right well perfect are you gonna get</w:t>
      </w:r>
    </w:p>
    <w:p w14:paraId="6E4A0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[00:10:03.279] all right well perfect are you gonna get all 100</w:t>
      </w:r>
    </w:p>
    <w:p w14:paraId="28D7A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[00:10:05.240] all 100</w:t>
      </w:r>
    </w:p>
    <w:p w14:paraId="74588C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[00:10:05.250] all 100 [Music]</w:t>
      </w:r>
    </w:p>
    <w:p w14:paraId="04147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[00:10:06.790] [Music]</w:t>
      </w:r>
    </w:p>
    <w:p w14:paraId="1F7CA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[00:10:06.800] [Music] this game is a lot of fun and i highly</w:t>
      </w:r>
    </w:p>
    <w:p w14:paraId="0B154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[00:10:08.790] this game is a lot of fun and i highly</w:t>
      </w:r>
    </w:p>
    <w:p w14:paraId="4A96A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[00:10:08.800] this game is a lot of fun and i highly recommend if you like video games that</w:t>
      </w:r>
    </w:p>
    <w:p w14:paraId="0FEFC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[00:10:10.310] recommend if you like video games that</w:t>
      </w:r>
    </w:p>
    <w:p w14:paraId="7D0C0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[00:10:10.320] recommend if you like video games that you give watchdog legions a try thank</w:t>
      </w:r>
    </w:p>
    <w:p w14:paraId="5102F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[00:10:12.230] you give watchdog legions a try thank</w:t>
      </w:r>
    </w:p>
    <w:p w14:paraId="7B107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[00:10:12.240] you give watchdog legions a try thank you so much watchdog legions for</w:t>
      </w:r>
    </w:p>
    <w:p w14:paraId="40B0E0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[00:10:13.590] you so much watchdog legions for</w:t>
      </w:r>
    </w:p>
    <w:p w14:paraId="5C955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[00:10:13.600] you so much watchdog legions for sponsoring this video</w:t>
      </w:r>
    </w:p>
    <w:p w14:paraId="69306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[00:10:14.550] sponsoring this video</w:t>
      </w:r>
    </w:p>
    <w:p w14:paraId="01B61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[00:10:14.560] sponsoring this video i appreciate it</w:t>
      </w:r>
    </w:p>
    <w:p w14:paraId="419326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53FA8C5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Don't Open The Wrong Box!</w:t>
      </w:r>
    </w:p>
    <w:p w14:paraId="363A6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79FF8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[00:00:02.230] mx one of these walls has ten thousand</w:t>
      </w:r>
    </w:p>
    <w:p w14:paraId="5BF99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[00:00:02.240] mx one of these walls has ten thousand dollars behind it one has nothing and</w:t>
      </w:r>
    </w:p>
    <w:p w14:paraId="10F527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[00:00:04.150] dollars behind it one has nothing and</w:t>
      </w:r>
    </w:p>
    <w:p w14:paraId="27FD0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[00:00:04.160] dollars behind it one has nothing and one has a thousand dollars pick a wall</w:t>
      </w:r>
    </w:p>
    <w:p w14:paraId="31E95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[00:00:06.550] one has a thousand dollars pick a wall</w:t>
      </w:r>
    </w:p>
    <w:p w14:paraId="60A176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[00:00:06.560] one has a thousand dollars pick a wall oh man oh i like blue let's go with blue</w:t>
      </w:r>
    </w:p>
    <w:p w14:paraId="2D598F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[00:00:10.390] oh man oh i like blue let's go with blue</w:t>
      </w:r>
    </w:p>
    <w:p w14:paraId="5FEA5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[00:00:10.400] oh man oh i like blue let's go with blue let's see what's behind the yellow wall</w:t>
      </w:r>
    </w:p>
    <w:p w14:paraId="3BC67A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[00:00:12.230] let's see what's behind the yellow wall</w:t>
      </w:r>
    </w:p>
    <w:p w14:paraId="4860E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[00:00:12.240] let's see what's behind the yellow wall this is what you said no to oh</w:t>
      </w:r>
    </w:p>
    <w:p w14:paraId="493C2F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[00:00:14.910] this is what you said no to oh</w:t>
      </w:r>
    </w:p>
    <w:p w14:paraId="25090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[00:00:14.920] this is what you said no to oh jeez hey</w:t>
      </w:r>
    </w:p>
    <w:p w14:paraId="66016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[00:00:17.430] jeez hey</w:t>
      </w:r>
    </w:p>
    <w:p w14:paraId="5DD3A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[00:00:17.440] jeez hey good choice yellow sucks now let's see</w:t>
      </w:r>
    </w:p>
    <w:p w14:paraId="1C39A4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[00:00:19.830] good choice yellow sucks now let's see</w:t>
      </w:r>
    </w:p>
    <w:p w14:paraId="6A6C1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[00:00:19.840] good choice yellow sucks now let's see what's behind the red wall you said no</w:t>
      </w:r>
    </w:p>
    <w:p w14:paraId="4F31A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[00:00:22.630] what's behind the red wall you said no</w:t>
      </w:r>
    </w:p>
    <w:p w14:paraId="3FA78F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[00:00:22.640] what's behind the red wall you said no to these</w:t>
      </w:r>
    </w:p>
    <w:p w14:paraId="1A425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[00:00:26.550] oh</w:t>
      </w:r>
    </w:p>
    <w:p w14:paraId="7D4AE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[00:00:26.560] oh that hurts that means you just won a</w:t>
      </w:r>
    </w:p>
    <w:p w14:paraId="3E56B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[00:00:29.189] that hurts that means you just won a</w:t>
      </w:r>
    </w:p>
    <w:p w14:paraId="20E66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[00:00:29.199] that hurts that means you just won a thousand dollars</w:t>
      </w:r>
    </w:p>
    <w:p w14:paraId="4134B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[00:00:30.470] thousand dollars</w:t>
      </w:r>
    </w:p>
    <w:p w14:paraId="1F6B2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[00:00:30.480] thousand dollars awesome more than i started with reflux</w:t>
      </w:r>
    </w:p>
    <w:p w14:paraId="6D24D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[00:00:32.310] awesome more than i started with reflux</w:t>
      </w:r>
    </w:p>
    <w:p w14:paraId="38DC0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[00:00:32.320] awesome more than i started with reflux you are in an abandoned island in the</w:t>
      </w:r>
    </w:p>
    <w:p w14:paraId="6BF60F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[00:00:34.229] you are in an abandoned island in the</w:t>
      </w:r>
    </w:p>
    <w:p w14:paraId="59AC1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[00:00:34.239] you are in an abandoned island in the middle of the ocean and i buried</w:t>
      </w:r>
    </w:p>
    <w:p w14:paraId="39C871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[00:00:36.069] middle of the ocean and i buried</w:t>
      </w:r>
    </w:p>
    <w:p w14:paraId="59AE8C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[00:00:36.079] middle of the ocean and i buried treasure below this island if you can</w:t>
      </w:r>
    </w:p>
    <w:p w14:paraId="183FD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[00:00:37.750] treasure below this island if you can</w:t>
      </w:r>
    </w:p>
    <w:p w14:paraId="6450DB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[00:00:37.760] treasure below this island if you can find it before the end of this video you</w:t>
      </w:r>
    </w:p>
    <w:p w14:paraId="0D147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[00:00:39.670] find it before the end of this video you</w:t>
      </w:r>
    </w:p>
    <w:p w14:paraId="64CAA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[00:00:39.680] find it before the end of this video you win 10 000</w:t>
      </w:r>
    </w:p>
    <w:p w14:paraId="4D743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[00:00:41.510] win 10 000</w:t>
      </w:r>
    </w:p>
    <w:p w14:paraId="7F3674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[00:00:41.520] win 10 000 what now</w:t>
      </w:r>
    </w:p>
    <w:p w14:paraId="67336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[00:00:42.830] what now</w:t>
      </w:r>
    </w:p>
    <w:p w14:paraId="38FFB2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[00:00:42.840] what now start go go go dude hurry up</w:t>
      </w:r>
    </w:p>
    <w:p w14:paraId="44714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[00:00:45.990] start go go go dude hurry up</w:t>
      </w:r>
    </w:p>
    <w:p w14:paraId="4817F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[00:00:46.000] start go go go dude hurry up okay we have to find this what were you</w:t>
      </w:r>
    </w:p>
    <w:p w14:paraId="59B6DB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[00:00:48.310] okay we have to find this what were you</w:t>
      </w:r>
    </w:p>
    <w:p w14:paraId="57229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[00:00:48.320] okay we have to find this what were you gonna do today so i was gonna go on a</w:t>
      </w:r>
    </w:p>
    <w:p w14:paraId="6594E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[00:00:50.069] gonna do today so i was gonna go on a</w:t>
      </w:r>
    </w:p>
    <w:p w14:paraId="1C2C5C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[00:00:50.079] gonna do today so i was gonna go on a date but i kind of canceled let's go</w:t>
      </w:r>
    </w:p>
    <w:p w14:paraId="6CEB9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[00:00:53.110] date but i kind of canceled let's go</w:t>
      </w:r>
    </w:p>
    <w:p w14:paraId="25CCB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[00:00:53.120] date but i kind of canceled let's go if you're watching this sorry for making</w:t>
      </w:r>
    </w:p>
    <w:p w14:paraId="3AE27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[00:00:54.950] if you're watching this sorry for making</w:t>
      </w:r>
    </w:p>
    <w:p w14:paraId="1CFC91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[00:00:54.960] if you're watching this sorry for making them late to your date i have them</w:t>
      </w:r>
    </w:p>
    <w:p w14:paraId="20591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[00:00:56.470] them late to your date i have them</w:t>
      </w:r>
    </w:p>
    <w:p w14:paraId="14DCD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[00:00:56.480] them late to your date i have them digging for a random chest for 10 grand</w:t>
      </w:r>
    </w:p>
    <w:p w14:paraId="78225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[00:00:58.709] digging for a random chest for 10 grand</w:t>
      </w:r>
    </w:p>
    <w:p w14:paraId="59378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[00:00:58.719] digging for a random chest for 10 grand i hope you don't mind i'm sorry cub do</w:t>
      </w:r>
    </w:p>
    <w:p w14:paraId="41DEB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[00:01:00.950] i hope you don't mind i'm sorry cub do</w:t>
      </w:r>
    </w:p>
    <w:p w14:paraId="1891C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[00:01:00.960] i hope you don't mind i'm sorry cub do you see that 500 over there if you push</w:t>
      </w:r>
    </w:p>
    <w:p w14:paraId="2AAEA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[00:01:03.430] you see that 500 over there if you push</w:t>
      </w:r>
    </w:p>
    <w:p w14:paraId="0A861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[00:01:03.440] you see that 500 over there if you push this button you could double the money</w:t>
      </w:r>
    </w:p>
    <w:p w14:paraId="55B8F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[00:01:05.189] this button you could double the money</w:t>
      </w:r>
    </w:p>
    <w:p w14:paraId="33063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[00:01:05.199] this button you could double the money or lose it all</w:t>
      </w:r>
    </w:p>
    <w:p w14:paraId="11AC95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[00:01:07.109] or lose it all</w:t>
      </w:r>
    </w:p>
    <w:p w14:paraId="24E02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[00:01:07.119] or lose it all wow</w:t>
      </w:r>
    </w:p>
    <w:p w14:paraId="454D4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[00:01:08.070] wow</w:t>
      </w:r>
    </w:p>
    <w:p w14:paraId="41950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[00:01:08.080] wow oh push it again</w:t>
      </w:r>
    </w:p>
    <w:p w14:paraId="0E1FE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[00:01:10.310] oh push it again</w:t>
      </w:r>
    </w:p>
    <w:p w14:paraId="79FFF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[00:01:10.320] oh push it again 2 thousand dollars</w:t>
      </w:r>
    </w:p>
    <w:p w14:paraId="6AA86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[00:01:12.390] 2 thousand dollars</w:t>
      </w:r>
    </w:p>
    <w:p w14:paraId="59847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[00:01:12.400] 2 thousand dollars one of these pushes is gonna light that</w:t>
      </w:r>
    </w:p>
    <w:p w14:paraId="496A6C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[00:01:14.310] one of these pushes is gonna light that</w:t>
      </w:r>
    </w:p>
    <w:p w14:paraId="12BFB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[00:01:14.320] one of these pushes is gonna light that tnt blow it up and you'll lose it all oh</w:t>
      </w:r>
    </w:p>
    <w:p w14:paraId="61258B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[00:01:16.710] tnt blow it up and you'll lose it all oh</w:t>
      </w:r>
    </w:p>
    <w:p w14:paraId="7876B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[00:01:16.720] tnt blow it up and you'll lose it all oh that's unfortunate</w:t>
      </w:r>
    </w:p>
    <w:p w14:paraId="7CF4C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[00:01:23.830] if you stop right now i'll give you</w:t>
      </w:r>
    </w:p>
    <w:p w14:paraId="5499D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[00:01:23.840] if you stop right now i'll give you eight thousand dollars but if you press</w:t>
      </w:r>
    </w:p>
    <w:p w14:paraId="2C40D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[00:01:25.350] eight thousand dollars but if you press</w:t>
      </w:r>
    </w:p>
    <w:p w14:paraId="4DF57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[00:01:25.360] eight thousand dollars but if you press it again you can lose it</w:t>
      </w:r>
    </w:p>
    <w:p w14:paraId="5D907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[00:01:26.950] it again you can lose it</w:t>
      </w:r>
    </w:p>
    <w:p w14:paraId="09355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[00:01:26.960] it again you can lose it yeah</w:t>
      </w:r>
    </w:p>
    <w:p w14:paraId="5E516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[00:01:32.630] i'll send you a thousand dollars just</w:t>
      </w:r>
    </w:p>
    <w:p w14:paraId="743A9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[00:01:32.640] i'll send you a thousand dollars just because i feel bad and next contestant</w:t>
      </w:r>
    </w:p>
    <w:p w14:paraId="07AAF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[00:01:34.789] because i feel bad and next contestant</w:t>
      </w:r>
    </w:p>
    <w:p w14:paraId="44D81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[00:01:34.799] because i feel bad and next contestant border if you turn around you'll see a</w:t>
      </w:r>
    </w:p>
    <w:p w14:paraId="323E7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[00:01:36.469] border if you turn around you'll see a</w:t>
      </w:r>
    </w:p>
    <w:p w14:paraId="2252E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[00:01:36.479] border if you turn around you'll see a house is currently on fire every time a</w:t>
      </w:r>
    </w:p>
    <w:p w14:paraId="61FAF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[00:01:38.710] house is currently on fire every time a</w:t>
      </w:r>
    </w:p>
    <w:p w14:paraId="747B37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[00:01:38.720] house is currently on fire every time a block is burned you lose a dollar go put</w:t>
      </w:r>
    </w:p>
    <w:p w14:paraId="36181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[00:01:41.109] block is burned you lose a dollar go put</w:t>
      </w:r>
    </w:p>
    <w:p w14:paraId="55C12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[00:01:41.119] block is burned you lose a dollar go put out the fire oh oh my god you're losing</w:t>
      </w:r>
    </w:p>
    <w:p w14:paraId="6F044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[00:01:43.350] out the fire oh oh my god you're losing</w:t>
      </w:r>
    </w:p>
    <w:p w14:paraId="129AD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[00:01:43.360] out the fire oh oh my god you're losing money quick oh dear god i need to see</w:t>
      </w:r>
    </w:p>
    <w:p w14:paraId="5952D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[00:01:45.910] money quick oh dear god i need to see</w:t>
      </w:r>
    </w:p>
    <w:p w14:paraId="5AAE4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[00:01:45.920] money quick oh dear god i need to see the house this is not good 3 800 already</w:t>
      </w:r>
    </w:p>
    <w:p w14:paraId="6AC71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[00:01:49.270] the house this is not good 3 800 already</w:t>
      </w:r>
    </w:p>
    <w:p w14:paraId="721C9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[00:01:49.280] the house this is not good 3 800 already all the blocks are going fast jimmy</w:t>
      </w:r>
    </w:p>
    <w:p w14:paraId="4E95A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[00:01:51.270] all the blocks are going fast jimmy</w:t>
      </w:r>
    </w:p>
    <w:p w14:paraId="5F5EF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[00:01:51.280] all the blocks are going fast jimmy you're down to 3 500 you've always lost</w:t>
      </w:r>
    </w:p>
    <w:p w14:paraId="59E75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[00:01:53.749] you're down to 3 500 you've always lost</w:t>
      </w:r>
    </w:p>
    <w:p w14:paraId="1B29D6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[00:01:53.759] you're down to 3 500 you've always lost their grand here i'm gonna help you look</w:t>
      </w:r>
    </w:p>
    <w:p w14:paraId="2F12B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[00:01:55.590] their grand here i'm gonna help you look</w:t>
      </w:r>
    </w:p>
    <w:p w14:paraId="7CA4A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[00:01:55.600] their grand here i'm gonna help you look i'm helping</w:t>
      </w:r>
    </w:p>
    <w:p w14:paraId="53312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[00:01:56.870] i'm helping</w:t>
      </w:r>
    </w:p>
    <w:p w14:paraId="1F0BF2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[00:01:56.880] i'm helping just a little bit</w:t>
      </w:r>
    </w:p>
    <w:p w14:paraId="2858A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[00:01:59.590] just a little bit</w:t>
      </w:r>
    </w:p>
    <w:p w14:paraId="6B43B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[00:01:59.600] just a little bit border just put out the fire i'm trying</w:t>
      </w:r>
    </w:p>
    <w:p w14:paraId="1F312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[00:02:06.709] how did this fire get down here carl i</w:t>
      </w:r>
    </w:p>
    <w:p w14:paraId="3AD83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[00:02:06.719] how did this fire get down here carl i don't know it's kind of bad though huh</w:t>
      </w:r>
    </w:p>
    <w:p w14:paraId="138D6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[00:02:08.630] don't know it's kind of bad though huh</w:t>
      </w:r>
    </w:p>
    <w:p w14:paraId="33BFD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[00:02:08.640] don't know it's kind of bad though huh carl's just a meanie oh not the library</w:t>
      </w:r>
    </w:p>
    <w:p w14:paraId="620E5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[00:02:11.670] carl's just a meanie oh not the library</w:t>
      </w:r>
    </w:p>
    <w:p w14:paraId="5C734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[00:02:11.680] carl's just a meanie oh not the library i gotta save the library border your</w:t>
      </w:r>
    </w:p>
    <w:p w14:paraId="4DAF93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[00:02:13.350] i gotta save the library border your</w:t>
      </w:r>
    </w:p>
    <w:p w14:paraId="63C833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[00:02:13.360] i gotta save the library border your logs on fire porter oh i wonder what</w:t>
      </w:r>
    </w:p>
    <w:p w14:paraId="1261A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[00:02:16.470] logs on fire porter oh i wonder what</w:t>
      </w:r>
    </w:p>
    <w:p w14:paraId="481379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[00:02:16.480] logs on fire porter oh i wonder what happened to the lawn all right</w:t>
      </w:r>
    </w:p>
    <w:p w14:paraId="2E1880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[00:02:17.830] happened to the lawn all right</w:t>
      </w:r>
    </w:p>
    <w:p w14:paraId="7D02D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[00:02:17.840] happened to the lawn all right congratulations porter you have</w:t>
      </w:r>
    </w:p>
    <w:p w14:paraId="71625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[00:02:20.070] congratulations porter you have</w:t>
      </w:r>
    </w:p>
    <w:p w14:paraId="65CE7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[00:02:20.080] congratulations porter you have successfully put out the fire and won</w:t>
      </w:r>
    </w:p>
    <w:p w14:paraId="3CD90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[00:02:21.830] successfully put out the fire and won</w:t>
      </w:r>
    </w:p>
    <w:p w14:paraId="6CCE7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[00:02:21.840] successfully put out the fire and won three thousand forty six dollars this is</w:t>
      </w:r>
    </w:p>
    <w:p w14:paraId="46F42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[00:02:24.470] three thousand forty six dollars this is</w:t>
      </w:r>
    </w:p>
    <w:p w14:paraId="1EE04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[00:02:24.480] three thousand forty six dollars this is a parkour map and gentlemen can you look</w:t>
      </w:r>
    </w:p>
    <w:p w14:paraId="1C430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[00:02:26.390] a parkour map and gentlemen can you look</w:t>
      </w:r>
    </w:p>
    <w:p w14:paraId="52556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[00:02:26.400] a parkour map and gentlemen can you look up at that timer up there if you</w:t>
      </w:r>
    </w:p>
    <w:p w14:paraId="30DCF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[00:02:27.830] up at that timer up there if you</w:t>
      </w:r>
    </w:p>
    <w:p w14:paraId="286BCC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[00:02:27.840] up at that timer up there if you complete this course before it hits zero</w:t>
      </w:r>
    </w:p>
    <w:p w14:paraId="4A9297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[00:02:29.670] complete this course before it hits zero</w:t>
      </w:r>
    </w:p>
    <w:p w14:paraId="74D4CE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[00:02:29.680] complete this course before it hits zero you get five grand if not it blows up go</w:t>
      </w:r>
    </w:p>
    <w:p w14:paraId="22F7B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[00:02:32.390] you get five grand if not it blows up go</w:t>
      </w:r>
    </w:p>
    <w:p w14:paraId="13C8E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[00:02:32.400] you get five grand if not it blows up go go go go go</w:t>
      </w:r>
    </w:p>
    <w:p w14:paraId="1D41F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[00:02:34.470] go go go go</w:t>
      </w:r>
    </w:p>
    <w:p w14:paraId="0736D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[00:02:34.480] go go go go stay on the green oh you failed kill</w:t>
      </w:r>
    </w:p>
    <w:p w14:paraId="5E1EA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[00:02:36.790] stay on the green oh you failed kill</w:t>
      </w:r>
    </w:p>
    <w:p w14:paraId="58580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[00:02:36.800] stay on the green oh you failed kill switch is leaving him in the dust</w:t>
      </w:r>
    </w:p>
    <w:p w14:paraId="44D53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[00:02:39.509] switch is leaving him in the dust</w:t>
      </w:r>
    </w:p>
    <w:p w14:paraId="41BD8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[00:02:39.519] switch is leaving him in the dust oh no kill switch has to restart oh by</w:t>
      </w:r>
    </w:p>
    <w:p w14:paraId="1FB39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[00:02:42.710] oh no kill switch has to restart oh by</w:t>
      </w:r>
    </w:p>
    <w:p w14:paraId="4760B6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[00:02:42.720] oh no kill switch has to restart oh by the way only one of you is winning five</w:t>
      </w:r>
    </w:p>
    <w:p w14:paraId="643B6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[00:02:44.229] the way only one of you is winning five</w:t>
      </w:r>
    </w:p>
    <w:p w14:paraId="55F2D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[00:02:44.239] the way only one of you is winning five grand what do you have to say to your</w:t>
      </w:r>
    </w:p>
    <w:p w14:paraId="5FFE6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[00:02:45.350] grand what do you have to say to your</w:t>
      </w:r>
    </w:p>
    <w:p w14:paraId="3EE9C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[00:02:45.360] grand what do you have to say to your competitor please fall right down to the</w:t>
      </w:r>
    </w:p>
    <w:p w14:paraId="2A9D2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[00:02:47.190] competitor please fall right down to the</w:t>
      </w:r>
    </w:p>
    <w:p w14:paraId="69AD3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[00:02:47.200] competitor please fall right down to the bottom that'd be very helpful</w:t>
      </w:r>
    </w:p>
    <w:p w14:paraId="35DA8F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[00:02:49.990] bottom that'd be very helpful</w:t>
      </w:r>
    </w:p>
    <w:p w14:paraId="1CC18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[00:02:50.000] bottom that'd be very helpful like that oh i've got such a big lead as</w:t>
      </w:r>
    </w:p>
    <w:p w14:paraId="47D65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[00:02:52.229] like that oh i've got such a big lead as</w:t>
      </w:r>
    </w:p>
    <w:p w14:paraId="0551A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[00:02:52.239] like that oh i've got such a big lead as well i gotta get up</w:t>
      </w:r>
    </w:p>
    <w:p w14:paraId="28E0D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[00:02:58.869] oh he got past the ladders what are you</w:t>
      </w:r>
    </w:p>
    <w:p w14:paraId="540C2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[00:02:58.879] oh he got past the ladders what are you doing speed it up</w:t>
      </w:r>
    </w:p>
    <w:p w14:paraId="70EBE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[00:03:01.509] doing speed it up</w:t>
      </w:r>
    </w:p>
    <w:p w14:paraId="26357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[00:03:01.519] doing speed it up oh</w:t>
      </w:r>
    </w:p>
    <w:p w14:paraId="6C813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[00:03:02.710] oh</w:t>
      </w:r>
    </w:p>
    <w:p w14:paraId="33A29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[00:03:02.720] oh hey hey wait i ate it ate it one minute</w:t>
      </w:r>
    </w:p>
    <w:p w14:paraId="000C6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[00:03:04.550] hey hey wait i ate it ate it one minute</w:t>
      </w:r>
    </w:p>
    <w:p w14:paraId="75FAE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[00:03:04.560] hey hey wait i ate it ate it one minute remaining okay i got it i got it i got</w:t>
      </w:r>
    </w:p>
    <w:p w14:paraId="36BEE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[00:03:06.229] remaining okay i got it i got it i got</w:t>
      </w:r>
    </w:p>
    <w:p w14:paraId="541D91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[00:03:06.239] remaining okay i got it i got it i got it oh you have to</w:t>
      </w:r>
    </w:p>
    <w:p w14:paraId="0D734E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[00:03:08.470] it oh you have to</w:t>
      </w:r>
    </w:p>
    <w:p w14:paraId="1B915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[00:03:08.480] it oh you have to clean</w:t>
      </w:r>
    </w:p>
    <w:p w14:paraId="30C53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[00:03:09.430] clean</w:t>
      </w:r>
    </w:p>
    <w:p w14:paraId="187C6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[00:03:09.440] clean what are you doing hey just to show this</w:t>
      </w:r>
    </w:p>
    <w:p w14:paraId="77124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[00:03:11.830] what are you doing hey just to show this</w:t>
      </w:r>
    </w:p>
    <w:p w14:paraId="13828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[00:03:11.840] what are you doing hey just to show this really isn't that hard watch me do it</w:t>
      </w:r>
    </w:p>
    <w:p w14:paraId="10B5D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[00:03:14.229] really isn't that hard watch me do it</w:t>
      </w:r>
    </w:p>
    <w:p w14:paraId="2AB8D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[00:03:14.239] really isn't that hard watch me do it not for sure</w:t>
      </w:r>
    </w:p>
    <w:p w14:paraId="0F972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[00:03:18.390] there's no way you're going to finish in</w:t>
      </w:r>
    </w:p>
    <w:p w14:paraId="35D113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[00:03:18.400] there's no way you're going to finish in the next two seconds</w:t>
      </w:r>
    </w:p>
    <w:p w14:paraId="30E45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[00:03:24.789] rest in peace aiden and kill switches</w:t>
      </w:r>
    </w:p>
    <w:p w14:paraId="4231B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[00:03:24.799] rest in peace aiden and kill switches money</w:t>
      </w:r>
    </w:p>
    <w:p w14:paraId="0854E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[00:03:31.670] reflexive oh my gosh the island looks so</w:t>
      </w:r>
    </w:p>
    <w:p w14:paraId="3CA46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[00:03:31.680] reflexive oh my gosh the island looks so different yeah i kind of decimated it</w:t>
      </w:r>
    </w:p>
    <w:p w14:paraId="0959D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[00:03:33.910] different yeah i kind of decimated it</w:t>
      </w:r>
    </w:p>
    <w:p w14:paraId="57835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[00:03:33.920] different yeah i kind of decimated it let's make things more interesting if</w:t>
      </w:r>
    </w:p>
    <w:p w14:paraId="63FE4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[00:03:35.430] let's make things more interesting if</w:t>
      </w:r>
    </w:p>
    <w:p w14:paraId="2C860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[00:03:35.440] let's make things more interesting if you end up finding that chest not only</w:t>
      </w:r>
    </w:p>
    <w:p w14:paraId="2DE91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[00:03:37.350] you end up finding that chest not only</w:t>
      </w:r>
    </w:p>
    <w:p w14:paraId="613AA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[00:03:37.360] you end up finding that chest not only will you win ten thousand dollars but</w:t>
      </w:r>
    </w:p>
    <w:p w14:paraId="21CEE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[00:03:38.949] will you win ten thousand dollars but</w:t>
      </w:r>
    </w:p>
    <w:p w14:paraId="1AA670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[00:03:38.959] will you win ten thousand dollars but i'll give your date a thousand dollars</w:t>
      </w:r>
    </w:p>
    <w:p w14:paraId="7E36F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[00:03:40.710] i'll give your date a thousand dollars</w:t>
      </w:r>
    </w:p>
    <w:p w14:paraId="1EBBF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[00:03:40.720] i'll give your date a thousand dollars oh now she has to go out with you i have</w:t>
      </w:r>
    </w:p>
    <w:p w14:paraId="2C993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[00:03:43.030] oh now she has to go out with you i have</w:t>
      </w:r>
    </w:p>
    <w:p w14:paraId="0C332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[00:03:43.040] oh now she has to go out with you i have to find this all right moving on nova if</w:t>
      </w:r>
    </w:p>
    <w:p w14:paraId="21DA33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[00:03:45.430] to find this all right moving on nova if</w:t>
      </w:r>
    </w:p>
    <w:p w14:paraId="4B059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[00:03:45.440] to find this all right moving on nova if you hit that target you win money and</w:t>
      </w:r>
    </w:p>
    <w:p w14:paraId="2F86C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[00:03:47.750] you hit that target you win money and</w:t>
      </w:r>
    </w:p>
    <w:p w14:paraId="60C25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[00:03:47.760] you hit that target you win money and the further back you stand the more</w:t>
      </w:r>
    </w:p>
    <w:p w14:paraId="1AB7E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[00:03:49.910] the further back you stand the more</w:t>
      </w:r>
    </w:p>
    <w:p w14:paraId="1CC3D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[00:03:49.920] the further back you stand the more money you win wow you get three shots</w:t>
      </w:r>
    </w:p>
    <w:p w14:paraId="1F40D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[00:03:52.869] money you win wow you get three shots</w:t>
      </w:r>
    </w:p>
    <w:p w14:paraId="14F46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[00:03:52.879] money you win wow you get three shots let's see how much money you can make</w:t>
      </w:r>
    </w:p>
    <w:p w14:paraId="7EF94F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[00:03:54.630] let's see how much money you can make</w:t>
      </w:r>
    </w:p>
    <w:p w14:paraId="3D693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[00:03:54.640] let's see how much money you can make attempt the ten thousand dollar shot oh</w:t>
      </w:r>
    </w:p>
    <w:p w14:paraId="0928F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[00:03:56.869] attempt the ten thousand dollar shot oh</w:t>
      </w:r>
    </w:p>
    <w:p w14:paraId="040E7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[00:03:56.879] attempt the ten thousand dollar shot oh all right take your time let's see how</w:t>
      </w:r>
    </w:p>
    <w:p w14:paraId="3B12E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[00:03:58.949] all right take your time let's see how</w:t>
      </w:r>
    </w:p>
    <w:p w14:paraId="5F9BE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[00:03:58.959] all right take your time let's see how good you are</w:t>
      </w:r>
    </w:p>
    <w:p w14:paraId="7A6DA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[00:04:00.710] good you are</w:t>
      </w:r>
    </w:p>
    <w:p w14:paraId="5AEF9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[00:04:00.720] good you are oh he shot</w:t>
      </w:r>
    </w:p>
    <w:p w14:paraId="35782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[00:04:02.470] oh he shot</w:t>
      </w:r>
    </w:p>
    <w:p w14:paraId="5DF05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[00:04:02.480] oh he shot oh</w:t>
      </w:r>
    </w:p>
    <w:p w14:paraId="67701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[00:04:03.589] oh</w:t>
      </w:r>
    </w:p>
    <w:p w14:paraId="52FAE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[00:04:03.599] oh you were about two foot over man i'm not</w:t>
      </w:r>
    </w:p>
    <w:p w14:paraId="7DF6B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[00:04:05.429] you were about two foot over man i'm not</w:t>
      </w:r>
    </w:p>
    <w:p w14:paraId="7E280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[00:04:05.439] you were about two foot over man i'm not gonna lie to you</w:t>
      </w:r>
    </w:p>
    <w:p w14:paraId="61D67D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[00:04:06.710] gonna lie to you</w:t>
      </w:r>
    </w:p>
    <w:p w14:paraId="7C91D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[00:04:06.720] gonna lie to you all right you have two more shots you</w:t>
      </w:r>
    </w:p>
    <w:p w14:paraId="03117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[00:04:08.149] all right you have two more shots you</w:t>
      </w:r>
    </w:p>
    <w:p w14:paraId="509D8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[00:04:08.159] all right you have two more shots you completely butchered the first one so i</w:t>
      </w:r>
    </w:p>
    <w:p w14:paraId="46D86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[00:04:10.229] completely butchered the first one so i</w:t>
      </w:r>
    </w:p>
    <w:p w14:paraId="7797A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[00:04:10.239] completely butchered the first one so i could like shoot it from over here maybe</w:t>
      </w:r>
    </w:p>
    <w:p w14:paraId="10701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[00:04:12.309] could like shoot it from over here maybe</w:t>
      </w:r>
    </w:p>
    <w:p w14:paraId="375CD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[00:04:12.319] could like shoot it from over here maybe a little bit more higher</w:t>
      </w:r>
    </w:p>
    <w:p w14:paraId="7FE128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[00:04:15.670] a little bit more higher</w:t>
      </w:r>
    </w:p>
    <w:p w14:paraId="7BD21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[00:04:15.680] a little bit more higher oh</w:t>
      </w:r>
    </w:p>
    <w:p w14:paraId="46893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[00:04:17.430] oh</w:t>
      </w:r>
    </w:p>
    <w:p w14:paraId="19EFB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[00:04:17.440] oh you're three quarters of a block away oh</w:t>
      </w:r>
    </w:p>
    <w:p w14:paraId="1D095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[00:04:19.830] you're three quarters of a block away oh</w:t>
      </w:r>
    </w:p>
    <w:p w14:paraId="0AB3A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[00:04:19.840] you're three quarters of a block away oh my god wait you're going all the way</w:t>
      </w:r>
    </w:p>
    <w:p w14:paraId="2A616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[00:04:21.509] my god wait you're going all the way</w:t>
      </w:r>
    </w:p>
    <w:p w14:paraId="7576E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[00:04:21.519] my god wait you're going all the way down for a thousand</w:t>
      </w:r>
    </w:p>
    <w:p w14:paraId="6E8B7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[00:04:23.590] down for a thousand</w:t>
      </w:r>
    </w:p>
    <w:p w14:paraId="78818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[00:04:23.600] down for a thousand okay ready wait oh i just want to scare</w:t>
      </w:r>
    </w:p>
    <w:p w14:paraId="1D4E65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[00:04:26.710] okay ready wait oh i just want to scare</w:t>
      </w:r>
    </w:p>
    <w:p w14:paraId="638EE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[00:04:26.720] okay ready wait oh i just want to scare you</w:t>
      </w:r>
    </w:p>
    <w:p w14:paraId="7B680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[00:04:31.590] oh</w:t>
      </w:r>
    </w:p>
    <w:p w14:paraId="61E4E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[00:04:31.600] oh next bit mango dragon you both have</w:t>
      </w:r>
    </w:p>
    <w:p w14:paraId="26012E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[00:04:34.390] next bit mango dragon you both have</w:t>
      </w:r>
    </w:p>
    <w:p w14:paraId="16726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[00:04:34.400] next bit mango dragon you both have exactly 10 minutes to build a realistic</w:t>
      </w:r>
    </w:p>
    <w:p w14:paraId="3DAE0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[00:04:36.950] exactly 10 minutes to build a realistic</w:t>
      </w:r>
    </w:p>
    <w:p w14:paraId="57B6D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[00:04:36.960] exactly 10 minutes to build a realistic looking version of chandler and whoever</w:t>
      </w:r>
    </w:p>
    <w:p w14:paraId="1C6C4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[00:04:38.870] looking version of chandler and whoever</w:t>
      </w:r>
    </w:p>
    <w:p w14:paraId="01B04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[00:04:38.880] looking version of chandler and whoever has the best build wins ten thousand</w:t>
      </w:r>
    </w:p>
    <w:p w14:paraId="63BF4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[00:04:41.270] has the best build wins ten thousand</w:t>
      </w:r>
    </w:p>
    <w:p w14:paraId="3C1F6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[00:04:41.280] has the best build wins ten thousand dollars what oh boy ten minutes starts</w:t>
      </w:r>
    </w:p>
    <w:p w14:paraId="1B219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[00:04:44.230] dollars what oh boy ten minutes starts</w:t>
      </w:r>
    </w:p>
    <w:p w14:paraId="71ABD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[00:04:44.240] dollars what oh boy ten minutes starts now make me look good</w:t>
      </w:r>
    </w:p>
    <w:p w14:paraId="676A5F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[00:04:51.430] you have eight minutes left we got some</w:t>
      </w:r>
    </w:p>
    <w:p w14:paraId="76CC1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[00:04:51.440] you have eight minutes left we got some legs you have a space between your legs</w:t>
      </w:r>
    </w:p>
    <w:p w14:paraId="0E82B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[00:04:52.950] legs you have a space between your legs</w:t>
      </w:r>
    </w:p>
    <w:p w14:paraId="477C5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[00:04:52.960] legs you have a space between your legs we're gonna talk about that i need space</w:t>
      </w:r>
    </w:p>
    <w:p w14:paraId="08007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[00:04:54.950] we're gonna talk about that i need space</w:t>
      </w:r>
    </w:p>
    <w:p w14:paraId="15457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[00:04:54.960] we're gonna talk about that i need space title so what is this i'm doing a pixlr</w:t>
      </w:r>
    </w:p>
    <w:p w14:paraId="24988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[00:04:58.150] title so what is this i'm doing a pixlr</w:t>
      </w:r>
    </w:p>
    <w:p w14:paraId="0AC4F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[00:04:58.160] title so what is this i'm doing a pixlr i can't jam this looks like carl when</w:t>
      </w:r>
    </w:p>
    <w:p w14:paraId="412E27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[00:04:59.990] i can't jam this looks like carl when</w:t>
      </w:r>
    </w:p>
    <w:p w14:paraId="22ACA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[00:05:00.000] i can't jam this looks like carl when i'm stressed i confuse a lot of things</w:t>
      </w:r>
    </w:p>
    <w:p w14:paraId="54045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[00:05:09.430] two one stop building this is the</w:t>
      </w:r>
    </w:p>
    <w:p w14:paraId="452F1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[00:05:09.440] two one stop building this is the chandler dragon built and this is the</w:t>
      </w:r>
    </w:p>
    <w:p w14:paraId="3B24D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[00:05:11.830] chandler dragon built and this is the</w:t>
      </w:r>
    </w:p>
    <w:p w14:paraId="0FC97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[00:05:11.840] chandler dragon built and this is the chandler mango belt why does chandler</w:t>
      </w:r>
    </w:p>
    <w:p w14:paraId="3E284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[00:05:14.230] chandler mango belt why does chandler</w:t>
      </w:r>
    </w:p>
    <w:p w14:paraId="2A110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[00:05:14.240] chandler mango belt why does chandler have a watermelon head what do you give</w:t>
      </w:r>
    </w:p>
    <w:p w14:paraId="69B68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[00:05:15.990] have a watermelon head what do you give</w:t>
      </w:r>
    </w:p>
    <w:p w14:paraId="1A19D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[00:05:16.000] have a watermelon head what do you give it out of ten four oh no on over to</w:t>
      </w:r>
    </w:p>
    <w:p w14:paraId="6B806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[00:05:19.510] it out of ten four oh no on over to</w:t>
      </w:r>
    </w:p>
    <w:p w14:paraId="38CC03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[00:05:19.520] it out of ten four oh no on over to dragon what does your gut say it's a</w:t>
      </w:r>
    </w:p>
    <w:p w14:paraId="05B82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[00:05:21.670] dragon what does your gut say it's a</w:t>
      </w:r>
    </w:p>
    <w:p w14:paraId="058CF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[00:05:21.680] dragon what does your gut say it's a four they tied nolan your turn what do</w:t>
      </w:r>
    </w:p>
    <w:p w14:paraId="0D1FA6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[00:05:24.070] four they tied nolan your turn what do</w:t>
      </w:r>
    </w:p>
    <w:p w14:paraId="12320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[00:05:24.080] four they tied nolan your turn what do you rate this one five out of ten what</w:t>
      </w:r>
    </w:p>
    <w:p w14:paraId="2568C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[00:05:25.749] you rate this one five out of ten what</w:t>
      </w:r>
    </w:p>
    <w:p w14:paraId="407BF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[00:05:25.759] you rate this one five out of ten what do you rate stubby chandler it's not</w:t>
      </w:r>
    </w:p>
    <w:p w14:paraId="6E327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[00:05:27.510] do you rate stubby chandler it's not</w:t>
      </w:r>
    </w:p>
    <w:p w14:paraId="20062A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[00:05:27.520] do you rate stubby chandler it's not chandler though so i gotta give this</w:t>
      </w:r>
    </w:p>
    <w:p w14:paraId="279CB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[00:05:35.350] a 3 out of 10.</w:t>
      </w:r>
    </w:p>
    <w:p w14:paraId="43394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[00:05:35.360] a 3 out of 10. dragon you just won</w:t>
      </w:r>
    </w:p>
    <w:p w14:paraId="07826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[00:05:37.510] dragon you just won</w:t>
      </w:r>
    </w:p>
    <w:p w14:paraId="30543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[00:05:37.520] dragon you just won oh my god mango i don't want to send you</w:t>
      </w:r>
    </w:p>
    <w:p w14:paraId="2B06C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[00:05:39.909] oh my god mango i don't want to send you</w:t>
      </w:r>
    </w:p>
    <w:p w14:paraId="3F029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[00:05:39.919] oh my god mango i don't want to send you away with nothing we'll send you a</w:t>
      </w:r>
    </w:p>
    <w:p w14:paraId="618B1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[00:05:41.270] away with nothing we'll send you a</w:t>
      </w:r>
    </w:p>
    <w:p w14:paraId="30401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[00:05:41.280] away with nothing we'll send you a thousand as well ggs</w:t>
      </w:r>
    </w:p>
    <w:p w14:paraId="25F79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[00:05:43.270] thousand as well ggs</w:t>
      </w:r>
    </w:p>
    <w:p w14:paraId="26022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[00:05:43.280] thousand as well ggs good job</w:t>
      </w:r>
    </w:p>
    <w:p w14:paraId="3ABC9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[00:05:44.230] good job</w:t>
      </w:r>
    </w:p>
    <w:p w14:paraId="706B8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[00:05:44.240] good job for this next bit i got 10 grand with</w:t>
      </w:r>
    </w:p>
    <w:p w14:paraId="6883D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[00:05:46.310] for this next bit i got 10 grand with</w:t>
      </w:r>
    </w:p>
    <w:p w14:paraId="24997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[00:05:46.320] for this next bit i got 10 grand with your name on it and all you have to do</w:t>
      </w:r>
    </w:p>
    <w:p w14:paraId="2E0CF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[00:05:47.990] your name on it and all you have to do</w:t>
      </w:r>
    </w:p>
    <w:p w14:paraId="424C9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[00:05:48.000] your name on it and all you have to do to earn it is be one of the hardest</w:t>
      </w:r>
    </w:p>
    <w:p w14:paraId="0F564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[00:05:49.749] to earn it is be one of the hardest</w:t>
      </w:r>
    </w:p>
    <w:p w14:paraId="7B9B9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[00:05:49.759] to earn it is be one of the hardest bosses in ginseng impact the sponsor of</w:t>
      </w:r>
    </w:p>
    <w:p w14:paraId="1C2EE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[00:05:51.749] bosses in ginseng impact the sponsor of</w:t>
      </w:r>
    </w:p>
    <w:p w14:paraId="4ECD8A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[00:05:51.759] bosses in ginseng impact the sponsor of this video oh that sounds easy enough go</w:t>
      </w:r>
    </w:p>
    <w:p w14:paraId="3E55FF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[00:05:54.230] this video oh that sounds easy enough go</w:t>
      </w:r>
    </w:p>
    <w:p w14:paraId="043CA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[00:05:54.240] this video oh that sounds easy enough go come on get in here carl we got a lot of</w:t>
      </w:r>
    </w:p>
    <w:p w14:paraId="254CA7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[00:05:56.150] come on get in here carl we got a lot of</w:t>
      </w:r>
    </w:p>
    <w:p w14:paraId="08B35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[00:05:56.160] come on get in here carl we got a lot of damage to dude i'm coming in tension</w:t>
      </w:r>
    </w:p>
    <w:p w14:paraId="63C25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[00:05:58.629] damage to dude i'm coming in tension</w:t>
      </w:r>
    </w:p>
    <w:p w14:paraId="329F2B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[00:05:58.639] damage to dude i'm coming in tension impact is an open world action rpg game</w:t>
      </w:r>
    </w:p>
    <w:p w14:paraId="1F43A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[00:06:00.870] impact is an open world action rpg game</w:t>
      </w:r>
    </w:p>
    <w:p w14:paraId="02893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[00:06:00.880] impact is an open world action rpg game available on pc android ios playstation</w:t>
      </w:r>
    </w:p>
    <w:p w14:paraId="643CB1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[00:06:03.749] available on pc android ios playstation</w:t>
      </w:r>
    </w:p>
    <w:p w14:paraId="076A9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[00:06:03.759] available on pc android ios playstation 4 and playstation 5. and right now is</w:t>
      </w:r>
    </w:p>
    <w:p w14:paraId="1FB56A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[00:06:05.990] 4 and playstation 5. and right now is</w:t>
      </w:r>
    </w:p>
    <w:p w14:paraId="0DCE25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[00:06:06.000] 4 and playstation 5. and right now is the perfect time to play ginger impact</w:t>
      </w:r>
    </w:p>
    <w:p w14:paraId="3870C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[00:06:07.670] the perfect time to play ginger impact</w:t>
      </w:r>
    </w:p>
    <w:p w14:paraId="5ADBD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[00:06:07.680] the perfect time to play ginger impact because they're celebrating their one</w:t>
      </w:r>
    </w:p>
    <w:p w14:paraId="3E32C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[00:06:08.710] because they're celebrating their one</w:t>
      </w:r>
    </w:p>
    <w:p w14:paraId="3D71D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[00:06:08.720] because they're celebrating their one year anniversary with two brand new</w:t>
      </w:r>
    </w:p>
    <w:p w14:paraId="53E40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[00:06:10.309] year anniversary with two brand new</w:t>
      </w:r>
    </w:p>
    <w:p w14:paraId="6D4C5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[00:06:10.319] year anniversary with two brand new islands wait it's already been a year</w:t>
      </w:r>
    </w:p>
    <w:p w14:paraId="24ADB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[00:06:12.390] islands wait it's already been a year</w:t>
      </w:r>
    </w:p>
    <w:p w14:paraId="378BD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[00:06:12.400] islands wait it's already been a year how's the battle going it's going pretty</w:t>
      </w:r>
    </w:p>
    <w:p w14:paraId="0B444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[00:06:14.070] how's the battle going it's going pretty</w:t>
      </w:r>
    </w:p>
    <w:p w14:paraId="552FD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[00:06:14.080] how's the battle going it's going pretty good right now</w:t>
      </w:r>
    </w:p>
    <w:p w14:paraId="27088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[00:06:15.830] good right now</w:t>
      </w:r>
    </w:p>
    <w:p w14:paraId="0CE62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[00:06:15.840] good right now oh and on top of that there are big</w:t>
      </w:r>
    </w:p>
    <w:p w14:paraId="74C7A1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[00:06:17.830] oh and on top of that there are big</w:t>
      </w:r>
    </w:p>
    <w:p w14:paraId="29799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[00:06:17.840] oh and on top of that there are big events going on like a one one-year</w:t>
      </w:r>
    </w:p>
    <w:p w14:paraId="383E6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[00:06:19.270] events going on like a one one-year</w:t>
      </w:r>
    </w:p>
    <w:p w14:paraId="4C865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[00:06:19.280] events going on like a one one-year anniversary online concert that's open</w:t>
      </w:r>
    </w:p>
    <w:p w14:paraId="58320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[00:06:21.350] anniversary online concert that's open</w:t>
      </w:r>
    </w:p>
    <w:p w14:paraId="12DD6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[00:06:21.360] anniversary online concert that's open to everyone that sounds fun and genjin</w:t>
      </w:r>
    </w:p>
    <w:p w14:paraId="5234B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[00:06:24.150] to everyone that sounds fun and genjin</w:t>
      </w:r>
    </w:p>
    <w:p w14:paraId="4AC08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[00:06:24.160] to everyone that sounds fun and genjin has teamed up with horizon zero dong to</w:t>
      </w:r>
    </w:p>
    <w:p w14:paraId="56B11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[00:06:26.070] has teamed up with horizon zero dong to</w:t>
      </w:r>
    </w:p>
    <w:p w14:paraId="62B1B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[00:06:26.080] has teamed up with horizon zero dong to bring deloitte into the game wait that's</w:t>
      </w:r>
    </w:p>
    <w:p w14:paraId="55FD5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[00:06:27.990] bring deloitte into the game wait that's</w:t>
      </w:r>
    </w:p>
    <w:p w14:paraId="71FC4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[00:06:28.000] bring deloitte into the game wait that's so cool so if you're interested in</w:t>
      </w:r>
    </w:p>
    <w:p w14:paraId="7590E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[00:06:29.430] so cool so if you're interested in</w:t>
      </w:r>
    </w:p>
    <w:p w14:paraId="53E180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[00:06:29.440] so cool so if you're interested in starting kitchen impact use the link</w:t>
      </w:r>
    </w:p>
    <w:p w14:paraId="0D03F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[00:06:30.629] starting kitchen impact use the link</w:t>
      </w:r>
    </w:p>
    <w:p w14:paraId="6D74C4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[00:06:30.639] starting kitchen impact use the link description to get on pc mobile or</w:t>
      </w:r>
    </w:p>
    <w:p w14:paraId="3394D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[00:06:32.469] description to get on pc mobile or</w:t>
      </w:r>
    </w:p>
    <w:p w14:paraId="708FBA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[00:06:32.479] description to get on pc mobile or playstation now all right jimmy we're</w:t>
      </w:r>
    </w:p>
    <w:p w14:paraId="54E5D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[00:06:34.550] playstation now all right jimmy we're</w:t>
      </w:r>
    </w:p>
    <w:p w14:paraId="0F823F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[00:06:34.560] playstation now all right jimmy we're done yay</w:t>
      </w:r>
    </w:p>
    <w:p w14:paraId="12D0D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[00:06:36.469] done yay</w:t>
      </w:r>
    </w:p>
    <w:p w14:paraId="6FF72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[00:06:36.479] done yay perfect then after the video i'll give</w:t>
      </w:r>
    </w:p>
    <w:p w14:paraId="7868B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[00:06:37.670] perfect then after the video i'll give</w:t>
      </w:r>
    </w:p>
    <w:p w14:paraId="64B1F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[00:06:37.680] perfect then after the video i'll give you this ten thousand dollars let's go</w:t>
      </w:r>
    </w:p>
    <w:p w14:paraId="19A72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[00:06:38.790] you this ten thousand dollars let's go</w:t>
      </w:r>
    </w:p>
    <w:p w14:paraId="3DAD2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[00:06:38.800] you this ten thousand dollars let's go back to giveaway money there are 100</w:t>
      </w:r>
    </w:p>
    <w:p w14:paraId="35B58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[00:06:41.029] back to giveaway money there are 100</w:t>
      </w:r>
    </w:p>
    <w:p w14:paraId="0FE64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[00:06:41.039] back to giveaway money there are 100 random chandlers on this island and only</w:t>
      </w:r>
    </w:p>
    <w:p w14:paraId="0F868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[00:06:43.670] random chandlers on this island and only</w:t>
      </w:r>
    </w:p>
    <w:p w14:paraId="36BE6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[00:06:43.680] random chandlers on this island and only one of them is a real chandler hello you</w:t>
      </w:r>
    </w:p>
    <w:p w14:paraId="41D14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[00:06:46.629] one of them is a real chandler hello you</w:t>
      </w:r>
    </w:p>
    <w:p w14:paraId="13C82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[00:06:46.639] one of them is a real chandler hello you must kill 10 chandlers and if one of</w:t>
      </w:r>
    </w:p>
    <w:p w14:paraId="00DE7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[00:06:48.950] must kill 10 chandlers and if one of</w:t>
      </w:r>
    </w:p>
    <w:p w14:paraId="71706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[00:06:48.960] must kill 10 chandlers and if one of them is a real chandler i will give you</w:t>
      </w:r>
    </w:p>
    <w:p w14:paraId="00DB44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[00:06:51.029] them is a real chandler i will give you</w:t>
      </w:r>
    </w:p>
    <w:p w14:paraId="76E3F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[00:06:51.039] them is a real chandler i will give you 5 000 in cash good luck i don't know if</w:t>
      </w:r>
    </w:p>
    <w:p w14:paraId="23754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[00:06:53.670] 5 000 in cash good luck i don't know if</w:t>
      </w:r>
    </w:p>
    <w:p w14:paraId="6687A6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[00:06:53.680] 5 000 in cash good luck i don't know if he's hiding or not am i looking at you</w:t>
      </w:r>
    </w:p>
    <w:p w14:paraId="7D184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[00:06:55.430] he's hiding or not am i looking at you</w:t>
      </w:r>
    </w:p>
    <w:p w14:paraId="28C15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[00:06:55.440] he's hiding or not am i looking at you right now technically yeah</w:t>
      </w:r>
    </w:p>
    <w:p w14:paraId="1BC57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[00:06:57.830] right now technically yeah</w:t>
      </w:r>
    </w:p>
    <w:p w14:paraId="00965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[00:06:57.840] right now technically yeah oh</w:t>
      </w:r>
    </w:p>
    <w:p w14:paraId="218839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[00:06:59.189] oh</w:t>
      </w:r>
    </w:p>
    <w:p w14:paraId="02152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[00:06:59.199] oh one hit down</w:t>
      </w:r>
    </w:p>
    <w:p w14:paraId="00400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[00:07:01.029] one hit down</w:t>
      </w:r>
    </w:p>
    <w:p w14:paraId="33A05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[00:07:01.039] one hit down oh two swings down oh no</w:t>
      </w:r>
    </w:p>
    <w:p w14:paraId="29776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[00:07:04.870] oh two swings down oh no</w:t>
      </w:r>
    </w:p>
    <w:p w14:paraId="65C5C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[00:07:04.880] oh two swings down oh no look i'll give you a hint i'm on the</w:t>
      </w:r>
    </w:p>
    <w:p w14:paraId="6EBBD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[00:07:06.550] look i'll give you a hint i'm on the</w:t>
      </w:r>
    </w:p>
    <w:p w14:paraId="36382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[00:07:06.560] look i'll give you a hint i'm on the island oh my god you're so helpful thank</w:t>
      </w:r>
    </w:p>
    <w:p w14:paraId="2430D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[00:07:09.029] island oh my god you're so helpful thank</w:t>
      </w:r>
    </w:p>
    <w:p w14:paraId="02061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[00:07:09.039] island oh my god you're so helpful thank you</w:t>
      </w:r>
    </w:p>
    <w:p w14:paraId="3EFFE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[00:07:09.830] you</w:t>
      </w:r>
    </w:p>
    <w:p w14:paraId="7A287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[00:07:09.840] you wait are you seeing if chandler picks up</w:t>
      </w:r>
    </w:p>
    <w:p w14:paraId="7CF19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[00:07:11.589] wait are you seeing if chandler picks up</w:t>
      </w:r>
    </w:p>
    <w:p w14:paraId="5C27D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[00:07:11.599] wait are you seeing if chandler picks up the sword that's so smart he might have</w:t>
      </w:r>
    </w:p>
    <w:p w14:paraId="000A9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[00:07:14.390] the sword that's so smart he might have</w:t>
      </w:r>
    </w:p>
    <w:p w14:paraId="321CB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[00:07:14.400] the sword that's so smart he might have just cracked the code</w:t>
      </w:r>
    </w:p>
    <w:p w14:paraId="13D92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[00:07:16.390] just cracked the code</w:t>
      </w:r>
    </w:p>
    <w:p w14:paraId="0CDF0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[00:07:16.400] just cracked the code chandler no trust your gut just go</w:t>
      </w:r>
    </w:p>
    <w:p w14:paraId="64193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[00:07:19.270] chandler no trust your gut just go</w:t>
      </w:r>
    </w:p>
    <w:p w14:paraId="35A1C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[00:07:19.280] chandler no trust your gut just go slaughter some chandlers</w:t>
      </w:r>
    </w:p>
    <w:p w14:paraId="1A897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[00:07:22.390] slaughter some chandlers</w:t>
      </w:r>
    </w:p>
    <w:p w14:paraId="26356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[00:07:22.400] slaughter some chandlers oh my god whoa three swings i'm getting</w:t>
      </w:r>
    </w:p>
    <w:p w14:paraId="6A219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[00:07:25.270] oh my god whoa three swings i'm getting</w:t>
      </w:r>
    </w:p>
    <w:p w14:paraId="26D9C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[00:07:25.280] oh my god whoa three swings i'm getting nervous be very careful tune believe in</w:t>
      </w:r>
    </w:p>
    <w:p w14:paraId="0BFB3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[00:07:28.230] nervous be very careful tune believe in</w:t>
      </w:r>
    </w:p>
    <w:p w14:paraId="3E9C7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[00:07:28.240] nervous be very careful tune believe in yourself two swings oh no</w:t>
      </w:r>
    </w:p>
    <w:p w14:paraId="1468B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[00:07:31.110] yourself two swings oh no</w:t>
      </w:r>
    </w:p>
    <w:p w14:paraId="1060B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[00:07:31.120] yourself two swings oh no no only get away from me what oh maybe</w:t>
      </w:r>
    </w:p>
    <w:p w14:paraId="6851C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[00:07:33.589] no only get away from me what oh maybe</w:t>
      </w:r>
    </w:p>
    <w:p w14:paraId="2573E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[00:07:33.599] no only get away from me what oh maybe he's up here</w:t>
      </w:r>
    </w:p>
    <w:p w14:paraId="6A28C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[00:07:35.589] he's up here</w:t>
      </w:r>
    </w:p>
    <w:p w14:paraId="395E7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[00:07:35.599] he's up here oh</w:t>
      </w:r>
    </w:p>
    <w:p w14:paraId="7874F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[00:07:37.430] oh</w:t>
      </w:r>
    </w:p>
    <w:p w14:paraId="39B86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[00:07:37.440] oh you're taking too long you have 10</w:t>
      </w:r>
    </w:p>
    <w:p w14:paraId="71FBC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[00:07:39.189] you're taking too long you have 10</w:t>
      </w:r>
    </w:p>
    <w:p w14:paraId="630EF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[00:07:39.199] you're taking too long you have 10 seconds oh no five guys oh my god three</w:t>
      </w:r>
    </w:p>
    <w:p w14:paraId="509FCD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[00:07:43.670] seconds oh no five guys oh my god three</w:t>
      </w:r>
    </w:p>
    <w:p w14:paraId="1DA493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[00:07:43.680] seconds oh no five guys oh my god three two</w:t>
      </w:r>
    </w:p>
    <w:p w14:paraId="4DADB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[00:07:44.629] two</w:t>
      </w:r>
    </w:p>
    <w:p w14:paraId="1B66A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[00:07:44.639] two no</w:t>
      </w:r>
    </w:p>
    <w:p w14:paraId="4C27B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[00:07:45.589] no</w:t>
      </w:r>
    </w:p>
    <w:p w14:paraId="2A67C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[00:07:45.599] no well the real chandler please walk up</w:t>
      </w:r>
    </w:p>
    <w:p w14:paraId="6B752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[00:07:47.270] well the real chandler please walk up</w:t>
      </w:r>
    </w:p>
    <w:p w14:paraId="08034B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[00:07:47.280] well the real chandler please walk up the tune i'm right here behind you oh</w:t>
      </w:r>
    </w:p>
    <w:p w14:paraId="0183C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[00:07:49.270] the tune i'm right here behind you oh</w:t>
      </w:r>
    </w:p>
    <w:p w14:paraId="36D2E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[00:07:49.280] the tune i'm right here behind you oh wait were you there the whole time what</w:t>
      </w:r>
    </w:p>
    <w:p w14:paraId="54EC7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[00:07:51.189] wait were you there the whole time what</w:t>
      </w:r>
    </w:p>
    <w:p w14:paraId="0E1F8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[00:07:51.199] wait were you there the whole time what the whole time here's a sword oh okay</w:t>
      </w:r>
    </w:p>
    <w:p w14:paraId="6AE2F8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[00:07:54.150] the whole time here's a sword oh okay</w:t>
      </w:r>
    </w:p>
    <w:p w14:paraId="205DB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[00:07:54.160] the whole time here's a sword oh okay see that innocent little child right</w:t>
      </w:r>
    </w:p>
    <w:p w14:paraId="468B8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[00:07:55.830] see that innocent little child right</w:t>
      </w:r>
    </w:p>
    <w:p w14:paraId="7213B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[00:07:55.840] see that innocent little child right there if you can kill him before he</w:t>
      </w:r>
    </w:p>
    <w:p w14:paraId="78FA6A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[00:07:57.670] there if you can kill him before he</w:t>
      </w:r>
    </w:p>
    <w:p w14:paraId="39DAB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[00:07:57.680] there if you can kill him before he completes his parkour course i'll give</w:t>
      </w:r>
    </w:p>
    <w:p w14:paraId="166D1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[00:07:59.430] completes his parkour course i'll give</w:t>
      </w:r>
    </w:p>
    <w:p w14:paraId="723C3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[00:07:59.440] completes his parkour course i'll give you five thousand dollars go oh dear god</w:t>
      </w:r>
    </w:p>
    <w:p w14:paraId="0B85A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[00:08:02.629] you five thousand dollars go oh dear god</w:t>
      </w:r>
    </w:p>
    <w:p w14:paraId="20AFC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[00:08:02.639] you five thousand dollars go oh dear god get over here</w:t>
      </w:r>
    </w:p>
    <w:p w14:paraId="13AD6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[00:08:04.869] get over here</w:t>
      </w:r>
    </w:p>
    <w:p w14:paraId="7E0D1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[00:08:04.879] get over here oh oh oh carl's falling</w:t>
      </w:r>
    </w:p>
    <w:p w14:paraId="585A8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[00:08:08.230] oh oh oh carl's falling</w:t>
      </w:r>
    </w:p>
    <w:p w14:paraId="23BBB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[00:08:08.240] oh oh oh carl's falling oh</w:t>
      </w:r>
    </w:p>
    <w:p w14:paraId="73B02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[00:08:09.189] oh</w:t>
      </w:r>
    </w:p>
    <w:p w14:paraId="48AE2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[00:08:09.199] oh jimmy you nerd get back here</w:t>
      </w:r>
    </w:p>
    <w:p w14:paraId="5D176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[00:08:13.029] jimmy you nerd get back here</w:t>
      </w:r>
    </w:p>
    <w:p w14:paraId="66BF1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[00:08:13.039] jimmy you nerd get back here oh carl climb faster</w:t>
      </w:r>
    </w:p>
    <w:p w14:paraId="4BCF7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[00:08:16.150] oh carl climb faster</w:t>
      </w:r>
    </w:p>
    <w:p w14:paraId="725838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[00:08:16.160] oh carl climb faster pretty easy zooms would you like to do</w:t>
      </w:r>
    </w:p>
    <w:p w14:paraId="3D743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[00:08:18.230] pretty easy zooms would you like to do</w:t>
      </w:r>
    </w:p>
    <w:p w14:paraId="2D9B9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[00:08:18.240] pretty easy zooms would you like to do double or nothing yeah sure then this</w:t>
      </w:r>
    </w:p>
    <w:p w14:paraId="4597E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[00:08:20.469] double or nothing yeah sure then this</w:t>
      </w:r>
    </w:p>
    <w:p w14:paraId="6E9B7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[00:08:20.479] double or nothing yeah sure then this time carl has the diamond sword and has</w:t>
      </w:r>
    </w:p>
    <w:p w14:paraId="5DADA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[00:08:22.150] time carl has the diamond sword and has</w:t>
      </w:r>
    </w:p>
    <w:p w14:paraId="68F4F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[00:08:22.160] time carl has the diamond sword and has to hunt you down good luck</w:t>
      </w:r>
    </w:p>
    <w:p w14:paraId="18ACC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[00:08:25.029] to hunt you down good luck</w:t>
      </w:r>
    </w:p>
    <w:p w14:paraId="37116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[00:08:25.039] to hunt you down good luck yeah all right well now i gotta slow him</w:t>
      </w:r>
    </w:p>
    <w:p w14:paraId="3203A0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[00:08:26.390] yeah all right well now i gotta slow him</w:t>
      </w:r>
    </w:p>
    <w:p w14:paraId="503BA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[00:08:26.400] yeah all right well now i gotta slow him down</w:t>
      </w:r>
    </w:p>
    <w:p w14:paraId="1BAF4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[00:08:28.309] down</w:t>
      </w:r>
    </w:p>
    <w:p w14:paraId="2DD46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[00:08:28.319] down oh oh no and carl if you don't kill him</w:t>
      </w:r>
    </w:p>
    <w:p w14:paraId="47C26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[00:08:30.790] oh oh no and carl if you don't kill him</w:t>
      </w:r>
    </w:p>
    <w:p w14:paraId="07F3D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[00:08:30.800] oh oh no and carl if you don't kill him then you're garbage at minecraft</w:t>
      </w:r>
    </w:p>
    <w:p w14:paraId="2FFF7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[00:08:33.829] then you're garbage at minecraft</w:t>
      </w:r>
    </w:p>
    <w:p w14:paraId="76474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[00:08:33.839] then you're garbage at minecraft oh wait wait i didn't realize carl was</w:t>
      </w:r>
    </w:p>
    <w:p w14:paraId="28722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[00:08:35.829] oh wait wait i didn't realize carl was</w:t>
      </w:r>
    </w:p>
    <w:p w14:paraId="3F85F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[00:08:35.839] oh wait wait i didn't realize carl was that close no</w:t>
      </w:r>
    </w:p>
    <w:p w14:paraId="115BC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[00:08:41.430] all right take your time take your time</w:t>
      </w:r>
    </w:p>
    <w:p w14:paraId="09D76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[00:08:41.440] all right take your time take your time let's go watch the piston</w:t>
      </w:r>
    </w:p>
    <w:p w14:paraId="27B74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[00:08:52.389] carl died i'm gonna cry</w:t>
      </w:r>
    </w:p>
    <w:p w14:paraId="3C6AE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[00:08:52.399] carl died i'm gonna cry he did it oh my god you just went ten</w:t>
      </w:r>
    </w:p>
    <w:p w14:paraId="6C3AC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[00:08:55.030] he did it oh my god you just went ten</w:t>
      </w:r>
    </w:p>
    <w:p w14:paraId="263B2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[00:08:55.040] he did it oh my god you just went ten thousand dollars what do you want to</w:t>
      </w:r>
    </w:p>
    <w:p w14:paraId="473096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[00:08:56.230] thousand dollars what do you want to</w:t>
      </w:r>
    </w:p>
    <w:p w14:paraId="2E1B8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[00:08:56.240] thousand dollars what do you want to tell the world subscribe to mr beast</w:t>
      </w:r>
    </w:p>
    <w:p w14:paraId="71788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[00:08:58.150] tell the world subscribe to mr beast</w:t>
      </w:r>
    </w:p>
    <w:p w14:paraId="38A7D0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[00:08:58.160] tell the world subscribe to mr beast this is ish you might remember him from</w:t>
      </w:r>
    </w:p>
    <w:p w14:paraId="1908E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[00:09:00.150] this is ish you might remember him from</w:t>
      </w:r>
    </w:p>
    <w:p w14:paraId="06826F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[00:09:00.160] this is ish you might remember him from this video a year ago where he won two</w:t>
      </w:r>
    </w:p>
    <w:p w14:paraId="54F634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[00:09:02.150] this video a year ago where he won two</w:t>
      </w:r>
    </w:p>
    <w:p w14:paraId="043D4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[00:09:02.160] this video a year ago where he won two thousand dollars and he asked for a</w:t>
      </w:r>
    </w:p>
    <w:p w14:paraId="3E250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[00:09:03.829] thousand dollars and he asked for a</w:t>
      </w:r>
    </w:p>
    <w:p w14:paraId="2E89F5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[00:09:03.839] thousand dollars and he asked for a prius but obviously a prius cost more</w:t>
      </w:r>
    </w:p>
    <w:p w14:paraId="7DA562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[00:09:06.070] prius but obviously a prius cost more</w:t>
      </w:r>
    </w:p>
    <w:p w14:paraId="4CC83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[00:09:06.080] prius but obviously a prius cost more than two grand so i told him no so he</w:t>
      </w:r>
    </w:p>
    <w:p w14:paraId="38E67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[00:09:07.910] than two grand so i told him no so he</w:t>
      </w:r>
    </w:p>
    <w:p w14:paraId="7C198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[00:09:07.920] than two grand so i told him no so he then went out and did a hundred thousand</w:t>
      </w:r>
    </w:p>
    <w:p w14:paraId="7B924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[00:09:10.389] then went out and did a hundred thousand</w:t>
      </w:r>
    </w:p>
    <w:p w14:paraId="354EA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[00:09:10.399] then went out and did a hundred thousand push-ups to be honest it was just to get</w:t>
      </w:r>
    </w:p>
    <w:p w14:paraId="24FC4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[00:09:12.070] push-ups to be honest it was just to get</w:t>
      </w:r>
    </w:p>
    <w:p w14:paraId="7D4A4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[00:09:12.080] push-ups to be honest it was just to get attention it worked you'll see an</w:t>
      </w:r>
    </w:p>
    <w:p w14:paraId="26087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[00:09:13.990] attention it worked you'll see an</w:t>
      </w:r>
    </w:p>
    <w:p w14:paraId="2CCFC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[00:09:14.000] attention it worked you'll see an obstacle course with rolling tires if</w:t>
      </w:r>
    </w:p>
    <w:p w14:paraId="3B064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[00:09:16.150] obstacle course with rolling tires if</w:t>
      </w:r>
    </w:p>
    <w:p w14:paraId="7B255B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[00:09:16.160] obstacle course with rolling tires if you can make it to the end of this</w:t>
      </w:r>
    </w:p>
    <w:p w14:paraId="63235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[00:09:17.590] you can make it to the end of this</w:t>
      </w:r>
    </w:p>
    <w:p w14:paraId="5CF78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[00:09:17.600] you can make it to the end of this course without dying i will give you</w:t>
      </w:r>
    </w:p>
    <w:p w14:paraId="1F64E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[00:09:19.670] course without dying i will give you</w:t>
      </w:r>
    </w:p>
    <w:p w14:paraId="7CFCD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[00:09:19.680] course without dying i will give you your long-awaited prius how about it</w:t>
      </w:r>
    </w:p>
    <w:p w14:paraId="0A6BD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[00:09:23.110] your long-awaited prius how about it</w:t>
      </w:r>
    </w:p>
    <w:p w14:paraId="66181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[00:09:23.120] your long-awaited prius how about it not only is the prius on the line but so</w:t>
      </w:r>
    </w:p>
    <w:p w14:paraId="44F02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[00:09:25.190] not only is the prius on the line but so</w:t>
      </w:r>
    </w:p>
    <w:p w14:paraId="4CDF2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[00:09:25.200] not only is the prius on the line but so is your pride were those hundred</w:t>
      </w:r>
    </w:p>
    <w:p w14:paraId="28185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[00:09:26.710] is your pride were those hundred</w:t>
      </w:r>
    </w:p>
    <w:p w14:paraId="49407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[00:09:26.720] is your pride were those hundred thousand push-ups for nothing i really</w:t>
      </w:r>
    </w:p>
    <w:p w14:paraId="485AE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[00:09:28.790] thousand push-ups for nothing i really</w:t>
      </w:r>
    </w:p>
    <w:p w14:paraId="63A52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[00:09:28.800] thousand push-ups for nothing i really hope not oh my gosh server speed the</w:t>
      </w:r>
    </w:p>
    <w:p w14:paraId="51DEB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[00:09:31.509] hope not oh my gosh server speed the</w:t>
      </w:r>
    </w:p>
    <w:p w14:paraId="679C6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[00:09:31.519] hope not oh my gosh server speed the tires no don't server don't this is</w:t>
      </w:r>
    </w:p>
    <w:p w14:paraId="754E9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[00:09:34.710] tires no don't server don't this is</w:t>
      </w:r>
    </w:p>
    <w:p w14:paraId="62721A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[00:09:34.720] tires no don't server don't this is tough oh there's a tire coming at you</w:t>
      </w:r>
    </w:p>
    <w:p w14:paraId="4E7D7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[00:09:36.949] tough oh there's a tire coming at you</w:t>
      </w:r>
    </w:p>
    <w:p w14:paraId="3F203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[00:09:36.959] tough oh there's a tire coming at you it's a big boy</w:t>
      </w:r>
    </w:p>
    <w:p w14:paraId="53304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[00:09:43.670] oh watch out watch out oh no oh no oh</w:t>
      </w:r>
    </w:p>
    <w:p w14:paraId="7D3E6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[00:09:43.680] oh watch out watch out oh no oh no oh god oh oh wait</w:t>
      </w:r>
    </w:p>
    <w:p w14:paraId="5CF9C7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[00:09:49.350] yes</w:t>
      </w:r>
    </w:p>
    <w:p w14:paraId="756AF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[00:09:49.360] yes ish just won a pre-ish yeah</w:t>
      </w:r>
    </w:p>
    <w:p w14:paraId="24DFEB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[00:09:53.190] ish just won a pre-ish yeah</w:t>
      </w:r>
    </w:p>
    <w:p w14:paraId="3D505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[00:09:53.200] ish just won a pre-ish yeah this just shows you can be bothersome</w:t>
      </w:r>
    </w:p>
    <w:p w14:paraId="4E26A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[00:09:55.269] this just shows you can be bothersome</w:t>
      </w:r>
    </w:p>
    <w:p w14:paraId="3B957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[00:09:55.279] this just shows you can be bothersome and receive anything you want in life</w:t>
      </w:r>
    </w:p>
    <w:p w14:paraId="708DF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[00:09:57.030] and receive anything you want in life</w:t>
      </w:r>
    </w:p>
    <w:p w14:paraId="1217EE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[00:09:57.040] and receive anything you want in life word on the street is our boy reflexive</w:t>
      </w:r>
    </w:p>
    <w:p w14:paraId="3B192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[00:09:59.110] word on the street is our boy reflexive</w:t>
      </w:r>
    </w:p>
    <w:p w14:paraId="4EC2F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[00:09:59.120] word on the street is our boy reflexive is very close to finding the money he's</w:t>
      </w:r>
    </w:p>
    <w:p w14:paraId="279B2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[00:10:01.269] is very close to finding the money he's</w:t>
      </w:r>
    </w:p>
    <w:p w14:paraId="0751C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[00:10:01.279] is very close to finding the money he's actually on trajectory to hit it if he</w:t>
      </w:r>
    </w:p>
    <w:p w14:paraId="6684A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[00:10:03.269] actually on trajectory to hit it if he</w:t>
      </w:r>
    </w:p>
    <w:p w14:paraId="0B3AE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[00:10:03.279] actually on trajectory to hit it if he continues strip mining let's see if we</w:t>
      </w:r>
    </w:p>
    <w:p w14:paraId="6D069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[00:10:04.949] continues strip mining let's see if we</w:t>
      </w:r>
    </w:p>
    <w:p w14:paraId="3179E7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[00:10:04.959] continues strip mining let's see if we can convince him to try something</w:t>
      </w:r>
    </w:p>
    <w:p w14:paraId="2CAD4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[00:10:06.470] can convince him to try something</w:t>
      </w:r>
    </w:p>
    <w:p w14:paraId="0DB7F6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[00:10:06.480] can convince him to try something different reflexive how you doing buddy</w:t>
      </w:r>
    </w:p>
    <w:p w14:paraId="65762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[00:10:09.030] different reflexive how you doing buddy</w:t>
      </w:r>
    </w:p>
    <w:p w14:paraId="00AD8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[00:10:09.040] different reflexive how you doing buddy it's getting a little stressful i'm</w:t>
      </w:r>
    </w:p>
    <w:p w14:paraId="1CC4E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[00:10:10.389] it's getting a little stressful i'm</w:t>
      </w:r>
    </w:p>
    <w:p w14:paraId="4A003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[00:10:10.399] it's getting a little stressful i'm gonna be honest i hate to break the news</w:t>
      </w:r>
    </w:p>
    <w:p w14:paraId="062AC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[00:10:12.069] gonna be honest i hate to break the news</w:t>
      </w:r>
    </w:p>
    <w:p w14:paraId="32991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[00:10:12.079] gonna be honest i hate to break the news to you but you're not even close you</w:t>
      </w:r>
    </w:p>
    <w:p w14:paraId="35278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[00:10:13.670] to you but you're not even close you</w:t>
      </w:r>
    </w:p>
    <w:p w14:paraId="47A8F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[00:10:13.680] to you but you're not even close you have like five minutes left there's no</w:t>
      </w:r>
    </w:p>
    <w:p w14:paraId="38578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[00:10:15.750] have like five minutes left there's no</w:t>
      </w:r>
    </w:p>
    <w:p w14:paraId="102D7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[00:10:15.760] have like five minutes left there's no need for you to keep digging straight in</w:t>
      </w:r>
    </w:p>
    <w:p w14:paraId="3A53E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[00:10:17.590] need for you to keep digging straight in</w:t>
      </w:r>
    </w:p>
    <w:p w14:paraId="40CA4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[00:10:17.600] need for you to keep digging straight in this direction i'm gonna stick to this</w:t>
      </w:r>
    </w:p>
    <w:p w14:paraId="2AF2F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[00:10:19.430] this direction i'm gonna stick to this</w:t>
      </w:r>
    </w:p>
    <w:p w14:paraId="45501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[00:10:19.440] this direction i'm gonna stick to this path dude that is so dumb trust me i'm</w:t>
      </w:r>
    </w:p>
    <w:p w14:paraId="2BF57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[00:10:21.590] path dude that is so dumb trust me i'm</w:t>
      </w:r>
    </w:p>
    <w:p w14:paraId="0337C5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[00:10:21.600] path dude that is so dumb trust me i'm gonna keep going dude you're just gonna</w:t>
      </w:r>
    </w:p>
    <w:p w14:paraId="0D9D41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[00:10:23.269] gonna keep going dude you're just gonna</w:t>
      </w:r>
    </w:p>
    <w:p w14:paraId="64DB7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[00:10:23.279] gonna keep going dude you're just gonna keep mining in a straight line he's</w:t>
      </w:r>
    </w:p>
    <w:p w14:paraId="52491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[00:10:25.269] keep mining in a straight line he's</w:t>
      </w:r>
    </w:p>
    <w:p w14:paraId="582FF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[00:10:25.279] keep mining in a straight line he's probably never gonna find this thing you</w:t>
      </w:r>
    </w:p>
    <w:p w14:paraId="4427F6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[00:10:27.190] probably never gonna find this thing you</w:t>
      </w:r>
    </w:p>
    <w:p w14:paraId="4C15C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[00:10:27.200] probably never gonna find this thing you sure you wanna go this way which way do</w:t>
      </w:r>
    </w:p>
    <w:p w14:paraId="7A0593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[00:10:29.269] sure you wanna go this way which way do</w:t>
      </w:r>
    </w:p>
    <w:p w14:paraId="42ECC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[00:10:29.279] sure you wanna go this way which way do i wanna go i'm confused</w:t>
      </w:r>
    </w:p>
    <w:p w14:paraId="11458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[00:10:32.310] i wanna go i'm confused</w:t>
      </w:r>
    </w:p>
    <w:p w14:paraId="3324C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[00:10:32.320] i wanna go i'm confused oh my goodness wait a second hold up</w:t>
      </w:r>
    </w:p>
    <w:p w14:paraId="259B2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[00:10:34.870] oh my goodness wait a second hold up</w:t>
      </w:r>
    </w:p>
    <w:p w14:paraId="4CAD9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[00:10:34.880] oh my goodness wait a second hold up hold up</w:t>
      </w:r>
    </w:p>
    <w:p w14:paraId="3B6BB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[00:10:36.150] hold up</w:t>
      </w:r>
    </w:p>
    <w:p w14:paraId="2F825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[00:10:36.160] hold up congratulations you're ten thousand</w:t>
      </w:r>
    </w:p>
    <w:p w14:paraId="370C0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[00:10:37.990] congratulations you're ten thousand</w:t>
      </w:r>
    </w:p>
    <w:p w14:paraId="63BD6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[00:10:38.000] congratulations you're ten thousand dollars richer let's go you won ten</w:t>
      </w:r>
    </w:p>
    <w:p w14:paraId="74CEA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[00:10:40.069] dollars richer let's go you won ten</w:t>
      </w:r>
    </w:p>
    <w:p w14:paraId="37CB1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[00:10:40.079] dollars richer let's go you won ten grand your day one one grand is it too</w:t>
      </w:r>
    </w:p>
    <w:p w14:paraId="05810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[00:10:42.230] grand your day one one grand is it too</w:t>
      </w:r>
    </w:p>
    <w:p w14:paraId="41B01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[00:10:42.240] grand your day one one grand is it too late for you to make it to your date it</w:t>
      </w:r>
    </w:p>
    <w:p w14:paraId="1C26C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[00:10:43.750] late for you to make it to your date it</w:t>
      </w:r>
    </w:p>
    <w:p w14:paraId="17AE4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[00:10:43.760] late for you to make it to your date it is way too late yes if you're that girl</w:t>
      </w:r>
    </w:p>
    <w:p w14:paraId="146D28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[00:10:45.750] is way too late yes if you're that girl</w:t>
      </w:r>
    </w:p>
    <w:p w14:paraId="3AA772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[00:10:45.760] is way too late yes if you're that girl and you're watching this give him a</w:t>
      </w:r>
    </w:p>
    <w:p w14:paraId="44E89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[00:10:47.190] and you're watching this give him a</w:t>
      </w:r>
    </w:p>
    <w:p w14:paraId="2AB8E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[00:10:47.200] and you're watching this give him a second chance subscribe goodbye</w:t>
      </w:r>
    </w:p>
    <w:p w14:paraId="139DD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29922675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Donating $100,000 To Twitch Streamers!</w:t>
      </w:r>
    </w:p>
    <w:p w14:paraId="66DA1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5824D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[00:00:02.310] today we will be donating one hundred</w:t>
      </w:r>
    </w:p>
    <w:p w14:paraId="18863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[00:00:02.320] today we will be donating one hundred thousand dollars to twitch streamers</w:t>
      </w:r>
    </w:p>
    <w:p w14:paraId="6FE79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[00:00:04.230] thousand dollars to twitch streamers</w:t>
      </w:r>
    </w:p>
    <w:p w14:paraId="21AE7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[00:00:04.240] thousand dollars to twitch streamers that's a lot of money it is this dude's</w:t>
      </w:r>
    </w:p>
    <w:p w14:paraId="3DA17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[00:00:06.550] that's a lot of money it is this dude's</w:t>
      </w:r>
    </w:p>
    <w:p w14:paraId="75FC7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[00:00:06.560] that's a lot of money it is this dude's bench pressing dude this dude's jacked</w:t>
      </w:r>
    </w:p>
    <w:p w14:paraId="70C86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[00:00:08.470] bench pressing dude this dude's jacked</w:t>
      </w:r>
    </w:p>
    <w:p w14:paraId="53CE3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[00:00:08.480] bench pressing dude this dude's jacked okay i got it</w:t>
      </w:r>
    </w:p>
    <w:p w14:paraId="29EBE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[00:00:09.350] okay i got it</w:t>
      </w:r>
    </w:p>
    <w:p w14:paraId="592E9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[00:00:09.360] okay i got it every rep you do on the bench i'll</w:t>
      </w:r>
    </w:p>
    <w:p w14:paraId="6B812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[00:00:12.310] every rep you do on the bench i'll</w:t>
      </w:r>
    </w:p>
    <w:p w14:paraId="552C5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[00:00:12.320] every rep you do on the bench i'll donate 500</w:t>
      </w:r>
    </w:p>
    <w:p w14:paraId="20F25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[00:00:13.350] donate 500</w:t>
      </w:r>
    </w:p>
    <w:p w14:paraId="0CDF1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[00:00:13.360] donate 500 he looks like he can do a lot bro for</w:t>
      </w:r>
    </w:p>
    <w:p w14:paraId="64DA1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[00:00:15.190] he looks like he can do a lot bro for</w:t>
      </w:r>
    </w:p>
    <w:p w14:paraId="1CE56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[00:00:15.200] he looks like he can do a lot bro for every rep on the bench you do i'll</w:t>
      </w:r>
    </w:p>
    <w:p w14:paraId="26EF9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[00:00:16.550] every rep on the bench you do i'll</w:t>
      </w:r>
    </w:p>
    <w:p w14:paraId="50F81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[00:00:16.560] every rep on the bench you do i'll donate 500.</w:t>
      </w:r>
    </w:p>
    <w:p w14:paraId="5930F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[00:00:17.590] donate 500.</w:t>
      </w:r>
    </w:p>
    <w:p w14:paraId="46C247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[00:00:17.600] donate 500. he currently has 225 pounds on the bar</w:t>
      </w:r>
    </w:p>
    <w:p w14:paraId="264DC8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[00:00:20.470] he currently has 225 pounds on the bar</w:t>
      </w:r>
    </w:p>
    <w:p w14:paraId="11037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[00:00:20.480] he currently has 225 pounds on the bar and every rep</w:t>
      </w:r>
    </w:p>
    <w:p w14:paraId="4D1D76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[00:00:21.429] and every rep</w:t>
      </w:r>
    </w:p>
    <w:p w14:paraId="7E5AC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[00:00:21.439] and every rep is 500 oh there he goes he's getting his</w:t>
      </w:r>
    </w:p>
    <w:p w14:paraId="7ADD5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[00:00:23.910] is 500 oh there he goes he's getting his</w:t>
      </w:r>
    </w:p>
    <w:p w14:paraId="18CE7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[00:00:23.920] is 500 oh there he goes he's getting his suspenders on</w:t>
      </w:r>
    </w:p>
    <w:p w14:paraId="42B12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[00:00:24.950] suspenders on</w:t>
      </w:r>
    </w:p>
    <w:p w14:paraId="20282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[00:00:24.960] suspenders on if he does 100 i own 50 000 all right</w:t>
      </w:r>
    </w:p>
    <w:p w14:paraId="3FE7F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[00:00:27.670] if he does 100 i own 50 000 all right</w:t>
      </w:r>
    </w:p>
    <w:p w14:paraId="41880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[00:00:27.680] if he does 100 i own 50 000 all right one</w:t>
      </w:r>
    </w:p>
    <w:p w14:paraId="19EFC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[00:00:28.550] one</w:t>
      </w:r>
    </w:p>
    <w:p w14:paraId="1F632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[00:00:28.560] one two three four</w:t>
      </w:r>
    </w:p>
    <w:p w14:paraId="3A7CB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[00:00:37.510] keep going it shouldn't be this light</w:t>
      </w:r>
    </w:p>
    <w:p w14:paraId="5CD96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[00:00:37.520] keep going it shouldn't be this light that's more than i weigh</w:t>
      </w:r>
    </w:p>
    <w:p w14:paraId="1BA72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[00:00:38.790] that's more than i weigh</w:t>
      </w:r>
    </w:p>
    <w:p w14:paraId="76F37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[00:00:38.800] that's more than i weigh he's benching me like it's nothing three</w:t>
      </w:r>
    </w:p>
    <w:p w14:paraId="761A6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[00:00:41.190] he's benching me like it's nothing three</w:t>
      </w:r>
    </w:p>
    <w:p w14:paraId="6F047C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[00:00:41.200] he's benching me like it's nothing three carls he's been dressing</w:t>
      </w:r>
    </w:p>
    <w:p w14:paraId="1A29C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[00:00:42.470] carls he's been dressing</w:t>
      </w:r>
    </w:p>
    <w:p w14:paraId="503BA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[00:00:42.480] carls he's been dressing you can do it he's so far made 10 grand</w:t>
      </w:r>
    </w:p>
    <w:p w14:paraId="1B4D1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[00:00:45.590] you can do it he's so far made 10 grand</w:t>
      </w:r>
    </w:p>
    <w:p w14:paraId="780A0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[00:00:45.600] you can do it he's so far made 10 grand and he's still going</w:t>
      </w:r>
    </w:p>
    <w:p w14:paraId="34F23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[00:00:48.069] and he's still going</w:t>
      </w:r>
    </w:p>
    <w:p w14:paraId="4A2C90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[00:00:48.079] and he's still going that's all i can do without hurting</w:t>
      </w:r>
    </w:p>
    <w:p w14:paraId="2AA0A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[00:00:49.190] that's all i can do without hurting</w:t>
      </w:r>
    </w:p>
    <w:p w14:paraId="7143FC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[00:00:49.200] that's all i can do without hurting myself brother i don't have a spotter</w:t>
      </w:r>
    </w:p>
    <w:p w14:paraId="584AF6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[00:00:50.549] myself brother i don't have a spotter</w:t>
      </w:r>
    </w:p>
    <w:p w14:paraId="4ECC3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[00:00:50.559] myself brother i don't have a spotter this dude just made ten thousand dollars</w:t>
      </w:r>
    </w:p>
    <w:p w14:paraId="0BB50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[00:00:52.549] this dude just made ten thousand dollars</w:t>
      </w:r>
    </w:p>
    <w:p w14:paraId="3A35B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[00:00:52.559] this dude just made ten thousand dollars a raptor ten thousand five hundred</w:t>
      </w:r>
    </w:p>
    <w:p w14:paraId="3AC44E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[00:00:55.189] a raptor ten thousand five hundred</w:t>
      </w:r>
    </w:p>
    <w:p w14:paraId="17F2D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[00:00:55.199] a raptor ten thousand five hundred you're</w:t>
      </w:r>
    </w:p>
    <w:p w14:paraId="5AF3B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[00:00:55.670] you're</w:t>
      </w:r>
    </w:p>
    <w:p w14:paraId="53222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[00:00:55.680] you're a strong boy let's see his reaction look</w:t>
      </w:r>
    </w:p>
    <w:p w14:paraId="6166E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[00:00:58.790] a strong boy let's see his reaction look</w:t>
      </w:r>
    </w:p>
    <w:p w14:paraId="4424A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[00:00:58.800] a strong boy let's see his reaction look at his face</w:t>
      </w:r>
    </w:p>
    <w:p w14:paraId="4D370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[00:00:59.670] at his face</w:t>
      </w:r>
    </w:p>
    <w:p w14:paraId="5344D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[00:00:59.680] at his face look at him well i'm hyperventilating mr</w:t>
      </w:r>
    </w:p>
    <w:p w14:paraId="12FD7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[00:01:02.150] look at him well i'm hyperventilating mr</w:t>
      </w:r>
    </w:p>
    <w:p w14:paraId="22113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[00:01:02.160] look at him well i'm hyperventilating mr beast thank you so much brother</w:t>
      </w:r>
    </w:p>
    <w:p w14:paraId="0978E6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[00:01:03.670] beast thank you so much brother</w:t>
      </w:r>
    </w:p>
    <w:p w14:paraId="7E2056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[00:01:03.680] beast thank you so much brother thank you so much bro that's like</w:t>
      </w:r>
    </w:p>
    <w:p w14:paraId="3994E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[00:01:05.509] thank you so much bro that's like</w:t>
      </w:r>
    </w:p>
    <w:p w14:paraId="212BE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[00:01:05.519] thank you so much bro that's like literally all of my duck just gone</w:t>
      </w:r>
    </w:p>
    <w:p w14:paraId="2D87B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[00:01:07.429] literally all of my duck just gone</w:t>
      </w:r>
    </w:p>
    <w:p w14:paraId="4B8F0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[00:01:07.439] literally all of my duck just gone oh this young in here is playing geo</w:t>
      </w:r>
    </w:p>
    <w:p w14:paraId="49C5F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[00:01:09.510] oh this young in here is playing geo</w:t>
      </w:r>
    </w:p>
    <w:p w14:paraId="4A437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[00:01:09.520] oh this young in here is playing geo guesser basically a sponge</w:t>
      </w:r>
    </w:p>
    <w:p w14:paraId="1929C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[00:01:10.789] guesser basically a sponge</w:t>
      </w:r>
    </w:p>
    <w:p w14:paraId="71C3E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[00:01:10.799] guesser basically a sponge a random place in the world and you have</w:t>
      </w:r>
    </w:p>
    <w:p w14:paraId="02FAA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[00:01:11.830] a random place in the world and you have</w:t>
      </w:r>
    </w:p>
    <w:p w14:paraId="65424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[00:01:11.840] a random place in the world and you have to guess where you are if you guess</w:t>
      </w:r>
    </w:p>
    <w:p w14:paraId="3BF0D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[00:01:14.149] to guess where you are if you guess</w:t>
      </w:r>
    </w:p>
    <w:p w14:paraId="21355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[00:01:14.159] to guess where you are if you guess the correct country i'll give you ten</w:t>
      </w:r>
    </w:p>
    <w:p w14:paraId="15F3DF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[00:01:16.390] the correct country i'll give you ten</w:t>
      </w:r>
    </w:p>
    <w:p w14:paraId="47D38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[00:01:16.400] the correct country i'll give you ten thousand dollars</w:t>
      </w:r>
    </w:p>
    <w:p w14:paraId="1A255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[00:01:17.510] thousand dollars</w:t>
      </w:r>
    </w:p>
    <w:p w14:paraId="266E3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[00:01:17.520] thousand dollars is this a troll is that a troll mr bees</w:t>
      </w:r>
    </w:p>
    <w:p w14:paraId="6E81B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[00:01:20.149] is this a troll is that a troll mr bees</w:t>
      </w:r>
    </w:p>
    <w:p w14:paraId="01213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[00:01:20.159] is this a troll is that a troll mr bees just followed me</w:t>
      </w:r>
    </w:p>
    <w:p w14:paraId="7278D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[00:01:26.310] oh nope camera if he guesses the correct</w:t>
      </w:r>
    </w:p>
    <w:p w14:paraId="213DF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[00:01:26.320] oh nope camera if he guesses the correct country he gets ten thousand dollars oh</w:t>
      </w:r>
    </w:p>
    <w:p w14:paraId="60987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[00:01:28.630] country he gets ten thousand dollars oh</w:t>
      </w:r>
    </w:p>
    <w:p w14:paraId="5330E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[00:01:28.640] country he gets ten thousand dollars oh no i'm never gonna get this one</w:t>
      </w:r>
    </w:p>
    <w:p w14:paraId="17365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[00:01:30.550] no i'm never gonna get this one</w:t>
      </w:r>
    </w:p>
    <w:p w14:paraId="1AE68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[00:01:30.560] no i'm never gonna get this one i'm never gonna get this so we're</w:t>
      </w:r>
    </w:p>
    <w:p w14:paraId="19561B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[00:01:32.069] i'm never gonna get this so we're</w:t>
      </w:r>
    </w:p>
    <w:p w14:paraId="177A1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[00:01:32.079] i'm never gonna get this so we're allowing his sister to help yes</w:t>
      </w:r>
    </w:p>
    <w:p w14:paraId="40F61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[00:01:34.230] allowing his sister to help yes</w:t>
      </w:r>
    </w:p>
    <w:p w14:paraId="3B806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[00:01:34.240] allowing his sister to help yes japan look at that so he thinks that</w:t>
      </w:r>
    </w:p>
    <w:p w14:paraId="477C0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[00:01:36.310] japan look at that so he thinks that</w:t>
      </w:r>
    </w:p>
    <w:p w14:paraId="7B511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[00:01:36.320] japan look at that so he thinks that text is from japan</w:t>
      </w:r>
    </w:p>
    <w:p w14:paraId="72315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[00:01:37.590] text is from japan</w:t>
      </w:r>
    </w:p>
    <w:p w14:paraId="6B0B7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[00:01:37.600] text is from japan he said it might be in east asia and he</w:t>
      </w:r>
    </w:p>
    <w:p w14:paraId="313E8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[00:01:39.030] he said it might be in east asia and he</w:t>
      </w:r>
    </w:p>
    <w:p w14:paraId="479D9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[00:01:39.040] he said it might be in east asia and he said what about china or japan though</w:t>
      </w:r>
    </w:p>
    <w:p w14:paraId="0388A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[00:01:41.350] said what about china or japan though</w:t>
      </w:r>
    </w:p>
    <w:p w14:paraId="2C17C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[00:01:41.360] said what about china or japan though all right this is a ten thousand dollar</w:t>
      </w:r>
    </w:p>
    <w:p w14:paraId="287F16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[00:01:43.190] all right this is a ten thousand dollar</w:t>
      </w:r>
    </w:p>
    <w:p w14:paraId="2E8CE3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[00:01:43.200] all right this is a ten thousand dollar guest is that japan i think</w:t>
      </w:r>
    </w:p>
    <w:p w14:paraId="6E0C7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[00:01:45.190] guest is that japan i think</w:t>
      </w:r>
    </w:p>
    <w:p w14:paraId="6F7AB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[00:01:45.200] guest is that japan i think i'm gonna hope it's japan</w:t>
      </w:r>
    </w:p>
    <w:p w14:paraId="514C2C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[00:01:48.550] i'm gonna hope it's japan</w:t>
      </w:r>
    </w:p>
    <w:p w14:paraId="72500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[00:01:48.560] i'm gonna hope it's japan are you don't want to think more</w:t>
      </w:r>
    </w:p>
    <w:p w14:paraId="0331B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[00:01:59.670] oh my gosh i can't wait to see his</w:t>
      </w:r>
    </w:p>
    <w:p w14:paraId="247C2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[00:01:59.680] oh my gosh i can't wait to see his reaction to this donation</w:t>
      </w:r>
    </w:p>
    <w:p w14:paraId="4A727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[00:02:01.109] reaction to this donation</w:t>
      </w:r>
    </w:p>
    <w:p w14:paraId="254EB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[00:02:01.119] reaction to this donation ten thousand dollars say hi</w:t>
      </w:r>
    </w:p>
    <w:p w14:paraId="58AF3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[00:02:04.389] ten thousand dollars say hi</w:t>
      </w:r>
    </w:p>
    <w:p w14:paraId="55CE9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[00:02:04.399] ten thousand dollars say hi to youtube he just got ten thousand</w:t>
      </w:r>
    </w:p>
    <w:p w14:paraId="7182A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[00:02:08.790] to youtube he just got ten thousand</w:t>
      </w:r>
    </w:p>
    <w:p w14:paraId="3B7C88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[00:02:08.800] to youtube he just got ten thousand all right i'm gonna end the stream thank</w:t>
      </w:r>
    </w:p>
    <w:p w14:paraId="339D9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[00:02:10.469] all right i'm gonna end the stream thank</w:t>
      </w:r>
    </w:p>
    <w:p w14:paraId="3F05B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[00:02:10.479] all right i'm gonna end the stream thank you so much all right bye</w:t>
      </w:r>
    </w:p>
    <w:p w14:paraId="58AA9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[00:02:12.150] you so much all right bye</w:t>
      </w:r>
    </w:p>
    <w:p w14:paraId="229E0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[00:02:12.160] you so much all right bye he just ended his stream and then he hit</w:t>
      </w:r>
    </w:p>
    <w:p w14:paraId="2483A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[00:02:13.670] he just ended his stream and then he hit</w:t>
      </w:r>
    </w:p>
    <w:p w14:paraId="6A14A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[00:02:13.680] he just ended his stream and then he hit you with a thank you mr beast</w:t>
      </w:r>
    </w:p>
    <w:p w14:paraId="34F9F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[00:02:16.150] you with a thank you mr beast</w:t>
      </w:r>
    </w:p>
    <w:p w14:paraId="73D5B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[00:02:16.160] you with a thank you mr beast she's about to play a game of fortnite</w:t>
      </w:r>
    </w:p>
    <w:p w14:paraId="6A0D2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[00:02:17.830] she's about to play a game of fortnite</w:t>
      </w:r>
    </w:p>
    <w:p w14:paraId="1648F3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[00:02:17.840] she's about to play a game of fortnite let's go if she wins</w:t>
      </w:r>
    </w:p>
    <w:p w14:paraId="07BFF5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[00:02:19.350] let's go if she wins</w:t>
      </w:r>
    </w:p>
    <w:p w14:paraId="6A4A1E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[00:02:19.360] let's go if she wins i say we donate 10 grand and if she</w:t>
      </w:r>
    </w:p>
    <w:p w14:paraId="38869D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[00:02:21.350] i say we donate 10 grand and if she</w:t>
      </w:r>
    </w:p>
    <w:p w14:paraId="1F616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[00:02:21.360] i say we donate 10 grand and if she loses we give her nothing</w:t>
      </w:r>
    </w:p>
    <w:p w14:paraId="75D7C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[00:02:22.790] loses we give her nothing</w:t>
      </w:r>
    </w:p>
    <w:p w14:paraId="722C8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[00:02:22.800] loses we give her nothing sound good sounds good if you</w:t>
      </w:r>
    </w:p>
    <w:p w14:paraId="3251D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[00:02:26.150] sound good sounds good if you</w:t>
      </w:r>
    </w:p>
    <w:p w14:paraId="09602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[00:02:26.160] sound good sounds good if you win this game i'll donate 10</w:t>
      </w:r>
    </w:p>
    <w:p w14:paraId="4915C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[00:02:29.190] win this game i'll donate 10</w:t>
      </w:r>
    </w:p>
    <w:p w14:paraId="629384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[00:02:29.200] win this game i'll donate 10 000 it's a lot of pressure i wouldn't be</w:t>
      </w:r>
    </w:p>
    <w:p w14:paraId="505F0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[00:02:31.509] 000 it's a lot of pressure i wouldn't be</w:t>
      </w:r>
    </w:p>
    <w:p w14:paraId="68B0D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[00:02:31.519] 000 it's a lot of pressure i wouldn't be able to do it i wouldn't be able to do</w:t>
      </w:r>
    </w:p>
    <w:p w14:paraId="63195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[00:02:32.869] able to do it i wouldn't be able to do</w:t>
      </w:r>
    </w:p>
    <w:p w14:paraId="5DDA3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[00:02:32.879] able to do it i wouldn't be able to do it because i'm not good at fortnite</w:t>
      </w:r>
    </w:p>
    <w:p w14:paraId="183A5E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[00:02:36.150] it because i'm not good at fortnite</w:t>
      </w:r>
    </w:p>
    <w:p w14:paraId="123D8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[00:02:36.160] it because i'm not good at fortnite if you win this game i'll donate ten</w:t>
      </w:r>
    </w:p>
    <w:p w14:paraId="5DE7A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[00:02:37.589] if you win this game i'll donate ten</w:t>
      </w:r>
    </w:p>
    <w:p w14:paraId="1C3D3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[00:02:37.599] if you win this game i'll donate ten thousand dollars good luck this would</w:t>
      </w:r>
    </w:p>
    <w:p w14:paraId="73386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[00:02:38.869] thousand dollars good luck this would</w:t>
      </w:r>
    </w:p>
    <w:p w14:paraId="570BB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[00:02:38.879] thousand dollars good luck this would help so much we just bought a house we</w:t>
      </w:r>
    </w:p>
    <w:p w14:paraId="76D67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[00:02:40.630] help so much we just bought a house we</w:t>
      </w:r>
    </w:p>
    <w:p w14:paraId="1CA9A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[00:02:40.640] help so much we just bought a house we closed at the end of the month i gotta</w:t>
      </w:r>
    </w:p>
    <w:p w14:paraId="34A61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[00:02:41.910] closed at the end of the month i gotta</w:t>
      </w:r>
    </w:p>
    <w:p w14:paraId="636FF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[00:02:41.920] closed at the end of the month i gotta put my mr beast</w:t>
      </w:r>
    </w:p>
    <w:p w14:paraId="58EC2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[00:02:43.110] put my mr beast</w:t>
      </w:r>
    </w:p>
    <w:p w14:paraId="76B62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[00:02:43.120] put my mr beast on ben she has beast merch mr beasley</w:t>
      </w:r>
    </w:p>
    <w:p w14:paraId="463AD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[00:02:47.670] on ben she has beast merch mr beasley</w:t>
      </w:r>
    </w:p>
    <w:p w14:paraId="5A2A4C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[00:02:47.680] on ben she has beast merch mr beasley this is she's dreamed of this moment</w:t>
      </w:r>
    </w:p>
    <w:p w14:paraId="23BD4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[00:02:51.430] this is she's dreamed of this moment</w:t>
      </w:r>
    </w:p>
    <w:p w14:paraId="2EA60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[00:02:51.440] this is she's dreamed of this moment before oh she should just bush camp the</w:t>
      </w:r>
    </w:p>
    <w:p w14:paraId="3272E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[00:02:53.270] before oh she should just bush camp the</w:t>
      </w:r>
    </w:p>
    <w:p w14:paraId="7C496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[00:02:53.280] before oh she should just bush camp the whole time</w:t>
      </w:r>
    </w:p>
    <w:p w14:paraId="276F3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[00:02:53.830] whole time</w:t>
      </w:r>
    </w:p>
    <w:p w14:paraId="71439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[00:02:53.840] whole time is that not a strat anymore maybe like</w:t>
      </w:r>
    </w:p>
    <w:p w14:paraId="48517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[00:02:55.509] is that not a strat anymore maybe like</w:t>
      </w:r>
    </w:p>
    <w:p w14:paraId="7928E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[00:02:55.519] is that not a strat anymore maybe like three years ago dude she's about to die</w:t>
      </w:r>
    </w:p>
    <w:p w14:paraId="30945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[00:02:57.270] three years ago dude she's about to die</w:t>
      </w:r>
    </w:p>
    <w:p w14:paraId="47274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[00:02:57.280] three years ago dude she's about to die off the spawn yeah she's around so many</w:t>
      </w:r>
    </w:p>
    <w:p w14:paraId="480C4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[00:02:58.869] off the spawn yeah she's around so many</w:t>
      </w:r>
    </w:p>
    <w:p w14:paraId="19AFA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[00:02:58.879] off the spawn yeah she's around so many people</w:t>
      </w:r>
    </w:p>
    <w:p w14:paraId="03615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[00:02:59.270] people</w:t>
      </w:r>
    </w:p>
    <w:p w14:paraId="48326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[00:02:59.280] people she's got this first game on it's their</w:t>
      </w:r>
    </w:p>
    <w:p w14:paraId="51543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[00:03:01.350] she's got this first game on it's their</w:t>
      </w:r>
    </w:p>
    <w:p w14:paraId="26372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[00:03:01.360] she's got this first game on it's their first game on they're rusty watch this</w:t>
      </w:r>
    </w:p>
    <w:p w14:paraId="2D4995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[00:03:03.110] first game on they're rusty watch this</w:t>
      </w:r>
    </w:p>
    <w:p w14:paraId="7AEBA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[00:03:03.120] first game on they're rusty watch this i'm gonna get this kill for you mr beast</w:t>
      </w:r>
    </w:p>
    <w:p w14:paraId="3DE38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[00:03:04.470] i'm gonna get this kill for you mr beast</w:t>
      </w:r>
    </w:p>
    <w:p w14:paraId="5D890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[00:03:04.480] i'm gonna get this kill for you mr beast watch this well they're just kind of</w:t>
      </w:r>
    </w:p>
    <w:p w14:paraId="6CF1F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[00:03:05.750] watch this well they're just kind of</w:t>
      </w:r>
    </w:p>
    <w:p w14:paraId="1A412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[00:03:05.760] watch this well they're just kind of standing out in the open like that yeah</w:t>
      </w:r>
    </w:p>
    <w:p w14:paraId="51B12D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[00:03:07.589] standing out in the open like that yeah</w:t>
      </w:r>
    </w:p>
    <w:p w14:paraId="152F7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[00:03:07.599] standing out in the open like that yeah fifteen thousand dollar game of</w:t>
      </w:r>
    </w:p>
    <w:p w14:paraId="59EAE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[00:03:08.630] fifteen thousand dollar game of</w:t>
      </w:r>
    </w:p>
    <w:p w14:paraId="22B00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[00:03:08.640] fifteen thousand dollar game of fortnight nothing crazy</w:t>
      </w:r>
    </w:p>
    <w:p w14:paraId="57620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[00:03:11.030] fortnight nothing crazy</w:t>
      </w:r>
    </w:p>
    <w:p w14:paraId="670D4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[00:03:11.040] fortnight nothing crazy oh no no no no i missed my shot</w:t>
      </w:r>
    </w:p>
    <w:p w14:paraId="02EE9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[00:03:14.309] oh no no no no i missed my shot</w:t>
      </w:r>
    </w:p>
    <w:p w14:paraId="17787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[00:03:14.319] oh no no no no i missed my shot please don't die oh oh nice nice nice</w:t>
      </w:r>
    </w:p>
    <w:p w14:paraId="02CC6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[00:03:16.869] please don't die oh oh nice nice nice</w:t>
      </w:r>
    </w:p>
    <w:p w14:paraId="77EB5A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[00:03:16.879] please don't die oh oh nice nice nice nice nice it's good it's good he's on</w:t>
      </w:r>
    </w:p>
    <w:p w14:paraId="1AF9FB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[00:03:18.550] nice nice it's good it's good he's on</w:t>
      </w:r>
    </w:p>
    <w:p w14:paraId="0339A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[00:03:18.560] nice nice it's good it's good he's on the roof</w:t>
      </w:r>
    </w:p>
    <w:p w14:paraId="55D2C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[00:03:19.030] the roof</w:t>
      </w:r>
    </w:p>
    <w:p w14:paraId="1120B4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[00:03:19.040] the roof under you jenny i'm finishing him up</w:t>
      </w:r>
    </w:p>
    <w:p w14:paraId="2ECA1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[00:03:30.949] all right well they all died look i got</w:t>
      </w:r>
    </w:p>
    <w:p w14:paraId="1B2B0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[00:03:30.959] all right well they all died look i got sweatpants i'm about to just put them on</w:t>
      </w:r>
    </w:p>
    <w:p w14:paraId="5C4D0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[00:03:32.390] sweatpants i'm about to just put them on</w:t>
      </w:r>
    </w:p>
    <w:p w14:paraId="13112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[00:03:32.400] sweatpants i'm about to just put them on double sweatpants</w:t>
      </w:r>
    </w:p>
    <w:p w14:paraId="136EC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[00:03:33.430] double sweatpants</w:t>
      </w:r>
    </w:p>
    <w:p w14:paraId="1D037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[00:03:33.440] double sweatpants she's already wearing sweatpants she's</w:t>
      </w:r>
    </w:p>
    <w:p w14:paraId="281C3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[00:03:34.949] she's already wearing sweatpants she's</w:t>
      </w:r>
    </w:p>
    <w:p w14:paraId="5DE07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[00:03:34.959] she's already wearing sweatpants she's gonna be sweating a lot she's a madman</w:t>
      </w:r>
    </w:p>
    <w:p w14:paraId="089A4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[00:03:37.270] gonna be sweating a lot she's a madman</w:t>
      </w:r>
    </w:p>
    <w:p w14:paraId="2254F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[00:03:37.280] gonna be sweating a lot she's a madman mr beast donated five thousand dollars</w:t>
      </w:r>
    </w:p>
    <w:p w14:paraId="2FB33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[00:03:40.149] mr beast donated five thousand dollars</w:t>
      </w:r>
    </w:p>
    <w:p w14:paraId="0AA93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[00:03:40.159] mr beast donated five thousand dollars because you're a fan i gotta hook you up</w:t>
      </w:r>
    </w:p>
    <w:p w14:paraId="19147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[00:03:42.710] because you're a fan i gotta hook you up</w:t>
      </w:r>
    </w:p>
    <w:p w14:paraId="41D79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[00:03:42.720] because you're a fan i gotta hook you up we just bought a house and he's</w:t>
      </w:r>
    </w:p>
    <w:p w14:paraId="0665D1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[00:03:44.229] we just bought a house and he's</w:t>
      </w:r>
    </w:p>
    <w:p w14:paraId="0B1A1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[00:03:44.239] we just bought a house and he's literally like that helps so much</w:t>
      </w:r>
    </w:p>
    <w:p w14:paraId="03BDC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[00:03:45.990] literally like that helps so much</w:t>
      </w:r>
    </w:p>
    <w:p w14:paraId="21BBA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[00:03:46.000] literally like that helps so much no crying we love you mr b</w:t>
      </w:r>
    </w:p>
    <w:p w14:paraId="36027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[00:03:49.110] no crying we love you mr b</w:t>
      </w:r>
    </w:p>
    <w:p w14:paraId="187D6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[00:03:49.120] no crying we love you mr b we love you mr b thank you dang i wish</w:t>
      </w:r>
    </w:p>
    <w:p w14:paraId="1DCC8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[00:03:51.509] we love you mr b thank you dang i wish</w:t>
      </w:r>
    </w:p>
    <w:p w14:paraId="4A80B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[00:03:51.519] we love you mr b thank you dang i wish you won now</w:t>
      </w:r>
    </w:p>
    <w:p w14:paraId="46060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[00:03:52.229] you won now</w:t>
      </w:r>
    </w:p>
    <w:p w14:paraId="70BC7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[00:03:52.239] you won now i know i really wish you won jenny</w:t>
      </w:r>
    </w:p>
    <w:p w14:paraId="0990E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[00:03:54.309] i know i really wish you won jenny</w:t>
      </w:r>
    </w:p>
    <w:p w14:paraId="17467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[00:03:54.319] i know i really wish you won jenny before we give more money to other</w:t>
      </w:r>
    </w:p>
    <w:p w14:paraId="05C0D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[00:03:55.910] before we give more money to other</w:t>
      </w:r>
    </w:p>
    <w:p w14:paraId="51489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[00:03:55.920] before we give more money to other twitch streamers take these phones</w:t>
      </w:r>
    </w:p>
    <w:p w14:paraId="68E4C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[00:03:57.589] twitch streamers take these phones</w:t>
      </w:r>
    </w:p>
    <w:p w14:paraId="2C6A0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[00:03:57.599] twitch streamers take these phones whichever one of you gets the furthest</w:t>
      </w:r>
    </w:p>
    <w:p w14:paraId="79EA3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[00:03:59.429] whichever one of you gets the furthest</w:t>
      </w:r>
    </w:p>
    <w:p w14:paraId="2A528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[00:03:59.439] whichever one of you gets the furthest by the end of this ad i'll give your</w:t>
      </w:r>
    </w:p>
    <w:p w14:paraId="3A3BE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[00:04:00.869] by the end of this ad i'll give your</w:t>
      </w:r>
    </w:p>
    <w:p w14:paraId="273B3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[00:04:00.879] by the end of this ad i'll give your grandma ten thousand dollars go</w:t>
      </w:r>
    </w:p>
    <w:p w14:paraId="257F2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[00:04:02.309] grandma ten thousand dollars go</w:t>
      </w:r>
    </w:p>
    <w:p w14:paraId="19E816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[00:04:02.319] grandma ten thousand dollars go they have the sponsor of this video on</w:t>
      </w:r>
    </w:p>
    <w:p w14:paraId="77C0F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[00:04:04.070] they have the sponsor of this video on</w:t>
      </w:r>
    </w:p>
    <w:p w14:paraId="41462E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[00:04:04.080] they have the sponsor of this video on crash on the run chris grab those wombat</w:t>
      </w:r>
    </w:p>
    <w:p w14:paraId="3C6CF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[00:04:06.630] crash on the run chris grab those wombat</w:t>
      </w:r>
    </w:p>
    <w:p w14:paraId="3AD7D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[00:04:06.640] crash on the run chris grab those wombat fruits faster</w:t>
      </w:r>
    </w:p>
    <w:p w14:paraId="06B3D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[00:04:07.429] fruits faster</w:t>
      </w:r>
    </w:p>
    <w:p w14:paraId="3D3DB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[00:04:07.439] fruits faster we got money to make for my grandma i</w:t>
      </w:r>
    </w:p>
    <w:p w14:paraId="04F2B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[00:04:09.670] we got money to make for my grandma i</w:t>
      </w:r>
    </w:p>
    <w:p w14:paraId="6E9D7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[00:04:09.680] we got money to make for my grandma i already beat the level oh</w:t>
      </w:r>
    </w:p>
    <w:p w14:paraId="293F5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[00:04:10.949] already beat the level oh</w:t>
      </w:r>
    </w:p>
    <w:p w14:paraId="7F2AE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[00:04:10.959] already beat the level oh the game's experience is unique only to</w:t>
      </w:r>
    </w:p>
    <w:p w14:paraId="2CD0B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[00:04:13.030] the game's experience is unique only to</w:t>
      </w:r>
    </w:p>
    <w:p w14:paraId="5D1A3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[00:04:13.040] the game's experience is unique only to you wait how</w:t>
      </w:r>
    </w:p>
    <w:p w14:paraId="521DC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[00:04:14.070] you wait how</w:t>
      </w:r>
    </w:p>
    <w:p w14:paraId="5A63E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[00:04:14.080] you wait how that's the magic and on top of that in</w:t>
      </w:r>
    </w:p>
    <w:p w14:paraId="45668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[00:04:15.990] that's the magic and on top of that in</w:t>
      </w:r>
    </w:p>
    <w:p w14:paraId="0A4C5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[00:04:16.000] that's the magic and on top of that in this app is a wide range of characters</w:t>
      </w:r>
    </w:p>
    <w:p w14:paraId="2D1387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[00:04:18.069] this app is a wide range of characters</w:t>
      </w:r>
    </w:p>
    <w:p w14:paraId="61461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[00:04:18.079] this app is a wide range of characters it's wide you can play as crash</w:t>
      </w:r>
    </w:p>
    <w:p w14:paraId="59B88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[00:04:20.150] it's wide you can play as crash</w:t>
      </w:r>
    </w:p>
    <w:p w14:paraId="17C85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[00:04:20.160] it's wide you can play as crash bandicoot his sister coco</w:t>
      </w:r>
    </w:p>
    <w:p w14:paraId="7BDF9F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[00:04:21.990] bandicoot his sister coco</w:t>
      </w:r>
    </w:p>
    <w:p w14:paraId="4CFC0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[00:04:22.000] bandicoot his sister coco fate crash and many other characters</w:t>
      </w:r>
    </w:p>
    <w:p w14:paraId="7CCCC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[00:04:24.070] fate crash and many other characters</w:t>
      </w:r>
    </w:p>
    <w:p w14:paraId="56A74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[00:04:24.080] fate crash and many other characters wait fake crash you mean he's not real</w:t>
      </w:r>
    </w:p>
    <w:p w14:paraId="6B403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[00:04:26.790] wait fake crash you mean he's not real</w:t>
      </w:r>
    </w:p>
    <w:p w14:paraId="19249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[00:04:26.800] wait fake crash you mean he's not real ow i already finished the second level</w:t>
      </w:r>
    </w:p>
    <w:p w14:paraId="2CFC9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[00:04:28.710] ow i already finished the second level</w:t>
      </w:r>
    </w:p>
    <w:p w14:paraId="7153EF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[00:04:28.720] ow i already finished the second level did you take the shortcut carl i didn't</w:t>
      </w:r>
    </w:p>
    <w:p w14:paraId="3C24C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[00:04:30.469] did you take the shortcut carl i didn't</w:t>
      </w:r>
    </w:p>
    <w:p w14:paraId="6A0EDC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[00:04:30.479] did you take the shortcut carl i didn't need to</w:t>
      </w:r>
    </w:p>
    <w:p w14:paraId="571E8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[00:04:30.950] need to</w:t>
      </w:r>
    </w:p>
    <w:p w14:paraId="493CF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[00:04:30.960] need to the app just went live today today if</w:t>
      </w:r>
    </w:p>
    <w:p w14:paraId="4414C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[00:04:33.670] the app just went live today today if</w:t>
      </w:r>
    </w:p>
    <w:p w14:paraId="6CF88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[00:04:33.680] the app just went live today today if this seems interesting to you click the</w:t>
      </w:r>
    </w:p>
    <w:p w14:paraId="15F58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[00:04:35.189] this seems interesting to you click the</w:t>
      </w:r>
    </w:p>
    <w:p w14:paraId="07D0F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[00:04:35.199] this seems interesting to you click the links in the description and download</w:t>
      </w:r>
    </w:p>
    <w:p w14:paraId="76168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[00:04:36.629] links in the description and download</w:t>
      </w:r>
    </w:p>
    <w:p w14:paraId="597B33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[00:04:36.639] links in the description and download crash</w:t>
      </w:r>
    </w:p>
    <w:p w14:paraId="66691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[00:04:37.030] crash</w:t>
      </w:r>
    </w:p>
    <w:p w14:paraId="696D9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[00:04:37.040] crash on the run right now chris do you just</w:t>
      </w:r>
    </w:p>
    <w:p w14:paraId="2C58B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[00:04:39.189] on the run right now chris do you just</w:t>
      </w:r>
    </w:p>
    <w:p w14:paraId="6266D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[00:04:39.199] on the run right now chris do you just hate your grandma</w:t>
      </w:r>
    </w:p>
    <w:p w14:paraId="1EA4C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[00:04:40.070] hate your grandma</w:t>
      </w:r>
    </w:p>
    <w:p w14:paraId="3246B6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[00:04:40.080] hate your grandma grandma i love you well not enough</w:t>
      </w:r>
    </w:p>
    <w:p w14:paraId="5DDFA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[00:04:42.270] grandma i love you well not enough</w:t>
      </w:r>
    </w:p>
    <w:p w14:paraId="6908C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[00:04:42.280] grandma i love you well not enough congratulations carl you just won</w:t>
      </w:r>
    </w:p>
    <w:p w14:paraId="10508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[00:04:44.390] congratulations carl you just won</w:t>
      </w:r>
    </w:p>
    <w:p w14:paraId="7B4DA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[00:04:44.400] congratulations carl you just won ten thousand dollars for your grandma</w:t>
      </w:r>
    </w:p>
    <w:p w14:paraId="6CC1C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[00:04:46.230] ten thousand dollars for your grandma</w:t>
      </w:r>
    </w:p>
    <w:p w14:paraId="61527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[00:04:46.240] ten thousand dollars for your grandma we're gonna go give more money to twitch</w:t>
      </w:r>
    </w:p>
    <w:p w14:paraId="34411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[00:04:47.590] we're gonna go give more money to twitch</w:t>
      </w:r>
    </w:p>
    <w:p w14:paraId="40889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[00:04:47.600] we're gonna go give more money to twitch streamers i'm gonna keep playing</w:t>
      </w:r>
    </w:p>
    <w:p w14:paraId="535AF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[00:04:48.790] streamers i'm gonna keep playing</w:t>
      </w:r>
    </w:p>
    <w:p w14:paraId="640C2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[00:04:48.800] streamers i'm gonna keep playing carl give him a random challenge let me</w:t>
      </w:r>
    </w:p>
    <w:p w14:paraId="403FB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[00:04:50.790] carl give him a random challenge let me</w:t>
      </w:r>
    </w:p>
    <w:p w14:paraId="685C8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[00:04:50.800] carl give him a random challenge let me see his background he's clearly on a</w:t>
      </w:r>
    </w:p>
    <w:p w14:paraId="41A4F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[00:04:52.390] see his background he's clearly on a</w:t>
      </w:r>
    </w:p>
    <w:p w14:paraId="6FD29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[00:04:52.400] see his background he's clearly on a yacht in the ocean</w:t>
      </w:r>
    </w:p>
    <w:p w14:paraId="7C0CA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[00:04:53.110] yacht in the ocean</w:t>
      </w:r>
    </w:p>
    <w:p w14:paraId="0CE79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[00:04:53.120] yacht in the ocean on a yacht yes clearly prove you were</w:t>
      </w:r>
    </w:p>
    <w:p w14:paraId="2C60B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[00:04:55.990] on a yacht yes clearly prove you were</w:t>
      </w:r>
    </w:p>
    <w:p w14:paraId="1556B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[00:04:56.000] on a yacht yes clearly prove you were actually</w:t>
      </w:r>
    </w:p>
    <w:p w14:paraId="3ABF3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[00:04:57.189] actually</w:t>
      </w:r>
    </w:p>
    <w:p w14:paraId="53DD3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[00:04:57.199] actually on a yacht because he wouldn't lie about</w:t>
      </w:r>
    </w:p>
    <w:p w14:paraId="694CF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[00:04:59.350] on a yacht because he wouldn't lie about</w:t>
      </w:r>
    </w:p>
    <w:p w14:paraId="48C68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[00:04:59.360] on a yacht because he wouldn't lie about that he wouldn't just stand in front of</w:t>
      </w:r>
    </w:p>
    <w:p w14:paraId="0289AD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[00:05:00.790] that he wouldn't just stand in front of</w:t>
      </w:r>
    </w:p>
    <w:p w14:paraId="76C5DC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[00:05:00.800] that he wouldn't just stand in front of a green screen</w:t>
      </w:r>
    </w:p>
    <w:p w14:paraId="1FB6B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[00:05:01.510] a green screen</w:t>
      </w:r>
    </w:p>
    <w:p w14:paraId="3F7B5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[00:05:01.520] a green screen that'd be insincere oh lego</w:t>
      </w:r>
    </w:p>
    <w:p w14:paraId="79D69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[00:05:04.629] that'd be insincere oh lego</w:t>
      </w:r>
    </w:p>
    <w:p w14:paraId="3959F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[00:05:04.639] that'd be insincere oh lego look wait what jack twitter it's real mr</w:t>
      </w:r>
    </w:p>
    <w:p w14:paraId="4A6EB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[00:05:07.990] look wait what jack twitter it's real mr</w:t>
      </w:r>
    </w:p>
    <w:p w14:paraId="1561D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[00:05:08.000] look wait what jack twitter it's real mr beast just followed you</w:t>
      </w:r>
    </w:p>
    <w:p w14:paraId="65F697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[00:05:09.430] beast just followed you</w:t>
      </w:r>
    </w:p>
    <w:p w14:paraId="400C1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[00:05:09.440] beast just followed you i did i did just follow him</w:t>
      </w:r>
    </w:p>
    <w:p w14:paraId="2C031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[00:05:17.270] he's only said swear words yo mr beast</w:t>
      </w:r>
    </w:p>
    <w:p w14:paraId="0D97B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[00:05:17.280] he's only said swear words yo mr beast he wants a boat party</w:t>
      </w:r>
    </w:p>
    <w:p w14:paraId="111B6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[00:05:18.550] he wants a boat party</w:t>
      </w:r>
    </w:p>
    <w:p w14:paraId="63CA2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[00:05:18.560] he wants a boat party get ready put your speedos on let's hit</w:t>
      </w:r>
    </w:p>
    <w:p w14:paraId="5E918E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[00:05:22.830] get ready put your speedos on let's hit</w:t>
      </w:r>
    </w:p>
    <w:p w14:paraId="1121F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[00:05:22.840] get ready put your speedos on let's hit it</w:t>
      </w:r>
    </w:p>
    <w:p w14:paraId="5FB9D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[00:05:24.390] it</w:t>
      </w:r>
    </w:p>
    <w:p w14:paraId="767C4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[00:05:24.400] it how does this prove he's on a boat i</w:t>
      </w:r>
    </w:p>
    <w:p w14:paraId="18E1E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[00:05:25.909] how does this prove he's on a boat i</w:t>
      </w:r>
    </w:p>
    <w:p w14:paraId="2D2AD1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[00:05:25.919] how does this prove he's on a boat i believe that doesn't prove you're on a</w:t>
      </w:r>
    </w:p>
    <w:p w14:paraId="5EBE7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[00:05:27.510] believe that doesn't prove you're on a</w:t>
      </w:r>
    </w:p>
    <w:p w14:paraId="4AF26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[00:05:27.520] believe that doesn't prove you're on a boat man</w:t>
      </w:r>
    </w:p>
    <w:p w14:paraId="50191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[00:05:32.070] you're right this is unrefutable proof</w:t>
      </w:r>
    </w:p>
    <w:p w14:paraId="6E494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[00:05:32.080] you're right this is unrefutable proof he is on a boat he's going all</w:t>
      </w:r>
    </w:p>
    <w:p w14:paraId="0CE4D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[00:05:33.590] he is on a boat he's going all</w:t>
      </w:r>
    </w:p>
    <w:p w14:paraId="43454D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[00:05:33.600] he is on a boat he's going all out oh my gosh she's gone all out this</w:t>
      </w:r>
    </w:p>
    <w:p w14:paraId="54B14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[00:05:35.909] out oh my gosh she's gone all out this</w:t>
      </w:r>
    </w:p>
    <w:p w14:paraId="30409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[00:05:35.919] out oh my gosh she's gone all out this is the most work anybody's ever put in</w:t>
      </w:r>
    </w:p>
    <w:p w14:paraId="3A36C2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[00:05:37.270] is the most work anybody's ever put in</w:t>
      </w:r>
    </w:p>
    <w:p w14:paraId="61D3D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[00:05:37.280] is the most work anybody's ever put in for your money</w:t>
      </w:r>
    </w:p>
    <w:p w14:paraId="17A4C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[00:05:38.870] for your money</w:t>
      </w:r>
    </w:p>
    <w:p w14:paraId="2863C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[00:05:38.880] for your money i'm putting on a damn show thanks</w:t>
      </w:r>
    </w:p>
    <w:p w14:paraId="163A0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[00:05:42.150] i'm putting on a damn show thanks</w:t>
      </w:r>
    </w:p>
    <w:p w14:paraId="4C7B6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[00:05:42.160] i'm putting on a damn show thanks for the undeniable proof</w:t>
      </w:r>
    </w:p>
    <w:p w14:paraId="34A57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[00:05:45.510] for the undeniable proof</w:t>
      </w:r>
    </w:p>
    <w:p w14:paraId="49E75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[00:05:45.520] for the undeniable proof that you are on a boat</w:t>
      </w:r>
    </w:p>
    <w:p w14:paraId="4B81E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[00:05:48.870] that you are on a boat</w:t>
      </w:r>
    </w:p>
    <w:p w14:paraId="5235D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[00:05:48.880] that you are on a boat he just saw the 10k donation now that</w:t>
      </w:r>
    </w:p>
    <w:p w14:paraId="75FF5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[00:05:50.710] he just saw the 10k donation now that</w:t>
      </w:r>
    </w:p>
    <w:p w14:paraId="5EF02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[00:05:50.720] he just saw the 10k donation now that his dance party's over</w:t>
      </w:r>
    </w:p>
    <w:p w14:paraId="3F66D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[00:05:57.590] whoa he's flipping what the hell how</w:t>
      </w:r>
    </w:p>
    <w:p w14:paraId="668C3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[00:05:57.600] whoa he's flipping what the hell how much</w:t>
      </w:r>
    </w:p>
    <w:p w14:paraId="2B8A1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[00:05:57.909] much</w:t>
      </w:r>
    </w:p>
    <w:p w14:paraId="6C570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[00:05:57.919] much ten thousand dollars how much ten</w:t>
      </w:r>
    </w:p>
    <w:p w14:paraId="62D82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[00:06:00.230] ten thousand dollars how much ten</w:t>
      </w:r>
    </w:p>
    <w:p w14:paraId="1A70FE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[00:06:00.240] ten thousand dollars how much ten thousand how much</w:t>
      </w:r>
    </w:p>
    <w:p w14:paraId="7BE2E8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[00:06:01.670] thousand how much</w:t>
      </w:r>
    </w:p>
    <w:p w14:paraId="4B051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[00:06:01.680] thousand how much yo i don't have donations turned on</w:t>
      </w:r>
    </w:p>
    <w:p w14:paraId="1CBDB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[00:06:03.189] yo i don't have donations turned on</w:t>
      </w:r>
    </w:p>
    <w:p w14:paraId="3678B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[00:06:03.199] yo i don't have donations turned on because nobody ever donates</w:t>
      </w:r>
    </w:p>
    <w:p w14:paraId="4FF93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[00:06:06.710] because nobody ever donates</w:t>
      </w:r>
    </w:p>
    <w:p w14:paraId="275CE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[00:06:06.720] because nobody ever donates shut the front door shut the front door</w:t>
      </w:r>
    </w:p>
    <w:p w14:paraId="320C5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[00:06:09.029] shut the front door shut the front door</w:t>
      </w:r>
    </w:p>
    <w:p w14:paraId="1DF3C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[00:06:09.039] shut the front door shut the front door ten thousand</w:t>
      </w:r>
    </w:p>
    <w:p w14:paraId="2BA3F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[00:06:10.309] ten thousand</w:t>
      </w:r>
    </w:p>
    <w:p w14:paraId="4CA30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[00:06:10.319] ten thousand ten thousand like a broken record player</w:t>
      </w:r>
    </w:p>
    <w:p w14:paraId="25BFD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[00:06:12.710] ten thousand like a broken record player</w:t>
      </w:r>
    </w:p>
    <w:p w14:paraId="4B0C0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[00:06:12.720] ten thousand like a broken record player just thank you thank you</w:t>
      </w:r>
    </w:p>
    <w:p w14:paraId="27E36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[00:06:14.390] just thank you thank you</w:t>
      </w:r>
    </w:p>
    <w:p w14:paraId="5A863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[00:06:14.400] just thank you thank you thank you so so much no problem man and</w:t>
      </w:r>
    </w:p>
    <w:p w14:paraId="6A087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[00:06:16.870] thank you so so much no problem man and</w:t>
      </w:r>
    </w:p>
    <w:p w14:paraId="62958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[00:06:16.880] thank you so so much no problem man and now we're on to the chess side of twitch</w:t>
      </w:r>
    </w:p>
    <w:p w14:paraId="1DB24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[00:06:18.550] now we're on to the chess side of twitch</w:t>
      </w:r>
    </w:p>
    <w:p w14:paraId="5B0A7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[00:06:18.560] now we're on to the chess side of twitch with nemo</w:t>
      </w:r>
    </w:p>
    <w:p w14:paraId="3BBFD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[00:06:19.270] with nemo</w:t>
      </w:r>
    </w:p>
    <w:p w14:paraId="4ACB1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[00:06:19.280] with nemo we found her not the fish if you</w:t>
      </w:r>
    </w:p>
    <w:p w14:paraId="6D02C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[00:06:22.390] we found her not the fish if you</w:t>
      </w:r>
    </w:p>
    <w:p w14:paraId="1E7B6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[00:06:22.400] we found her not the fish if you win your next game of bullet chest</w:t>
      </w:r>
    </w:p>
    <w:p w14:paraId="7F36D2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[00:06:25.749] win your next game of bullet chest</w:t>
      </w:r>
    </w:p>
    <w:p w14:paraId="753E4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[00:06:25.759] win your next game of bullet chest i'll donate ten thousand dollars wait</w:t>
      </w:r>
    </w:p>
    <w:p w14:paraId="720A0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[00:06:29.110] i'll donate ten thousand dollars wait</w:t>
      </w:r>
    </w:p>
    <w:p w14:paraId="04C7D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[00:06:29.120] i'll donate ten thousand dollars wait what</w:t>
      </w:r>
    </w:p>
    <w:p w14:paraId="00844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[00:06:29.749] what</w:t>
      </w:r>
    </w:p>
    <w:p w14:paraId="6E01A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[00:06:29.759] what it actually is him</w:t>
      </w:r>
    </w:p>
    <w:p w14:paraId="5151A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[00:06:35.749] oh she's freaking out oh boy she started</w:t>
      </w:r>
    </w:p>
    <w:p w14:paraId="452A2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[00:06:35.759] oh she's freaking out oh boy she started she's getting right into it</w:t>
      </w:r>
    </w:p>
    <w:p w14:paraId="7E1F29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[00:06:36.950] she's getting right into it</w:t>
      </w:r>
    </w:p>
    <w:p w14:paraId="0C7ED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[00:06:36.960] she's getting right into it she has no time to think it's the most</w:t>
      </w:r>
    </w:p>
    <w:p w14:paraId="786E6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[00:06:38.629] she has no time to think it's the most</w:t>
      </w:r>
    </w:p>
    <w:p w14:paraId="3EFE1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[00:06:38.639] she has no time to think it's the most stressful version of chess</w:t>
      </w:r>
    </w:p>
    <w:p w14:paraId="35C43D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[00:06:39.990] stressful version of chess</w:t>
      </w:r>
    </w:p>
    <w:p w14:paraId="4481B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[00:06:40.000] stressful version of chess honestly i'm not even gonna act like i</w:t>
      </w:r>
    </w:p>
    <w:p w14:paraId="404CC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[00:06:41.430] honestly i'm not even gonna act like i</w:t>
      </w:r>
    </w:p>
    <w:p w14:paraId="5D7FE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[00:06:41.440] honestly i'm not even gonna act like i know what's going on oh this is</w:t>
      </w:r>
    </w:p>
    <w:p w14:paraId="0E767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[00:06:42.710] know what's going on oh this is</w:t>
      </w:r>
    </w:p>
    <w:p w14:paraId="70C07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[00:06:42.720] know what's going on oh this is terrifying</w:t>
      </w:r>
    </w:p>
    <w:p w14:paraId="22EE9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[00:06:44.390] terrifying</w:t>
      </w:r>
    </w:p>
    <w:p w14:paraId="36D97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[00:06:44.400] terrifying holy cow look at how intense she is</w:t>
      </w:r>
    </w:p>
    <w:p w14:paraId="4FDF7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[00:06:46.790] holy cow look at how intense she is</w:t>
      </w:r>
    </w:p>
    <w:p w14:paraId="4A9CF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[00:06:46.800] holy cow look at how intense she is thinking she hasn't said anything in</w:t>
      </w:r>
    </w:p>
    <w:p w14:paraId="03B23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[00:06:48.309] thinking she hasn't said anything in</w:t>
      </w:r>
    </w:p>
    <w:p w14:paraId="67ABE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[00:06:48.319] thinking she hasn't said anything in like 20 seconds</w:t>
      </w:r>
    </w:p>
    <w:p w14:paraId="4A054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[00:06:49.350] like 20 seconds</w:t>
      </w:r>
    </w:p>
    <w:p w14:paraId="472D9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[00:06:49.360] like 20 seconds oh no but they're losing time oh she's</w:t>
      </w:r>
    </w:p>
    <w:p w14:paraId="3A12B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[00:06:52.309] oh no but they're losing time oh she's</w:t>
      </w:r>
    </w:p>
    <w:p w14:paraId="7BD425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[00:06:52.319] oh no but they're losing time oh she's going to win</w:t>
      </w:r>
    </w:p>
    <w:p w14:paraId="14A4E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[00:06:53.530] going to win</w:t>
      </w:r>
    </w:p>
    <w:p w14:paraId="14D774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[00:06:53.540] going to win [Music]</w:t>
      </w:r>
    </w:p>
    <w:p w14:paraId="288C10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[00:06:55.990] [Music]</w:t>
      </w:r>
    </w:p>
    <w:p w14:paraId="20587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[00:06:56.000] [Music] oh my gosh that was insane my freaking</w:t>
      </w:r>
    </w:p>
    <w:p w14:paraId="7E17B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[00:06:59.110] oh my gosh that was insane my freaking</w:t>
      </w:r>
    </w:p>
    <w:p w14:paraId="6EA1F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[00:06:59.120] oh my gosh that was insane my freaking heartbeat i just said the 10 dollar</w:t>
      </w:r>
    </w:p>
    <w:p w14:paraId="56218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[00:07:01.430] heartbeat i just said the 10 dollar</w:t>
      </w:r>
    </w:p>
    <w:p w14:paraId="5E6ED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[00:07:01.440] heartbeat i just said the 10 dollar donation because she won</w:t>
      </w:r>
    </w:p>
    <w:p w14:paraId="5D555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[00:07:03.029] donation because she won</w:t>
      </w:r>
    </w:p>
    <w:p w14:paraId="2D20C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[00:07:03.039] donation because she won you are absolutely insane thank you so</w:t>
      </w:r>
    </w:p>
    <w:p w14:paraId="5E836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[00:07:06.150] you are absolutely insane thank you so</w:t>
      </w:r>
    </w:p>
    <w:p w14:paraId="72AE4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[00:07:06.160] you are absolutely insane thank you so much mr bees thank you since birthday</w:t>
      </w:r>
    </w:p>
    <w:p w14:paraId="2234B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[00:07:09.110] much mr bees thank you since birthday</w:t>
      </w:r>
    </w:p>
    <w:p w14:paraId="5BE5D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[00:07:09.120] much mr bees thank you since birthday gotta celebrate</w:t>
      </w:r>
    </w:p>
    <w:p w14:paraId="1ACCF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[00:07:09.990] gotta celebrate</w:t>
      </w:r>
    </w:p>
    <w:p w14:paraId="4464F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[00:07:10.000] gotta celebrate think about this tenth sally bomb it's a</w:t>
      </w:r>
    </w:p>
    <w:p w14:paraId="70B03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[00:07:12.390] think about this tenth sally bomb it's a</w:t>
      </w:r>
    </w:p>
    <w:p w14:paraId="338A9F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[00:07:12.400] think about this tenth sally bomb it's a hundred dollars oh that's a hundred</w:t>
      </w:r>
    </w:p>
    <w:p w14:paraId="6809D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[00:07:13.749] hundred dollars oh that's a hundred</w:t>
      </w:r>
    </w:p>
    <w:p w14:paraId="5C663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[00:07:13.759] hundred dollars oh that's a hundred thousand</w:t>
      </w:r>
    </w:p>
    <w:p w14:paraId="5965F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[00:07:14.629] thousand</w:t>
      </w:r>
    </w:p>
    <w:p w14:paraId="370B5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[00:07:14.639] thousand let me get rid of a zero i heard today</w:t>
      </w:r>
    </w:p>
    <w:p w14:paraId="480BC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[00:07:17.670] let me get rid of a zero i heard today</w:t>
      </w:r>
    </w:p>
    <w:p w14:paraId="06B93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[00:07:17.680] let me get rid of a zero i heard today is your birthday pay now let's see if</w:t>
      </w:r>
    </w:p>
    <w:p w14:paraId="0BB2ED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[00:07:20.790] is your birthday pay now let's see if</w:t>
      </w:r>
    </w:p>
    <w:p w14:paraId="6A444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[00:07:20.800] is your birthday pay now let's see if that ten thousand dollar donation goes</w:t>
      </w:r>
    </w:p>
    <w:p w14:paraId="57ADC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[00:07:22.469] that ten thousand dollar donation goes</w:t>
      </w:r>
    </w:p>
    <w:p w14:paraId="3FFA4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[00:07:22.479] that ten thousand dollar donation goes through do they lock my credit card or</w:t>
      </w:r>
    </w:p>
    <w:p w14:paraId="7F7A7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[00:07:24.309] through do they lock my credit card or</w:t>
      </w:r>
    </w:p>
    <w:p w14:paraId="17B181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[00:07:24.319] through do they lock my credit card or do they send the donation</w:t>
      </w:r>
    </w:p>
    <w:p w14:paraId="0FC60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[00:07:26.629] do they send the donation</w:t>
      </w:r>
    </w:p>
    <w:p w14:paraId="3BEE6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[00:07:26.639] do they send the donation huh look at his face i heard today is</w:t>
      </w:r>
    </w:p>
    <w:p w14:paraId="42F3D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[00:07:30.070] huh look at his face i heard today is</w:t>
      </w:r>
    </w:p>
    <w:p w14:paraId="1EA72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[00:07:30.080] huh look at his face i heard today is your birthday</w:t>
      </w:r>
    </w:p>
    <w:p w14:paraId="0E6D6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[00:07:31.029] your birthday</w:t>
      </w:r>
    </w:p>
    <w:p w14:paraId="17215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[00:07:31.039] your birthday oh my god look at him no this is not</w:t>
      </w:r>
    </w:p>
    <w:p w14:paraId="74FBA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[00:07:33.029] oh my god look at him no this is not</w:t>
      </w:r>
    </w:p>
    <w:p w14:paraId="765EF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[00:07:33.039] oh my god look at him no this is not happening is it wait</w:t>
      </w:r>
    </w:p>
    <w:p w14:paraId="34336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[00:07:34.390] happening is it wait</w:t>
      </w:r>
    </w:p>
    <w:p w14:paraId="337AC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[00:07:34.400] happening is it wait what is this real there's too much</w:t>
      </w:r>
    </w:p>
    <w:p w14:paraId="07EA7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[00:07:36.550] what is this real there's too much</w:t>
      </w:r>
    </w:p>
    <w:p w14:paraId="4993B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[00:07:36.560] what is this real there's too much happening right now</w:t>
      </w:r>
    </w:p>
    <w:p w14:paraId="4263E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[00:07:37.830] happening right now</w:t>
      </w:r>
    </w:p>
    <w:p w14:paraId="0ED0A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[00:07:37.840] happening right now i'm going to donate half of it donating</w:t>
      </w:r>
    </w:p>
    <w:p w14:paraId="7525FC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[00:07:39.670] i'm going to donate half of it donating</w:t>
      </w:r>
    </w:p>
    <w:p w14:paraId="4D64C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[00:07:39.680] i'm going to donate half of it donating half of it to charity</w:t>
      </w:r>
    </w:p>
    <w:p w14:paraId="2E61E8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[00:07:40.870] half of it to charity</w:t>
      </w:r>
    </w:p>
    <w:p w14:paraId="7D132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[00:07:40.880] half of it to charity let's go the beast 1 000</w:t>
      </w:r>
    </w:p>
    <w:p w14:paraId="62DAB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[00:07:44.550] let's go the beast 1 000</w:t>
      </w:r>
    </w:p>
    <w:p w14:paraId="7C6897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[00:07:44.560] let's go the beast 1 000 glad you're happy man you're amazing</w:t>
      </w:r>
    </w:p>
    <w:p w14:paraId="5396E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[00:07:47.029] glad you're happy man you're amazing</w:t>
      </w:r>
    </w:p>
    <w:p w14:paraId="5EA3C8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[00:07:47.039] glad you're happy man you're amazing thank you</w:t>
      </w:r>
    </w:p>
    <w:p w14:paraId="4C414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[00:07:47.909] thank you</w:t>
      </w:r>
    </w:p>
    <w:p w14:paraId="7F45CB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[00:07:47.919] thank you i'm gonna help my mom jesus i can help</w:t>
      </w:r>
    </w:p>
    <w:p w14:paraId="33996A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[00:07:49.990] i'm gonna help my mom jesus i can help</w:t>
      </w:r>
    </w:p>
    <w:p w14:paraId="1F85D4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[00:07:50.000] i'm gonna help my mom jesus i can help my mom with stuff in here</w:t>
      </w:r>
    </w:p>
    <w:p w14:paraId="6C448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[00:07:51.670] my mom with stuff in here</w:t>
      </w:r>
    </w:p>
    <w:p w14:paraId="1D08CD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[00:07:51.680] my mom with stuff in here not crying my eye just itches we have</w:t>
      </w:r>
    </w:p>
    <w:p w14:paraId="75C07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[00:07:53.909] not crying my eye just itches we have</w:t>
      </w:r>
    </w:p>
    <w:p w14:paraId="74430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[00:07:53.919] not crying my eye just itches we have our next streamer here what's your</w:t>
      </w:r>
    </w:p>
    <w:p w14:paraId="49D26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[00:07:55.350] our next streamer here what's your</w:t>
      </w:r>
    </w:p>
    <w:p w14:paraId="283F09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[00:07:55.360] our next streamer here what's your favorite number</w:t>
      </w:r>
    </w:p>
    <w:p w14:paraId="1565C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[00:07:56.230] favorite number</w:t>
      </w:r>
    </w:p>
    <w:p w14:paraId="7D369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[00:07:56.240] favorite number 69. all right sixty nine hundred dollars</w:t>
      </w:r>
    </w:p>
    <w:p w14:paraId="31901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[00:07:58.869] 69. all right sixty nine hundred dollars</w:t>
      </w:r>
    </w:p>
    <w:p w14:paraId="00C01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[00:07:58.879] 69. all right sixty nine hundred dollars six</w:t>
      </w:r>
    </w:p>
    <w:p w14:paraId="64212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[00:07:59.350] six</w:t>
      </w:r>
    </w:p>
    <w:p w14:paraId="67936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[00:07:59.360] six nine hundred make sure you tell him it's</w:t>
      </w:r>
    </w:p>
    <w:p w14:paraId="1CA32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[00:08:01.350] nine hundred make sure you tell him it's</w:t>
      </w:r>
    </w:p>
    <w:p w14:paraId="396BA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[00:08:01.360] nine hundred make sure you tell him it's cause me this stop</w:t>
      </w:r>
    </w:p>
    <w:p w14:paraId="7348B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[00:08:02.790] cause me this stop</w:t>
      </w:r>
    </w:p>
    <w:p w14:paraId="47995D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[00:08:02.800] cause me this stop was my idea carl</w:t>
      </w:r>
    </w:p>
    <w:p w14:paraId="6199E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[00:08:06.230] was my idea carl</w:t>
      </w:r>
    </w:p>
    <w:p w14:paraId="69581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[00:08:06.240] was my idea carl there it is he's shut down what wait a</w:t>
      </w:r>
    </w:p>
    <w:p w14:paraId="72D19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[00:08:09.909] there it is he's shut down what wait a</w:t>
      </w:r>
    </w:p>
    <w:p w14:paraId="6C9114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[00:08:09.919] there it is he's shut down what wait a minute</w:t>
      </w:r>
    </w:p>
    <w:p w14:paraId="14C0C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[00:08:18.790] oh my god it was perfect guys it's in my</w:t>
      </w:r>
    </w:p>
    <w:p w14:paraId="428E5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[00:08:18.800] oh my god it was perfect guys it's in my paypal</w:t>
      </w:r>
    </w:p>
    <w:p w14:paraId="6A389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[00:08:19.430] paypal</w:t>
      </w:r>
    </w:p>
    <w:p w14:paraId="183C6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[00:08:19.440] paypal yeah because i donated it like i don't</w:t>
      </w:r>
    </w:p>
    <w:p w14:paraId="61223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[00:08:21.670] yeah because i donated it like i don't</w:t>
      </w:r>
    </w:p>
    <w:p w14:paraId="79706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[00:08:21.680] yeah because i donated it like i don't know if it's legit</w:t>
      </w:r>
    </w:p>
    <w:p w14:paraId="6858A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[00:08:22.790] know if it's legit</w:t>
      </w:r>
    </w:p>
    <w:p w14:paraId="2D3DB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[00:08:22.800] know if it's legit it is real congrats man</w:t>
      </w:r>
    </w:p>
    <w:p w14:paraId="335A0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[00:08:26.550] it is real congrats man</w:t>
      </w:r>
    </w:p>
    <w:p w14:paraId="1F2D8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[00:08:26.560] it is real congrats man yo my boy mr beats with a thousand more</w:t>
      </w:r>
    </w:p>
    <w:p w14:paraId="2FB22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[00:08:29.830] yo my boy mr beats with a thousand more</w:t>
      </w:r>
    </w:p>
    <w:p w14:paraId="5FE6D6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[00:08:29.840] yo my boy mr beats with a thousand more i'm confused mr peace i watch all your</w:t>
      </w:r>
    </w:p>
    <w:p w14:paraId="35BDC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[00:08:32.630] i'm confused mr peace i watch all your</w:t>
      </w:r>
    </w:p>
    <w:p w14:paraId="4C4CD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[00:08:32.640] i'm confused mr peace i watch all your videos i love you so very very very</w:t>
      </w:r>
    </w:p>
    <w:p w14:paraId="3C012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[00:08:34.389] videos i love you so very very very</w:t>
      </w:r>
    </w:p>
    <w:p w14:paraId="14189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[00:08:34.399] videos i love you so very very very very much okay another five thousand</w:t>
      </w:r>
    </w:p>
    <w:p w14:paraId="0E73A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[00:08:36.230] very much okay another five thousand</w:t>
      </w:r>
    </w:p>
    <w:p w14:paraId="05658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[00:08:36.240] very much okay another five thousand dollars</w:t>
      </w:r>
    </w:p>
    <w:p w14:paraId="22113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[00:08:37.509] dollars</w:t>
      </w:r>
    </w:p>
    <w:p w14:paraId="093DA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[00:08:37.519] dollars my 5 000 donation went through and he's</w:t>
      </w:r>
    </w:p>
    <w:p w14:paraId="1C528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[00:08:39.589] my 5 000 donation went through and he's</w:t>
      </w:r>
    </w:p>
    <w:p w14:paraId="24788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[00:08:39.599] my 5 000 donation went through and he's not even there</w:t>
      </w:r>
    </w:p>
    <w:p w14:paraId="3E455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[00:08:41.190] not even there</w:t>
      </w:r>
    </w:p>
    <w:p w14:paraId="05ACF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[00:08:41.200] not even there you've gave him 13 grand look it doesn't</w:t>
      </w:r>
    </w:p>
    <w:p w14:paraId="58083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[00:08:43.190] you've gave him 13 grand look it doesn't</w:t>
      </w:r>
    </w:p>
    <w:p w14:paraId="4E7A8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[00:08:43.200] you've gave him 13 grand look it doesn't even fit in the box anymore</w:t>
      </w:r>
    </w:p>
    <w:p w14:paraId="4D878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[00:08:44.710] even fit in the box anymore</w:t>
      </w:r>
    </w:p>
    <w:p w14:paraId="64956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[00:08:44.720] even fit in the box anymore oh my god</w:t>
      </w:r>
    </w:p>
    <w:p w14:paraId="51F53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[00:08:47.829] oh my god</w:t>
      </w:r>
    </w:p>
    <w:p w14:paraId="488F5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[00:08:47.839] oh my god i'm glad you're happy man carl pick the</w:t>
      </w:r>
    </w:p>
    <w:p w14:paraId="3F316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[00:08:49.670] i'm glad you're happy man carl pick the</w:t>
      </w:r>
    </w:p>
    <w:p w14:paraId="6457C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[00:08:49.680] i'm glad you're happy man carl pick the next streamer okay up next we have tubbo</w:t>
      </w:r>
    </w:p>
    <w:p w14:paraId="17270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[00:08:52.070] next streamer okay up next we have tubbo</w:t>
      </w:r>
    </w:p>
    <w:p w14:paraId="4F25D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[00:08:52.080] next streamer okay up next we have tubbo but not tobo this is mom we got tubo</w:t>
      </w:r>
    </w:p>
    <w:p w14:paraId="7A205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[00:08:55.590] but not tobo this is mom we got tubo</w:t>
      </w:r>
    </w:p>
    <w:p w14:paraId="457AF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[00:08:55.600] but not tobo this is mom we got tubo at home r u tubbo</w:t>
      </w:r>
    </w:p>
    <w:p w14:paraId="18B2E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[00:08:59.509] at home r u tubbo</w:t>
      </w:r>
    </w:p>
    <w:p w14:paraId="21F08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[00:08:59.519] at home r u tubbo mr beast are you tubbo what it's a</w:t>
      </w:r>
    </w:p>
    <w:p w14:paraId="240E5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[00:09:02.310] mr beast are you tubbo what it's a</w:t>
      </w:r>
    </w:p>
    <w:p w14:paraId="55CE6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[00:09:02.320] mr beast are you tubbo what it's a serious question</w:t>
      </w:r>
    </w:p>
    <w:p w14:paraId="6AF48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[00:09:03.190] serious question</w:t>
      </w:r>
    </w:p>
    <w:p w14:paraId="4127B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[00:09:03.200] serious question that is 720 pounds i don't know what</w:t>
      </w:r>
    </w:p>
    <w:p w14:paraId="2BC81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[00:09:06.389] that is 720 pounds i don't know what</w:t>
      </w:r>
    </w:p>
    <w:p w14:paraId="36265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[00:09:06.399] that is 720 pounds i don't know what that means maybe that's how much a</w:t>
      </w:r>
    </w:p>
    <w:p w14:paraId="77B58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[00:09:07.509] that means maybe that's how much a</w:t>
      </w:r>
    </w:p>
    <w:p w14:paraId="0B3360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[00:09:07.519] that means maybe that's how much a thousand dollars weighs maybe i've never</w:t>
      </w:r>
    </w:p>
    <w:p w14:paraId="4CFD9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[00:09:09.430] thousand dollars weighs maybe i've never</w:t>
      </w:r>
    </w:p>
    <w:p w14:paraId="36907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[00:09:09.440] thousand dollars weighs maybe i've never weighed it i sent the donation</w:t>
      </w:r>
    </w:p>
    <w:p w14:paraId="5E67B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[00:09:11.430] weighed it i sent the donation</w:t>
      </w:r>
    </w:p>
    <w:p w14:paraId="4BFA5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[00:09:11.440] weighed it i sent the donation get a diamond in the next 60 seconds and</w:t>
      </w:r>
    </w:p>
    <w:p w14:paraId="5DABF3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[00:09:13.990] get a diamond in the next 60 seconds and</w:t>
      </w:r>
    </w:p>
    <w:p w14:paraId="28BB1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[00:09:14.000] get a diamond in the next 60 seconds and i'll donate 10</w:t>
      </w:r>
    </w:p>
    <w:p w14:paraId="2D1AF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[00:09:15.030] i'll donate 10</w:t>
      </w:r>
    </w:p>
    <w:p w14:paraId="7E6A00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[00:09:15.040] i'll donate 10 000 shut the front door holy crap</w:t>
      </w:r>
    </w:p>
    <w:p w14:paraId="43AB1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[00:09:18.470] 000 shut the front door holy crap</w:t>
      </w:r>
    </w:p>
    <w:p w14:paraId="160E1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[00:09:18.480] 000 shut the front door holy crap no don't get out of your chair get the</w:t>
      </w:r>
    </w:p>
    <w:p w14:paraId="36614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[00:09:19.990] no don't get out of your chair get the</w:t>
      </w:r>
    </w:p>
    <w:p w14:paraId="4D21D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[00:09:20.000] no don't get out of your chair get the diamond in the next 60 seconds i'll</w:t>
      </w:r>
    </w:p>
    <w:p w14:paraId="2576C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[00:09:21.190] diamond in the next 60 seconds i'll</w:t>
      </w:r>
    </w:p>
    <w:p w14:paraId="5A122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[00:09:21.200] diamond in the next 60 seconds i'll donate 10 000.</w:t>
      </w:r>
    </w:p>
    <w:p w14:paraId="067E7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[00:09:21.990] donate 10 000.</w:t>
      </w:r>
    </w:p>
    <w:p w14:paraId="3D9B8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[00:09:22.000] donate 10 000. yeah well actually now you only have 45</w:t>
      </w:r>
    </w:p>
    <w:p w14:paraId="13CEC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[00:09:23.750] yeah well actually now you only have 45</w:t>
      </w:r>
    </w:p>
    <w:p w14:paraId="000DD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[00:09:23.760] yeah well actually now you only have 45 seconds help me get a diamond does this</w:t>
      </w:r>
    </w:p>
    <w:p w14:paraId="2F339E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[00:09:25.670] seconds help me get a diamond does this</w:t>
      </w:r>
    </w:p>
    <w:p w14:paraId="6A4C5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[00:09:25.680] seconds help me get a diamond does this count</w:t>
      </w:r>
    </w:p>
    <w:p w14:paraId="0D461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[00:09:26.470] count</w:t>
      </w:r>
    </w:p>
    <w:p w14:paraId="55835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[00:09:26.480] count this doesn't count surely no he's not</w:t>
      </w:r>
    </w:p>
    <w:p w14:paraId="29D316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[00:09:28.150] this doesn't count surely no he's not</w:t>
      </w:r>
    </w:p>
    <w:p w14:paraId="220FF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[00:09:28.160] this doesn't count surely no he's not picked it up you don't have a damage he</w:t>
      </w:r>
    </w:p>
    <w:p w14:paraId="593A5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[00:09:29.750] picked it up you don't have a damage he</w:t>
      </w:r>
    </w:p>
    <w:p w14:paraId="2DCCD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[00:09:29.760] picked it up you don't have a damage he said diamond i got a diamond</w:t>
      </w:r>
    </w:p>
    <w:p w14:paraId="27220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[00:09:31.590] said diamond i got a diamond</w:t>
      </w:r>
    </w:p>
    <w:p w14:paraId="5F58D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[00:09:31.600] said diamond i got a diamond okay i'm going to add another layer on</w:t>
      </w:r>
    </w:p>
    <w:p w14:paraId="6D6FB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[00:09:33.990] okay i'm going to add another layer on</w:t>
      </w:r>
    </w:p>
    <w:p w14:paraId="728E04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[00:09:34.000] okay i'm going to add another layer on it all right it's 60 seconds to build</w:t>
      </w:r>
    </w:p>
    <w:p w14:paraId="4D3D8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[00:09:35.509] it all right it's 60 seconds to build</w:t>
      </w:r>
    </w:p>
    <w:p w14:paraId="4B9DA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[00:09:35.519] it all right it's 60 seconds to build another portal if he does i give him ten</w:t>
      </w:r>
    </w:p>
    <w:p w14:paraId="7B6FA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[00:09:37.350] another portal if he does i give him ten</w:t>
      </w:r>
    </w:p>
    <w:p w14:paraId="05A48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[00:09:37.360] another portal if he does i give him ten thousand dollars</w:t>
      </w:r>
    </w:p>
    <w:p w14:paraId="134BF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[00:09:38.230] thousand dollars</w:t>
      </w:r>
    </w:p>
    <w:p w14:paraId="654CBE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[00:09:38.240] thousand dollars never thought they'll never thought the</w:t>
      </w:r>
    </w:p>
    <w:p w14:paraId="4C26F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[00:09:39.350] never thought they'll never thought the</w:t>
      </w:r>
    </w:p>
    <w:p w14:paraId="0E347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[00:09:39.360] never thought they'll never thought the nether portal get the dream music</w:t>
      </w:r>
    </w:p>
    <w:p w14:paraId="0F126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[00:09:40.790] nether portal get the dream music</w:t>
      </w:r>
    </w:p>
    <w:p w14:paraId="4F65B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[00:09:40.800] nether portal get the dream music something about the music you got 50</w:t>
      </w:r>
    </w:p>
    <w:p w14:paraId="0D6C6C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[00:09:42.550] something about the music you got 50</w:t>
      </w:r>
    </w:p>
    <w:p w14:paraId="13995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[00:09:42.560] something about the music you got 50 seconds</w:t>
      </w:r>
    </w:p>
    <w:p w14:paraId="7DE09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[00:09:43.110] seconds</w:t>
      </w:r>
    </w:p>
    <w:p w14:paraId="2C151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[00:09:43.120] seconds is anyone a chuckle obsidian oh god i'm</w:t>
      </w:r>
    </w:p>
    <w:p w14:paraId="4113C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[00:09:45.430] is anyone a chuckle obsidian oh god i'm</w:t>
      </w:r>
    </w:p>
    <w:p w14:paraId="2E688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[00:09:45.440] is anyone a chuckle obsidian oh god i'm i'm panicking</w:t>
      </w:r>
    </w:p>
    <w:p w14:paraId="7BA94B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[00:09:46.310] i'm panicking</w:t>
      </w:r>
    </w:p>
    <w:p w14:paraId="28CDD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[00:09:46.320] i'm panicking 40 seconds go go one flint boys we got a</w:t>
      </w:r>
    </w:p>
    <w:p w14:paraId="7BEF0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[00:09:49.110] 40 seconds go go one flint boys we got a</w:t>
      </w:r>
    </w:p>
    <w:p w14:paraId="1D3A6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[00:09:49.120] 40 seconds go go one flint boys we got a flint</w:t>
      </w:r>
    </w:p>
    <w:p w14:paraId="6561F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[00:09:49.750] flint</w:t>
      </w:r>
    </w:p>
    <w:p w14:paraId="7A075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[00:09:49.760] flint we got an iron come on there you gonna</w:t>
      </w:r>
    </w:p>
    <w:p w14:paraId="07B09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[00:09:52.470] we got an iron come on there you gonna</w:t>
      </w:r>
    </w:p>
    <w:p w14:paraId="1DAFE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[00:09:52.480] we got an iron come on there you gonna build it 30 seconds</w:t>
      </w:r>
    </w:p>
    <w:p w14:paraId="00606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[00:09:53.750] build it 30 seconds</w:t>
      </w:r>
    </w:p>
    <w:p w14:paraId="0DB95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[00:09:53.760] build it 30 seconds one two three one two</w:t>
      </w:r>
    </w:p>
    <w:p w14:paraId="19A42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[00:09:56.949] one two three one two</w:t>
      </w:r>
    </w:p>
    <w:p w14:paraId="48A4A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[00:09:56.959] one two three one two three there we go thirty seven thirty to</w:t>
      </w:r>
    </w:p>
    <w:p w14:paraId="70130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[00:10:00.470] three there we go thirty seven thirty to</w:t>
      </w:r>
    </w:p>
    <w:p w14:paraId="25C4E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[00:10:00.480] three there we go thirty seven thirty to forty</w:t>
      </w:r>
    </w:p>
    <w:p w14:paraId="0EE4E5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[00:10:01.269] forty</w:t>
      </w:r>
    </w:p>
    <w:p w14:paraId="7E530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[00:10:01.279] forty start it yeah in some 60 seconds</w:t>
      </w:r>
    </w:p>
    <w:p w14:paraId="536C8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[00:10:05.509] start it yeah in some 60 seconds</w:t>
      </w:r>
    </w:p>
    <w:p w14:paraId="06D14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[00:10:05.519] start it yeah in some 60 seconds all right i can't wait to see how he</w:t>
      </w:r>
    </w:p>
    <w:p w14:paraId="25AEF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[00:10:06.949] all right i can't wait to see how he</w:t>
      </w:r>
    </w:p>
    <w:p w14:paraId="4383E1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[00:10:06.959] all right i can't wait to see how he reacts to this</w:t>
      </w:r>
    </w:p>
    <w:p w14:paraId="35631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[00:10:08.100] reacts to this</w:t>
      </w:r>
    </w:p>
    <w:p w14:paraId="36296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[00:10:08.110] reacts to this [Music]</w:t>
      </w:r>
    </w:p>
    <w:p w14:paraId="6E5B9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[00:10:15.670] they just give me 7 200 pounds mr beast</w:t>
      </w:r>
    </w:p>
    <w:p w14:paraId="4AE04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[00:10:15.680] they just give me 7 200 pounds mr beast you can have my</w:t>
      </w:r>
    </w:p>
    <w:p w14:paraId="1A36B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[00:10:16.389] you can have my</w:t>
      </w:r>
    </w:p>
    <w:p w14:paraId="40C14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[00:10:16.399] you can have my you can have my grandchildren now that</w:t>
      </w:r>
    </w:p>
    <w:p w14:paraId="51931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[00:10:17.829] you can have my grandchildren now that</w:t>
      </w:r>
    </w:p>
    <w:p w14:paraId="13CBA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[00:10:17.839] you can have my grandchildren now that i've secured his grandchildren how we</w:t>
      </w:r>
    </w:p>
    <w:p w14:paraId="06598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[00:10:19.509] i've secured his grandchildren how we</w:t>
      </w:r>
    </w:p>
    <w:p w14:paraId="34938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[00:10:19.519] i've secured his grandchildren how we can end the video</w:t>
      </w:r>
    </w:p>
    <w:p w14:paraId="1ABD8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[00:10:20.389] can end the video</w:t>
      </w:r>
    </w:p>
    <w:p w14:paraId="74D51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[00:10:20.399] can end the video goodbye click the subscribe button</w:t>
      </w:r>
    </w:p>
    <w:p w14:paraId="2D132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32D159B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Donating $50,000 If You Beat Minecraft!</w:t>
      </w:r>
    </w:p>
    <w:p w14:paraId="03A2B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1403A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[00:00:01.990] this is a random minecraft twitch</w:t>
      </w:r>
    </w:p>
    <w:p w14:paraId="6AD89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[00:00:02.000] this is a random minecraft twitch streamer and if he can be minecraft in</w:t>
      </w:r>
    </w:p>
    <w:p w14:paraId="124D8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[00:00:03.750] streamer and if he can be minecraft in</w:t>
      </w:r>
    </w:p>
    <w:p w14:paraId="42E9F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[00:00:03.760] streamer and if he can be minecraft in the next hour i will donate him</w:t>
      </w:r>
    </w:p>
    <w:p w14:paraId="24A9A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[00:00:05.829] the next hour i will donate him</w:t>
      </w:r>
    </w:p>
    <w:p w14:paraId="1BABC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[00:00:05.839] the next hour i will donate him 50 000 oh my god start</w:t>
      </w:r>
    </w:p>
    <w:p w14:paraId="274D0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[00:00:09.030] 50 000 oh my god start</w:t>
      </w:r>
    </w:p>
    <w:p w14:paraId="51F6E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[00:00:09.040] 50 000 oh my god start a new minecraft game if you beat</w:t>
      </w:r>
    </w:p>
    <w:p w14:paraId="08143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[00:00:12.230] a new minecraft game if you beat</w:t>
      </w:r>
    </w:p>
    <w:p w14:paraId="0A5D5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[00:00:12.240] a new minecraft game if you beat it within the next hour i</w:t>
      </w:r>
    </w:p>
    <w:p w14:paraId="3B016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[00:00:15.270] it within the next hour i</w:t>
      </w:r>
    </w:p>
    <w:p w14:paraId="40B85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[00:00:15.280] it within the next hour i will donate fifty thousand dollars</w:t>
      </w:r>
    </w:p>
    <w:p w14:paraId="7A248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[00:00:18.790] will donate fifty thousand dollars</w:t>
      </w:r>
    </w:p>
    <w:p w14:paraId="65981D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[00:00:18.800] will donate fifty thousand dollars i sent a donation let's see what he says</w:t>
      </w:r>
    </w:p>
    <w:p w14:paraId="17C04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[00:00:20.950] i sent a donation let's see what he says</w:t>
      </w:r>
    </w:p>
    <w:p w14:paraId="466C6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[00:00:20.960] i sent a donation let's see what he says all right there's our donation</w:t>
      </w:r>
    </w:p>
    <w:p w14:paraId="48558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[00:00:22.310] all right there's our donation</w:t>
      </w:r>
    </w:p>
    <w:p w14:paraId="14700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[00:00:22.320] all right there's our donation look at his face look at the chat the</w:t>
      </w:r>
    </w:p>
    <w:p w14:paraId="29B66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[00:00:24.390] look at his face look at the chat the</w:t>
      </w:r>
    </w:p>
    <w:p w14:paraId="566BC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[00:00:24.400] look at his face look at the chat the chat's going nuts</w:t>
      </w:r>
    </w:p>
    <w:p w14:paraId="7ED94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[00:00:25.830] chat's going nuts</w:t>
      </w:r>
    </w:p>
    <w:p w14:paraId="713C5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[00:00:25.840] chat's going nuts dude what look at him he doesn't even</w:t>
      </w:r>
    </w:p>
    <w:p w14:paraId="33892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[00:00:27.830] dude what look at him he doesn't even</w:t>
      </w:r>
    </w:p>
    <w:p w14:paraId="2ECB8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[00:00:27.840] dude what look at him he doesn't even know what to do i can do that let's do</w:t>
      </w:r>
    </w:p>
    <w:p w14:paraId="500C0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[00:00:30.230] know what to do i can do that let's do</w:t>
      </w:r>
    </w:p>
    <w:p w14:paraId="7982F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[00:00:30.240] know what to do i can do that let's do it right now</w:t>
      </w:r>
    </w:p>
    <w:p w14:paraId="2F476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[00:00:31.029] it right now</w:t>
      </w:r>
    </w:p>
    <w:p w14:paraId="60900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[00:00:31.039] it right now i'm shaking right now i feel nervous for</w:t>
      </w:r>
    </w:p>
    <w:p w14:paraId="1163F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[00:00:33.270] i'm shaking right now i feel nervous for</w:t>
      </w:r>
    </w:p>
    <w:p w14:paraId="43477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[00:00:33.280] i'm shaking right now i feel nervous for this guy yeah</w:t>
      </w:r>
    </w:p>
    <w:p w14:paraId="28DD3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[00:00:34.069] this guy yeah</w:t>
      </w:r>
    </w:p>
    <w:p w14:paraId="4A75B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[00:00:34.079] this guy yeah that's enough money to buy this this</w:t>
      </w:r>
    </w:p>
    <w:p w14:paraId="20A5B1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[00:00:36.630] that's enough money to buy this this</w:t>
      </w:r>
    </w:p>
    <w:p w14:paraId="0FA6C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[00:00:36.640] that's enough money to buy this this five cars oh can i reset</w:t>
      </w:r>
    </w:p>
    <w:p w14:paraId="0B8C5B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[00:00:38.549] five cars oh can i reset</w:t>
      </w:r>
    </w:p>
    <w:p w14:paraId="229F8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[00:00:38.559] five cars oh can i reset okay i told him no resetting i don't</w:t>
      </w:r>
    </w:p>
    <w:p w14:paraId="5C4C7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[00:00:40.310] okay i told him no resetting i don't</w:t>
      </w:r>
    </w:p>
    <w:p w14:paraId="7D8F1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[00:00:40.320] okay i told him no resetting i don't even know what this threat is here</w:t>
      </w:r>
    </w:p>
    <w:p w14:paraId="76B7C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[00:00:42.389] even know what this threat is here</w:t>
      </w:r>
    </w:p>
    <w:p w14:paraId="03A85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[00:00:42.399] even know what this threat is here the strat is to win to be clear terrible</w:t>
      </w:r>
    </w:p>
    <w:p w14:paraId="6CBE9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[00:00:44.790] the strat is to win to be clear terrible</w:t>
      </w:r>
    </w:p>
    <w:p w14:paraId="67F5B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[00:00:44.800] the strat is to win to be clear terrible seed he had such bad luck</w:t>
      </w:r>
    </w:p>
    <w:p w14:paraId="59293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[00:00:46.310] seed he had such bad luck</w:t>
      </w:r>
    </w:p>
    <w:p w14:paraId="1E192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[00:00:46.320] seed he had such bad luck four minutes of the hour has already</w:t>
      </w:r>
    </w:p>
    <w:p w14:paraId="46747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[00:00:48.150] four minutes of the hour has already</w:t>
      </w:r>
    </w:p>
    <w:p w14:paraId="7C516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[00:00:48.160] four minutes of the hour has already gone by i just sent another donation</w:t>
      </w:r>
    </w:p>
    <w:p w14:paraId="5B0BF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[00:00:50.229] gone by i just sent another donation</w:t>
      </w:r>
    </w:p>
    <w:p w14:paraId="7599F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[00:00:50.239] gone by i just sent another donation no pressure 50 000 isn't that much money</w:t>
      </w:r>
    </w:p>
    <w:p w14:paraId="2F216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[00:00:53.590] no pressure 50 000 isn't that much money</w:t>
      </w:r>
    </w:p>
    <w:p w14:paraId="30A52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[00:00:53.600] no pressure 50 000 isn't that much money love</w:t>
      </w:r>
    </w:p>
    <w:p w14:paraId="4B382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[00:00:54.150] love</w:t>
      </w:r>
    </w:p>
    <w:p w14:paraId="4340C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[00:00:54.160] love yeah it's it's not right i digging down</w:t>
      </w:r>
    </w:p>
    <w:p w14:paraId="27549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[00:00:59.590] yeah it's it's not right i digging down</w:t>
      </w:r>
    </w:p>
    <w:p w14:paraId="73923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[00:00:59.600] yeah it's it's not right i digging down oh my god imagine if he just died to</w:t>
      </w:r>
    </w:p>
    <w:p w14:paraId="4BCB5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[00:01:01.029] oh my god imagine if he just died to</w:t>
      </w:r>
    </w:p>
    <w:p w14:paraId="52A4A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[00:01:01.039] oh my god imagine if he just died to that creeper i know six minutes he is</w:t>
      </w:r>
    </w:p>
    <w:p w14:paraId="114B6E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[00:01:03.270] that creeper i know six minutes he is</w:t>
      </w:r>
    </w:p>
    <w:p w14:paraId="15D08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[00:01:03.280] that creeper i know six minutes he is ten percent of the way done there's our</w:t>
      </w:r>
    </w:p>
    <w:p w14:paraId="7D1BE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[00:01:05.030] ten percent of the way done there's our</w:t>
      </w:r>
    </w:p>
    <w:p w14:paraId="31E907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[00:01:05.040] ten percent of the way done there's our other donation i hope this doesn't</w:t>
      </w:r>
    </w:p>
    <w:p w14:paraId="53D58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[00:01:06.950] other donation i hope this doesn't</w:t>
      </w:r>
    </w:p>
    <w:p w14:paraId="42F161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[00:01:06.960] other donation i hope this doesn't distract you and lose you</w:t>
      </w:r>
    </w:p>
    <w:p w14:paraId="41318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[00:01:08.710] distract you and lose you</w:t>
      </w:r>
    </w:p>
    <w:p w14:paraId="23FFD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[00:01:08.720] distract you and lose you fifty thousand dollars seven seven</w:t>
      </w:r>
    </w:p>
    <w:p w14:paraId="29D48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[00:01:13.190] fifty thousand dollars seven seven</w:t>
      </w:r>
    </w:p>
    <w:p w14:paraId="59BDD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[00:01:13.200] fifty thousand dollars seven seven i hope so too i hope so too come on chat</w:t>
      </w:r>
    </w:p>
    <w:p w14:paraId="62E05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[00:01:16.469] i hope so too i hope so too come on chat</w:t>
      </w:r>
    </w:p>
    <w:p w14:paraId="52D67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[00:01:16.479] i hope so too i hope so too come on chat let's see the seven</w:t>
      </w:r>
    </w:p>
    <w:p w14:paraId="08673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[00:01:17.670] let's see the seven</w:t>
      </w:r>
    </w:p>
    <w:p w14:paraId="7A7777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[00:01:17.680] let's see the seven yeah someone said cruel yeah we made it</w:t>
      </w:r>
    </w:p>
    <w:p w14:paraId="542A5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[00:01:21.270] yeah someone said cruel yeah we made it</w:t>
      </w:r>
    </w:p>
    <w:p w14:paraId="769E33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[00:01:21.280] yeah someone said cruel yeah we made it to the nether he's making pretty good</w:t>
      </w:r>
    </w:p>
    <w:p w14:paraId="2E3AE6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[00:01:22.870] to the nether he's making pretty good</w:t>
      </w:r>
    </w:p>
    <w:p w14:paraId="24B57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[00:01:22.880] to the nether he's making pretty good pace</w:t>
      </w:r>
    </w:p>
    <w:p w14:paraId="6107D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[00:01:23.270] pace</w:t>
      </w:r>
    </w:p>
    <w:p w14:paraId="04730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[00:01:23.280] pace honestly i just want to play that as</w:t>
      </w:r>
    </w:p>
    <w:p w14:paraId="4C3AC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[00:01:24.870] honestly i just want to play that as</w:t>
      </w:r>
    </w:p>
    <w:p w14:paraId="071EA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[00:01:24.880] honestly i just want to play that as safe as possible for those of you that</w:t>
      </w:r>
    </w:p>
    <w:p w14:paraId="3F4D27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[00:01:26.149] safe as possible for those of you that</w:t>
      </w:r>
    </w:p>
    <w:p w14:paraId="0DF2E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[00:01:26.159] safe as possible for those of you that don't speedrun minecraft much you get a</w:t>
      </w:r>
    </w:p>
    <w:p w14:paraId="3AC1B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[00:01:27.749] don't speedrun minecraft much you get a</w:t>
      </w:r>
    </w:p>
    <w:p w14:paraId="33959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[00:01:27.759] don't speedrun minecraft much you get a bunch of gold you trade it with the</w:t>
      </w:r>
    </w:p>
    <w:p w14:paraId="0C9EB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[00:01:28.870] bunch of gold you trade it with the</w:t>
      </w:r>
    </w:p>
    <w:p w14:paraId="3F2FE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[00:01:28.880] bunch of gold you trade it with the bastion so you can get ender pearls do</w:t>
      </w:r>
    </w:p>
    <w:p w14:paraId="2C561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[00:01:30.710] bastion so you can get ender pearls do</w:t>
      </w:r>
    </w:p>
    <w:p w14:paraId="7CDAC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[00:01:30.720] bastion so you can get ender pearls do you like pancakes we need to know</w:t>
      </w:r>
    </w:p>
    <w:p w14:paraId="6F0D4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[00:01:34.390] you like pancakes we need to know</w:t>
      </w:r>
    </w:p>
    <w:p w14:paraId="6BE5BF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[00:01:34.400] you like pancakes we need to know wait add some sevens what if i just do</w:t>
      </w:r>
    </w:p>
    <w:p w14:paraId="67F569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[00:01:36.230] wait add some sevens what if i just do</w:t>
      </w:r>
    </w:p>
    <w:p w14:paraId="4CE19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[00:01:36.240] wait add some sevens what if i just do this let's see what happens he looks so</w:t>
      </w:r>
    </w:p>
    <w:p w14:paraId="062C8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[00:01:38.630] this let's see what happens he looks so</w:t>
      </w:r>
    </w:p>
    <w:p w14:paraId="76477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[00:01:38.640] this let's see what happens he looks so annoyed every time i donate</w:t>
      </w:r>
    </w:p>
    <w:p w14:paraId="2F0894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[00:01:40.230] annoyed every time i donate</w:t>
      </w:r>
    </w:p>
    <w:p w14:paraId="7748BF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[00:01:40.240] annoyed every time i donate do you like pancakes we need to know 8.8</w:t>
      </w:r>
    </w:p>
    <w:p w14:paraId="3CF2C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[00:01:44.429] do you like pancakes we need to know 8.8</w:t>
      </w:r>
    </w:p>
    <w:p w14:paraId="47FD4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[00:01:44.439] do you like pancakes we need to know 8.8 888 999.</w:t>
      </w:r>
    </w:p>
    <w:p w14:paraId="5AE5F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[00:01:47.830] 888 999.</w:t>
      </w:r>
    </w:p>
    <w:p w14:paraId="43AB7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[00:01:47.840] 888 999. um yeah i love pancakes pancakes are</w:t>
      </w:r>
    </w:p>
    <w:p w14:paraId="2516C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[00:01:49.510] um yeah i love pancakes pancakes are</w:t>
      </w:r>
    </w:p>
    <w:p w14:paraId="74D76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[00:01:49.520] um yeah i love pancakes pancakes are great oh okay good it's working we're</w:t>
      </w:r>
    </w:p>
    <w:p w14:paraId="07615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[00:01:51.270] great oh okay good it's working we're</w:t>
      </w:r>
    </w:p>
    <w:p w14:paraId="3C8B1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[00:01:51.280] great oh okay good it's working we're distracting him</w:t>
      </w:r>
    </w:p>
    <w:p w14:paraId="3EC12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[00:01:52.069] distracting him</w:t>
      </w:r>
    </w:p>
    <w:p w14:paraId="138CE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[00:01:52.079] distracting him we tweeted out his stream and if you</w:t>
      </w:r>
    </w:p>
    <w:p w14:paraId="1FC28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[00:01:53.749] we tweeted out his stream and if you</w:t>
      </w:r>
    </w:p>
    <w:p w14:paraId="046C7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[00:01:53.759] we tweeted out his stream and if you look he now has over 10</w:t>
      </w:r>
    </w:p>
    <w:p w14:paraId="5106C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[00:01:55.270] look he now has over 10</w:t>
      </w:r>
    </w:p>
    <w:p w14:paraId="0BFBC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[00:01:55.280] look he now has over 10 000 people watching oh my god we're</w:t>
      </w:r>
    </w:p>
    <w:p w14:paraId="55EA4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[00:01:57.030] 000 people watching oh my god we're</w:t>
      </w:r>
    </w:p>
    <w:p w14:paraId="18A6F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[00:01:57.040] 000 people watching oh my god we're trying to pile a bunch of pressure on</w:t>
      </w:r>
    </w:p>
    <w:p w14:paraId="59AED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[00:01:58.789] trying to pile a bunch of pressure on</w:t>
      </w:r>
    </w:p>
    <w:p w14:paraId="24450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[00:01:58.799] trying to pile a bunch of pressure on him oh wow</w:t>
      </w:r>
    </w:p>
    <w:p w14:paraId="069BA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[00:01:59.590] him oh wow</w:t>
      </w:r>
    </w:p>
    <w:p w14:paraId="1D761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[00:01:59.600] him oh wow eleven and a half minutes oh he only has</w:t>
      </w:r>
    </w:p>
    <w:p w14:paraId="5560E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[00:02:01.990] eleven and a half minutes oh he only has</w:t>
      </w:r>
    </w:p>
    <w:p w14:paraId="01828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[00:02:02.000] eleven and a half minutes oh he only has one hour</w:t>
      </w:r>
    </w:p>
    <w:p w14:paraId="07A4B5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[00:02:02.709] one hour</w:t>
      </w:r>
    </w:p>
    <w:p w14:paraId="54DEA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[00:02:02.719] one hour even more pressure now with all these</w:t>
      </w:r>
    </w:p>
    <w:p w14:paraId="7C962C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[00:02:04.230] even more pressure now with all these</w:t>
      </w:r>
    </w:p>
    <w:p w14:paraId="282BE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[00:02:04.240] even more pressure now with all these people in chat yeah</w:t>
      </w:r>
    </w:p>
    <w:p w14:paraId="389315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[00:02:05.990] people in chat yeah</w:t>
      </w:r>
    </w:p>
    <w:p w14:paraId="7DB258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[00:02:06.000] people in chat yeah we did it that's what we wanted yeah</w:t>
      </w:r>
    </w:p>
    <w:p w14:paraId="3DE99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[00:02:08.550] we did it that's what we wanted yeah</w:t>
      </w:r>
    </w:p>
    <w:p w14:paraId="447C7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[00:02:08.560] we did it that's what we wanted yeah chris come here buddy hey what's up man</w:t>
      </w:r>
    </w:p>
    <w:p w14:paraId="7626F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[00:02:10.389] chris come here buddy hey what's up man</w:t>
      </w:r>
    </w:p>
    <w:p w14:paraId="4F408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[00:02:10.399] chris come here buddy hey what's up man for this next donation message chris say</w:t>
      </w:r>
    </w:p>
    <w:p w14:paraId="797B1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[00:02:12.390] for this next donation message chris say</w:t>
      </w:r>
    </w:p>
    <w:p w14:paraId="02D5E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[00:02:12.400] for this next donation message chris say what you want</w:t>
      </w:r>
    </w:p>
    <w:p w14:paraId="645C0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[00:02:13.030] what you want</w:t>
      </w:r>
    </w:p>
    <w:p w14:paraId="3A805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[00:02:13.040] what you want was it in german why is that in german</w:t>
      </w:r>
    </w:p>
    <w:p w14:paraId="67B37D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[00:02:15.589] was it in german why is that in german</w:t>
      </w:r>
    </w:p>
    <w:p w14:paraId="6BDBC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[00:02:15.599] was it in german why is that in german there you go</w:t>
      </w:r>
    </w:p>
    <w:p w14:paraId="6A346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[00:02:16.229] there you go</w:t>
      </w:r>
    </w:p>
    <w:p w14:paraId="76669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[00:02:16.239] there you go thank you chris i didn't know that was</w:t>
      </w:r>
    </w:p>
    <w:p w14:paraId="58D72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[00:02:17.670] thank you chris i didn't know that was</w:t>
      </w:r>
    </w:p>
    <w:p w14:paraId="521D2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[00:02:17.680] thank you chris i didn't know that was gonna be my thing whoops</w:t>
      </w:r>
    </w:p>
    <w:p w14:paraId="42AD62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[00:02:19.350] gonna be my thing whoops</w:t>
      </w:r>
    </w:p>
    <w:p w14:paraId="10B69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[00:02:19.360] gonna be my thing whoops all right we have pearls oh he's got</w:t>
      </w:r>
    </w:p>
    <w:p w14:paraId="482A5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[00:02:21.510] all right we have pearls oh he's got</w:t>
      </w:r>
    </w:p>
    <w:p w14:paraId="1BE371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[00:02:21.520] all right we have pearls oh he's got some pearls yep they're the pearls</w:t>
      </w:r>
    </w:p>
    <w:p w14:paraId="7F7DC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[00:02:23.030] some pearls yep they're the pearls</w:t>
      </w:r>
    </w:p>
    <w:p w14:paraId="17BEE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[00:02:23.040] some pearls yep they're the pearls can we get more piglets down here</w:t>
      </w:r>
    </w:p>
    <w:p w14:paraId="129659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[00:02:24.470] can we get more piglets down here</w:t>
      </w:r>
    </w:p>
    <w:p w14:paraId="2CF5B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[00:02:24.480] can we get more piglets down here because they don't want to go outside</w:t>
      </w:r>
    </w:p>
    <w:p w14:paraId="6A48A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[00:02:25.589] because they don't want to go outside</w:t>
      </w:r>
    </w:p>
    <w:p w14:paraId="0023F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[00:02:25.599] because they don't want to go outside there because they're all the hoglands</w:t>
      </w:r>
    </w:p>
    <w:p w14:paraId="7E2BC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[00:02:27.110] there because they're all the hoglands</w:t>
      </w:r>
    </w:p>
    <w:p w14:paraId="7147E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[00:02:27.120] there because they're all the hoglands do you think he's gonna win yeah he's</w:t>
      </w:r>
    </w:p>
    <w:p w14:paraId="6FBAC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[00:02:29.030] do you think he's gonna win yeah he's</w:t>
      </w:r>
    </w:p>
    <w:p w14:paraId="6AA25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[00:02:29.040] do you think he's gonna win yeah he's one of the best in the community</w:t>
      </w:r>
    </w:p>
    <w:p w14:paraId="6FFB9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[00:02:30.309] one of the best in the community</w:t>
      </w:r>
    </w:p>
    <w:p w14:paraId="2258C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[00:02:30.319] one of the best in the community i see more pearls down there yes two</w:t>
      </w:r>
    </w:p>
    <w:p w14:paraId="4389E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[00:02:31.990] i see more pearls down there yes two</w:t>
      </w:r>
    </w:p>
    <w:p w14:paraId="1B781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[00:02:32.000] i see more pearls down there yes two stacks wait we just got a dm on twitch</w:t>
      </w:r>
    </w:p>
    <w:p w14:paraId="6A62C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[00:02:34.390] stacks wait we just got a dm on twitch</w:t>
      </w:r>
    </w:p>
    <w:p w14:paraId="6B60D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[00:02:34.400] stacks wait we just got a dm on twitch hi mr beast have a good day bye bye</w:t>
      </w:r>
    </w:p>
    <w:p w14:paraId="7D771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[00:02:37.509] hi mr beast have a good day bye bye</w:t>
      </w:r>
    </w:p>
    <w:p w14:paraId="5BFEF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[00:02:37.519] hi mr beast have a good day bye bye what if he fell yeah he's not going to</w:t>
      </w:r>
    </w:p>
    <w:p w14:paraId="5EC5A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[00:02:39.030] what if he fell yeah he's not going to</w:t>
      </w:r>
    </w:p>
    <w:p w14:paraId="5EE2F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[00:02:39.040] what if he fell yeah he's not going to fast bridge this one</w:t>
      </w:r>
    </w:p>
    <w:p w14:paraId="44EDA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[00:02:40.949] fast bridge this one</w:t>
      </w:r>
    </w:p>
    <w:p w14:paraId="6C4AD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[00:02:40.959] fast bridge this one now he has to find a fortress pretty</w:t>
      </w:r>
    </w:p>
    <w:p w14:paraId="0ECF00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[00:02:42.229] now he has to find a fortress pretty</w:t>
      </w:r>
    </w:p>
    <w:p w14:paraId="365D2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[00:02:42.239] now he has to find a fortress pretty desperately bro there it is how is that</w:t>
      </w:r>
    </w:p>
    <w:p w14:paraId="2DE155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[00:02:43.910] desperately bro there it is how is that</w:t>
      </w:r>
    </w:p>
    <w:p w14:paraId="38876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[00:02:43.920] desperately bro there it is how is that in german</w:t>
      </w:r>
    </w:p>
    <w:p w14:paraId="3D9F3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[00:02:45.190] in german</w:t>
      </w:r>
    </w:p>
    <w:p w14:paraId="1F3CD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[00:02:45.200] in german well ignore that because snowden just</w:t>
      </w:r>
    </w:p>
    <w:p w14:paraId="7B664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[00:02:47.430] well ignore that because snowden just</w:t>
      </w:r>
    </w:p>
    <w:p w14:paraId="1EB35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[00:02:47.440] well ignore that because snowden just subscribed it's way more important</w:t>
      </w:r>
    </w:p>
    <w:p w14:paraId="61958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[00:02:49.190] subscribed it's way more important</w:t>
      </w:r>
    </w:p>
    <w:p w14:paraId="3F6ABB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[00:02:49.200] subscribed it's way more important why is that in german why not</w:t>
      </w:r>
    </w:p>
    <w:p w14:paraId="7C9FE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[00:02:52.390] why is that in german why not</w:t>
      </w:r>
    </w:p>
    <w:p w14:paraId="1E44F7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[00:02:52.400] why is that in german why not oh why not why not i didn't know it was</w:t>
      </w:r>
    </w:p>
    <w:p w14:paraId="56DCE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[00:02:55.830] oh why not why not i didn't know it was</w:t>
      </w:r>
    </w:p>
    <w:p w14:paraId="74DBC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[00:02:55.840] oh why not why not i didn't know it was gonna</w:t>
      </w:r>
    </w:p>
    <w:p w14:paraId="2E1AE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[00:02:56.710] gonna</w:t>
      </w:r>
    </w:p>
    <w:p w14:paraId="59B58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[00:02:56.720] gonna yeah get out of here hey thanks for</w:t>
      </w:r>
    </w:p>
    <w:p w14:paraId="2388D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[00:02:58.869] yeah get out of here hey thanks for</w:t>
      </w:r>
    </w:p>
    <w:p w14:paraId="5432BD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[00:02:58.879] yeah get out of here hey thanks for joining us thanks for joining me</w:t>
      </w:r>
    </w:p>
    <w:p w14:paraId="398BC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[00:03:00.390] joining us thanks for joining me</w:t>
      </w:r>
    </w:p>
    <w:p w14:paraId="4224F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[00:03:00.400] joining us thanks for joining me you can say whatever you want 10. that's</w:t>
      </w:r>
    </w:p>
    <w:p w14:paraId="200A84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[00:03:02.790] you can say whatever you want 10. that's</w:t>
      </w:r>
    </w:p>
    <w:p w14:paraId="4E814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[00:03:02.800] you can say whatever you want 10. that's it you're just gonna say</w:t>
      </w:r>
    </w:p>
    <w:p w14:paraId="51DDDF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[00:03:04.149] it you're just gonna say</w:t>
      </w:r>
    </w:p>
    <w:p w14:paraId="47E66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[00:03:04.159] it you're just gonna say 10. uh plus more plus some more plus</w:t>
      </w:r>
    </w:p>
    <w:p w14:paraId="6D436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[00:03:07.589] 10. uh plus more plus some more plus</w:t>
      </w:r>
    </w:p>
    <w:p w14:paraId="4DFDF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[00:03:07.599] 10. uh plus more plus some more plus some more there we go there we</w:t>
      </w:r>
    </w:p>
    <w:p w14:paraId="2432FE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[00:03:10.630] some more there we go there we</w:t>
      </w:r>
    </w:p>
    <w:p w14:paraId="53545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[00:03:10.640] some more there we go there we go wait why you</w:t>
      </w:r>
    </w:p>
    <w:p w14:paraId="66389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[00:03:13.830] go wait why you</w:t>
      </w:r>
    </w:p>
    <w:p w14:paraId="23EC7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[00:03:13.840] go wait why you typing actually okay 150. it's a very</w:t>
      </w:r>
    </w:p>
    <w:p w14:paraId="42CCD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[00:03:17.030] typing actually okay 150. it's a very</w:t>
      </w:r>
    </w:p>
    <w:p w14:paraId="4684C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[00:03:17.040] typing actually okay 150. it's a very confusing sentence he's going to be so</w:t>
      </w:r>
    </w:p>
    <w:p w14:paraId="6F095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[00:03:18.790] confusing sentence he's going to be so</w:t>
      </w:r>
    </w:p>
    <w:p w14:paraId="53AF5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[00:03:18.800] confusing sentence he's going to be so good</w:t>
      </w:r>
    </w:p>
    <w:p w14:paraId="093A9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[00:03:19.589] good</w:t>
      </w:r>
    </w:p>
    <w:p w14:paraId="282A2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[00:03:19.599] good oh my god someone donated it just goes</w:t>
      </w:r>
    </w:p>
    <w:p w14:paraId="7476D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[00:03:27.350] [Music]</w:t>
      </w:r>
    </w:p>
    <w:p w14:paraId="0D2B0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[00:03:27.360] [Music] guess save me 50 grand come on buddy</w:t>
      </w:r>
    </w:p>
    <w:p w14:paraId="46388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[00:03:30.390] guess save me 50 grand come on buddy</w:t>
      </w:r>
    </w:p>
    <w:p w14:paraId="009A1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[00:03:30.400] guess save me 50 grand come on buddy it can oh my god he didn't even look at</w:t>
      </w:r>
    </w:p>
    <w:p w14:paraId="33315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[00:03:32.390] it can oh my god he didn't even look at</w:t>
      </w:r>
    </w:p>
    <w:p w14:paraId="06841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[00:03:32.400] it can oh my god he didn't even look at it to watch it die he was certain</w:t>
      </w:r>
    </w:p>
    <w:p w14:paraId="13D93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[00:03:33.830] it to watch it die he was certain</w:t>
      </w:r>
    </w:p>
    <w:p w14:paraId="0FA18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[00:03:33.840] it to watch it die he was certain what is he trying to do he has to beat</w:t>
      </w:r>
    </w:p>
    <w:p w14:paraId="41FF6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[00:03:35.190] what is he trying to do he has to beat</w:t>
      </w:r>
    </w:p>
    <w:p w14:paraId="7EDAC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[00:03:35.200] what is he trying to do he has to beat minecraft in under an hour for fifty</w:t>
      </w:r>
    </w:p>
    <w:p w14:paraId="299B8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[00:03:37.110] minecraft in under an hour for fifty</w:t>
      </w:r>
    </w:p>
    <w:p w14:paraId="4FDDF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[00:03:37.120] minecraft in under an hour for fifty thousand dollars</w:t>
      </w:r>
    </w:p>
    <w:p w14:paraId="10606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[00:03:37.900] thousand dollars</w:t>
      </w:r>
    </w:p>
    <w:p w14:paraId="5CC78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[00:03:37.910] thousand dollars [Music]</w:t>
      </w:r>
    </w:p>
    <w:p w14:paraId="6DF03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[00:03:39.670] [Music]</w:t>
      </w:r>
    </w:p>
    <w:p w14:paraId="32FE3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[00:03:39.680] [Music] did you not even know jayla just walked</w:t>
      </w:r>
    </w:p>
    <w:p w14:paraId="5CADA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[00:03:41.910] did you not even know jayla just walked</w:t>
      </w:r>
    </w:p>
    <w:p w14:paraId="0E0C1D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[00:03:41.920] did you not even know jayla just walked in he didn't even know when we were</w:t>
      </w:r>
    </w:p>
    <w:p w14:paraId="01C13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[00:03:43.110] in he didn't even know when we were</w:t>
      </w:r>
    </w:p>
    <w:p w14:paraId="6CFAA8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[00:03:43.120] in he didn't even know when we were filming</w:t>
      </w:r>
    </w:p>
    <w:p w14:paraId="672C0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[00:03:43.670] filming</w:t>
      </w:r>
    </w:p>
    <w:p w14:paraId="1E31E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[00:03:43.680] filming this is insane how far along is he is he</w:t>
      </w:r>
    </w:p>
    <w:p w14:paraId="7C4BB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[00:03:45.910] this is insane how far along is he is he</w:t>
      </w:r>
    </w:p>
    <w:p w14:paraId="003DC6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[00:03:45.920] this is insane how far along is he is he doing good he's 20 minutes in he just</w:t>
      </w:r>
    </w:p>
    <w:p w14:paraId="5CF2B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[00:03:47.430] doing good he's 20 minutes in he just</w:t>
      </w:r>
    </w:p>
    <w:p w14:paraId="67001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[00:03:47.440] doing good he's 20 minutes in he just needs to find a fortress and then get uh</w:t>
      </w:r>
    </w:p>
    <w:p w14:paraId="08EFB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[00:03:49.110] needs to find a fortress and then get uh</w:t>
      </w:r>
    </w:p>
    <w:p w14:paraId="6E926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[00:03:49.120] needs to find a fortress and then get uh back</w:t>
      </w:r>
    </w:p>
    <w:p w14:paraId="008FE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[00:03:49.509] back</w:t>
      </w:r>
    </w:p>
    <w:p w14:paraId="2AF17F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[00:03:49.519] back look he's doing it all wrong he can't</w:t>
      </w:r>
    </w:p>
    <w:p w14:paraId="0DC29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[00:03:50.789] look he's doing it all wrong he can't</w:t>
      </w:r>
    </w:p>
    <w:p w14:paraId="7CB00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[00:03:50.799] look he's doing it all wrong he can't find the fortress though so if he</w:t>
      </w:r>
    </w:p>
    <w:p w14:paraId="072C18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[00:03:51.910] find the fortress though so if he</w:t>
      </w:r>
    </w:p>
    <w:p w14:paraId="41B4C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[00:03:51.920] find the fortress though so if he doesn't fight a fortress he's screwed</w:t>
      </w:r>
    </w:p>
    <w:p w14:paraId="4EBC5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[00:03:53.750] doesn't fight a fortress he's screwed</w:t>
      </w:r>
    </w:p>
    <w:p w14:paraId="2A362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[00:03:53.760] doesn't fight a fortress he's screwed hey my beast put me in the vid you're in</w:t>
      </w:r>
    </w:p>
    <w:p w14:paraId="7B331D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[00:03:55.750] hey my beast put me in the vid you're in</w:t>
      </w:r>
    </w:p>
    <w:p w14:paraId="730BA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[00:03:55.760] hey my beast put me in the vid you're in the vid</w:t>
      </w:r>
    </w:p>
    <w:p w14:paraId="21DAE3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[00:04:00.070] what he's doing a fire resistance oh</w:t>
      </w:r>
    </w:p>
    <w:p w14:paraId="655DE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[00:04:00.080] what he's doing a fire resistance oh about to say he don't even know what's</w:t>
      </w:r>
    </w:p>
    <w:p w14:paraId="5E7A7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[00:04:01.270] about to say he don't even know what's</w:t>
      </w:r>
    </w:p>
    <w:p w14:paraId="1B109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[00:04:01.280] about to say he don't even know what's over there dude my mouth is also so dry</w:t>
      </w:r>
    </w:p>
    <w:p w14:paraId="658D9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[00:04:06.789] my man pulled out the cup of water for</w:t>
      </w:r>
    </w:p>
    <w:p w14:paraId="04747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[00:04:06.799] my man pulled out the cup of water for today oh here it is</w:t>
      </w:r>
    </w:p>
    <w:p w14:paraId="032E7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[00:04:08.949] today oh here it is</w:t>
      </w:r>
    </w:p>
    <w:p w14:paraId="29D6E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[00:04:08.959] today oh here it is he's probably so confused why we keep</w:t>
      </w:r>
    </w:p>
    <w:p w14:paraId="35217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[00:04:10.789] he's probably so confused why we keep</w:t>
      </w:r>
    </w:p>
    <w:p w14:paraId="60C1A1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[00:04:10.799] he's probably so confused why we keep doing this we put 50 grand on the line</w:t>
      </w:r>
    </w:p>
    <w:p w14:paraId="7F692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[00:04:12.710] doing this we put 50 grand on the line</w:t>
      </w:r>
    </w:p>
    <w:p w14:paraId="00151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[00:04:12.720] doing this we put 50 grand on the line he doesn't even respond to our gibberish</w:t>
      </w:r>
    </w:p>
    <w:p w14:paraId="4453F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[00:04:14.309] he doesn't even respond to our gibberish</w:t>
      </w:r>
    </w:p>
    <w:p w14:paraId="658B0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[00:04:14.319] he doesn't even respond to our gibberish that's my stub mr beast doing the most</w:t>
      </w:r>
    </w:p>
    <w:p w14:paraId="21DD1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[00:04:16.550] that's my stub mr beast doing the most</w:t>
      </w:r>
    </w:p>
    <w:p w14:paraId="39B54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[00:04:16.560] that's my stub mr beast doing the most even on a monday all right where's he</w:t>
      </w:r>
    </w:p>
    <w:p w14:paraId="7B57A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[00:04:19.349] even on a monday all right where's he</w:t>
      </w:r>
    </w:p>
    <w:p w14:paraId="6DEDD1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[00:04:19.359] even on a monday all right where's he going he pearled there's no fortress</w:t>
      </w:r>
    </w:p>
    <w:p w14:paraId="577AC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[00:04:21.509] going he pearled there's no fortress</w:t>
      </w:r>
    </w:p>
    <w:p w14:paraId="1B84D1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[00:04:21.519] going he pearled there's no fortress he still hasn't found the fortress</w:t>
      </w:r>
    </w:p>
    <w:p w14:paraId="51700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[00:04:23.270] he still hasn't found the fortress</w:t>
      </w:r>
    </w:p>
    <w:p w14:paraId="52909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[00:04:23.280] he still hasn't found the fortress sometimes that's what does it do like he</w:t>
      </w:r>
    </w:p>
    <w:p w14:paraId="0F48D6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[00:04:24.710] sometimes that's what does it do like he</w:t>
      </w:r>
    </w:p>
    <w:p w14:paraId="784F7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[00:04:24.720] sometimes that's what does it do like he would have reset by now dang</w:t>
      </w:r>
    </w:p>
    <w:p w14:paraId="1C4F8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[00:04:26.070] would have reset by now dang</w:t>
      </w:r>
    </w:p>
    <w:p w14:paraId="32C916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[00:04:26.080] would have reset by now dang no there's another bastion oh oh yeah</w:t>
      </w:r>
    </w:p>
    <w:p w14:paraId="67757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[00:04:28.710] no there's another bastion oh oh yeah</w:t>
      </w:r>
    </w:p>
    <w:p w14:paraId="20CD7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[00:04:28.720] no there's another bastion oh oh yeah wish there was a fortress</w:t>
      </w:r>
    </w:p>
    <w:p w14:paraId="05E5E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[00:04:30.070] wish there was a fortress</w:t>
      </w:r>
    </w:p>
    <w:p w14:paraId="603B8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[00:04:30.080] wish there was a fortress hey the beast can you buy me call of</w:t>
      </w:r>
    </w:p>
    <w:p w14:paraId="67E0E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[00:04:31.909] hey the beast can you buy me call of</w:t>
      </w:r>
    </w:p>
    <w:p w14:paraId="3A591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[00:04:31.919] hey the beast can you buy me call of duty cold war</w:t>
      </w:r>
    </w:p>
    <w:p w14:paraId="07D8C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[00:04:33.270] duty cold war</w:t>
      </w:r>
    </w:p>
    <w:p w14:paraId="21D39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[00:04:33.280] duty cold war that kid was asking you to buy them call</w:t>
      </w:r>
    </w:p>
    <w:p w14:paraId="4D0EB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[00:04:34.790] that kid was asking you to buy them call</w:t>
      </w:r>
    </w:p>
    <w:p w14:paraId="479E6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[00:04:34.800] that kid was asking you to buy them call of duty me</w:t>
      </w:r>
    </w:p>
    <w:p w14:paraId="22D7A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[00:04:36.469] of duty me</w:t>
      </w:r>
    </w:p>
    <w:p w14:paraId="4604F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[00:04:36.479] of duty me he doesn't have that much time dude</w:t>
      </w:r>
    </w:p>
    <w:p w14:paraId="46DCB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[00:04:37.749] he doesn't have that much time dude</w:t>
      </w:r>
    </w:p>
    <w:p w14:paraId="1D791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[00:04:37.759] he doesn't have that much time dude there's so many seats better than</w:t>
      </w:r>
    </w:p>
    <w:p w14:paraId="4A814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[00:04:39.110] there's so many seats better than</w:t>
      </w:r>
    </w:p>
    <w:p w14:paraId="5D5FD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[00:04:39.120] there's so many seats better than disneyland</w:t>
      </w:r>
    </w:p>
    <w:p w14:paraId="413C4C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[00:04:39.990] disneyland</w:t>
      </w:r>
    </w:p>
    <w:p w14:paraId="414DF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[00:04:40.000] disneyland i know oh my god he has such a bad seed</w:t>
      </w:r>
    </w:p>
    <w:p w14:paraId="684B85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[00:04:42.070] i know oh my god he has such a bad seed</w:t>
      </w:r>
    </w:p>
    <w:p w14:paraId="345A0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[00:04:42.080] i know oh my god he has such a bad seed for this dude he'd probably have better</w:t>
      </w:r>
    </w:p>
    <w:p w14:paraId="7C1C5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[00:04:43.909] for this dude he'd probably have better</w:t>
      </w:r>
    </w:p>
    <w:p w14:paraId="66222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[00:04:43.919] for this dude he'd probably have better odds if he just</w:t>
      </w:r>
    </w:p>
    <w:p w14:paraId="46C0B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[00:04:45.030] odds if he just</w:t>
      </w:r>
    </w:p>
    <w:p w14:paraId="69F5C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[00:04:45.040] odds if he just reset right now and got a better seat</w:t>
      </w:r>
    </w:p>
    <w:p w14:paraId="13F51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[00:04:47.030] reset right now and got a better seat</w:t>
      </w:r>
    </w:p>
    <w:p w14:paraId="3BAAD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[00:04:47.040] reset right now and got a better seat dude he's down bad for a fortress right</w:t>
      </w:r>
    </w:p>
    <w:p w14:paraId="24A5C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[00:04:48.710] dude he's down bad for a fortress right</w:t>
      </w:r>
    </w:p>
    <w:p w14:paraId="078345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[00:04:48.720] dude he's down bad for a fortress right now it's nowhere near where he is right</w:t>
      </w:r>
    </w:p>
    <w:p w14:paraId="521E5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[00:04:50.070] now it's nowhere near where he is right</w:t>
      </w:r>
    </w:p>
    <w:p w14:paraId="70097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[00:04:50.080] now it's nowhere near where he is right now that's why he has to fast travel</w:t>
      </w:r>
    </w:p>
    <w:p w14:paraId="3591B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[00:04:51.189] now that's why he has to fast travel</w:t>
      </w:r>
    </w:p>
    <w:p w14:paraId="32D254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[00:04:51.199] now that's why he has to fast travel because he just found a bastion</w:t>
      </w:r>
    </w:p>
    <w:p w14:paraId="49FE6F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[00:04:52.469] because he just found a bastion</w:t>
      </w:r>
    </w:p>
    <w:p w14:paraId="4105B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[00:04:52.479] because he just found a bastion i wouldn't mind if you don't donate</w:t>
      </w:r>
    </w:p>
    <w:p w14:paraId="142BE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[00:04:53.909] i wouldn't mind if you don't donate</w:t>
      </w:r>
    </w:p>
    <w:p w14:paraId="748F4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[00:04:53.919] i wouldn't mind if you don't donate right now i would have no problem with</w:t>
      </w:r>
    </w:p>
    <w:p w14:paraId="3804A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[00:04:56.629] right now i would have no problem with</w:t>
      </w:r>
    </w:p>
    <w:p w14:paraId="255F0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[00:04:56.639] right now i would have no problem with that i think that's the first time i've</w:t>
      </w:r>
    </w:p>
    <w:p w14:paraId="4AF3D1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[00:04:57.990] that i think that's the first time i've</w:t>
      </w:r>
    </w:p>
    <w:p w14:paraId="06C13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[00:04:58.000] that i think that's the first time i've ever heard someone say</w:t>
      </w:r>
    </w:p>
    <w:p w14:paraId="3E675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[00:04:59.189] ever heard someone say</w:t>
      </w:r>
    </w:p>
    <w:p w14:paraId="1C8C7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[00:04:59.199] ever heard someone say don't give me free money okay he has the</w:t>
      </w:r>
    </w:p>
    <w:p w14:paraId="53C48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[00:05:00.950] don't give me free money okay he has the</w:t>
      </w:r>
    </w:p>
    <w:p w14:paraId="35A94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[00:05:00.960] don't give me free money okay he has the soul speed so this is going to be fast</w:t>
      </w:r>
    </w:p>
    <w:p w14:paraId="3AC4C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[00:05:02.390] soul speed so this is going to be fast</w:t>
      </w:r>
    </w:p>
    <w:p w14:paraId="292D4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[00:05:02.400] soul speed so this is going to be fast travel</w:t>
      </w:r>
    </w:p>
    <w:p w14:paraId="4812E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[00:05:03.029] travel</w:t>
      </w:r>
    </w:p>
    <w:p w14:paraId="186F1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[00:05:03.039] travel no okay watch this about to be right</w:t>
      </w:r>
    </w:p>
    <w:p w14:paraId="796F4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[00:05:05.110] no okay watch this about to be right</w:t>
      </w:r>
    </w:p>
    <w:p w14:paraId="3DF62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[00:05:05.120] no okay watch this about to be right here trust me oh</w:t>
      </w:r>
    </w:p>
    <w:p w14:paraId="27758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[00:05:06.390] here trust me oh</w:t>
      </w:r>
    </w:p>
    <w:p w14:paraId="633E4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[00:05:06.400] here trust me oh he's bad oh guys three two one we are</w:t>
      </w:r>
    </w:p>
    <w:p w14:paraId="67D3D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[00:05:09.990] he's bad oh guys three two one we are</w:t>
      </w:r>
    </w:p>
    <w:p w14:paraId="45B60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[00:05:10.000] he's bad oh guys three two one we are now at the halfway point you know what</w:t>
      </w:r>
    </w:p>
    <w:p w14:paraId="729A4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[00:05:11.189] now at the halfway point you know what</w:t>
      </w:r>
    </w:p>
    <w:p w14:paraId="24CEF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[00:05:11.199] now at the halfway point you know what that means</w:t>
      </w:r>
    </w:p>
    <w:p w14:paraId="341855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[00:05:12.070] that means</w:t>
      </w:r>
    </w:p>
    <w:p w14:paraId="24A51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[00:05:12.080] that means i gotta take my jacket off cause i'm hot</w:t>
      </w:r>
    </w:p>
    <w:p w14:paraId="6BCF3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[00:05:13.590] i gotta take my jacket off cause i'm hot</w:t>
      </w:r>
    </w:p>
    <w:p w14:paraId="08188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[00:05:13.600] i gotta take my jacket off cause i'm hot okay halftime show i did it all right</w:t>
      </w:r>
    </w:p>
    <w:p w14:paraId="2FCE6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[00:05:15.510] okay halftime show i did it all right</w:t>
      </w:r>
    </w:p>
    <w:p w14:paraId="1D7FB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[00:05:15.520] okay halftime show i did it all right did he beat the game while i was gone</w:t>
      </w:r>
    </w:p>
    <w:p w14:paraId="48678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[00:05:16.629] did he beat the game while i was gone</w:t>
      </w:r>
    </w:p>
    <w:p w14:paraId="470B1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[00:05:16.639] did he beat the game while i was gone yeah he just started a new one</w:t>
      </w:r>
    </w:p>
    <w:p w14:paraId="0ED98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[00:05:17.749] yeah he just started a new one</w:t>
      </w:r>
    </w:p>
    <w:p w14:paraId="4AC52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[00:05:17.759] yeah he just started a new one the fortress yeah this is this is the</w:t>
      </w:r>
    </w:p>
    <w:p w14:paraId="07C71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[00:05:19.270] the fortress yeah this is this is the</w:t>
      </w:r>
    </w:p>
    <w:p w14:paraId="7C842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[00:05:19.280] the fortress yeah this is this is the fortress he found it he just found a</w:t>
      </w:r>
    </w:p>
    <w:p w14:paraId="74326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[00:05:21.110] fortress he found it he just found a</w:t>
      </w:r>
    </w:p>
    <w:p w14:paraId="4C399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[00:05:21.120] fortress he found it he just found a fortress okay so now</w:t>
      </w:r>
    </w:p>
    <w:p w14:paraId="586552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[00:05:22.550] fortress okay so now</w:t>
      </w:r>
    </w:p>
    <w:p w14:paraId="420B6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[00:05:22.560] fortress okay so now if he kills some blaze and get some</w:t>
      </w:r>
    </w:p>
    <w:p w14:paraId="4B06D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[00:05:23.830] if he kills some blaze and get some</w:t>
      </w:r>
    </w:p>
    <w:p w14:paraId="61360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[00:05:23.840] if he kills some blaze and get some blades rods he'll have everything he</w:t>
      </w:r>
    </w:p>
    <w:p w14:paraId="71E6C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[00:05:25.430] blades rods he'll have everything he</w:t>
      </w:r>
    </w:p>
    <w:p w14:paraId="3EA3A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[00:05:25.440] blades rods he'll have everything he needs to go to the end holy cow</w:t>
      </w:r>
    </w:p>
    <w:p w14:paraId="2818C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[00:05:26.950] needs to go to the end holy cow</w:t>
      </w:r>
    </w:p>
    <w:p w14:paraId="594A8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[00:05:26.960] needs to go to the end holy cow oh there's blaze right there i think</w:t>
      </w:r>
    </w:p>
    <w:p w14:paraId="1A418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[00:05:28.469] oh there's blaze right there i think</w:t>
      </w:r>
    </w:p>
    <w:p w14:paraId="5EB03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[00:05:28.479] oh there's blaze right there i think yeah that's a spawner yeah yeah yeah all</w:t>
      </w:r>
    </w:p>
    <w:p w14:paraId="283EB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[00:05:29.909] yeah that's a spawner yeah yeah yeah all</w:t>
      </w:r>
    </w:p>
    <w:p w14:paraId="08CA3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[00:05:29.919] yeah that's a spawner yeah yeah yeah all right oh no we got hit by a wither</w:t>
      </w:r>
    </w:p>
    <w:p w14:paraId="50AFD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[00:05:31.110] right oh no we got hit by a wither</w:t>
      </w:r>
    </w:p>
    <w:p w14:paraId="05829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[00:05:31.120] right oh no we got hit by a wither skeleton all right there's the blaze</w:t>
      </w:r>
    </w:p>
    <w:p w14:paraId="7D938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[00:05:32.710] skeleton all right there's the blaze</w:t>
      </w:r>
    </w:p>
    <w:p w14:paraId="20C92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[00:05:32.720] skeleton all right there's the blaze get the right oh come on dude you got</w:t>
      </w:r>
    </w:p>
    <w:p w14:paraId="60A9C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[00:05:34.629] get the right oh come on dude you got</w:t>
      </w:r>
    </w:p>
    <w:p w14:paraId="6C6C82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[00:05:34.639] get the right oh come on dude you got three oh no he has to be so careful</w:t>
      </w:r>
    </w:p>
    <w:p w14:paraId="19DA1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[00:05:36.790] three oh no he has to be so careful</w:t>
      </w:r>
    </w:p>
    <w:p w14:paraId="5DE9B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[00:05:36.800] three oh no he has to be so careful i should have played it on easy he's not</w:t>
      </w:r>
    </w:p>
    <w:p w14:paraId="6ACD7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[00:05:38.390] i should have played it on easy he's not</w:t>
      </w:r>
    </w:p>
    <w:p w14:paraId="67892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[00:05:38.400] i should have played it on easy he's not playing easy whoops</w:t>
      </w:r>
    </w:p>
    <w:p w14:paraId="133CC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[00:05:41.029] playing easy whoops</w:t>
      </w:r>
    </w:p>
    <w:p w14:paraId="1EBB7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[00:05:41.039] playing easy whoops oh oh oh what if he jumped on that block</w:t>
      </w:r>
    </w:p>
    <w:p w14:paraId="19EE2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[00:05:44.230] oh oh oh what if he jumped on that block</w:t>
      </w:r>
    </w:p>
    <w:p w14:paraId="60E67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[00:05:44.240] oh oh oh what if he jumped on that block oh my god he's two oh double</w:t>
      </w:r>
    </w:p>
    <w:p w14:paraId="05B7A0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[00:05:45.670] oh my god he's two oh double</w:t>
      </w:r>
    </w:p>
    <w:p w14:paraId="7088F6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[00:05:45.680] oh my god he's two oh double he's so clutched yeah he might be able</w:t>
      </w:r>
    </w:p>
    <w:p w14:paraId="516F0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[00:05:47.909] he's so clutched yeah he might be able</w:t>
      </w:r>
    </w:p>
    <w:p w14:paraId="2CA3F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[00:05:47.919] he's so clutched yeah he might be able to pull it out how many rods does he</w:t>
      </w:r>
    </w:p>
    <w:p w14:paraId="2A3ACD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[00:05:49.430] to pull it out how many rods does he</w:t>
      </w:r>
    </w:p>
    <w:p w14:paraId="2CF2E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[00:05:49.440] to pull it out how many rods does he have zero i think i don't think he's got</w:t>
      </w:r>
    </w:p>
    <w:p w14:paraId="7CAA4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[00:05:50.790] have zero i think i don't think he's got</w:t>
      </w:r>
    </w:p>
    <w:p w14:paraId="2B139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[00:05:50.800] have zero i think i don't think he's got one since he's at the fortress i think</w:t>
      </w:r>
    </w:p>
    <w:p w14:paraId="2A856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[00:05:52.310] one since he's at the fortress i think</w:t>
      </w:r>
    </w:p>
    <w:p w14:paraId="5A384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[00:05:52.320] one since he's at the fortress i think we should distract him</w:t>
      </w:r>
    </w:p>
    <w:p w14:paraId="3B8ECB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[00:05:53.350] we should distract him</w:t>
      </w:r>
    </w:p>
    <w:p w14:paraId="7030E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[00:05:53.360] we should distract him yes uh uh uh</w:t>
      </w:r>
    </w:p>
    <w:p w14:paraId="1FF3A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[00:05:57.110] yes uh uh uh</w:t>
      </w:r>
    </w:p>
    <w:p w14:paraId="609CAF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[00:05:57.120] yes uh uh uh we add some stuff inside some sevens i</w:t>
      </w:r>
    </w:p>
    <w:p w14:paraId="7601E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[00:05:58.550] we add some stuff inside some sevens i</w:t>
      </w:r>
    </w:p>
    <w:p w14:paraId="41B07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[00:05:58.560] we add some stuff inside some sevens i should probably keep track of how much</w:t>
      </w:r>
    </w:p>
    <w:p w14:paraId="2939F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[00:05:59.749] should probably keep track of how much</w:t>
      </w:r>
    </w:p>
    <w:p w14:paraId="2F625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[00:05:59.759] should probably keep track of how much i'm giving him while he's competing for</w:t>
      </w:r>
    </w:p>
    <w:p w14:paraId="6BFD2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[00:06:01.350] i'm giving him while he's competing for</w:t>
      </w:r>
    </w:p>
    <w:p w14:paraId="6A212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[00:06:01.360] i'm giving him while he's competing for 50 grand</w:t>
      </w:r>
    </w:p>
    <w:p w14:paraId="160AD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[00:06:01.990] 50 grand</w:t>
      </w:r>
    </w:p>
    <w:p w14:paraId="38613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[00:06:02.000] 50 grand i might accidentally give him 50 grand</w:t>
      </w:r>
    </w:p>
    <w:p w14:paraId="04162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[00:06:04.629] i might accidentally give him 50 grand</w:t>
      </w:r>
    </w:p>
    <w:p w14:paraId="6138F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[00:06:04.639] i might accidentally give him 50 grand and then another 50 grand later</w:t>
      </w:r>
    </w:p>
    <w:p w14:paraId="62B07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[00:06:07.110] and then another 50 grand later</w:t>
      </w:r>
    </w:p>
    <w:p w14:paraId="26E160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[00:06:07.120] and then another 50 grand later oh we got one okay you literally only</w:t>
      </w:r>
    </w:p>
    <w:p w14:paraId="2F350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[00:06:08.710] oh we got one okay you literally only</w:t>
      </w:r>
    </w:p>
    <w:p w14:paraId="207B2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[00:06:08.720] oh we got one okay you literally only got one rod off of like seven kills</w:t>
      </w:r>
    </w:p>
    <w:p w14:paraId="2FEBA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[00:06:10.629] got one rod off of like seven kills</w:t>
      </w:r>
    </w:p>
    <w:p w14:paraId="7FB32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[00:06:10.639] got one rod off of like seven kills this is so intense fifty thousand</w:t>
      </w:r>
    </w:p>
    <w:p w14:paraId="17FC2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[00:06:13.350] this is so intense fifty thousand</w:t>
      </w:r>
    </w:p>
    <w:p w14:paraId="3F9B8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[00:06:13.360] this is so intense fifty thousand dollars is on the line</w:t>
      </w:r>
    </w:p>
    <w:p w14:paraId="4CCF5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[00:06:14.550] dollars is on the line</w:t>
      </w:r>
    </w:p>
    <w:p w14:paraId="4A234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[00:06:14.560] dollars is on the line i'm just going out because i need food</w:t>
      </w:r>
    </w:p>
    <w:p w14:paraId="466A3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[00:06:16.390] i'm just going out because i need food</w:t>
      </w:r>
    </w:p>
    <w:p w14:paraId="7403C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[00:06:16.400] i'm just going out because i need food wait what was that that ran out of oh</w:t>
      </w:r>
    </w:p>
    <w:p w14:paraId="509BF0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[00:06:18.550] wait what was that that ran out of oh</w:t>
      </w:r>
    </w:p>
    <w:p w14:paraId="095A5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[00:06:18.560] wait what was that that ran out of oh please kill him baby and now what all of</w:t>
      </w:r>
    </w:p>
    <w:p w14:paraId="69723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[00:06:21.430] please kill him baby and now what all of</w:t>
      </w:r>
    </w:p>
    <w:p w14:paraId="5DEE2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[00:06:21.440] please kill him baby and now what all of you came for</w:t>
      </w:r>
    </w:p>
    <w:p w14:paraId="141F60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[00:06:22.390] you came for</w:t>
      </w:r>
    </w:p>
    <w:p w14:paraId="12D64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[00:06:22.400] you came for your favorite part of mr beast content</w:t>
      </w:r>
    </w:p>
    <w:p w14:paraId="427FD5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[00:06:24.950] your favorite part of mr beast content</w:t>
      </w:r>
    </w:p>
    <w:p w14:paraId="3D3EB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[00:06:24.960] your favorite part of mr beast content boating</w:t>
      </w:r>
    </w:p>
    <w:p w14:paraId="29F39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[00:06:25.510] boating</w:t>
      </w:r>
    </w:p>
    <w:p w14:paraId="01DE27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[00:06:25.520] boating riveting content sipping water i'm back</w:t>
      </w:r>
    </w:p>
    <w:p w14:paraId="4297F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[00:06:27.909] riveting content sipping water i'm back</w:t>
      </w:r>
    </w:p>
    <w:p w14:paraId="5C443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[00:06:27.919] riveting content sipping water i'm back what's going on</w:t>
      </w:r>
    </w:p>
    <w:p w14:paraId="3FDA5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[00:06:29.830] what's going on</w:t>
      </w:r>
    </w:p>
    <w:p w14:paraId="354E9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[00:06:29.840] what's going on i don't even know what's going on you</w:t>
      </w:r>
    </w:p>
    <w:p w14:paraId="22B69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[00:06:31.189] i don't even know what's going on you</w:t>
      </w:r>
    </w:p>
    <w:p w14:paraId="51A4C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[00:06:31.199] i don't even know what's going on you need to throw another one oh</w:t>
      </w:r>
    </w:p>
    <w:p w14:paraId="39E07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[00:06:33.189] need to throw another one oh</w:t>
      </w:r>
    </w:p>
    <w:p w14:paraId="73AF6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[00:06:33.199] need to throw another one oh still further how much times do you have</w:t>
      </w:r>
    </w:p>
    <w:p w14:paraId="2B573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[00:06:34.870] still further how much times do you have</w:t>
      </w:r>
    </w:p>
    <w:p w14:paraId="4C6E4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[00:06:34.880] still further how much times do you have left well you take that and you subtract</w:t>
      </w:r>
    </w:p>
    <w:p w14:paraId="3E1BC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[00:06:36.710] left well you take that and you subtract</w:t>
      </w:r>
    </w:p>
    <w:p w14:paraId="4AB65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[00:06:36.720] left well you take that and you subtract it from an hour so how much time does he</w:t>
      </w:r>
    </w:p>
    <w:p w14:paraId="4F5F01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[00:06:38.150] it from an hour so how much time does he</w:t>
      </w:r>
    </w:p>
    <w:p w14:paraId="0ADB3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[00:06:38.160] it from an hour so how much time does he have</w:t>
      </w:r>
    </w:p>
    <w:p w14:paraId="16DE8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[00:06:38.870] have</w:t>
      </w:r>
    </w:p>
    <w:p w14:paraId="727A4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[00:06:38.880] have you know what chris i think we should</w:t>
      </w:r>
    </w:p>
    <w:p w14:paraId="58D70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[00:06:40.070] you know what chris i think we should</w:t>
      </w:r>
    </w:p>
    <w:p w14:paraId="4C392B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[00:06:40.080] you know what chris i think we should give you another donation i'm saying</w:t>
      </w:r>
    </w:p>
    <w:p w14:paraId="48362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[00:06:41.670] give you another donation i'm saying</w:t>
      </w:r>
    </w:p>
    <w:p w14:paraId="5F7EA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[00:06:41.680] give you another donation i'm saying look out behind you i'm gonna give him a</w:t>
      </w:r>
    </w:p>
    <w:p w14:paraId="19C69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[00:06:43.430] look out behind you i'm gonna give him a</w:t>
      </w:r>
    </w:p>
    <w:p w14:paraId="72A82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[00:06:43.440] look out behind you i'm gonna give him a little prank he's gonna think somebody's</w:t>
      </w:r>
    </w:p>
    <w:p w14:paraId="39046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[00:06:45.029] little prank he's gonna think somebody's</w:t>
      </w:r>
    </w:p>
    <w:p w14:paraId="78C66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[00:06:45.039] little prank he's gonna think somebody's behind him he's got 20 minutes and 30</w:t>
      </w:r>
    </w:p>
    <w:p w14:paraId="6EB2FD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[00:06:46.629] behind him he's got 20 minutes and 30</w:t>
      </w:r>
    </w:p>
    <w:p w14:paraId="63B1D9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[00:06:46.639] behind him he's got 20 minutes and 30 seconds</w:t>
      </w:r>
    </w:p>
    <w:p w14:paraId="38FB84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[00:06:47.029] seconds</w:t>
      </w:r>
    </w:p>
    <w:p w14:paraId="24217A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[00:06:47.039] seconds oh he's found it and he's got 14 eyes</w:t>
      </w:r>
    </w:p>
    <w:p w14:paraId="3368E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[00:06:49.029] oh he's found it and he's got 14 eyes</w:t>
      </w:r>
    </w:p>
    <w:p w14:paraId="5B052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[00:06:49.039] oh he's found it and he's got 14 eyes left all right he found the stronghold</w:t>
      </w:r>
    </w:p>
    <w:p w14:paraId="6F9CF6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[00:06:50.629] left all right he found the stronghold</w:t>
      </w:r>
    </w:p>
    <w:p w14:paraId="73B03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[00:06:50.639] left all right he found the stronghold and he's digging down assuming he</w:t>
      </w:r>
    </w:p>
    <w:p w14:paraId="4B113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[00:06:52.070] and he's digging down assuming he</w:t>
      </w:r>
    </w:p>
    <w:p w14:paraId="6F4AFD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[00:06:52.080] and he's digging down assuming he doesn't fall in lava</w:t>
      </w:r>
    </w:p>
    <w:p w14:paraId="2AFF1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[00:06:53.270] doesn't fall in lava</w:t>
      </w:r>
    </w:p>
    <w:p w14:paraId="17307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[00:06:53.280] doesn't fall in lava oh why would you say that he's making</w:t>
      </w:r>
    </w:p>
    <w:p w14:paraId="3A004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[00:06:54.950] oh why would you say that he's making</w:t>
      </w:r>
    </w:p>
    <w:p w14:paraId="381B3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[00:06:54.960] oh why would you say that he's making pretty good pace you might have jinxed</w:t>
      </w:r>
    </w:p>
    <w:p w14:paraId="08665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[00:06:56.469] pretty good pace you might have jinxed</w:t>
      </w:r>
    </w:p>
    <w:p w14:paraId="5A2E7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[00:06:56.479] pretty good pace you might have jinxed him</w:t>
      </w:r>
    </w:p>
    <w:p w14:paraId="43F28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[00:06:57.350] him</w:t>
      </w:r>
    </w:p>
    <w:p w14:paraId="4A6F4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[00:06:57.360] him oh wow he found it there's your joke</w:t>
      </w:r>
    </w:p>
    <w:p w14:paraId="2B381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[00:07:00.230] oh wow he found it there's your joke</w:t>
      </w:r>
    </w:p>
    <w:p w14:paraId="22CA1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[00:07:00.240] oh wow he found it there's your joke chris look out behind you i can't afford</w:t>
      </w:r>
    </w:p>
    <w:p w14:paraId="3D35BE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[00:07:02.150] chris look out behind you i can't afford</w:t>
      </w:r>
    </w:p>
    <w:p w14:paraId="51D17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[00:07:02.160] chris look out behind you i can't afford to lose</w:t>
      </w:r>
    </w:p>
    <w:p w14:paraId="6D187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[00:07:02.710] to lose</w:t>
      </w:r>
    </w:p>
    <w:p w14:paraId="5E872A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[00:07:02.720] to lose unfair hey this man is focused he's like</w:t>
      </w:r>
    </w:p>
    <w:p w14:paraId="02887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[00:07:05.909] unfair hey this man is focused he's like</w:t>
      </w:r>
    </w:p>
    <w:p w14:paraId="47AC6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[00:07:05.919] unfair hey this man is focused he's like i got 19 minutes to make 50 000 he's</w:t>
      </w:r>
    </w:p>
    <w:p w14:paraId="3BCE16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[00:07:08.870] i got 19 minutes to make 50 000 he's</w:t>
      </w:r>
    </w:p>
    <w:p w14:paraId="6C5261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[00:07:08.880] i got 19 minutes to make 50 000 he's like screw you chris</w:t>
      </w:r>
    </w:p>
    <w:p w14:paraId="2F83C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[00:07:09.830] like screw you chris</w:t>
      </w:r>
    </w:p>
    <w:p w14:paraId="6E7003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[00:07:09.840] like screw you chris oh yeah get the beds get the beds you</w:t>
      </w:r>
    </w:p>
    <w:p w14:paraId="5A4B5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[00:07:11.430] oh yeah get the beds get the beds you</w:t>
      </w:r>
    </w:p>
    <w:p w14:paraId="175F0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[00:07:11.440] oh yeah get the beds get the beds you know why he's bringing the beds because</w:t>
      </w:r>
    </w:p>
    <w:p w14:paraId="34D29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[00:07:12.710] know why he's bringing the beds because</w:t>
      </w:r>
    </w:p>
    <w:p w14:paraId="0E8B9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[00:07:12.720] know why he's bringing the beds because if he gets tired</w:t>
      </w:r>
    </w:p>
    <w:p w14:paraId="1B5BF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[00:07:14.309] if he gets tired</w:t>
      </w:r>
    </w:p>
    <w:p w14:paraId="324C1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[00:07:14.319] if he gets tired trust me i'm an expert eighteen and a</w:t>
      </w:r>
    </w:p>
    <w:p w14:paraId="2BD77E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[00:07:16.150] trust me i'm an expert eighteen and a</w:t>
      </w:r>
    </w:p>
    <w:p w14:paraId="051EE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[00:07:16.160] trust me i'm an expert eighteen and a half minutes it's gotta be through there</w:t>
      </w:r>
    </w:p>
    <w:p w14:paraId="0E6A4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[00:07:17.589] half minutes it's gotta be through there</w:t>
      </w:r>
    </w:p>
    <w:p w14:paraId="1E87A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[00:07:17.599] half minutes it's gotta be through there right he can't find it it's another</w:t>
      </w:r>
    </w:p>
    <w:p w14:paraId="5649D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[00:07:19.270] right he can't find it it's another</w:t>
      </w:r>
    </w:p>
    <w:p w14:paraId="69C6F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[00:07:19.280] right he can't find it it's another library right</w:t>
      </w:r>
    </w:p>
    <w:p w14:paraId="11F88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[00:07:20.309] library right</w:t>
      </w:r>
    </w:p>
    <w:p w14:paraId="072DB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[00:07:20.319] library right yep oh no it's a library you can't find</w:t>
      </w:r>
    </w:p>
    <w:p w14:paraId="00AD1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[00:07:23.110] yep oh no it's a library you can't find</w:t>
      </w:r>
    </w:p>
    <w:p w14:paraId="0B0A1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[00:07:23.120] yep oh no it's a library you can't find the portal</w:t>
      </w:r>
    </w:p>
    <w:p w14:paraId="1E26F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[00:07:23.830] the portal</w:t>
      </w:r>
    </w:p>
    <w:p w14:paraId="57BF0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[00:07:23.840] the portal it's gonna come down to the wires oh</w:t>
      </w:r>
    </w:p>
    <w:p w14:paraId="57C18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[00:07:25.350] it's gonna come down to the wires oh</w:t>
      </w:r>
    </w:p>
    <w:p w14:paraId="3629E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[00:07:25.360] it's gonna come down to the wires oh he's getting nervous a zombie dude if</w:t>
      </w:r>
    </w:p>
    <w:p w14:paraId="7FE7D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[00:07:27.749] he's getting nervous a zombie dude if</w:t>
      </w:r>
    </w:p>
    <w:p w14:paraId="7C315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[00:07:27.759] he's getting nervous a zombie dude if that zombie kills him kind of crit the</w:t>
      </w:r>
    </w:p>
    <w:p w14:paraId="0BBC2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[00:07:29.189] that zombie kills him kind of crit the</w:t>
      </w:r>
    </w:p>
    <w:p w14:paraId="4CFAF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[00:07:29.199] that zombie kills him kind of crit the zombies just attack it yeah</w:t>
      </w:r>
    </w:p>
    <w:p w14:paraId="538D6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[00:07:31.029] zombies just attack it yeah</w:t>
      </w:r>
    </w:p>
    <w:p w14:paraId="72C11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[00:07:31.039] zombies just attack it yeah he's wasting time all right there we go</w:t>
      </w:r>
    </w:p>
    <w:p w14:paraId="74A39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[00:07:34.390] he's wasting time all right there we go</w:t>
      </w:r>
    </w:p>
    <w:p w14:paraId="42CA1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[00:07:34.400] he's wasting time all right there we go what if he had fallen in that lava that</w:t>
      </w:r>
    </w:p>
    <w:p w14:paraId="5CEA6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[00:07:36.230] what if he had fallen in that lava that</w:t>
      </w:r>
    </w:p>
    <w:p w14:paraId="27E26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[00:07:36.240] what if he had fallen in that lava that my heart stopped he has a little over</w:t>
      </w:r>
    </w:p>
    <w:p w14:paraId="33430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[00:07:38.070] my heart stopped he has a little over</w:t>
      </w:r>
    </w:p>
    <w:p w14:paraId="2E599F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[00:07:38.080] my heart stopped he has a little over 17 minutes left to kill the ender dragon</w:t>
      </w:r>
    </w:p>
    <w:p w14:paraId="3F5AA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[00:07:40.309] 17 minutes left to kill the ender dragon</w:t>
      </w:r>
    </w:p>
    <w:p w14:paraId="150DB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[00:07:40.319] 17 minutes left to kill the ender dragon for 50</w:t>
      </w:r>
    </w:p>
    <w:p w14:paraId="4A792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[00:07:41.909] for 50</w:t>
      </w:r>
    </w:p>
    <w:p w14:paraId="245917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[00:07:41.919] for 50 000 he can do it oh he's got to make it</w:t>
      </w:r>
    </w:p>
    <w:p w14:paraId="08D46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[00:07:44.230] 000 he can do it oh he's got to make it</w:t>
      </w:r>
    </w:p>
    <w:p w14:paraId="574E1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[00:07:44.240] 000 he can do it oh he's got to make it both he doesn't have any string</w:t>
      </w:r>
    </w:p>
    <w:p w14:paraId="6A337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[00:07:45.909] both he doesn't have any string</w:t>
      </w:r>
    </w:p>
    <w:p w14:paraId="532B8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[00:07:45.919] both he doesn't have any string he used it all for wool oh no i forgot</w:t>
      </w:r>
    </w:p>
    <w:p w14:paraId="46DA7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[00:07:50.150] he used it all for wool oh no i forgot</w:t>
      </w:r>
    </w:p>
    <w:p w14:paraId="46332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[00:07:50.160] he used it all for wool oh no i forgot the bow oh oh no he meant to make a bow</w:t>
      </w:r>
    </w:p>
    <w:p w14:paraId="34074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[00:07:54.309] the bow oh oh no he meant to make a bow</w:t>
      </w:r>
    </w:p>
    <w:p w14:paraId="16134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[00:07:54.319] the bow oh oh no he meant to make a bow but here's where he used it earlier yeah</w:t>
      </w:r>
    </w:p>
    <w:p w14:paraId="7C6DA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[00:07:56.230] but here's where he used it earlier yeah</w:t>
      </w:r>
    </w:p>
    <w:p w14:paraId="16658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[00:07:56.240] but here's where he used it earlier yeah he's got to use the bed straps oh he has</w:t>
      </w:r>
    </w:p>
    <w:p w14:paraId="5143B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[00:07:58.070] he's got to use the bed straps oh he has</w:t>
      </w:r>
    </w:p>
    <w:p w14:paraId="2E96D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[00:07:58.080] he's got to use the bed straps oh he has so many beds he's good yeah but he's got</w:t>
      </w:r>
    </w:p>
    <w:p w14:paraId="6B9D8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[00:07:59.909] so many beds he's good yeah but he's got</w:t>
      </w:r>
    </w:p>
    <w:p w14:paraId="1698F9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[00:07:59.919] so many beds he's good yeah but he's got like 17 minutes</w:t>
      </w:r>
    </w:p>
    <w:p w14:paraId="059DF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[00:08:01.110] like 17 minutes</w:t>
      </w:r>
    </w:p>
    <w:p w14:paraId="1894E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[00:08:01.120] like 17 minutes what if the dragon just never perched</w:t>
      </w:r>
    </w:p>
    <w:p w14:paraId="23C11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[00:08:02.950] what if the dragon just never perched</w:t>
      </w:r>
    </w:p>
    <w:p w14:paraId="40947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[00:08:02.960] what if the dragon just never perched the next 15 minutes just cost him 15</w:t>
      </w:r>
    </w:p>
    <w:p w14:paraId="1A290A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[00:08:05.110] the next 15 minutes just cost him 15</w:t>
      </w:r>
    </w:p>
    <w:p w14:paraId="33931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[00:08:05.120] the next 15 minutes just cost him 15 grand that would be</w:t>
      </w:r>
    </w:p>
    <w:p w14:paraId="2E124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[00:08:06.309] grand that would be</w:t>
      </w:r>
    </w:p>
    <w:p w14:paraId="0EB7B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[00:08:06.319] grand that would be really bad come on birchberg's first</w:t>
      </w:r>
    </w:p>
    <w:p w14:paraId="39C21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[00:08:08.710] really bad come on birchberg's first</w:t>
      </w:r>
    </w:p>
    <w:p w14:paraId="65B8E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[00:08:08.720] really bad come on birchberg's first perks perkins dude this is the slowest</w:t>
      </w:r>
    </w:p>
    <w:p w14:paraId="0274F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[00:08:10.230] perks perkins dude this is the slowest</w:t>
      </w:r>
    </w:p>
    <w:p w14:paraId="5D8B6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[00:08:10.240] perks perkins dude this is the slowest perch i've seen my entire life you got</w:t>
      </w:r>
    </w:p>
    <w:p w14:paraId="47F7F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[00:08:11.749] perch i've seen my entire life you got</w:t>
      </w:r>
    </w:p>
    <w:p w14:paraId="0F128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[00:08:11.759] perch i've seen my entire life you got to feel like</w:t>
      </w:r>
    </w:p>
    <w:p w14:paraId="54989C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[00:08:12.390] to feel like</w:t>
      </w:r>
    </w:p>
    <w:p w14:paraId="7DBA9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[00:08:12.400] to feel like minecraft doesn't want you to win 50</w:t>
      </w:r>
    </w:p>
    <w:p w14:paraId="7B09F5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[00:08:13.909] minecraft doesn't want you to win 50</w:t>
      </w:r>
    </w:p>
    <w:p w14:paraId="480CF8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[00:08:13.919] minecraft doesn't want you to win 50 grand at that point is that purchasing</w:t>
      </w:r>
    </w:p>
    <w:p w14:paraId="349FA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[00:08:15.990] grand at that point is that purchasing</w:t>
      </w:r>
    </w:p>
    <w:p w14:paraId="6B04B1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[00:08:16.000] grand at that point is that purchasing yeah okay he's doing it are you doing it</w:t>
      </w:r>
    </w:p>
    <w:p w14:paraId="2E11C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[00:08:18.070] yeah okay he's doing it are you doing it</w:t>
      </w:r>
    </w:p>
    <w:p w14:paraId="7AFC4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[00:08:18.080] yeah okay he's doing it are you doing it yeah i mean he's got it</w:t>
      </w:r>
    </w:p>
    <w:p w14:paraId="3A6CC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[00:08:20.469] yeah i mean he's got it</w:t>
      </w:r>
    </w:p>
    <w:p w14:paraId="7A883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[00:08:20.479] yeah i mean he's got it let's make sure he doesn't light on fire</w:t>
      </w:r>
    </w:p>
    <w:p w14:paraId="5800C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[00:08:22.309] let's make sure he doesn't light on fire</w:t>
      </w:r>
    </w:p>
    <w:p w14:paraId="31CE3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[00:08:22.319] let's make sure he doesn't light on fire there you go</w:t>
      </w:r>
    </w:p>
    <w:p w14:paraId="5068E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[00:08:23.670] there you go</w:t>
      </w:r>
    </w:p>
    <w:p w14:paraId="6440E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[00:08:23.680] there you go 44 minutes and 58 seconds is lower than</w:t>
      </w:r>
    </w:p>
    <w:p w14:paraId="2895B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[00:08:27.029] 44 minutes and 58 seconds is lower than</w:t>
      </w:r>
    </w:p>
    <w:p w14:paraId="12D5E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[00:08:27.039] 44 minutes and 58 seconds is lower than one hour this man just won</w:t>
      </w:r>
    </w:p>
    <w:p w14:paraId="334AB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[00:08:28.710] one hour this man just won</w:t>
      </w:r>
    </w:p>
    <w:p w14:paraId="54B13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[00:08:28.720] one hour this man just won fifty thousand dollars what dude this is</w:t>
      </w:r>
    </w:p>
    <w:p w14:paraId="2D491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[00:08:31.990] fifty thousand dollars what dude this is</w:t>
      </w:r>
    </w:p>
    <w:p w14:paraId="67C35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[00:08:32.000] fifty thousand dollars what dude this is unreal right now what is going on you</w:t>
      </w:r>
    </w:p>
    <w:p w14:paraId="4C3B5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[00:08:33.589] unreal right now what is going on you</w:t>
      </w:r>
    </w:p>
    <w:p w14:paraId="1CD9D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[00:08:33.599] unreal right now what is going on you just won 50 grand we made it guys</w:t>
      </w:r>
    </w:p>
    <w:p w14:paraId="6B3EF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[00:08:35.509] just won 50 grand we made it guys</w:t>
      </w:r>
    </w:p>
    <w:p w14:paraId="69AC8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[00:08:35.519] just won 50 grand we made it guys we did it the maximum donation is a</w:t>
      </w:r>
    </w:p>
    <w:p w14:paraId="1ACDE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[00:08:38.310] we did it the maximum donation is a</w:t>
      </w:r>
    </w:p>
    <w:p w14:paraId="68F60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[00:08:38.320] we did it the maximum donation is a thousand euros</w:t>
      </w:r>
    </w:p>
    <w:p w14:paraId="42856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[00:08:39.509] thousand euros</w:t>
      </w:r>
    </w:p>
    <w:p w14:paraId="133D90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[00:08:39.519] thousand euros no wait it will let me donate the 50</w:t>
      </w:r>
    </w:p>
    <w:p w14:paraId="3BD1CB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[00:08:42.070] no wait it will let me donate the 50</w:t>
      </w:r>
    </w:p>
    <w:p w14:paraId="7A8AC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[00:08:42.080] no wait it will let me donate the 50 grand well i guess we'll find somebody</w:t>
      </w:r>
    </w:p>
    <w:p w14:paraId="383FBE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[00:08:43.509] grand well i guess we'll find somebody</w:t>
      </w:r>
    </w:p>
    <w:p w14:paraId="006FA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[00:08:43.519] grand well i guess we'll find somebody else don't worry i'm gonna get him his</w:t>
      </w:r>
    </w:p>
    <w:p w14:paraId="574D8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[00:08:44.949] else don't worry i'm gonna get him his</w:t>
      </w:r>
    </w:p>
    <w:p w14:paraId="55871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[00:08:44.959] else don't worry i'm gonna get him his money and thank you for watching</w:t>
      </w:r>
    </w:p>
    <w:p w14:paraId="3A86E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438232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Donating $50,000 To Streamers With 0 Viewers</w:t>
      </w:r>
    </w:p>
    <w:p w14:paraId="58A9B0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0D90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[00:00:03.590] today i will be donating 50 000</w:t>
      </w:r>
    </w:p>
    <w:p w14:paraId="21296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[00:00:03.600] today i will be donating 50 000 to small twitch streamers this is gonna</w:t>
      </w:r>
    </w:p>
    <w:p w14:paraId="4D5D7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[00:00:05.670] to small twitch streamers this is gonna</w:t>
      </w:r>
    </w:p>
    <w:p w14:paraId="16021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[00:00:05.680] to small twitch streamers this is gonna be fun he currently has one viewer which</w:t>
      </w:r>
    </w:p>
    <w:p w14:paraId="69E12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[00:00:07.990] be fun he currently has one viewer which</w:t>
      </w:r>
    </w:p>
    <w:p w14:paraId="7DF4E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[00:00:08.000] be fun he currently has one viewer which means if we weren't watching he'd have</w:t>
      </w:r>
    </w:p>
    <w:p w14:paraId="37CE6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[00:00:10.070] means if we weren't watching he'd have</w:t>
      </w:r>
    </w:p>
    <w:p w14:paraId="04B58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[00:00:10.080] means if we weren't watching he'd have zero oof he is streaming to nobody which</w:t>
      </w:r>
    </w:p>
    <w:p w14:paraId="4415D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[00:00:13.110] zero oof he is streaming to nobody which</w:t>
      </w:r>
    </w:p>
    <w:p w14:paraId="1639B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[00:00:13.120] zero oof he is streaming to nobody which means he gets money yes time to give him</w:t>
      </w:r>
    </w:p>
    <w:p w14:paraId="3FD87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[00:00:16.070] means he gets money yes time to give him</w:t>
      </w:r>
    </w:p>
    <w:p w14:paraId="6ED5C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[00:00:16.080] means he gets money yes time to give him money uh does he even have a donation</w:t>
      </w:r>
    </w:p>
    <w:p w14:paraId="197DD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[00:00:18.150] money uh does he even have a donation</w:t>
      </w:r>
    </w:p>
    <w:p w14:paraId="0BA91C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[00:00:18.160] money uh does he even have a donation link do you have a donation link oh</w:t>
      </w:r>
    </w:p>
    <w:p w14:paraId="71B08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[00:00:21.510] link do you have a donation link oh</w:t>
      </w:r>
    </w:p>
    <w:p w14:paraId="1CCD5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[00:00:21.520] link do you have a donation link oh andy's the imposter carl we are going to</w:t>
      </w:r>
    </w:p>
    <w:p w14:paraId="0DBD1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[00:00:23.429] andy's the imposter carl we are going to</w:t>
      </w:r>
    </w:p>
    <w:p w14:paraId="2B564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[00:00:23.439] andy's the imposter carl we are going to give this guy 10 grand but he doesn't</w:t>
      </w:r>
    </w:p>
    <w:p w14:paraId="272EF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[00:00:24.870] give this guy 10 grand but he doesn't</w:t>
      </w:r>
    </w:p>
    <w:p w14:paraId="4FC2F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[00:00:24.880] give this guy 10 grand but he doesn't have a donation link</w:t>
      </w:r>
    </w:p>
    <w:p w14:paraId="05213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[00:00:27.349] have a donation link</w:t>
      </w:r>
    </w:p>
    <w:p w14:paraId="654EF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[00:00:27.359] have a donation link that's why you should have a donation</w:t>
      </w:r>
    </w:p>
    <w:p w14:paraId="21347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[00:00:28.630] that's why you should have a donation</w:t>
      </w:r>
    </w:p>
    <w:p w14:paraId="755C4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[00:00:28.640] that's why you should have a donation link idk how to set it up all right next</w:t>
      </w:r>
    </w:p>
    <w:p w14:paraId="7026B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[00:00:31.109] link idk how to set it up all right next</w:t>
      </w:r>
    </w:p>
    <w:p w14:paraId="174F0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[00:00:31.119] link idk how to set it up all right next person</w:t>
      </w:r>
    </w:p>
    <w:p w14:paraId="4DD15F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[00:00:32.069] person</w:t>
      </w:r>
    </w:p>
    <w:p w14:paraId="745B8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[00:00:32.079] person let's see if he has a donation button</w:t>
      </w:r>
    </w:p>
    <w:p w14:paraId="7606B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[00:00:33.990] let's see if he has a donation button</w:t>
      </w:r>
    </w:p>
    <w:p w14:paraId="7A33C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[00:00:34.000] let's see if he has a donation button because lots of people this size don't</w:t>
      </w:r>
    </w:p>
    <w:p w14:paraId="2F550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[00:00:36.549] because lots of people this size don't</w:t>
      </w:r>
    </w:p>
    <w:p w14:paraId="6B0A3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[00:00:36.559] because lots of people this size don't oh</w:t>
      </w:r>
    </w:p>
    <w:p w14:paraId="016DE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[00:00:37.350] oh</w:t>
      </w:r>
    </w:p>
    <w:p w14:paraId="7193B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[00:00:37.360] oh he has a donation button and it looks</w:t>
      </w:r>
    </w:p>
    <w:p w14:paraId="4A47E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[00:00:38.869] he has a donation button and it looks</w:t>
      </w:r>
    </w:p>
    <w:p w14:paraId="4467C5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[00:00:38.879] he has a donation button and it looks like a waffle look at that that's</w:t>
      </w:r>
    </w:p>
    <w:p w14:paraId="5C218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[00:00:40.549] like a waffle look at that that's</w:t>
      </w:r>
    </w:p>
    <w:p w14:paraId="0DDED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[00:00:40.559] like a waffle look at that that's actually kind of creative that makes me</w:t>
      </w:r>
    </w:p>
    <w:p w14:paraId="3816F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[00:00:41.830] actually kind of creative that makes me</w:t>
      </w:r>
    </w:p>
    <w:p w14:paraId="633DF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[00:00:41.840] actually kind of creative that makes me want to give him money it does mr beast</w:t>
      </w:r>
    </w:p>
    <w:p w14:paraId="5C125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[00:00:44.630] want to give him money it does mr beast</w:t>
      </w:r>
    </w:p>
    <w:p w14:paraId="4683C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[00:00:44.640] want to give him money it does mr beast gaming that's that's new we're going to</w:t>
      </w:r>
    </w:p>
    <w:p w14:paraId="49B4D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[00:00:46.950] gaming that's that's new we're going to</w:t>
      </w:r>
    </w:p>
    <w:p w14:paraId="3AEBD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[00:00:46.960] gaming that's that's new we're going to start off with a big one 9</w:t>
      </w:r>
    </w:p>
    <w:p w14:paraId="05AD5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[00:00:53.270] 999.99 and 99 cents</w:t>
      </w:r>
    </w:p>
    <w:p w14:paraId="65D24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[00:00:53.280] 999.99 and 99 cents we're about to give this random small</w:t>
      </w:r>
    </w:p>
    <w:p w14:paraId="4E405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[00:00:54.869] we're about to give this random small</w:t>
      </w:r>
    </w:p>
    <w:p w14:paraId="14BF9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[00:00:54.879] we're about to give this random small streamer 10 000 what does it say joe say</w:t>
      </w:r>
    </w:p>
    <w:p w14:paraId="149A1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[00:00:58.549] streamer 10 000 what does it say joe say</w:t>
      </w:r>
    </w:p>
    <w:p w14:paraId="76A04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[00:00:58.559] streamer 10 000 what does it say joe say no more imagine getting ten thousand</w:t>
      </w:r>
    </w:p>
    <w:p w14:paraId="7DCEE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[00:01:00.709] no more imagine getting ten thousand</w:t>
      </w:r>
    </w:p>
    <w:p w14:paraId="06C07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[00:01:00.719] no more imagine getting ten thousand dollars and they just say joe all right</w:t>
      </w:r>
    </w:p>
    <w:p w14:paraId="1FB87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[00:01:03.029] dollars and they just say joe all right</w:t>
      </w:r>
    </w:p>
    <w:p w14:paraId="03A6F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[00:01:03.039] dollars and they just say joe all right here we go the world's most expensive yo</w:t>
      </w:r>
    </w:p>
    <w:p w14:paraId="38138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[00:01:05.030] here we go the world's most expensive yo</w:t>
      </w:r>
    </w:p>
    <w:p w14:paraId="6090B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[00:01:05.040] here we go the world's most expensive yo mama joke</w:t>
      </w:r>
    </w:p>
    <w:p w14:paraId="2B2AE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[00:01:07.510] mama joke</w:t>
      </w:r>
    </w:p>
    <w:p w14:paraId="27492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[00:01:07.520] mama joke all right we did it we did it it's about</w:t>
      </w:r>
    </w:p>
    <w:p w14:paraId="3D4E3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[00:01:09.270] all right we did it we did it it's about</w:t>
      </w:r>
    </w:p>
    <w:p w14:paraId="7D1E5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[00:01:09.280] all right we did it we did it it's about to happen and i have some awesome</w:t>
      </w:r>
    </w:p>
    <w:p w14:paraId="1088C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[00:01:10.789] to happen and i have some awesome</w:t>
      </w:r>
    </w:p>
    <w:p w14:paraId="6A457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[00:01:10.799] to happen and i have some awesome viewers right now oh wait it popped up</w:t>
      </w:r>
    </w:p>
    <w:p w14:paraId="06C3FA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[00:01:12.789] viewers right now oh wait it popped up</w:t>
      </w:r>
    </w:p>
    <w:p w14:paraId="27655F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[00:01:12.799] viewers right now oh wait it popped up in the chat mr beast gaming just tipped</w:t>
      </w:r>
    </w:p>
    <w:p w14:paraId="771F6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[00:01:15.109] in the chat mr beast gaming just tipped</w:t>
      </w:r>
    </w:p>
    <w:p w14:paraId="0BFED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[00:01:15.119] in the chat mr beast gaming just tipped 999 he doesn't even have an overlay</w:t>
      </w:r>
    </w:p>
    <w:p w14:paraId="4AE0A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[00:01:18.149] 999 he doesn't even have an overlay</w:t>
      </w:r>
    </w:p>
    <w:p w14:paraId="274EC6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[00:01:18.159] 999 he doesn't even have an overlay streaming a rerun wait</w:t>
      </w:r>
    </w:p>
    <w:p w14:paraId="14190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[00:01:20.550] streaming a rerun wait</w:t>
      </w:r>
    </w:p>
    <w:p w14:paraId="1F8D6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[00:01:20.560] streaming a rerun wait oh he's not even live right now this is</w:t>
      </w:r>
    </w:p>
    <w:p w14:paraId="0DCCC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[00:01:22.550] oh he's not even live right now this is</w:t>
      </w:r>
    </w:p>
    <w:p w14:paraId="04C67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[00:01:22.560] oh he's not even live right now this is a rerun basically that means he streamed</w:t>
      </w:r>
    </w:p>
    <w:p w14:paraId="4D9546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[00:01:24.710] a rerun basically that means he streamed</w:t>
      </w:r>
    </w:p>
    <w:p w14:paraId="72C132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[00:01:24.720] a rerun basically that means he streamed this morning and it's replaying the</w:t>
      </w:r>
    </w:p>
    <w:p w14:paraId="78BCE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[00:01:26.390] this morning and it's replaying the</w:t>
      </w:r>
    </w:p>
    <w:p w14:paraId="01061E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[00:01:26.400] this morning and it's replaying the stream he's not actually live he's gonna</w:t>
      </w:r>
    </w:p>
    <w:p w14:paraId="62CD1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[00:01:28.789] stream he's not actually live he's gonna</w:t>
      </w:r>
    </w:p>
    <w:p w14:paraId="716F0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[00:01:28.799] stream he's not actually live he's gonna open his paypal account and just have 10</w:t>
      </w:r>
    </w:p>
    <w:p w14:paraId="4B3C8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[00:01:30.550] open his paypal account and just have 10</w:t>
      </w:r>
    </w:p>
    <w:p w14:paraId="6BE59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[00:01:30.560] open his paypal account and just have 10 grand and be like why is there 10 grand</w:t>
      </w:r>
    </w:p>
    <w:p w14:paraId="62EE3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[00:01:32.550] grand and be like why is there 10 grand</w:t>
      </w:r>
    </w:p>
    <w:p w14:paraId="68AFE3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[00:01:32.560] grand and be like why is there 10 grand here congrats baldwaffle at 10 grand</w:t>
      </w:r>
    </w:p>
    <w:p w14:paraId="3EC57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[00:01:35.270] here congrats baldwaffle at 10 grand</w:t>
      </w:r>
    </w:p>
    <w:p w14:paraId="377B8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[00:01:35.280] here congrats baldwaffle at 10 grand that was an expensive screw-up all right</w:t>
      </w:r>
    </w:p>
    <w:p w14:paraId="19FD4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[00:01:37.270] that was an expensive screw-up all right</w:t>
      </w:r>
    </w:p>
    <w:p w14:paraId="24E35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[00:01:37.280] that was an expensive screw-up all right chris can we screw up any worse um let's</w:t>
      </w:r>
    </w:p>
    <w:p w14:paraId="4129E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[00:01:40.149] chris can we screw up any worse um let's</w:t>
      </w:r>
    </w:p>
    <w:p w14:paraId="7F164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[00:01:40.159] chris can we screw up any worse um let's see on the next one we have our next</w:t>
      </w:r>
    </w:p>
    <w:p w14:paraId="158F2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[00:01:42.550] see on the next one we have our next</w:t>
      </w:r>
    </w:p>
    <w:p w14:paraId="2F970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[00:01:42.560] see on the next one we have our next victim here can you confirm it's not a</w:t>
      </w:r>
    </w:p>
    <w:p w14:paraId="4EFDB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[00:01:44.389] victim here can you confirm it's not a</w:t>
      </w:r>
    </w:p>
    <w:p w14:paraId="7630C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[00:01:44.399] victim here can you confirm it's not a rerun it is not a re-run he is actually</w:t>
      </w:r>
    </w:p>
    <w:p w14:paraId="47E8D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[00:01:47.350] rerun it is not a re-run he is actually</w:t>
      </w:r>
    </w:p>
    <w:p w14:paraId="4B030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[00:01:47.360] rerun it is not a re-run he is actually there and present if i waste another 10</w:t>
      </w:r>
    </w:p>
    <w:p w14:paraId="4EF05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[00:01:49.270] there and present if i waste another 10</w:t>
      </w:r>
    </w:p>
    <w:p w14:paraId="75DD2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[00:01:49.280] there and present if i waste another 10 grand i'm gonna cry ten thousand dollars</w:t>
      </w:r>
    </w:p>
    <w:p w14:paraId="40BE4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[00:01:51.030] grand i'm gonna cry ten thousand dollars</w:t>
      </w:r>
    </w:p>
    <w:p w14:paraId="5FB25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[00:01:51.040] grand i'm gonna cry ten thousand dollars in the queue</w:t>
      </w:r>
    </w:p>
    <w:p w14:paraId="577A3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[00:01:52.069] in the queue</w:t>
      </w:r>
    </w:p>
    <w:p w14:paraId="06250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[00:01:52.079] in the queue yeah we need to see what he says to joe</w:t>
      </w:r>
    </w:p>
    <w:p w14:paraId="56D98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[00:01:53.749] yeah we need to see what he says to joe</w:t>
      </w:r>
    </w:p>
    <w:p w14:paraId="72114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[00:01:53.759] yeah we need to see what he says to joe okay joe</w:t>
      </w:r>
    </w:p>
    <w:p w14:paraId="1CE95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[00:01:56.069] okay joe</w:t>
      </w:r>
    </w:p>
    <w:p w14:paraId="3FDDA6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[00:01:56.079] okay joe oh it popped up</w:t>
      </w:r>
    </w:p>
    <w:p w14:paraId="353B4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[00:01:57.910] oh it popped up</w:t>
      </w:r>
    </w:p>
    <w:p w14:paraId="3F4AF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[00:01:57.920] oh it popped up terribly wait what</w:t>
      </w:r>
    </w:p>
    <w:p w14:paraId="38EFC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[00:02:00.789] terribly wait what</w:t>
      </w:r>
    </w:p>
    <w:p w14:paraId="61FFDC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[00:02:00.799] terribly wait what wait that is that actually mr beast it</w:t>
      </w:r>
    </w:p>
    <w:p w14:paraId="2FAB7A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[00:02:04.149] wait that is that actually mr beast it</w:t>
      </w:r>
    </w:p>
    <w:p w14:paraId="608D5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[00:02:04.159] wait that is that actually mr beast it is hey hey how's it going that is a lot</w:t>
      </w:r>
    </w:p>
    <w:p w14:paraId="29077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[00:02:07.190] is hey hey how's it going that is a lot</w:t>
      </w:r>
    </w:p>
    <w:p w14:paraId="1F0C4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[00:02:07.200] is hey hey how's it going that is a lot of money man do you want me to do</w:t>
      </w:r>
    </w:p>
    <w:p w14:paraId="35438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[00:02:09.029] of money man do you want me to do</w:t>
      </w:r>
    </w:p>
    <w:p w14:paraId="7A718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[00:02:09.039] of money man do you want me to do anything for that money</w:t>
      </w:r>
    </w:p>
    <w:p w14:paraId="7013EE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[00:02:11.510] anything for that money</w:t>
      </w:r>
    </w:p>
    <w:p w14:paraId="47A35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[00:02:11.520] anything for that money you don't have to do anything congrats</w:t>
      </w:r>
    </w:p>
    <w:p w14:paraId="61658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[00:02:15.589] you don't have to do anything congrats</w:t>
      </w:r>
    </w:p>
    <w:p w14:paraId="0E50C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[00:02:15.599] you don't have to do anything congrats on being</w:t>
      </w:r>
    </w:p>
    <w:p w14:paraId="4D149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[00:02:24.070] rich what a sweet kid this is absolutely</w:t>
      </w:r>
    </w:p>
    <w:p w14:paraId="2AA559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[00:02:24.080] rich what a sweet kid this is absolutely mad all you gotta do is stream to zero</w:t>
      </w:r>
    </w:p>
    <w:p w14:paraId="245BB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[00:02:26.070] mad all you gotta do is stream to zero</w:t>
      </w:r>
    </w:p>
    <w:p w14:paraId="6E983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[00:02:26.080] mad all you gotta do is stream to zero people we'll just give you ten grand</w:t>
      </w:r>
    </w:p>
    <w:p w14:paraId="5FFE6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[00:02:27.430] people we'll just give you ten grand</w:t>
      </w:r>
    </w:p>
    <w:p w14:paraId="3EEAD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[00:02:27.440] people we'll just give you ten grand people are gonna have people popping in</w:t>
      </w:r>
    </w:p>
    <w:p w14:paraId="51AAA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[00:02:28.949] people are gonna have people popping in</w:t>
      </w:r>
    </w:p>
    <w:p w14:paraId="1A4FD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[00:02:28.959] people are gonna have people popping in their chat they're like no get out get</w:t>
      </w:r>
    </w:p>
    <w:p w14:paraId="04A430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[00:02:30.309] their chat they're like no get out get</w:t>
      </w:r>
    </w:p>
    <w:p w14:paraId="29EF8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[00:02:30.319] their chat they're like no get out get out mr beastman</w:t>
      </w:r>
    </w:p>
    <w:p w14:paraId="65275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[00:02:31.830] out mr beastman</w:t>
      </w:r>
    </w:p>
    <w:p w14:paraId="313C42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[00:02:31.840] out mr beastman subscribe to mr peace gaming because</w:t>
      </w:r>
    </w:p>
    <w:p w14:paraId="6FD82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[00:02:33.670] subscribe to mr peace gaming because</w:t>
      </w:r>
    </w:p>
    <w:p w14:paraId="52262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[00:02:33.680] subscribe to mr peace gaming because he's an absolute mention hit the</w:t>
      </w:r>
    </w:p>
    <w:p w14:paraId="1D17E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[00:02:35.110] he's an absolute mention hit the</w:t>
      </w:r>
    </w:p>
    <w:p w14:paraId="39D39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[00:02:35.120] he's an absolute mention hit the subscribe button confession time what's</w:t>
      </w:r>
    </w:p>
    <w:p w14:paraId="04FBE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[00:02:37.509] subscribe button confession time what's</w:t>
      </w:r>
    </w:p>
    <w:p w14:paraId="4E38B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[00:02:37.519] subscribe button confession time what's up this person has five viewers you</w:t>
      </w:r>
    </w:p>
    <w:p w14:paraId="717ED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[00:02:39.350] up this person has five viewers you</w:t>
      </w:r>
    </w:p>
    <w:p w14:paraId="2910D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[00:02:39.360] up this person has five viewers you subtract us that's four viewers it's not</w:t>
      </w:r>
    </w:p>
    <w:p w14:paraId="075AB2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[00:02:41.270] subtract us that's four viewers it's not</w:t>
      </w:r>
    </w:p>
    <w:p w14:paraId="3D77F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[00:02:41.280] subtract us that's four viewers it's not zero viewers um it's still small though</w:t>
      </w:r>
    </w:p>
    <w:p w14:paraId="3DD549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[00:02:43.509] zero viewers um it's still small though</w:t>
      </w:r>
    </w:p>
    <w:p w14:paraId="3A613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[00:02:43.519] zero viewers um it's still small though oh yeah let's make sure okay it's not a</w:t>
      </w:r>
    </w:p>
    <w:p w14:paraId="3F311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[00:02:45.270] oh yeah let's make sure okay it's not a</w:t>
      </w:r>
    </w:p>
    <w:p w14:paraId="5A8CDB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[00:02:45.280] oh yeah let's make sure okay it's not a re-run we're gonna start small work our</w:t>
      </w:r>
    </w:p>
    <w:p w14:paraId="68D51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[00:02:46.949] re-run we're gonna start small work our</w:t>
      </w:r>
    </w:p>
    <w:p w14:paraId="52A97B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[00:02:46.959] re-run we're gonna start small work our way up four four thousand four thousand</w:t>
      </w:r>
    </w:p>
    <w:p w14:paraId="4B02E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[00:02:49.110] way up four four thousand four thousand</w:t>
      </w:r>
    </w:p>
    <w:p w14:paraId="494AA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[00:02:49.120] way up four four thousand four thousand feels right yeah you're</w:t>
      </w:r>
    </w:p>
    <w:p w14:paraId="4F1D7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[00:02:50.949] feels right yeah you're</w:t>
      </w:r>
    </w:p>
    <w:p w14:paraId="390D1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[00:02:50.959] feels right yeah you're on youtube</w:t>
      </w:r>
    </w:p>
    <w:p w14:paraId="476B7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[00:02:53.430] on youtube</w:t>
      </w:r>
    </w:p>
    <w:p w14:paraId="02108B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[00:02:53.440] on youtube we have noticed suspicious activity on</w:t>
      </w:r>
    </w:p>
    <w:p w14:paraId="4FB3E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[00:02:55.110] we have noticed suspicious activity on</w:t>
      </w:r>
    </w:p>
    <w:p w14:paraId="447F4F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[00:02:55.120] we have noticed suspicious activity on your paypal account what's suspicious</w:t>
      </w:r>
    </w:p>
    <w:p w14:paraId="6317F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[00:02:56.710] your paypal account what's suspicious</w:t>
      </w:r>
    </w:p>
    <w:p w14:paraId="28910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[00:02:56.720] your paypal account what's suspicious about giving four thousand dollars to</w:t>
      </w:r>
    </w:p>
    <w:p w14:paraId="5DDA5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[00:02:58.309] about giving four thousand dollars to</w:t>
      </w:r>
    </w:p>
    <w:p w14:paraId="1B77B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[00:02:58.319] about giving four thousand dollars to minecraft streamers good okay paypal</w:t>
      </w:r>
    </w:p>
    <w:p w14:paraId="5A5F7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[00:03:00.470] minecraft streamers good okay paypal</w:t>
      </w:r>
    </w:p>
    <w:p w14:paraId="1C00A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[00:03:00.480] minecraft streamers good okay paypal approved it we're good we're not locked</w:t>
      </w:r>
    </w:p>
    <w:p w14:paraId="5F3F93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[00:03:02.149] approved it we're good we're not locked</w:t>
      </w:r>
    </w:p>
    <w:p w14:paraId="250C2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[00:03:02.159] approved it we're good we're not locked out of our account yet bro look at his</w:t>
      </w:r>
    </w:p>
    <w:p w14:paraId="5F3EA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[00:03:04.390] out of our account yet bro look at his</w:t>
      </w:r>
    </w:p>
    <w:p w14:paraId="0259CF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[00:03:04.400] out of our account yet bro look at his face</w:t>
      </w:r>
    </w:p>
    <w:p w14:paraId="4A8C5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[00:03:05.910] face</w:t>
      </w:r>
    </w:p>
    <w:p w14:paraId="0517E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[00:03:05.920] face whoa</w:t>
      </w:r>
    </w:p>
    <w:p w14:paraId="0117A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[00:03:07.030] whoa</w:t>
      </w:r>
    </w:p>
    <w:p w14:paraId="02BAA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[00:03:07.040] whoa why that can't be real i followed you on</w:t>
      </w:r>
    </w:p>
    <w:p w14:paraId="4DCB4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[00:03:09.910] why that can't be real i followed you on</w:t>
      </w:r>
    </w:p>
    <w:p w14:paraId="0BA1C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[00:03:09.920] why that can't be real i followed you on twitter to prove it's real i legit just</w:t>
      </w:r>
    </w:p>
    <w:p w14:paraId="59AC0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[00:03:13.750] twitter to prove it's real i legit just</w:t>
      </w:r>
    </w:p>
    <w:p w14:paraId="374F0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[00:03:13.760] twitter to prove it's real i legit just followed him on twitter so he knows i'm</w:t>
      </w:r>
    </w:p>
    <w:p w14:paraId="6D889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[00:03:15.110] followed him on twitter so he knows i'm</w:t>
      </w:r>
    </w:p>
    <w:p w14:paraId="2BBAC9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[00:03:15.120] followed him on twitter so he knows i'm real you're gonna see his face light up</w:t>
      </w:r>
    </w:p>
    <w:p w14:paraId="37CDD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[00:03:18.070] real you're gonna see his face light up</w:t>
      </w:r>
    </w:p>
    <w:p w14:paraId="6F5C1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[00:03:18.080] real you're gonna see his face light up look at that he saw it bro</w:t>
      </w:r>
    </w:p>
    <w:p w14:paraId="3B255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[00:03:21.190] look at that he saw it bro</w:t>
      </w:r>
    </w:p>
    <w:p w14:paraId="23265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[00:03:21.200] look at that he saw it bro he lost the viewer so it's like oh you</w:t>
      </w:r>
    </w:p>
    <w:p w14:paraId="0FDE3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[00:03:23.430] he lost the viewer so it's like oh you</w:t>
      </w:r>
    </w:p>
    <w:p w14:paraId="5C03A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[00:03:23.440] he lost the viewer so it's like oh you got a 4 000 donation i'm out my heart is</w:t>
      </w:r>
    </w:p>
    <w:p w14:paraId="126EB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[00:03:26.070] got a 4 000 donation i'm out my heart is</w:t>
      </w:r>
    </w:p>
    <w:p w14:paraId="3DACB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[00:03:26.080] got a 4 000 donation i'm out my heart is beating up really fast right now i'm</w:t>
      </w:r>
    </w:p>
    <w:p w14:paraId="25C08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[00:03:27.990] beating up really fast right now i'm</w:t>
      </w:r>
    </w:p>
    <w:p w14:paraId="656518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[00:03:28.000] beating up really fast right now i'm currently</w:t>
      </w:r>
    </w:p>
    <w:p w14:paraId="72765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[00:03:29.190] currently</w:t>
      </w:r>
    </w:p>
    <w:p w14:paraId="4175F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[00:03:29.200] currently sitting on my bed as my chair i'm going</w:t>
      </w:r>
    </w:p>
    <w:p w14:paraId="6630D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[00:03:31.750] sitting on my bed as my chair i'm going</w:t>
      </w:r>
    </w:p>
    <w:p w14:paraId="7BDE9F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[00:03:31.760] sitting on my bed as my chair i'm going to buy a chair to sit on it's going to</w:t>
      </w:r>
    </w:p>
    <w:p w14:paraId="269148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[00:03:33.509] to buy a chair to sit on it's going to</w:t>
      </w:r>
    </w:p>
    <w:p w14:paraId="2E9FC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[00:03:33.519] to buy a chair to sit on it's going to be a nice chair he can afford a chair</w:t>
      </w:r>
    </w:p>
    <w:p w14:paraId="432D72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[00:03:35.270] be a nice chair he can afford a chair</w:t>
      </w:r>
    </w:p>
    <w:p w14:paraId="41804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[00:03:35.280] be a nice chair he can afford a chair now you're going to help his back</w:t>
      </w:r>
    </w:p>
    <w:p w14:paraId="72526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[00:03:36.470] now you're going to help his back</w:t>
      </w:r>
    </w:p>
    <w:p w14:paraId="5F2CD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[00:03:36.480] now you're going to help his back support which will probably save him</w:t>
      </w:r>
    </w:p>
    <w:p w14:paraId="55D74B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[00:03:38.149] support which will probably save him</w:t>
      </w:r>
    </w:p>
    <w:p w14:paraId="3F810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[00:03:38.159] support which will probably save him from spinal surgery which will save him</w:t>
      </w:r>
    </w:p>
    <w:p w14:paraId="54C62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[00:03:39.750] from spinal surgery which will save him</w:t>
      </w:r>
    </w:p>
    <w:p w14:paraId="50448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[00:03:39.760] from spinal surgery which will save him even more money dude this was like a 400</w:t>
      </w:r>
    </w:p>
    <w:p w14:paraId="70E6C3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[00:03:41.589] even more money dude this was like a 400</w:t>
      </w:r>
    </w:p>
    <w:p w14:paraId="5FF1F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[00:03:41.599] even more money dude this was like a 400 000 donation title now</w:t>
      </w:r>
    </w:p>
    <w:p w14:paraId="6134D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[00:03:44.309] 000 donation title now</w:t>
      </w:r>
    </w:p>
    <w:p w14:paraId="4277C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[00:03:44.319] 000 donation title now is this the best day of your life it's</w:t>
      </w:r>
    </w:p>
    <w:p w14:paraId="07932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[00:03:45.589] is this the best day of your life it's</w:t>
      </w:r>
    </w:p>
    <w:p w14:paraId="32BCE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[00:03:45.599] is this the best day of your life it's definitely up there top five top five</w:t>
      </w:r>
    </w:p>
    <w:p w14:paraId="1358E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[00:03:47.589] definitely up there top five top five</w:t>
      </w:r>
    </w:p>
    <w:p w14:paraId="55073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[00:03:47.599] definitely up there top five top five best days of his life jeez what happened</w:t>
      </w:r>
    </w:p>
    <w:p w14:paraId="104A0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[00:03:49.509] best days of his life jeez what happened</w:t>
      </w:r>
    </w:p>
    <w:p w14:paraId="02C39D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[00:03:49.519] best days of his life jeez what happened to him he's like oh yeah i won the</w:t>
      </w:r>
    </w:p>
    <w:p w14:paraId="25798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[00:03:51.190] to him he's like oh yeah i won the</w:t>
      </w:r>
    </w:p>
    <w:p w14:paraId="41CBE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[00:03:51.200] to him he's like oh yeah i won the lottery it's time as i like to say it</w:t>
      </w:r>
    </w:p>
    <w:p w14:paraId="45E5A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[00:03:53.350] lottery it's time as i like to say it</w:t>
      </w:r>
    </w:p>
    <w:p w14:paraId="154EB1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[00:03:53.360] lottery it's time as i like to say it for our next victim victim of receiving</w:t>
      </w:r>
    </w:p>
    <w:p w14:paraId="06EFC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[00:03:55.990] for our next victim victim of receiving</w:t>
      </w:r>
    </w:p>
    <w:p w14:paraId="38138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[00:03:56.000] for our next victim victim of receiving money all right let's see what his top</w:t>
      </w:r>
    </w:p>
    <w:p w14:paraId="5FB54D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[00:03:57.429] money all right let's see what his top</w:t>
      </w:r>
    </w:p>
    <w:p w14:paraId="497A9A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[00:03:57.439] money all right let's see what his top donation ever is fifty dollars okay i'm</w:t>
      </w:r>
    </w:p>
    <w:p w14:paraId="7F8E4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[00:03:59.509] donation ever is fifty dollars okay i'm</w:t>
      </w:r>
    </w:p>
    <w:p w14:paraId="10FBF1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[00:03:59.519] donation ever is fifty dollars okay i'm just gonna press random keys</w:t>
      </w:r>
    </w:p>
    <w:p w14:paraId="2C7E7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[00:04:01.830] just gonna press random keys</w:t>
      </w:r>
    </w:p>
    <w:p w14:paraId="09C26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[00:04:01.840] just gonna press random keys three three four two sure here we go</w:t>
      </w:r>
    </w:p>
    <w:p w14:paraId="02599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[00:04:03.429] three three four two sure here we go</w:t>
      </w:r>
    </w:p>
    <w:p w14:paraId="41E05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[00:04:03.439] three three four two sure here we go wait we should meow with them meow yeah</w:t>
      </w:r>
    </w:p>
    <w:p w14:paraId="55B26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[00:04:05.990] wait we should meow with them meow yeah</w:t>
      </w:r>
    </w:p>
    <w:p w14:paraId="383E6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[00:04:06.000] wait we should meow with them meow yeah there we go all right time for another</w:t>
      </w:r>
    </w:p>
    <w:p w14:paraId="4D071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[00:04:07.589] there we go all right time for another</w:t>
      </w:r>
    </w:p>
    <w:p w14:paraId="23E70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[00:04:07.599] there we go all right time for another episode of will paypal lock my account</w:t>
      </w:r>
    </w:p>
    <w:p w14:paraId="71F25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[00:04:10.309] episode of will paypal lock my account</w:t>
      </w:r>
    </w:p>
    <w:p w14:paraId="799E0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[00:04:10.319] episode of will paypal lock my account oh they didn't well that was a great</w:t>
      </w:r>
    </w:p>
    <w:p w14:paraId="3E37B9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[00:04:11.589] oh they didn't well that was a great</w:t>
      </w:r>
    </w:p>
    <w:p w14:paraId="7AD81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[00:04:11.599] oh they didn't well that was a great episode of well paypal lock my account</w:t>
      </w:r>
    </w:p>
    <w:p w14:paraId="4E14E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[00:04:14.470] episode of well paypal lock my account</w:t>
      </w:r>
    </w:p>
    <w:p w14:paraId="1343A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[00:04:14.480] episode of well paypal lock my account there it is bottom left oh</w:t>
      </w:r>
    </w:p>
    <w:p w14:paraId="24E9C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[00:04:16.629] there it is bottom left oh</w:t>
      </w:r>
    </w:p>
    <w:p w14:paraId="36ADDC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[00:04:16.639] there it is bottom left oh nb gaming that's a lot</w:t>
      </w:r>
    </w:p>
    <w:p w14:paraId="46F0B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[00:04:19.270] nb gaming that's a lot</w:t>
      </w:r>
    </w:p>
    <w:p w14:paraId="1BBF4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[00:04:19.280] nb gaming that's a lot it's exactly 60 times bigger than your</w:t>
      </w:r>
    </w:p>
    <w:p w14:paraId="14402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[00:04:21.509] it's exactly 60 times bigger than your</w:t>
      </w:r>
    </w:p>
    <w:p w14:paraId="7CB8E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[00:04:21.519] it's exactly 60 times bigger than your biggest donation holy cow he's</w:t>
      </w:r>
    </w:p>
    <w:p w14:paraId="5C3082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[00:04:23.749] biggest donation holy cow he's</w:t>
      </w:r>
    </w:p>
    <w:p w14:paraId="4C0A1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[00:04:23.759] biggest donation holy cow he's processing it</w:t>
      </w:r>
    </w:p>
    <w:p w14:paraId="3A57D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[00:04:25.270] processing it</w:t>
      </w:r>
    </w:p>
    <w:p w14:paraId="56F240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[00:04:25.280] processing it he's looking you could tell he's</w:t>
      </w:r>
    </w:p>
    <w:p w14:paraId="26B0D9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[00:04:26.550] he's looking you could tell he's</w:t>
      </w:r>
    </w:p>
    <w:p w14:paraId="69858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[00:04:26.560] he's looking you could tell he's checking his monitor make sure oh mr</w:t>
      </w:r>
    </w:p>
    <w:p w14:paraId="42631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[00:04:28.469] checking his monitor make sure oh mr</w:t>
      </w:r>
    </w:p>
    <w:p w14:paraId="6FBDC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[00:04:28.479] checking his monitor make sure oh mr beast what up hey how's it going welcome</w:t>
      </w:r>
    </w:p>
    <w:p w14:paraId="5F5FC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[00:04:31.189] beast what up hey how's it going welcome</w:t>
      </w:r>
    </w:p>
    <w:p w14:paraId="7786D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[00:04:31.199] beast what up hey how's it going welcome welcome he's getting it now he's getting</w:t>
      </w:r>
    </w:p>
    <w:p w14:paraId="0B3E9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[00:04:33.110] welcome he's getting it now he's getting</w:t>
      </w:r>
    </w:p>
    <w:p w14:paraId="7C63B5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[00:04:33.120] welcome he's getting it now he's getting it</w:t>
      </w:r>
    </w:p>
    <w:p w14:paraId="182D3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[00:04:34.230] it</w:t>
      </w:r>
    </w:p>
    <w:p w14:paraId="19F88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[00:04:34.240] it my man just left peter my man gets three</w:t>
      </w:r>
    </w:p>
    <w:p w14:paraId="6D9BE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[00:04:36.469] my man just left peter my man gets three</w:t>
      </w:r>
    </w:p>
    <w:p w14:paraId="1104C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[00:04:36.479] my man just left peter my man gets three grand and leaves his chair is green but</w:t>
      </w:r>
    </w:p>
    <w:p w14:paraId="7F0A0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[00:04:38.710] grand and leaves his chair is green but</w:t>
      </w:r>
    </w:p>
    <w:p w14:paraId="3DD59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[00:04:38.720] grand and leaves his chair is green but since he has a green screen it should be</w:t>
      </w:r>
    </w:p>
    <w:p w14:paraId="46A8D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[00:04:40.150] since he has a green screen it should be</w:t>
      </w:r>
    </w:p>
    <w:p w14:paraId="56E15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[00:04:40.160] since he has a green screen it should be keyed out but it's not no or maybe he's</w:t>
      </w:r>
    </w:p>
    <w:p w14:paraId="1EF32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[00:04:42.870] keyed out but it's not no or maybe he's</w:t>
      </w:r>
    </w:p>
    <w:p w14:paraId="70DB6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[00:04:42.880] keyed out but it's not no or maybe he's just on a different planet</w:t>
      </w:r>
    </w:p>
    <w:p w14:paraId="2B3B0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[00:04:46.070] just on a different planet</w:t>
      </w:r>
    </w:p>
    <w:p w14:paraId="1346A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[00:04:46.080] just on a different planet here we go</w:t>
      </w:r>
    </w:p>
    <w:p w14:paraId="17BB04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[00:04:47.350] here we go</w:t>
      </w:r>
    </w:p>
    <w:p w14:paraId="7C993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[00:04:47.360] here we go we got the signed shirt he goes oh he</w:t>
      </w:r>
    </w:p>
    <w:p w14:paraId="1D81F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[00:04:49.590] we got the signed shirt he goes oh he</w:t>
      </w:r>
    </w:p>
    <w:p w14:paraId="1E998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[00:04:49.600] we got the signed shirt he goes oh he has a signed shirt santa morrison what</w:t>
      </w:r>
    </w:p>
    <w:p w14:paraId="04007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[00:04:51.430] has a signed shirt santa morrison what</w:t>
      </w:r>
    </w:p>
    <w:p w14:paraId="2142B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[00:04:51.440] has a signed shirt santa morrison what did the shirt cost like 25 bucks or</w:t>
      </w:r>
    </w:p>
    <w:p w14:paraId="17CFB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[00:04:53.189] did the shirt cost like 25 bucks or</w:t>
      </w:r>
    </w:p>
    <w:p w14:paraId="17F8EA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[00:04:53.199] did the shirt cost like 25 bucks or something okay 2 500. you know paypal's</w:t>
      </w:r>
    </w:p>
    <w:p w14:paraId="435283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[00:04:55.350] something okay 2 500. you know paypal's</w:t>
      </w:r>
    </w:p>
    <w:p w14:paraId="4F81C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[00:04:55.360] something okay 2 500. you know paypal's just screaming right now</w:t>
      </w:r>
    </w:p>
    <w:p w14:paraId="404561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[00:04:58.230] just screaming right now</w:t>
      </w:r>
    </w:p>
    <w:p w14:paraId="40C27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[00:04:58.240] just screaming right now forty eight hundred ninety two dollars</w:t>
      </w:r>
    </w:p>
    <w:p w14:paraId="7FB94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[00:04:59.670] forty eight hundred ninety two dollars</w:t>
      </w:r>
    </w:p>
    <w:p w14:paraId="01609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[00:04:59.680] forty eight hundred ninety two dollars just now i'm at a loss of words right</w:t>
      </w:r>
    </w:p>
    <w:p w14:paraId="71CE8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[00:05:01.590] just now i'm at a loss of words right</w:t>
      </w:r>
    </w:p>
    <w:p w14:paraId="1A4B5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[00:05:01.600] just now i'm at a loss of words right now what an innocent soul and keep up</w:t>
      </w:r>
    </w:p>
    <w:p w14:paraId="5727B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[00:05:03.749] now what an innocent soul and keep up</w:t>
      </w:r>
    </w:p>
    <w:p w14:paraId="29726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[00:05:03.759] now what an innocent soul and keep up the good work man yeah awesome i hope</w:t>
      </w:r>
    </w:p>
    <w:p w14:paraId="2452A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[00:05:05.990] the good work man yeah awesome i hope</w:t>
      </w:r>
    </w:p>
    <w:p w14:paraId="11168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[00:05:06.000] the good work man yeah awesome i hope you have a wonderful day thank you</w:t>
      </w:r>
    </w:p>
    <w:p w14:paraId="29980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[00:05:07.510] you have a wonderful day thank you</w:t>
      </w:r>
    </w:p>
    <w:p w14:paraId="47DC0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[00:05:07.520] you have a wonderful day thank you youtube next</w:t>
      </w:r>
    </w:p>
    <w:p w14:paraId="5EBF5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[00:05:09.189] youtube next</w:t>
      </w:r>
    </w:p>
    <w:p w14:paraId="6D02C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[00:05:09.199] youtube next you're supposed to say streamer oh hey</w:t>
      </w:r>
    </w:p>
    <w:p w14:paraId="1F791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[00:05:11.110] you're supposed to say streamer oh hey</w:t>
      </w:r>
    </w:p>
    <w:p w14:paraId="03FED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[00:05:11.120] you're supposed to say streamer oh hey cut that part streamer</w:t>
      </w:r>
    </w:p>
    <w:p w14:paraId="617F7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[00:05:14.710] cut that part streamer</w:t>
      </w:r>
    </w:p>
    <w:p w14:paraId="7143C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[00:05:14.720] cut that part streamer chris what is this this is a ginseng</w:t>
      </w:r>
    </w:p>
    <w:p w14:paraId="50327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[00:05:17.029] chris what is this this is a ginseng</w:t>
      </w:r>
    </w:p>
    <w:p w14:paraId="3A569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[00:05:17.039] chris what is this this is a ginseng streamer chris literally 10 hours a day</w:t>
      </w:r>
    </w:p>
    <w:p w14:paraId="28397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[00:05:19.350] streamer chris literally 10 hours a day</w:t>
      </w:r>
    </w:p>
    <w:p w14:paraId="40E3E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[00:05:19.360] streamer chris literally 10 hours a day plays ginseng impacts the only game that</w:t>
      </w:r>
    </w:p>
    <w:p w14:paraId="032F8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[00:05:21.590] plays ginseng impacts the only game that</w:t>
      </w:r>
    </w:p>
    <w:p w14:paraId="5291F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[00:05:21.600] plays ginseng impacts the only game that matters</w:t>
      </w:r>
    </w:p>
    <w:p w14:paraId="448C7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[00:05:22.790] matters</w:t>
      </w:r>
    </w:p>
    <w:p w14:paraId="5BDCC9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[00:05:22.800] matters since it means a lot to chris we'll do</w:t>
      </w:r>
    </w:p>
    <w:p w14:paraId="40362D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[00:05:24.790] since it means a lot to chris we'll do</w:t>
      </w:r>
    </w:p>
    <w:p w14:paraId="79885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[00:05:24.800] since it means a lot to chris we'll do five hundred</w:t>
      </w:r>
    </w:p>
    <w:p w14:paraId="7FD10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[00:05:26.629] five hundred</w:t>
      </w:r>
    </w:p>
    <w:p w14:paraId="10AB9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[00:05:26.639] five hundred psych five thousand hey</w:t>
      </w:r>
    </w:p>
    <w:p w14:paraId="21295F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[00:05:29.270] psych five thousand hey</w:t>
      </w:r>
    </w:p>
    <w:p w14:paraId="4B3E1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[00:05:29.280] psych five thousand hey the five thousand is about to go through</w:t>
      </w:r>
    </w:p>
    <w:p w14:paraId="281AA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[00:05:34.950] what</w:t>
      </w:r>
    </w:p>
    <w:p w14:paraId="22D25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[00:05:34.960] what why oh jesus christ why not thank you so</w:t>
      </w:r>
    </w:p>
    <w:p w14:paraId="7AF2A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[00:05:39.110] why oh jesus christ why not thank you so</w:t>
      </w:r>
    </w:p>
    <w:p w14:paraId="49A41C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[00:05:39.120] why oh jesus christ why not thank you so much but</w:t>
      </w:r>
    </w:p>
    <w:p w14:paraId="37E32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[00:05:40.310] much but</w:t>
      </w:r>
    </w:p>
    <w:p w14:paraId="2191F5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[00:05:40.320] much but why you don't even know who i am or what</w:t>
      </w:r>
    </w:p>
    <w:p w14:paraId="77942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[00:05:43.990] why you don't even know who i am or what</w:t>
      </w:r>
    </w:p>
    <w:p w14:paraId="09E40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[00:05:44.000] why you don't even know who i am or what i do or you're right i literally know</w:t>
      </w:r>
    </w:p>
    <w:p w14:paraId="0CC9F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[00:05:46.070] i do or you're right i literally know</w:t>
      </w:r>
    </w:p>
    <w:p w14:paraId="3BA323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[00:05:46.080] i do or you're right i literally know nothing about you as of three minutes</w:t>
      </w:r>
    </w:p>
    <w:p w14:paraId="7C859A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[00:05:48.070] nothing about you as of three minutes</w:t>
      </w:r>
    </w:p>
    <w:p w14:paraId="2C8E5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[00:05:48.080] nothing about you as of three minutes ago i didn't know you existed this</w:t>
      </w:r>
    </w:p>
    <w:p w14:paraId="6C4A5D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[00:05:49.749] ago i didn't know you existed this</w:t>
      </w:r>
    </w:p>
    <w:p w14:paraId="7BF3A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[00:05:49.759] ago i didn't know you existed this character's been waiting to say</w:t>
      </w:r>
    </w:p>
    <w:p w14:paraId="4C714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[00:05:51.029] character's been waiting to say</w:t>
      </w:r>
    </w:p>
    <w:p w14:paraId="30EF0E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[00:05:51.039] character's been waiting to say something for so long i can't even think</w:t>
      </w:r>
    </w:p>
    <w:p w14:paraId="5E0D5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[00:05:53.510] something for so long i can't even think</w:t>
      </w:r>
    </w:p>
    <w:p w14:paraId="406E4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[00:05:53.520] something for so long i can't even think of words right now please everyone</w:t>
      </w:r>
    </w:p>
    <w:p w14:paraId="6219A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[00:05:55.830] of words right now please everyone</w:t>
      </w:r>
    </w:p>
    <w:p w14:paraId="0CA78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[00:05:55.840] of words right now please everyone subscribe to mr beastgaming you heard it</w:t>
      </w:r>
    </w:p>
    <w:p w14:paraId="11482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[00:05:58.790] subscribe to mr beastgaming you heard it</w:t>
      </w:r>
    </w:p>
    <w:p w14:paraId="1859A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[00:05:58.800] subscribe to mr beastgaming you heard it here click that subscribe button next</w:t>
      </w:r>
    </w:p>
    <w:p w14:paraId="435A6E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[00:06:00.390] here click that subscribe button next</w:t>
      </w:r>
    </w:p>
    <w:p w14:paraId="7F3C5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[00:06:00.400] here click that subscribe button next streamer ninja's live ninja what's the</w:t>
      </w:r>
    </w:p>
    <w:p w14:paraId="48799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[00:06:02.309] streamer ninja's live ninja what's the</w:t>
      </w:r>
    </w:p>
    <w:p w14:paraId="7CBCC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[00:06:02.319] streamer ninja's live ninja what's the thumbnail for this video look at the</w:t>
      </w:r>
    </w:p>
    <w:p w14:paraId="70461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[00:06:03.749] thumbnail for this video look at the</w:t>
      </w:r>
    </w:p>
    <w:p w14:paraId="4CED8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[00:06:03.759] thumbnail for this video look at the views does ninja equal views it might i</w:t>
      </w:r>
    </w:p>
    <w:p w14:paraId="4FFB7E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[00:06:06.230] views does ninja equal views it might i</w:t>
      </w:r>
    </w:p>
    <w:p w14:paraId="7E278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[00:06:06.240] views does ninja equal views it might i need to get fortnite again you can play</w:t>
      </w:r>
    </w:p>
    <w:p w14:paraId="4D7FD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[00:06:07.990] need to get fortnite again you can play</w:t>
      </w:r>
    </w:p>
    <w:p w14:paraId="3C08C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[00:06:08.000] need to get fortnite again you can play as an anime girl though it won't let us</w:t>
      </w:r>
    </w:p>
    <w:p w14:paraId="3836B0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[00:06:10.150] as an anime girl though it won't let us</w:t>
      </w:r>
    </w:p>
    <w:p w14:paraId="250DF7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[00:06:10.160] as an anime girl though it won't let us donate to ninja paypal's like listen</w:t>
      </w:r>
    </w:p>
    <w:p w14:paraId="23DF1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[00:06:11.830] donate to ninja paypal's like listen</w:t>
      </w:r>
    </w:p>
    <w:p w14:paraId="3FCDD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[00:06:11.840] donate to ninja paypal's like listen he's gotten enough all right he's</w:t>
      </w:r>
    </w:p>
    <w:p w14:paraId="56A27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[00:06:13.029] he's gotten enough all right he's</w:t>
      </w:r>
    </w:p>
    <w:p w14:paraId="32E8F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[00:06:13.039] he's gotten enough all right he's playing with kurt is on youtube</w:t>
      </w:r>
    </w:p>
    <w:p w14:paraId="2DD30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[00:06:15.670] playing with kurt is on youtube</w:t>
      </w:r>
    </w:p>
    <w:p w14:paraId="12D9F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[00:06:15.680] playing with kurt is on youtube mvgaming6000</w:t>
      </w:r>
    </w:p>
    <w:p w14:paraId="4F97C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[00:06:17.510] mvgaming6000</w:t>
      </w:r>
    </w:p>
    <w:p w14:paraId="0DC49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[00:06:17.520] mvgaming6000 is that actually mr beast</w:t>
      </w:r>
    </w:p>
    <w:p w14:paraId="48FDC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[00:06:19.350] is that actually mr beast</w:t>
      </w:r>
    </w:p>
    <w:p w14:paraId="4A92F7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[00:06:19.360] is that actually mr beast thousand dollars</w:t>
      </w:r>
    </w:p>
    <w:p w14:paraId="03362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[00:06:22.550] thousand dollars</w:t>
      </w:r>
    </w:p>
    <w:p w14:paraId="4F5B1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[00:06:22.560] thousand dollars would it be a twitch donation video</w:t>
      </w:r>
    </w:p>
    <w:p w14:paraId="74E36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[00:06:24.390] would it be a twitch donation video</w:t>
      </w:r>
    </w:p>
    <w:p w14:paraId="529E9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[00:06:24.400] would it be a twitch donation video without ninja but i couldn't get ninja's</w:t>
      </w:r>
    </w:p>
    <w:p w14:paraId="29E13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[00:06:26.230] without ninja but i couldn't get ninja's</w:t>
      </w:r>
    </w:p>
    <w:p w14:paraId="40D62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[00:06:26.240] without ninja but i couldn't get ninja's donation to work so i'm doing you</w:t>
      </w:r>
    </w:p>
    <w:p w14:paraId="73ED0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[00:06:27.990] donation to work so i'm doing you</w:t>
      </w:r>
    </w:p>
    <w:p w14:paraId="669A2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[00:06:28.000] donation to work so i'm doing you because you are playing with him</w:t>
      </w:r>
    </w:p>
    <w:p w14:paraId="43B5F8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[00:06:34.309] 2 000. that's enough money for me to eat</w:t>
      </w:r>
    </w:p>
    <w:p w14:paraId="3707A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[00:06:34.319] 2 000. that's enough money for me to eat food for a week chat</w:t>
      </w:r>
    </w:p>
    <w:p w14:paraId="3C9C0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[00:06:36.790] food for a week chat</w:t>
      </w:r>
    </w:p>
    <w:p w14:paraId="49F32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[00:06:36.800] food for a week chat this is why we always come back to him</w:t>
      </w:r>
    </w:p>
    <w:p w14:paraId="0F76F0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[00:06:38.390] this is why we always come back to him</w:t>
      </w:r>
    </w:p>
    <w:p w14:paraId="60F58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[00:06:38.400] this is why we always come back to him he has great energy three thousand</w:t>
      </w:r>
    </w:p>
    <w:p w14:paraId="4685C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[00:06:39.990] he has great energy three thousand</w:t>
      </w:r>
    </w:p>
    <w:p w14:paraId="157405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[00:06:40.000] he has great energy three thousand dollars to say hi to ninja yeah i'm just</w:t>
      </w:r>
    </w:p>
    <w:p w14:paraId="1EF3D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[00:06:42.550] dollars to say hi to ninja yeah i'm just</w:t>
      </w:r>
    </w:p>
    <w:p w14:paraId="0B775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[00:06:42.560] dollars to say hi to ninja yeah i'm just wondering what he thought of the</w:t>
      </w:r>
    </w:p>
    <w:p w14:paraId="7BB4E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[00:06:43.350] wondering what he thought of the</w:t>
      </w:r>
    </w:p>
    <w:p w14:paraId="668F1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[00:06:43.360] wondering what he thought of the pictures i sent last night he never</w:t>
      </w:r>
    </w:p>
    <w:p w14:paraId="1B851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[00:06:44.469] pictures i sent last night he never</w:t>
      </w:r>
    </w:p>
    <w:p w14:paraId="5BB0F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[00:06:44.479] pictures i sent last night he never responded oh what's going on if i have</w:t>
      </w:r>
    </w:p>
    <w:p w14:paraId="2FD7F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[00:06:47.029] responded oh what's going on if i have</w:t>
      </w:r>
    </w:p>
    <w:p w14:paraId="0A2B59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[00:06:47.039] responded oh what's going on if i have to donate to courage to tell ninja this</w:t>
      </w:r>
    </w:p>
    <w:p w14:paraId="3C05EF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[00:06:49.510] to donate to courage to tell ninja this</w:t>
      </w:r>
    </w:p>
    <w:p w14:paraId="4ACA4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[00:06:49.520] to donate to courage to tell ninja this seems to be the most efficient way i did</w:t>
      </w:r>
    </w:p>
    <w:p w14:paraId="4CD18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[00:06:51.589] seems to be the most efficient way i did</w:t>
      </w:r>
    </w:p>
    <w:p w14:paraId="1CD6C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[00:06:51.599] seems to be the most efficient way i did it</w:t>
      </w:r>
    </w:p>
    <w:p w14:paraId="7679B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[00:06:52.950] it</w:t>
      </w:r>
    </w:p>
    <w:p w14:paraId="3590C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[00:06:52.960] it he said what pictures dude who got my</w:t>
      </w:r>
    </w:p>
    <w:p w14:paraId="0F450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[00:06:55.110] he said what pictures dude who got my</w:t>
      </w:r>
    </w:p>
    <w:p w14:paraId="66567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[00:06:55.120] he said what pictures dude who got my freaking pictures then those are</w:t>
      </w:r>
    </w:p>
    <w:p w14:paraId="1ED2E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[00:06:56.790] freaking pictures then those are</w:t>
      </w:r>
    </w:p>
    <w:p w14:paraId="1B9F6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[00:06:56.800] freaking pictures then those are personal</w:t>
      </w:r>
    </w:p>
    <w:p w14:paraId="4E1AE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[00:06:58.469] personal</w:t>
      </w:r>
    </w:p>
    <w:p w14:paraId="79CA1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[00:06:58.479] personal not anymore you guys should i do like a</w:t>
      </w:r>
    </w:p>
    <w:p w14:paraId="5A362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[00:07:00.230] not anymore you guys should i do like a</w:t>
      </w:r>
    </w:p>
    <w:p w14:paraId="6A9FB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[00:07:00.240] not anymore you guys should i do like a dance or something jimmy do you need me</w:t>
      </w:r>
    </w:p>
    <w:p w14:paraId="0BC7BB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[00:07:01.589] dance or something jimmy do you need me</w:t>
      </w:r>
    </w:p>
    <w:p w14:paraId="08742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[00:07:01.599] dance or something jimmy do you need me to do more oh he said he could do a</w:t>
      </w:r>
    </w:p>
    <w:p w14:paraId="6C008B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[00:07:03.189] to do more oh he said he could do a</w:t>
      </w:r>
    </w:p>
    <w:p w14:paraId="6BED6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[00:07:03.199] to do more oh he said he could do a dance for us so um</w:t>
      </w:r>
    </w:p>
    <w:p w14:paraId="0D107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[00:07:05.189] dance for us so um</w:t>
      </w:r>
    </w:p>
    <w:p w14:paraId="4C03B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[00:07:05.199] dance for us so um yeah let's move on</w:t>
      </w:r>
    </w:p>
    <w:p w14:paraId="44DBA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[00:07:06.550] yeah let's move on</w:t>
      </w:r>
    </w:p>
    <w:p w14:paraId="3AF33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[00:07:06.560] yeah let's move on yeah</w:t>
      </w:r>
    </w:p>
    <w:p w14:paraId="1FCCD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[00:07:07.589] yeah</w:t>
      </w:r>
    </w:p>
    <w:p w14:paraId="1096D2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[00:07:07.599] yeah let's let him think about that with his</w:t>
      </w:r>
    </w:p>
    <w:p w14:paraId="050A7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[00:07:09.110] let's let him think about that with his</w:t>
      </w:r>
    </w:p>
    <w:p w14:paraId="7D477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[00:07:09.120] let's let him think about that with his chat is she just food shopping yes irl</w:t>
      </w:r>
    </w:p>
    <w:p w14:paraId="3ADF5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[00:07:12.150] chat is she just food shopping yes irl</w:t>
      </w:r>
    </w:p>
    <w:p w14:paraId="2667C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[00:07:12.160] chat is she just food shopping yes irl stream she's talking about danishes over</w:t>
      </w:r>
    </w:p>
    <w:p w14:paraId="76022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[00:07:14.230] stream she's talking about danishes over</w:t>
      </w:r>
    </w:p>
    <w:p w14:paraId="4BB9F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[00:07:14.240] stream she's talking about danishes over there right i think in english is just</w:t>
      </w:r>
    </w:p>
    <w:p w14:paraId="3960AE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[00:07:15.909] there right i think in english is just</w:t>
      </w:r>
    </w:p>
    <w:p w14:paraId="4D236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[00:07:15.919] there right i think in english is just called danish but i don't know i want to</w:t>
      </w:r>
    </w:p>
    <w:p w14:paraId="62ED5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[00:07:18.150] called danish but i don't know i want to</w:t>
      </w:r>
    </w:p>
    <w:p w14:paraId="45E49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[00:07:18.160] called danish but i don't know i want to make sure her alerts are actually on so</w:t>
      </w:r>
    </w:p>
    <w:p w14:paraId="6DC70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[00:07:19.990] make sure her alerts are actually on so</w:t>
      </w:r>
    </w:p>
    <w:p w14:paraId="06C38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[00:07:20.000] make sure her alerts are actually on so we're only going to donate</w:t>
      </w:r>
    </w:p>
    <w:p w14:paraId="175A5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[00:07:21.430] we're only going to donate</w:t>
      </w:r>
    </w:p>
    <w:p w14:paraId="7FD1E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[00:07:21.440] we're only going to donate two thousand dollars that's it yes oh</w:t>
      </w:r>
    </w:p>
    <w:p w14:paraId="32BFF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[00:07:23.510] two thousand dollars that's it yes oh</w:t>
      </w:r>
    </w:p>
    <w:p w14:paraId="0A891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[00:07:23.520] two thousand dollars that's it yes oh okay she's at a random supermarket in</w:t>
      </w:r>
    </w:p>
    <w:p w14:paraId="474E9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[00:07:25.749] okay she's at a random supermarket in</w:t>
      </w:r>
    </w:p>
    <w:p w14:paraId="2E1F2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[00:07:25.759] okay she's at a random supermarket in russia she's showing us around it says</w:t>
      </w:r>
    </w:p>
    <w:p w14:paraId="7D7CA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[00:07:27.589] russia she's showing us around it says</w:t>
      </w:r>
    </w:p>
    <w:p w14:paraId="31BFB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[00:07:27.599] russia she's showing us around it says it in chat it's probably gonna show up</w:t>
      </w:r>
    </w:p>
    <w:p w14:paraId="22589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[00:07:28.950] it in chat it's probably gonna show up</w:t>
      </w:r>
    </w:p>
    <w:p w14:paraId="3CE2A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[00:07:28.960] it in chat it's probably gonna show up will she acknowledge it</w:t>
      </w:r>
    </w:p>
    <w:p w14:paraId="5D73C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[00:07:30.390] will she acknowledge it</w:t>
      </w:r>
    </w:p>
    <w:p w14:paraId="3E1B0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[00:07:30.400] will she acknowledge it no that's not mr beast right</w:t>
      </w:r>
    </w:p>
    <w:p w14:paraId="2F277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[00:07:33.350] no that's not mr beast right</w:t>
      </w:r>
    </w:p>
    <w:p w14:paraId="1749E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[00:07:33.360] no that's not mr beast right that cannot be excused</w:t>
      </w:r>
    </w:p>
    <w:p w14:paraId="0A76F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[00:07:36.790] that cannot be excused</w:t>
      </w:r>
    </w:p>
    <w:p w14:paraId="12427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[00:07:36.800] that cannot be excused she's freaking out i thought you're</w:t>
      </w:r>
    </w:p>
    <w:p w14:paraId="1A04D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[00:07:38.870] she's freaking out i thought you're</w:t>
      </w:r>
    </w:p>
    <w:p w14:paraId="46529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[00:07:38.880] she's freaking out i thought you're right it is she's freaking out in the</w:t>
      </w:r>
    </w:p>
    <w:p w14:paraId="6900C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[00:07:40.950] right it is she's freaking out in the</w:t>
      </w:r>
    </w:p>
    <w:p w14:paraId="5D2A3B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[00:07:40.960] right it is she's freaking out in the middle of the freaking grocery store</w:t>
      </w:r>
    </w:p>
    <w:p w14:paraId="38317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[00:07:42.710] middle of the freaking grocery store</w:t>
      </w:r>
    </w:p>
    <w:p w14:paraId="5DD81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[00:07:42.720] middle of the freaking grocery store she's literally crying in a grocery</w:t>
      </w:r>
    </w:p>
    <w:p w14:paraId="462A8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[00:07:44.390] she's literally crying in a grocery</w:t>
      </w:r>
    </w:p>
    <w:p w14:paraId="68D15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[00:07:44.400] she's literally crying in a grocery store but that's so legit though no that</w:t>
      </w:r>
    </w:p>
    <w:p w14:paraId="41E32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[00:07:47.029] store but that's so legit though no that</w:t>
      </w:r>
    </w:p>
    <w:p w14:paraId="437BA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[00:07:47.039] store but that's so legit though no that cannot be the real mystery beast are we</w:t>
      </w:r>
    </w:p>
    <w:p w14:paraId="79177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[00:07:49.350] cannot be the real mystery beast are we</w:t>
      </w:r>
    </w:p>
    <w:p w14:paraId="1360C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[00:07:49.360] cannot be the real mystery beast are we the real mr beast</w:t>
      </w:r>
    </w:p>
    <w:p w14:paraId="0268B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[00:07:50.869] the real mr beast</w:t>
      </w:r>
    </w:p>
    <w:p w14:paraId="053D56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[00:07:50.879] the real mr beast yes she freaked out about two thousand</w:t>
      </w:r>
    </w:p>
    <w:p w14:paraId="1D2EE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[00:07:52.629] yes she freaked out about two thousand</w:t>
      </w:r>
    </w:p>
    <w:p w14:paraId="2C488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[00:07:52.639] yes she freaked out about two thousand dollars yes yes so five thousand buy</w:t>
      </w:r>
    </w:p>
    <w:p w14:paraId="764FD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[00:07:55.670] dollars yes yes so five thousand buy</w:t>
      </w:r>
    </w:p>
    <w:p w14:paraId="6F89E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[00:07:55.680] dollars yes yes so five thousand buy that danish all right let's see let's</w:t>
      </w:r>
    </w:p>
    <w:p w14:paraId="190E8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[00:07:57.749] that danish all right let's see let's</w:t>
      </w:r>
    </w:p>
    <w:p w14:paraId="5DE77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[00:07:57.759] that danish all right let's see let's make her cry</w:t>
      </w:r>
    </w:p>
    <w:p w14:paraId="13463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[00:08:00.070] make her cry</w:t>
      </w:r>
    </w:p>
    <w:p w14:paraId="06E47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[00:08:00.080] make her cry oh it popped up on screen look at the</w:t>
      </w:r>
    </w:p>
    <w:p w14:paraId="06E00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[00:08:01.749] oh it popped up on screen look at the</w:t>
      </w:r>
    </w:p>
    <w:p w14:paraId="5C2825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[00:08:01.759] oh it popped up on screen look at the chat they're freaking out dude</w:t>
      </w:r>
    </w:p>
    <w:p w14:paraId="0B22F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[00:08:03.430] chat they're freaking out dude</w:t>
      </w:r>
    </w:p>
    <w:p w14:paraId="58A720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[00:08:03.440] chat they're freaking out dude viewership is spiking people are losing</w:t>
      </w:r>
    </w:p>
    <w:p w14:paraId="1E9D7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[00:08:05.510] viewership is spiking people are losing</w:t>
      </w:r>
    </w:p>
    <w:p w14:paraId="1936C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[00:08:05.520] viewership is spiking people are losing their minds in chat look at him</w:t>
      </w:r>
    </w:p>
    <w:p w14:paraId="662C3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[00:08:08.469] their minds in chat look at him</w:t>
      </w:r>
    </w:p>
    <w:p w14:paraId="49BE4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[00:08:08.479] their minds in chat look at him she's like skipping through</w:t>
      </w:r>
    </w:p>
    <w:p w14:paraId="24885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[00:08:10.150] she's like skipping through</w:t>
      </w:r>
    </w:p>
    <w:p w14:paraId="1E07C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[00:08:10.160] she's like skipping through she's so happy i'm gonna build</w:t>
      </w:r>
    </w:p>
    <w:p w14:paraId="2BA16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[00:08:12.550] she's so happy i'm gonna build</w:t>
      </w:r>
    </w:p>
    <w:p w14:paraId="6A079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[00:08:12.560] she's so happy i'm gonna build educational games now she's a game</w:t>
      </w:r>
    </w:p>
    <w:p w14:paraId="411BF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[00:08:14.950] educational games now she's a game</w:t>
      </w:r>
    </w:p>
    <w:p w14:paraId="6996C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[00:08:14.960] educational games now she's a game designer that's why i started streaming</w:t>
      </w:r>
    </w:p>
    <w:p w14:paraId="58425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[00:08:16.869] designer that's why i started streaming</w:t>
      </w:r>
    </w:p>
    <w:p w14:paraId="04F5B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[00:08:16.879] designer that's why i started streaming i wanted to try to educate people oh</w:t>
      </w:r>
    </w:p>
    <w:p w14:paraId="6178F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[00:08:20.629] i wanted to try to educate people oh</w:t>
      </w:r>
    </w:p>
    <w:p w14:paraId="793E02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[00:08:20.639] i wanted to try to educate people oh okay let's go buy the danish finally</w:t>
      </w:r>
    </w:p>
    <w:p w14:paraId="5B012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[00:08:22.550] okay let's go buy the danish finally</w:t>
      </w:r>
    </w:p>
    <w:p w14:paraId="55BB6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[00:08:22.560] okay let's go buy the danish finally what we've been waiting for that's it</w:t>
      </w:r>
    </w:p>
    <w:p w14:paraId="10E9D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[00:08:24.390] what we've been waiting for that's it</w:t>
      </w:r>
    </w:p>
    <w:p w14:paraId="76BFB9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[00:08:24.400] what we've been waiting for that's it right there that's our danish that's</w:t>
      </w:r>
    </w:p>
    <w:p w14:paraId="34297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[00:08:25.909] right there that's our danish that's</w:t>
      </w:r>
    </w:p>
    <w:p w14:paraId="35F1CA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[00:08:25.919] right there that's our danish that's ordained thank you so much no problem</w:t>
      </w:r>
    </w:p>
    <w:p w14:paraId="17E21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[00:08:28.309] ordained thank you so much no problem</w:t>
      </w:r>
    </w:p>
    <w:p w14:paraId="579BAA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[00:08:28.319] ordained thank you so much no problem we're gonna head to the next streamer</w:t>
      </w:r>
    </w:p>
    <w:p w14:paraId="09EFE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[00:08:29.749] we're gonna head to the next streamer</w:t>
      </w:r>
    </w:p>
    <w:p w14:paraId="54A3C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[00:08:29.759] we're gonna head to the next streamer the bald waffle just said hey did you</w:t>
      </w:r>
    </w:p>
    <w:p w14:paraId="2A79C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[00:08:31.510] the bald waffle just said hey did you</w:t>
      </w:r>
    </w:p>
    <w:p w14:paraId="1C6AC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[00:08:31.520] the bald waffle just said hey did you donate to the channel recently the guy</w:t>
      </w:r>
    </w:p>
    <w:p w14:paraId="47FAB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[00:08:33.750] donate to the channel recently the guy</w:t>
      </w:r>
    </w:p>
    <w:p w14:paraId="77C87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[00:08:33.760] donate to the channel recently the guy we gave 10 grand that was</w:t>
      </w:r>
    </w:p>
    <w:p w14:paraId="6007F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[00:08:35.670] we gave 10 grand that was</w:t>
      </w:r>
    </w:p>
    <w:p w14:paraId="2C1B0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[00:08:35.680] we gave 10 grand that was back telling bald waffle that his 10k is</w:t>
      </w:r>
    </w:p>
    <w:p w14:paraId="241BAD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[00:08:37.990] back telling bald waffle that his 10k is</w:t>
      </w:r>
    </w:p>
    <w:p w14:paraId="54E37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[00:08:38.000] back telling bald waffle that his 10k is real just pull up my paypal account i</w:t>
      </w:r>
    </w:p>
    <w:p w14:paraId="35B63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[00:08:40.070] real just pull up my paypal account i</w:t>
      </w:r>
    </w:p>
    <w:p w14:paraId="2B46E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[00:08:40.080] real just pull up my paypal account i only have 846.68</w:t>
      </w:r>
    </w:p>
    <w:p w14:paraId="59B24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[00:08:44.470] left</w:t>
      </w:r>
    </w:p>
    <w:p w14:paraId="27654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[00:08:44.480] left oh no all right so which means uh this</w:t>
      </w:r>
    </w:p>
    <w:p w14:paraId="72E28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[00:08:47.750] oh no all right so which means uh this</w:t>
      </w:r>
    </w:p>
    <w:p w14:paraId="77B0E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[00:08:47.760] oh no all right so which means uh this is our last streamer i'm just going to</w:t>
      </w:r>
    </w:p>
    <w:p w14:paraId="57BF8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[00:08:49.509] is our last streamer i'm just going to</w:t>
      </w:r>
    </w:p>
    <w:p w14:paraId="6A092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[00:08:49.519] is our last streamer i'm just going to copy the remaining balance in my paypal</w:t>
      </w:r>
    </w:p>
    <w:p w14:paraId="7B7F3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[00:08:52.550] copy the remaining balance in my paypal</w:t>
      </w:r>
    </w:p>
    <w:p w14:paraId="5A1DEF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[00:08:52.560] copy the remaining balance in my paypal and paste it here so i should have zero</w:t>
      </w:r>
    </w:p>
    <w:p w14:paraId="498BB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[00:08:54.710] and paste it here so i should have zero</w:t>
      </w:r>
    </w:p>
    <w:p w14:paraId="0F6EDD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[00:08:54.720] and paste it here so i should have zero dollars happy birthday she's gonna</w:t>
      </w:r>
    </w:p>
    <w:p w14:paraId="2B3FB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[00:08:56.949] dollars happy birthday she's gonna</w:t>
      </w:r>
    </w:p>
    <w:p w14:paraId="4583A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[00:08:56.959] dollars happy birthday she's gonna refund it's not my birthday</w:t>
      </w:r>
    </w:p>
    <w:p w14:paraId="668A2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[00:08:59.750] refund it's not my birthday</w:t>
      </w:r>
    </w:p>
    <w:p w14:paraId="5DC39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[00:08:59.760] refund it's not my birthday oh it went through went through it went</w:t>
      </w:r>
    </w:p>
    <w:p w14:paraId="32DC6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[00:09:00.949] oh it went through went through it went</w:t>
      </w:r>
    </w:p>
    <w:p w14:paraId="4D366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[00:09:00.959] oh it went through went through it went through one through</w:t>
      </w:r>
    </w:p>
    <w:p w14:paraId="3A6C1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[00:09:02.310] through one through</w:t>
      </w:r>
    </w:p>
    <w:p w14:paraId="60909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[00:09:02.320] through one through boom</w:t>
      </w:r>
    </w:p>
    <w:p w14:paraId="25D88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[00:09:03.269] boom</w:t>
      </w:r>
    </w:p>
    <w:p w14:paraId="7E24A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[00:09:03.279] boom she needs to see it we wish you happy</w:t>
      </w:r>
    </w:p>
    <w:p w14:paraId="5E2E7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[00:09:05.030] she needs to see it we wish you happy</w:t>
      </w:r>
    </w:p>
    <w:p w14:paraId="38399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[00:09:05.040] she needs to see it we wish you happy birthday how is she gonna have a happy</w:t>
      </w:r>
    </w:p>
    <w:p w14:paraId="13FBC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[00:09:06.790] birthday how is she gonna have a happy</w:t>
      </w:r>
    </w:p>
    <w:p w14:paraId="3E45E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[00:09:06.800] birthday how is she gonna have a happy birthday if she doesn't see it jimmy she</w:t>
      </w:r>
    </w:p>
    <w:p w14:paraId="1ACD0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[00:09:08.470] birthday if she doesn't see it jimmy she</w:t>
      </w:r>
    </w:p>
    <w:p w14:paraId="46471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[00:09:08.480] birthday if she doesn't see it jimmy she would have just saw it wait</w:t>
      </w:r>
    </w:p>
    <w:p w14:paraId="305B1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[00:09:10.790] would have just saw it wait</w:t>
      </w:r>
    </w:p>
    <w:p w14:paraId="317A2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[00:09:10.800] would have just saw it wait she saw it</w:t>
      </w:r>
    </w:p>
    <w:p w14:paraId="36C30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[00:09:12.949] she saw it</w:t>
      </w:r>
    </w:p>
    <w:p w14:paraId="728EF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[00:09:12.959] she saw it um wait one second guys she ended her</w:t>
      </w:r>
    </w:p>
    <w:p w14:paraId="7236C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[00:09:15.910] um wait one second guys she ended her</w:t>
      </w:r>
    </w:p>
    <w:p w14:paraId="398ED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[00:09:15.920] um wait one second guys she ended her stream no no it's probably it has to</w:t>
      </w:r>
    </w:p>
    <w:p w14:paraId="37D46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[00:09:18.150] stream no no it's probably it has to</w:t>
      </w:r>
    </w:p>
    <w:p w14:paraId="6B8A7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[00:09:18.160] stream no no it's probably it has to just be loud it has to just be lagged</w:t>
      </w:r>
    </w:p>
    <w:p w14:paraId="393A7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[00:09:19.990] just be loud it has to just be lagged</w:t>
      </w:r>
    </w:p>
    <w:p w14:paraId="12569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[00:09:20.000] just be loud it has to just be lagged now she's unbroke but broke she just</w:t>
      </w:r>
    </w:p>
    <w:p w14:paraId="1E32E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[00:09:22.470] now she's unbroke but broke she just</w:t>
      </w:r>
    </w:p>
    <w:p w14:paraId="225AC0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[00:09:22.480] now she's unbroke but broke she just retired she's like all right that's all</w:t>
      </w:r>
    </w:p>
    <w:p w14:paraId="0E907D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[00:09:24.070] retired she's like all right that's all</w:t>
      </w:r>
    </w:p>
    <w:p w14:paraId="581A3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[00:09:24.080] retired she's like all right that's all i'm gone finally</w:t>
      </w:r>
    </w:p>
    <w:p w14:paraId="0137D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[00:09:25.829] i'm gone finally</w:t>
      </w:r>
    </w:p>
    <w:p w14:paraId="57719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[00:09:25.839] i'm gone finally uh i know it's not your birthday but if</w:t>
      </w:r>
    </w:p>
    <w:p w14:paraId="3AB43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[00:09:29.190] uh i know it's not your birthday but if</w:t>
      </w:r>
    </w:p>
    <w:p w14:paraId="2E3B2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[00:09:29.200] uh i know it's not your birthday but if it is then happy birthday</w:t>
      </w:r>
    </w:p>
    <w:p w14:paraId="2F514B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[00:09:32.310] it is then happy birthday</w:t>
      </w:r>
    </w:p>
    <w:p w14:paraId="5CD31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[00:09:32.320] it is then happy birthday we got a giggle this is really a lot of</w:t>
      </w:r>
    </w:p>
    <w:p w14:paraId="2905D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[00:09:34.790] we got a giggle this is really a lot of</w:t>
      </w:r>
    </w:p>
    <w:p w14:paraId="5F685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[00:09:34.800] we got a giggle this is really a lot of money a lot of money</w:t>
      </w:r>
    </w:p>
    <w:p w14:paraId="40417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[00:09:36.630] money a lot of money</w:t>
      </w:r>
    </w:p>
    <w:p w14:paraId="2B915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[00:09:36.640] money a lot of money and thank you so much maybe if we gave</w:t>
      </w:r>
    </w:p>
    <w:p w14:paraId="020CC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[00:09:38.550] and thank you so much maybe if we gave</w:t>
      </w:r>
    </w:p>
    <w:p w14:paraId="3FFD9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[00:09:38.560] and thank you so much maybe if we gave her 10 grand oh my god instead of the</w:t>
      </w:r>
    </w:p>
    <w:p w14:paraId="7EB61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[00:09:40.470] her 10 grand oh my god instead of the</w:t>
      </w:r>
    </w:p>
    <w:p w14:paraId="2BE30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[00:09:40.480] her 10 grand oh my god instead of the bald waffle that was afk this this is</w:t>
      </w:r>
    </w:p>
    <w:p w14:paraId="40318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[00:09:43.350] bald waffle that was afk this this is</w:t>
      </w:r>
    </w:p>
    <w:p w14:paraId="4763B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[00:09:43.360] bald waffle that was afk this this is all i got out of the bald waffle hey did</w:t>
      </w:r>
    </w:p>
    <w:p w14:paraId="5848E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[00:09:45.350] all i got out of the bald waffle hey did</w:t>
      </w:r>
    </w:p>
    <w:p w14:paraId="0010FE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[00:09:45.360] all i got out of the bald waffle hey did you donate to the channel recently</w:t>
      </w:r>
    </w:p>
    <w:p w14:paraId="26EFB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[00:09:48.470] you donate to the channel recently</w:t>
      </w:r>
    </w:p>
    <w:p w14:paraId="5572D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[00:09:48.480] you donate to the channel recently mb gaming you don't know me like in</w:t>
      </w:r>
    </w:p>
    <w:p w14:paraId="30FFC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[00:09:51.670] mb gaming you don't know me like in</w:t>
      </w:r>
    </w:p>
    <w:p w14:paraId="60480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[00:09:51.680] mb gaming you don't know me like in general why can't you give me a lot of</w:t>
      </w:r>
    </w:p>
    <w:p w14:paraId="454B3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[00:09:54.230] general why can't you give me a lot of</w:t>
      </w:r>
    </w:p>
    <w:p w14:paraId="7273F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[00:09:54.240] general why can't you give me a lot of money and thank you so much no problem</w:t>
      </w:r>
    </w:p>
    <w:p w14:paraId="66634A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[00:09:56.710] money and thank you so much no problem</w:t>
      </w:r>
    </w:p>
    <w:p w14:paraId="0A2E2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[00:09:56.720] money and thank you so much no problem and thank you guys for watching if</w:t>
      </w:r>
    </w:p>
    <w:p w14:paraId="28206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[00:09:57.829] and thank you guys for watching if</w:t>
      </w:r>
    </w:p>
    <w:p w14:paraId="7F3ED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[00:09:57.839] and thank you guys for watching if you're not already hit that subscribe</w:t>
      </w:r>
    </w:p>
    <w:p w14:paraId="2907F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[00:09:59.110] you're not already hit that subscribe</w:t>
      </w:r>
    </w:p>
    <w:p w14:paraId="3149C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[00:09:59.120] you're not already hit that subscribe button right now i want 20 million</w:t>
      </w:r>
    </w:p>
    <w:p w14:paraId="760783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[00:10:00.630] button right now i want 20 million</w:t>
      </w:r>
    </w:p>
    <w:p w14:paraId="194B1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[00:10:00.640] button right now i want 20 million subscribers because it would look cool</w:t>
      </w:r>
    </w:p>
    <w:p w14:paraId="71EF7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A86CFF4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Escape 50 Cops, Win $100,000</w:t>
      </w:r>
    </w:p>
    <w:p w14:paraId="70E48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A8EE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[00:00:02.310] Behind me is a fleet of real life police</w:t>
      </w:r>
    </w:p>
    <w:p w14:paraId="27D97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[00:00:02.320] Behind me is a fleet of real life police officers. If any of these officers</w:t>
      </w:r>
    </w:p>
    <w:p w14:paraId="5C91B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[00:00:03.830] officers. If any of these officers</w:t>
      </w:r>
    </w:p>
    <w:p w14:paraId="5C677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[00:00:03.840] officers. If any of these officers manage to arrest us, they will win</w:t>
      </w:r>
    </w:p>
    <w:p w14:paraId="07FEC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[00:00:05.630] manage to arrest us, they will win</w:t>
      </w:r>
    </w:p>
    <w:p w14:paraId="532FDF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[00:00:05.640] manage to arrest us, they will win $10,000 in cash. But whichever one of us</w:t>
      </w:r>
    </w:p>
    <w:p w14:paraId="6EAAF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[00:00:08.710] $10,000 in cash. But whichever one of us</w:t>
      </w:r>
    </w:p>
    <w:p w14:paraId="2F44B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[00:00:08.720] $10,000 in cash. But whichever one of us is arrested last wins $100,000 to give</w:t>
      </w:r>
    </w:p>
    <w:p w14:paraId="79ACF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[00:00:11.830] is arrested last wins $100,000 to give</w:t>
      </w:r>
    </w:p>
    <w:p w14:paraId="7A81E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[00:00:11.840] is arrested last wins $100,000 to give our mom. What? Oh, they're not catching</w:t>
      </w:r>
    </w:p>
    <w:p w14:paraId="64DA7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[00:00:14.070] our mom. What? Oh, they're not catching</w:t>
      </w:r>
    </w:p>
    <w:p w14:paraId="2B8D08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[00:00:14.080] our mom. What? Oh, they're not catching me. Server, teleport us to random parts</w:t>
      </w:r>
    </w:p>
    <w:p w14:paraId="5C856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[00:00:16.470] me. Server, teleport us to random parts</w:t>
      </w:r>
    </w:p>
    <w:p w14:paraId="049DF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[00:00:16.480] me. Server, teleport us to random parts of the map. Cops, arrest us if you want</w:t>
      </w:r>
    </w:p>
    <w:p w14:paraId="3AE32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[00:00:18.950] of the map. Cops, arrest us if you want</w:t>
      </w:r>
    </w:p>
    <w:p w14:paraId="372C2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[00:00:18.960] of the map. Cops, arrest us if you want 10 grand. Good luck. Oh, let's go. Let's</w:t>
      </w:r>
    </w:p>
    <w:p w14:paraId="3314A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[00:00:21.189] 10 grand. Good luck. Oh, let's go. Let's</w:t>
      </w:r>
    </w:p>
    <w:p w14:paraId="3A0C5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[00:00:21.199] 10 grand. Good luck. Oh, let's go. Let's go. Let's go. We got to sniff him out.</w:t>
      </w:r>
    </w:p>
    <w:p w14:paraId="076BF4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[00:00:23.590] go. Let's go. We got to sniff him out.</w:t>
      </w:r>
    </w:p>
    <w:p w14:paraId="539A6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[00:00:23.600] go. Let's go. We got to sniff him out. Come on. He smells like Beastable. He</w:t>
      </w:r>
    </w:p>
    <w:p w14:paraId="660BC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[00:00:25.109] Come on. He smells like Beastable. He</w:t>
      </w:r>
    </w:p>
    <w:p w14:paraId="6D897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[00:00:25.119] Come on. He smells like Beastable. He smells like Fastable. We're coming for</w:t>
      </w:r>
    </w:p>
    <w:p w14:paraId="4E222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[00:00:27.109] smells like Fastable. We're coming for</w:t>
      </w:r>
    </w:p>
    <w:p w14:paraId="0EFC4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[00:00:27.119] smells like Fastable. We're coming for you, Jimmy.</w:t>
      </w:r>
    </w:p>
    <w:p w14:paraId="7EFB3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[00:00:29.830] you, Jimmy.</w:t>
      </w:r>
    </w:p>
    <w:p w14:paraId="05D8B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[00:00:29.840] you, Jimmy. Oh, Drake. We were teleported together.</w:t>
      </w:r>
    </w:p>
    <w:p w14:paraId="655E6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[00:00:31.669] Oh, Drake. We were teleported together.</w:t>
      </w:r>
    </w:p>
    <w:p w14:paraId="722BE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[00:00:31.679] Oh, Drake. We were teleported together. Oh, what? What are you? Who are you? I</w:t>
      </w:r>
    </w:p>
    <w:p w14:paraId="185F9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[00:00:33.830] Oh, what? What are you? Who are you? I</w:t>
      </w:r>
    </w:p>
    <w:p w14:paraId="26AFE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[00:00:33.840] Oh, what? What are you? Who are you? I got to find a good spot here to hide</w:t>
      </w:r>
    </w:p>
    <w:p w14:paraId="4594DF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[00:00:35.270] got to find a good spot here to hide</w:t>
      </w:r>
    </w:p>
    <w:p w14:paraId="7B5786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[00:00:35.280] got to find a good spot here to hide from the cops in plain sight. Maybe I</w:t>
      </w:r>
    </w:p>
    <w:p w14:paraId="67BCF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[00:00:37.190] from the cops in plain sight. Maybe I</w:t>
      </w:r>
    </w:p>
    <w:p w14:paraId="5777B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[00:00:37.200] from the cops in plain sight. Maybe I just joined this group. Nolan, play it</w:t>
      </w:r>
    </w:p>
    <w:p w14:paraId="26357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[00:00:39.510] just joined this group. Nolan, play it</w:t>
      </w:r>
    </w:p>
    <w:p w14:paraId="6D409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[00:00:39.520] just joined this group. Nolan, play it cool. I'm not meant for jail. Boys,</w:t>
      </w:r>
    </w:p>
    <w:p w14:paraId="624EC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[00:00:42.470] cool. I'm not meant for jail. Boys,</w:t>
      </w:r>
    </w:p>
    <w:p w14:paraId="022DCE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[00:00:42.480] cool. I'm not meant for jail. Boys, there's one final rule I didn't tell any</w:t>
      </w:r>
    </w:p>
    <w:p w14:paraId="3252A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[00:00:44.069] there's one final rule I didn't tell any</w:t>
      </w:r>
    </w:p>
    <w:p w14:paraId="273E2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[00:00:44.079] there's one final rule I didn't tell any of you about. All your locations just</w:t>
      </w:r>
    </w:p>
    <w:p w14:paraId="16C0E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[00:00:45.750] of you about. All your locations just</w:t>
      </w:r>
    </w:p>
    <w:p w14:paraId="00A34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[00:00:45.760] of you about. All your locations just got pinged on the map. Oh no. Oh, I was</w:t>
      </w:r>
    </w:p>
    <w:p w14:paraId="137729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[00:00:48.630] got pinged on the map. Oh no. Oh, I was</w:t>
      </w:r>
    </w:p>
    <w:p w14:paraId="5D84A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[00:00:48.640] got pinged on the map. Oh no. Oh, I was crying, dude. Yeah, Drake, I would find</w:t>
      </w:r>
    </w:p>
    <w:p w14:paraId="45153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[00:00:50.389] crying, dude. Yeah, Drake, I would find</w:t>
      </w:r>
    </w:p>
    <w:p w14:paraId="59F72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[00:00:50.399] crying, dude. Yeah, Drake, I would find a new spot and pronto. Oh, they're</w:t>
      </w:r>
    </w:p>
    <w:p w14:paraId="7A071E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[00:00:52.150] a new spot and pronto. Oh, they're</w:t>
      </w:r>
    </w:p>
    <w:p w14:paraId="7E3A4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[00:00:52.160] a new spot and pronto. Oh, they're coming. Timmy, it's ping. It's over</w:t>
      </w:r>
    </w:p>
    <w:p w14:paraId="1D2A7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[00:00:54.150] coming. Timmy, it's ping. It's over</w:t>
      </w:r>
    </w:p>
    <w:p w14:paraId="00F9E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[00:00:54.160] coming. Timmy, it's ping. It's over here. He's at the airport. We got one at</w:t>
      </w:r>
    </w:p>
    <w:p w14:paraId="0F2B0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[00:00:55.750] here. He's at the airport. We got one at</w:t>
      </w:r>
    </w:p>
    <w:p w14:paraId="01E28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[00:00:55.760] here. He's at the airport. We got one at the airport.</w:t>
      </w:r>
    </w:p>
    <w:p w14:paraId="6A5F9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[00:00:57.910] the airport.</w:t>
      </w:r>
    </w:p>
    <w:p w14:paraId="6FFE8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[00:00:57.920] the airport. I think I got one that just left in this</w:t>
      </w:r>
    </w:p>
    <w:p w14:paraId="1304A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[00:00:59.670] I think I got one that just left in this</w:t>
      </w:r>
    </w:p>
    <w:p w14:paraId="352AF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[00:00:59.680] I think I got one that just left in this vehicle right here. Oh, one of them is</w:t>
      </w:r>
    </w:p>
    <w:p w14:paraId="4D28D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[00:01:02.389] vehicle right here. Oh, one of them is</w:t>
      </w:r>
    </w:p>
    <w:p w14:paraId="33109B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[00:01:02.399] vehicle right here. Oh, one of them is on to me. No, I'm right. I'm on it. It's</w:t>
      </w:r>
    </w:p>
    <w:p w14:paraId="1F2EA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[00:01:05.109] on to me. No, I'm right. I'm on it. It's</w:t>
      </w:r>
    </w:p>
    <w:p w14:paraId="5C2F6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[00:01:05.119] on to me. No, I'm right. I'm on it. It's definitely one of them. A black SUV</w:t>
      </w:r>
    </w:p>
    <w:p w14:paraId="20A0A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[00:01:06.789] definitely one of them. A black SUV</w:t>
      </w:r>
    </w:p>
    <w:p w14:paraId="4F5FA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[00:01:06.799] definitely one of them. A black SUV going to Great Ocean</w:t>
      </w:r>
    </w:p>
    <w:p w14:paraId="240F3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[00:01:11.710] Highway.</w:t>
      </w:r>
    </w:p>
    <w:p w14:paraId="75D59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[00:01:11.720] Highway. No, they're on to me. How did I get</w:t>
      </w:r>
    </w:p>
    <w:p w14:paraId="1DEDE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[00:01:14.070] No, they're on to me. How did I get</w:t>
      </w:r>
    </w:p>
    <w:p w14:paraId="4AF5A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[00:01:14.080] No, they're on to me. How did I get caught so quickly? All right, this ping</w:t>
      </w:r>
    </w:p>
    <w:p w14:paraId="4D939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[00:01:15.990] caught so quickly? All right, this ping</w:t>
      </w:r>
    </w:p>
    <w:p w14:paraId="3340B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[00:01:16.000] caught so quickly? All right, this ping is going to make it way harder on me and</w:t>
      </w:r>
    </w:p>
    <w:p w14:paraId="55ADD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[00:01:17.429] is going to make it way harder on me and</w:t>
      </w:r>
    </w:p>
    <w:p w14:paraId="08757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[00:01:17.439] is going to make it way harder on me and the boys to not get arrested. Why would</w:t>
      </w:r>
    </w:p>
    <w:p w14:paraId="1C5B8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[00:01:19.270] the boys to not get arrested. Why would</w:t>
      </w:r>
    </w:p>
    <w:p w14:paraId="7EDAC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[00:01:19.280] the boys to not get arrested. Why would you ping me, Jimmy? Black SUV in</w:t>
      </w:r>
    </w:p>
    <w:p w14:paraId="2AE2F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[00:01:21.910] you ping me, Jimmy? Black SUV in</w:t>
      </w:r>
    </w:p>
    <w:p w14:paraId="5F915E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[00:01:21.920] you ping me, Jimmy? Black SUV in pursuit, boys. Oh my gosh. Oh, he split.</w:t>
      </w:r>
    </w:p>
    <w:p w14:paraId="66DAB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[00:01:26.070] pursuit, boys. Oh my gosh. Oh, he split.</w:t>
      </w:r>
    </w:p>
    <w:p w14:paraId="70FA3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[00:01:26.080] pursuit, boys. Oh my gosh. Oh, he split. He flipped. I'm flip. Dude, they're</w:t>
      </w:r>
    </w:p>
    <w:p w14:paraId="4B50B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[00:01:28.230] He flipped. I'm flip. Dude, they're</w:t>
      </w:r>
    </w:p>
    <w:p w14:paraId="73987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[00:01:28.240] He flipped. I'm flip. Dude, they're after me. I need to get out of here. I</w:t>
      </w:r>
    </w:p>
    <w:p w14:paraId="3B858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[00:01:29.910] after me. I need to get out of here. I</w:t>
      </w:r>
    </w:p>
    <w:p w14:paraId="0DD86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[00:01:29.920] after me. I need to get out of here. I need to find this faster</w:t>
      </w:r>
    </w:p>
    <w:p w14:paraId="42B5D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[00:01:32.190] need to find this faster</w:t>
      </w:r>
    </w:p>
    <w:p w14:paraId="55E1B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[00:01:32.200] need to find this faster car. Bro, the cops are driving right</w:t>
      </w:r>
    </w:p>
    <w:p w14:paraId="4F9B9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[00:01:34.550] car. Bro, the cops are driving right</w:t>
      </w:r>
    </w:p>
    <w:p w14:paraId="1FB89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[00:01:34.560] car. Bro, the cops are driving right past me and don't even recognize me.</w:t>
      </w:r>
    </w:p>
    <w:p w14:paraId="08D71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[00:01:35.990] past me and don't even recognize me.</w:t>
      </w:r>
    </w:p>
    <w:p w14:paraId="3E5CB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[00:01:36.000] past me and don't even recognize me. Hey, you're welcome for the distraction,</w:t>
      </w:r>
    </w:p>
    <w:p w14:paraId="06F3C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[00:01:37.510] Hey, you're welcome for the distraction,</w:t>
      </w:r>
    </w:p>
    <w:p w14:paraId="50B12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[00:01:37.520] Hey, you're welcome for the distraction, Jimmy. They don't Oh, I think one's on</w:t>
      </w:r>
    </w:p>
    <w:p w14:paraId="37868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[00:01:40.310] Jimmy. They don't Oh, I think one's on</w:t>
      </w:r>
    </w:p>
    <w:p w14:paraId="3EFFC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[00:01:40.320] Jimmy. They don't Oh, I think one's on to me. I think one's on to me. Oh,</w:t>
      </w:r>
    </w:p>
    <w:p w14:paraId="74971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[00:01:42.789] to me. I think one's on to me. Oh,</w:t>
      </w:r>
    </w:p>
    <w:p w14:paraId="63B2A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[00:01:42.799] to me. I think one's on to me. Oh, they're shooting. I think I'm supposed</w:t>
      </w:r>
    </w:p>
    <w:p w14:paraId="58B93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[00:01:43.990] they're shooting. I think I'm supposed</w:t>
      </w:r>
    </w:p>
    <w:p w14:paraId="54FD0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[00:01:44.000] they're shooting. I think I'm supposed to run. All right, I'm running. I'm</w:t>
      </w:r>
    </w:p>
    <w:p w14:paraId="0A9F10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[00:01:46.230] to run. All right, I'm running. I'm</w:t>
      </w:r>
    </w:p>
    <w:p w14:paraId="134134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[00:01:46.240] to run. All right, I'm running. I'm running out of fear. Oh, the cops are</w:t>
      </w:r>
    </w:p>
    <w:p w14:paraId="47876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[00:01:47.990] running out of fear. Oh, the cops are</w:t>
      </w:r>
    </w:p>
    <w:p w14:paraId="2FF08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[00:01:48.000] running out of fear. Oh, the cops are running into each other, bro. They don't</w:t>
      </w:r>
    </w:p>
    <w:p w14:paraId="390C9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[00:01:49.749] running into each other, bro. They don't</w:t>
      </w:r>
    </w:p>
    <w:p w14:paraId="320FDD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[00:01:49.759] running into each other, bro. They don't recognize that I'm not an NPC. Going for</w:t>
      </w:r>
    </w:p>
    <w:p w14:paraId="25BE0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[00:01:52.310] recognize that I'm not an NPC. Going for</w:t>
      </w:r>
    </w:p>
    <w:p w14:paraId="0614D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[00:01:52.320] recognize that I'm not an NPC. Going for garage. Going for garage. Red garage.</w:t>
      </w:r>
    </w:p>
    <w:p w14:paraId="68D3B1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[00:01:54.469] garage. Going for garage. Red garage.</w:t>
      </w:r>
    </w:p>
    <w:p w14:paraId="1C57E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[00:01:54.479] garage. Going for garage. Red garage. They pinged somebody here. Going to</w:t>
      </w:r>
    </w:p>
    <w:p w14:paraId="74625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[00:01:55.910] They pinged somebody here. Going to</w:t>
      </w:r>
    </w:p>
    <w:p w14:paraId="7ADE1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[00:01:55.920] They pinged somebody here. Going to second floor now. I'm going to second</w:t>
      </w:r>
    </w:p>
    <w:p w14:paraId="35ECD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[00:01:57.190] second floor now. I'm going to second</w:t>
      </w:r>
    </w:p>
    <w:p w14:paraId="5AD0D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[00:01:57.200] second floor now. I'm going to second floor. They're circling in on us. We got</w:t>
      </w:r>
    </w:p>
    <w:p w14:paraId="184EE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[00:01:59.190] floor. They're circling in on us. We got</w:t>
      </w:r>
    </w:p>
    <w:p w14:paraId="25C7B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[00:01:59.200] floor. They're circling in on us. We got to get out of here. I have an escape</w:t>
      </w:r>
    </w:p>
    <w:p w14:paraId="78D58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[00:02:00.870] to get out of here. I have an escape</w:t>
      </w:r>
    </w:p>
    <w:p w14:paraId="31EE22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[00:02:00.880] to get out of here. I have an escape route I made. Let's do this. Oh, you</w:t>
      </w:r>
    </w:p>
    <w:p w14:paraId="17BDB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[00:02:04.230] route I made. Let's do this. Oh, you</w:t>
      </w:r>
    </w:p>
    <w:p w14:paraId="63EC01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[00:02:04.240] route I made. Let's do this. Oh, you missed.</w:t>
      </w:r>
    </w:p>
    <w:p w14:paraId="700CF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[00:02:05.789] missed.</w:t>
      </w:r>
    </w:p>
    <w:p w14:paraId="3B9218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[00:02:05.799] missed. Ready? We're getting out of here. Go.</w:t>
      </w:r>
    </w:p>
    <w:p w14:paraId="6EB549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[00:02:09.190] Ready? We're getting out of here. Go.</w:t>
      </w:r>
    </w:p>
    <w:p w14:paraId="3BCB58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[00:02:09.200] Ready? We're getting out of here. Go. Come on, moped gang. Out, bro. There's</w:t>
      </w:r>
    </w:p>
    <w:p w14:paraId="0319E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[00:02:11.830] Come on, moped gang. Out, bro. There's</w:t>
      </w:r>
    </w:p>
    <w:p w14:paraId="143D0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[00:02:11.840] Come on, moped gang. Out, bro. There's three cops behind me. Bro, does this cop</w:t>
      </w:r>
    </w:p>
    <w:p w14:paraId="03F4A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[00:02:14.070] three cops behind me. Bro, does this cop</w:t>
      </w:r>
    </w:p>
    <w:p w14:paraId="5CF35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[00:02:14.080] three cops behind me. Bro, does this cop suspect me? Oh, I think I got</w:t>
      </w:r>
    </w:p>
    <w:p w14:paraId="7E12E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[00:02:16.990] suspect me? Oh, I think I got</w:t>
      </w:r>
    </w:p>
    <w:p w14:paraId="36137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[00:02:17.000] suspect me? Oh, I think I got one. Maybe. Oh my gosh. They think it's</w:t>
      </w:r>
    </w:p>
    <w:p w14:paraId="24BC6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[00:02:20.470] one. Maybe. Oh my gosh. They think it's</w:t>
      </w:r>
    </w:p>
    <w:p w14:paraId="6BE688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[00:02:20.480] one. Maybe. Oh my gosh. They think it's him. They think it's that guy. We saying</w:t>
      </w:r>
    </w:p>
    <w:p w14:paraId="060A8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[00:02:22.630] him. They think it's that guy. We saying</w:t>
      </w:r>
    </w:p>
    <w:p w14:paraId="5CE00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[00:02:22.640] him. They think it's that guy. We saying that wasn't it. All right. Hey, no</w:t>
      </w:r>
    </w:p>
    <w:p w14:paraId="19516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[00:02:24.309] that wasn't it. All right. Hey, no</w:t>
      </w:r>
    </w:p>
    <w:p w14:paraId="62EF8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[00:02:24.319] that wasn't it. All right. Hey, no worries. No worries.</w:t>
      </w:r>
    </w:p>
    <w:p w14:paraId="19A63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[00:02:26.550] worries. No worries.</w:t>
      </w:r>
    </w:p>
    <w:p w14:paraId="18672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[00:02:26.560] worries. No worries. Dude, I'm going to steal this cop car.</w:t>
      </w:r>
    </w:p>
    <w:p w14:paraId="47BED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[00:02:27.830] Dude, I'm going to steal this cop car.</w:t>
      </w:r>
    </w:p>
    <w:p w14:paraId="7EBAB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[00:02:27.840] Dude, I'm going to steal this cop car. They won't suspect a thing. I'm so</w:t>
      </w:r>
    </w:p>
    <w:p w14:paraId="5C3E6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[00:02:29.790] They won't suspect a thing. I'm so</w:t>
      </w:r>
    </w:p>
    <w:p w14:paraId="6027D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[00:02:29.800] They won't suspect a thing. I'm so nervous. All right, I'm going for it.</w:t>
      </w:r>
    </w:p>
    <w:p w14:paraId="72A34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[00:02:31.990] nervous. All right, I'm going for it.</w:t>
      </w:r>
    </w:p>
    <w:p w14:paraId="7D311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[00:02:32.000] nervous. All right, I'm going for it. Dude, I'm actually so</w:t>
      </w:r>
    </w:p>
    <w:p w14:paraId="5E622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[00:02:34.670] Dude, I'm actually so</w:t>
      </w:r>
    </w:p>
    <w:p w14:paraId="7609A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[00:02:34.680] Dude, I'm actually so nervous. Dude, I stole the cop car. I</w:t>
      </w:r>
    </w:p>
    <w:p w14:paraId="6C4046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[00:02:37.589] nervous. Dude, I stole the cop car. I</w:t>
      </w:r>
    </w:p>
    <w:p w14:paraId="78D6DB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[00:02:37.599] nervous. Dude, I stole the cop car. I think I just made the craziest play</w:t>
      </w:r>
    </w:p>
    <w:p w14:paraId="65AA1F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[00:02:39.350] think I just made the craziest play</w:t>
      </w:r>
    </w:p>
    <w:p w14:paraId="4A99A5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[00:02:39.360] think I just made the craziest play ever.</w:t>
      </w:r>
    </w:p>
    <w:p w14:paraId="03746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[00:02:41.270] ever.</w:t>
      </w:r>
    </w:p>
    <w:p w14:paraId="24878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[00:02:41.280] ever. Jailer, I'm coming to you. Dude, I I</w:t>
      </w:r>
    </w:p>
    <w:p w14:paraId="7E5F5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[00:02:43.430] Jailer, I'm coming to you. Dude, I I</w:t>
      </w:r>
    </w:p>
    <w:p w14:paraId="2A88C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[00:02:43.440] Jailer, I'm coming to you. Dude, I I stole a cop car. That's genius, dude. My</w:t>
      </w:r>
    </w:p>
    <w:p w14:paraId="5BB67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[00:02:45.670] stole a cop car. That's genius, dude. My</w:t>
      </w:r>
    </w:p>
    <w:p w14:paraId="030FC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[00:02:45.680] stole a cop car. That's genius, dude. My heart's racing, dude. I just drove past</w:t>
      </w:r>
    </w:p>
    <w:p w14:paraId="0F92F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[00:02:47.430] heart's racing, dude. I just drove past</w:t>
      </w:r>
    </w:p>
    <w:p w14:paraId="145BF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[00:02:47.440] heart's racing, dude. I just drove past the cop. If you look at your mini map,</w:t>
      </w:r>
    </w:p>
    <w:p w14:paraId="277B6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[00:02:49.910] the cop. If you look at your mini map,</w:t>
      </w:r>
    </w:p>
    <w:p w14:paraId="441E72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[00:02:49.920] the cop. If you look at your mini map, boys, you'll notice a zone that is</w:t>
      </w:r>
    </w:p>
    <w:p w14:paraId="5F281E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[00:02:51.830] boys, you'll notice a zone that is</w:t>
      </w:r>
    </w:p>
    <w:p w14:paraId="21274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[00:02:51.840] boys, you'll notice a zone that is shrinking every second. And if you step</w:t>
      </w:r>
    </w:p>
    <w:p w14:paraId="7AAFB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[00:02:53.830] shrinking every second. And if you step</w:t>
      </w:r>
    </w:p>
    <w:p w14:paraId="42880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[00:02:53.840] shrinking every second. And if you step outside the zone, you'll be pinged</w:t>
      </w:r>
    </w:p>
    <w:p w14:paraId="7806C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[00:02:55.750] outside the zone, you'll be pinged</w:t>
      </w:r>
    </w:p>
    <w:p w14:paraId="373B63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[00:02:55.760] outside the zone, you'll be pinged permanently on the cops maps until you</w:t>
      </w:r>
    </w:p>
    <w:p w14:paraId="7C682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[00:02:57.750] permanently on the cops maps until you</w:t>
      </w:r>
    </w:p>
    <w:p w14:paraId="43730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[00:02:57.760] permanently on the cops maps until you get back in the zone. Hey, uh why are we</w:t>
      </w:r>
    </w:p>
    <w:p w14:paraId="2E546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[00:02:59.990] get back in the zone. Hey, uh why are we</w:t>
      </w:r>
    </w:p>
    <w:p w14:paraId="76238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[00:03:00.000] get back in the zone. Hey, uh why are we on the edge of the zone, Jimmy? I don't</w:t>
      </w:r>
    </w:p>
    <w:p w14:paraId="4C17D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[00:03:02.790] on the edge of the zone, Jimmy? I don't</w:t>
      </w:r>
    </w:p>
    <w:p w14:paraId="4A6E0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[00:03:02.800] on the edge of the zone, Jimmy? I don't know. I think this is one of the I think</w:t>
      </w:r>
    </w:p>
    <w:p w14:paraId="79ECC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[00:03:05.509] know. I think this is one of the I think</w:t>
      </w:r>
    </w:p>
    <w:p w14:paraId="0AD78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[00:03:05.519] know. I think this is one of the I think this is one of them. I don't know. I'm</w:t>
      </w:r>
    </w:p>
    <w:p w14:paraId="093F4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[00:03:08.070] this is one of them. I don't know. I'm</w:t>
      </w:r>
    </w:p>
    <w:p w14:paraId="5AC36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[00:03:08.080] this is one of them. I don't know. I'm I'm in a gunfight. Get me out of here. I</w:t>
      </w:r>
    </w:p>
    <w:p w14:paraId="1459B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[00:03:10.390] I'm in a gunfight. Get me out of here. I</w:t>
      </w:r>
    </w:p>
    <w:p w14:paraId="50963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[00:03:10.400] I'm in a gunfight. Get me out of here. I got one I got one on me. He's driving a</w:t>
      </w:r>
    </w:p>
    <w:p w14:paraId="2E60C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[00:03:12.309] got one I got one on me. He's driving a</w:t>
      </w:r>
    </w:p>
    <w:p w14:paraId="510B5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[00:03:12.319] got one I got one on me. He's driving a black purse. I I'm in a gunfight. No.</w:t>
      </w:r>
    </w:p>
    <w:p w14:paraId="3A9B9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[00:03:15.990] black purse. I I'm in a gunfight. No.</w:t>
      </w:r>
    </w:p>
    <w:p w14:paraId="7E84B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[00:03:16.000] black purse. I I'm in a gunfight. No. Oh, Jimmy, I got to drive by you. I'm</w:t>
      </w:r>
    </w:p>
    <w:p w14:paraId="459F8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[00:03:17.830] Oh, Jimmy, I got to drive by you. I'm</w:t>
      </w:r>
    </w:p>
    <w:p w14:paraId="12FF1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[00:03:17.840] Oh, Jimmy, I got to drive by you. I'm sorry. Wait, Chandler, help me. Jimmy,</w:t>
      </w:r>
    </w:p>
    <w:p w14:paraId="5FD890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[00:03:19.589] sorry. Wait, Chandler, help me. Jimmy,</w:t>
      </w:r>
    </w:p>
    <w:p w14:paraId="121C4E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[00:03:19.599] sorry. Wait, Chandler, help me. Jimmy, get in the car. Drive. Drive.</w:t>
      </w:r>
    </w:p>
    <w:p w14:paraId="6304C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[00:03:22.630] get in the car. Drive. Drive.</w:t>
      </w:r>
    </w:p>
    <w:p w14:paraId="48826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[00:03:22.640] get in the car. Drive. Drive. Okay. Oh, I'm losing so much health.</w:t>
      </w:r>
    </w:p>
    <w:p w14:paraId="4DBD6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[00:03:30.470] Ah. All right. I I managed to get in a</w:t>
      </w:r>
    </w:p>
    <w:p w14:paraId="76220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[00:03:30.480] Ah. All right. I I managed to get in a cop car. Maybe I can blend in with</w:t>
      </w:r>
    </w:p>
    <w:p w14:paraId="137F0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[00:03:32.830] cop car. Maybe I can blend in with</w:t>
      </w:r>
    </w:p>
    <w:p w14:paraId="0BB0C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[00:03:32.840] cop car. Maybe I can blend in with them. All right. I'm taking this car.</w:t>
      </w:r>
    </w:p>
    <w:p w14:paraId="182BF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[00:03:34.949] them. All right. I'm taking this car.</w:t>
      </w:r>
    </w:p>
    <w:p w14:paraId="69FD0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[00:03:34.959] them. All right. I'm taking this car. Finally. I'm losing them. I am literally</w:t>
      </w:r>
    </w:p>
    <w:p w14:paraId="2AB26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[00:03:37.030] Finally. I'm losing them. I am literally</w:t>
      </w:r>
    </w:p>
    <w:p w14:paraId="18ED5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[00:03:37.040] Finally. I'm losing them. I am literally stopped at a red light like a normal</w:t>
      </w:r>
    </w:p>
    <w:p w14:paraId="63490A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[00:03:38.789] stopped at a red light like a normal</w:t>
      </w:r>
    </w:p>
    <w:p w14:paraId="04257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[00:03:38.799] stopped at a red light like a normal citizen. Okay. It's green. It's green.</w:t>
      </w:r>
    </w:p>
    <w:p w14:paraId="2DA7E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[00:03:40.789] citizen. Okay. It's green. It's green.</w:t>
      </w:r>
    </w:p>
    <w:p w14:paraId="1E306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[00:03:40.799] citizen. Okay. It's green. It's green. It's green. All right. Good. Good. Good.</w:t>
      </w:r>
    </w:p>
    <w:p w14:paraId="41426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[00:03:43.190] It's green. All right. Good. Good. Good.</w:t>
      </w:r>
    </w:p>
    <w:p w14:paraId="2BCA0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[00:03:43.200] It's green. All right. Good. Good. Good. Good. Good. Hey guys, remember stop at</w:t>
      </w:r>
    </w:p>
    <w:p w14:paraId="00FC6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[00:03:44.949] Good. Good. Hey guys, remember stop at</w:t>
      </w:r>
    </w:p>
    <w:p w14:paraId="6E049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[00:03:44.959] Good. Good. Hey guys, remember stop at the lights. Dude, I'm in a cop car. It</w:t>
      </w:r>
    </w:p>
    <w:p w14:paraId="40861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[00:03:46.630] the lights. Dude, I'm in a cop car. It</w:t>
      </w:r>
    </w:p>
    <w:p w14:paraId="7448A4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[00:03:46.640] the lights. Dude, I'm in a cop car. It doesn't matter what I'm doing.</w:t>
      </w:r>
    </w:p>
    <w:p w14:paraId="21DB3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[00:03:49.350] doesn't matter what I'm doing.</w:t>
      </w:r>
    </w:p>
    <w:p w14:paraId="72065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[00:03:49.360] doesn't matter what I'm doing. I think that's them right in front of</w:t>
      </w:r>
    </w:p>
    <w:p w14:paraId="77DE4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[00:03:50.630] I think that's them right in front of</w:t>
      </w:r>
    </w:p>
    <w:p w14:paraId="244E36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[00:03:50.640] I think that's them right in front of you. It's a cop car. Someone cop car.</w:t>
      </w:r>
    </w:p>
    <w:p w14:paraId="677F86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[00:03:52.949] you. It's a cop car. Someone cop car.</w:t>
      </w:r>
    </w:p>
    <w:p w14:paraId="225B8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[00:03:52.959] you. It's a cop car. Someone cop car. Ow. Ow. Ow. Yeah, I got him. Go, go, go,</w:t>
      </w:r>
    </w:p>
    <w:p w14:paraId="2CCAFE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[00:03:56.149] Ow. Ow. Ow. Yeah, I got him. Go, go, go,</w:t>
      </w:r>
    </w:p>
    <w:p w14:paraId="028C3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[00:03:56.159] Ow. Ow. Ow. Yeah, I got him. Go, go, go, go, go. Pinch it. Pinch it. Oh my gosh.</w:t>
      </w:r>
    </w:p>
    <w:p w14:paraId="58B10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[00:03:59.789] go, go. Pinch it. Pinch it. Oh my gosh.</w:t>
      </w:r>
    </w:p>
    <w:p w14:paraId="1B84F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[00:03:59.799] go, go. Pinch it. Pinch it. Oh my gosh. No. I'm surrounded. I'm right behind</w:t>
      </w:r>
    </w:p>
    <w:p w14:paraId="5784F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[00:04:02.470] No. I'm surrounded. I'm right behind</w:t>
      </w:r>
    </w:p>
    <w:p w14:paraId="220222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[00:04:02.480] No. I'm surrounded. I'm right behind Jimmy. I'm by a thousand cops right now.</w:t>
      </w:r>
    </w:p>
    <w:p w14:paraId="46F4E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[00:04:04.470] Jimmy. I'm by a thousand cops right now.</w:t>
      </w:r>
    </w:p>
    <w:p w14:paraId="3B7DC6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[00:04:04.480] Jimmy. I'm by a thousand cops right now. Yeah, they're all over me. Oh, there is</w:t>
      </w:r>
    </w:p>
    <w:p w14:paraId="6321B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[00:04:06.789] Yeah, they're all over me. Oh, there is</w:t>
      </w:r>
    </w:p>
    <w:p w14:paraId="1F86D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[00:04:06.799] Yeah, they're all over me. Oh, there is a shoot out here. Got him pinned in. I'm</w:t>
      </w:r>
    </w:p>
    <w:p w14:paraId="12109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[00:04:09.509] a shoot out here. Got him pinned in. I'm</w:t>
      </w:r>
    </w:p>
    <w:p w14:paraId="21E27E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[00:04:09.519] a shoot out here. Got him pinned in. I'm getting him pinned in. Oh, he is lit up.</w:t>
      </w:r>
    </w:p>
    <w:p w14:paraId="0917B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[00:04:11.429] getting him pinned in. Oh, he is lit up.</w:t>
      </w:r>
    </w:p>
    <w:p w14:paraId="6E0A9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[00:04:11.439] getting him pinned in. Oh, he is lit up. I I hit him. I hit him. I hit him. I hit</w:t>
      </w:r>
    </w:p>
    <w:p w14:paraId="2870D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[00:04:12.949] I I hit him. I hit him. I hit him. I hit</w:t>
      </w:r>
    </w:p>
    <w:p w14:paraId="0C77F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[00:04:12.959] I I hit him. I hit him. I hit him. I hit him. Get that tang. Get that. Yeah, I</w:t>
      </w:r>
    </w:p>
    <w:p w14:paraId="72330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[00:04:16.469] him. Get that tang. Get that. Yeah, I</w:t>
      </w:r>
    </w:p>
    <w:p w14:paraId="2A467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[00:04:16.479] him. Get that tang. Get that. Yeah, I need to get out of here. Get away from</w:t>
      </w:r>
    </w:p>
    <w:p w14:paraId="6C82D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[00:04:17.990] need to get out of here. Get away from</w:t>
      </w:r>
    </w:p>
    <w:p w14:paraId="71EB7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[00:04:18.000] need to get out of here. Get away from me. Oh my gosh. Get me out of here. He's</w:t>
      </w:r>
    </w:p>
    <w:p w14:paraId="717C9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[00:04:20.390] me. Oh my gosh. Get me out of here. He's</w:t>
      </w:r>
    </w:p>
    <w:p w14:paraId="549E0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[00:04:20.400] me. Oh my gosh. Get me out of here. He's running away. He's running away. I'm</w:t>
      </w:r>
    </w:p>
    <w:p w14:paraId="4E784D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[00:04:22.629] running away. He's running away. I'm</w:t>
      </w:r>
    </w:p>
    <w:p w14:paraId="78533F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[00:04:22.639] running away. He's running away. I'm fighting off so many cops. Get back</w:t>
      </w:r>
    </w:p>
    <w:p w14:paraId="2CB59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[00:04:24.629] fighting off so many cops. Get back</w:t>
      </w:r>
    </w:p>
    <w:p w14:paraId="4D378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[00:04:24.639] fighting off so many cops. Get back here.</w:t>
      </w:r>
    </w:p>
    <w:p w14:paraId="65877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[00:04:27.030] here.</w:t>
      </w:r>
    </w:p>
    <w:p w14:paraId="1860C4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[00:04:27.040] here. Oh man, I've lost half my health so far.</w:t>
      </w:r>
    </w:p>
    <w:p w14:paraId="535FFC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[00:04:30.070] Oh man, I've lost half my health so far.</w:t>
      </w:r>
    </w:p>
    <w:p w14:paraId="24567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[00:04:30.080] Oh man, I've lost half my health so far. All right. How do I get out of here? How</w:t>
      </w:r>
    </w:p>
    <w:p w14:paraId="24ECA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[00:04:31.189] All right. How do I get out of here? How</w:t>
      </w:r>
    </w:p>
    <w:p w14:paraId="25B81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[00:04:31.199] All right. How do I get out of here? How do I get out of here? All right. All</w:t>
      </w:r>
    </w:p>
    <w:p w14:paraId="22846B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[00:04:32.790] do I get out of here? All right. All</w:t>
      </w:r>
    </w:p>
    <w:p w14:paraId="4D2F83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[00:04:32.800] do I get out of here? All right. All right. Oh my god. I think I might make</w:t>
      </w:r>
    </w:p>
    <w:p w14:paraId="32C66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[00:04:34.310] right. Oh my god. I think I might make</w:t>
      </w:r>
    </w:p>
    <w:p w14:paraId="00908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[00:04:34.320] right. Oh my god. I think I might make an escape. Let's go, Jimmy. Oh, I got</w:t>
      </w:r>
    </w:p>
    <w:p w14:paraId="43B533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[00:04:36.629] an escape. Let's go, Jimmy. Oh, I got</w:t>
      </w:r>
    </w:p>
    <w:p w14:paraId="19906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[00:04:36.639] an escape. Let's go, Jimmy. Oh, I got away. I got away from the cops. Oh no,</w:t>
      </w:r>
    </w:p>
    <w:p w14:paraId="53E86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[00:04:39.189] away. I got away from the cops. Oh no,</w:t>
      </w:r>
    </w:p>
    <w:p w14:paraId="14F8F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[00:04:39.199] away. I got away from the cops. Oh no, I'm losing a lot of HP. Dude, I'm</w:t>
      </w:r>
    </w:p>
    <w:p w14:paraId="2E500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[00:04:40.950] I'm losing a lot of HP. Dude, I'm</w:t>
      </w:r>
    </w:p>
    <w:p w14:paraId="4E8B3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[00:04:40.960] I'm losing a lot of HP. Dude, I'm surrounded, boys. Yo, me and Carl are</w:t>
      </w:r>
    </w:p>
    <w:p w14:paraId="4F107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[00:04:42.870] surrounded, boys. Yo, me and Carl are</w:t>
      </w:r>
    </w:p>
    <w:p w14:paraId="45228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[00:04:42.880] surrounded, boys. Yo, me and Carl are chilling right now. I see cops all over</w:t>
      </w:r>
    </w:p>
    <w:p w14:paraId="59EEE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[00:04:44.790] chilling right now. I see cops all over</w:t>
      </w:r>
    </w:p>
    <w:p w14:paraId="3CCE1C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[00:04:44.800] chilling right now. I see cops all over the place. Oh, cops are zooming past me.</w:t>
      </w:r>
    </w:p>
    <w:p w14:paraId="4A198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[00:04:47.830] the place. Oh, cops are zooming past me.</w:t>
      </w:r>
    </w:p>
    <w:p w14:paraId="50ACD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[00:04:47.840] the place. Oh, cops are zooming past me. They have no idea.</w:t>
      </w:r>
    </w:p>
    <w:p w14:paraId="10D44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[00:04:51.030] They have no idea.</w:t>
      </w:r>
    </w:p>
    <w:p w14:paraId="3B71A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[00:04:51.040] They have no idea. Oh, there goes a cop. Yeah, hit that</w:t>
      </w:r>
    </w:p>
    <w:p w14:paraId="122283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[00:04:52.710] Oh, there goes a cop. Yeah, hit that</w:t>
      </w:r>
    </w:p>
    <w:p w14:paraId="5117C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[00:04:52.720] Oh, there goes a cop. Yeah, hit that left seat. Behind us. Behind us. There's</w:t>
      </w:r>
    </w:p>
    <w:p w14:paraId="190F17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[00:04:54.710] left seat. Behind us. Behind us. There's</w:t>
      </w:r>
    </w:p>
    <w:p w14:paraId="730B9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[00:04:54.720] left seat. Behind us. Behind us. There's a cop behind us. I got one on a</w:t>
      </w:r>
    </w:p>
    <w:p w14:paraId="1DD7C7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[00:04:56.310] a cop behind us. I got one on a</w:t>
      </w:r>
    </w:p>
    <w:p w14:paraId="7A0FB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[00:04:56.320] a cop behind us. I got one on a motorcycle in Legion Square. They're on</w:t>
      </w:r>
    </w:p>
    <w:p w14:paraId="46F72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[00:04:58.550] motorcycle in Legion Square. They're on</w:t>
      </w:r>
    </w:p>
    <w:p w14:paraId="139C8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[00:04:58.560] motorcycle in Legion Square. They're on us right now,</w:t>
      </w:r>
    </w:p>
    <w:p w14:paraId="784B9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[00:05:00.030] us right now,</w:t>
      </w:r>
    </w:p>
    <w:p w14:paraId="07694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[00:05:00.040] us right now, Carl. Oh, no. No more motorcycles. No</w:t>
      </w:r>
    </w:p>
    <w:p w14:paraId="6BDB3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[00:05:03.350] Carl. Oh, no. No more motorcycles. No</w:t>
      </w:r>
    </w:p>
    <w:p w14:paraId="53D41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[00:05:03.360] Carl. Oh, no. No more motorcycles. No more</w:t>
      </w:r>
    </w:p>
    <w:p w14:paraId="0B28C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[00:05:04.030] more</w:t>
      </w:r>
    </w:p>
    <w:p w14:paraId="37A41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[00:05:04.040] more motorcycles. I won't. Stop resisting.</w:t>
      </w:r>
    </w:p>
    <w:p w14:paraId="2D67A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[00:05:07.670] motorcycles. I won't. Stop resisting.</w:t>
      </w:r>
    </w:p>
    <w:p w14:paraId="7D86E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[00:05:07.680] motorcycles. I won't. Stop resisting. Stop</w:t>
      </w:r>
    </w:p>
    <w:p w14:paraId="3A741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[00:05:09.790] Stop</w:t>
      </w:r>
    </w:p>
    <w:p w14:paraId="12557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[00:05:09.800] Stop resisting. I'm out of here. Oh my god. I</w:t>
      </w:r>
    </w:p>
    <w:p w14:paraId="735B2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[00:05:13.430] resisting. I'm out of here. Oh my god. I</w:t>
      </w:r>
    </w:p>
    <w:p w14:paraId="0A0B5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[00:05:13.440] resisting. I'm out of here. Oh my god. I have a cop in my back seat. I'm in the</w:t>
      </w:r>
    </w:p>
    <w:p w14:paraId="7080D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[00:05:15.189] have a cop in my back seat. I'm in the</w:t>
      </w:r>
    </w:p>
    <w:p w14:paraId="193A1C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[00:05:15.199] have a cop in my back seat. I'm in the car with him, Sheriff. Yeah, I'm beh I'm</w:t>
      </w:r>
    </w:p>
    <w:p w14:paraId="65563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[00:05:17.350] car with him, Sheriff. Yeah, I'm beh I'm</w:t>
      </w:r>
    </w:p>
    <w:p w14:paraId="370CE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[00:05:17.360] car with him, Sheriff. Yeah, I'm beh I'm behind you. I'm getting back in the</w:t>
      </w:r>
    </w:p>
    <w:p w14:paraId="05828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[00:05:19.270] behind you. I'm getting back in the</w:t>
      </w:r>
    </w:p>
    <w:p w14:paraId="7CAF54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[00:05:19.280] behind you. I'm getting back in the motorcycle, dude. I'm getting out of</w:t>
      </w:r>
    </w:p>
    <w:p w14:paraId="6D5AF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[00:05:20.790] motorcycle, dude. I'm getting out of</w:t>
      </w:r>
    </w:p>
    <w:p w14:paraId="559B2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[00:05:20.800] motorcycle, dude. I'm getting out of here. All right. How's everyone doing?</w:t>
      </w:r>
    </w:p>
    <w:p w14:paraId="3C93D7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[00:05:22.629] here. All right. How's everyone doing?</w:t>
      </w:r>
    </w:p>
    <w:p w14:paraId="0EBD9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[00:05:22.639] here. All right. How's everyone doing? Oh, I'm living. I have probably a</w:t>
      </w:r>
    </w:p>
    <w:p w14:paraId="1ACB5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[00:05:24.950] Oh, I'm living. I have probably a</w:t>
      </w:r>
    </w:p>
    <w:p w14:paraId="06265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[00:05:24.960] Oh, I'm living. I have probably a thousand gunshots in my back.</w:t>
      </w:r>
    </w:p>
    <w:p w14:paraId="08816B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[00:05:28.230] thousand gunshots in my back.</w:t>
      </w:r>
    </w:p>
    <w:p w14:paraId="68184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[00:05:28.240] thousand gunshots in my back. Get off of me. I'm at the parking garage</w:t>
      </w:r>
    </w:p>
    <w:p w14:paraId="05A3B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[00:05:30.710] Get off of me. I'm at the parking garage</w:t>
      </w:r>
    </w:p>
    <w:p w14:paraId="74EF4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[00:05:30.720] Get off of me. I'm at the parking garage where we started. I can't even hear you</w:t>
      </w:r>
    </w:p>
    <w:p w14:paraId="199D5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[00:05:32.710] where we started. I can't even hear you</w:t>
      </w:r>
    </w:p>
    <w:p w14:paraId="438CA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[00:05:32.720] where we started. I can't even hear you right now. Nolan, we got to come back</w:t>
      </w:r>
    </w:p>
    <w:p w14:paraId="05B29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[00:05:34.230] right now. Nolan, we got to come back</w:t>
      </w:r>
    </w:p>
    <w:p w14:paraId="2EAEC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[00:05:34.240] right now. Nolan, we got to come back together, dude. I need your help. I got</w:t>
      </w:r>
    </w:p>
    <w:p w14:paraId="034EB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[00:05:35.749] together, dude. I need your help. I got</w:t>
      </w:r>
    </w:p>
    <w:p w14:paraId="7D074D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[00:05:35.759] together, dude. I need your help. I got a fast car. I'm coming to you, buddy.</w:t>
      </w:r>
    </w:p>
    <w:p w14:paraId="1C464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[00:05:37.029] a fast car. I'm coming to you, buddy.</w:t>
      </w:r>
    </w:p>
    <w:p w14:paraId="4FF695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[00:05:37.039] a fast car. I'm coming to you, buddy. I'm going to come save you. Please come</w:t>
      </w:r>
    </w:p>
    <w:p w14:paraId="41E0A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[00:05:38.629] I'm going to come save you. Please come</w:t>
      </w:r>
    </w:p>
    <w:p w14:paraId="62721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[00:05:38.639] I'm going to come save you. Please come help me. I'm not in the fastest of cars.</w:t>
      </w:r>
    </w:p>
    <w:p w14:paraId="4EE1E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[00:05:51.670] Okay. Okay. Box him in. Box him in. Hell</w:t>
      </w:r>
    </w:p>
    <w:p w14:paraId="4BDBC9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[00:05:51.680] Okay. Okay. Box him in. Box him in. Hell yeah, dude.</w:t>
      </w:r>
    </w:p>
    <w:p w14:paraId="49BD3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[00:05:53.670] yeah, dude.</w:t>
      </w:r>
    </w:p>
    <w:p w14:paraId="7C3375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[00:05:53.680] yeah, dude. Are you in the road above or below,</w:t>
      </w:r>
    </w:p>
    <w:p w14:paraId="5D306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[00:05:55.029] Are you in the road above or below,</w:t>
      </w:r>
    </w:p>
    <w:p w14:paraId="23FCC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[00:05:55.039] Are you in the road above or below, Carl? Nolan, I can't hear you. I'm</w:t>
      </w:r>
    </w:p>
    <w:p w14:paraId="34429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[00:05:56.710] Carl? Nolan, I can't hear you. I'm</w:t>
      </w:r>
    </w:p>
    <w:p w14:paraId="78B16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[00:05:56.720] Carl? Nolan, I can't hear you. I'm getting destroyed right now.</w:t>
      </w:r>
    </w:p>
    <w:p w14:paraId="49B0C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[00:05:59.510] getting destroyed right now.</w:t>
      </w:r>
    </w:p>
    <w:p w14:paraId="1D0F1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[00:05:59.520] getting destroyed right now. I got Carl, boys. Get him, Rooster. Go.</w:t>
      </w:r>
    </w:p>
    <w:p w14:paraId="6617A3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[00:06:03.350] I got Carl, boys. Get him, Rooster. Go.</w:t>
      </w:r>
    </w:p>
    <w:p w14:paraId="33ECC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[00:06:03.360] I got Carl, boys. Get him, Rooster. Go. I got him in the car. No, we lost Carl.</w:t>
      </w:r>
    </w:p>
    <w:p w14:paraId="1E78A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[00:06:06.150] I got him in the car. No, we lost Carl.</w:t>
      </w:r>
    </w:p>
    <w:p w14:paraId="15083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[00:06:06.160] I got him in the car. No, we lost Carl. Yeah, I lost. Dude, I couldn't catch a</w:t>
      </w:r>
    </w:p>
    <w:p w14:paraId="76886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[00:06:08.070] Yeah, I lost. Dude, I couldn't catch a</w:t>
      </w:r>
    </w:p>
    <w:p w14:paraId="69295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[00:06:08.080] Yeah, I lost. Dude, I couldn't catch a break out there. Oh, wait. They just</w:t>
      </w:r>
    </w:p>
    <w:p w14:paraId="73319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[00:06:09.909] break out there. Oh, wait. They just</w:t>
      </w:r>
    </w:p>
    <w:p w14:paraId="4FF0AA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[00:06:09.919] break out there. Oh, wait. They just pinged us. No, I just escaped. Dude, I'm</w:t>
      </w:r>
    </w:p>
    <w:p w14:paraId="5EB81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[00:06:12.870] pinged us. No, I just escaped. Dude, I'm</w:t>
      </w:r>
    </w:p>
    <w:p w14:paraId="56595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[00:06:12.880] pinged us. No, I just escaped. Dude, I'm going to the shop, Jimmy. I need to</w:t>
      </w:r>
    </w:p>
    <w:p w14:paraId="3C3C3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[00:06:14.230] going to the shop, Jimmy. I need to</w:t>
      </w:r>
    </w:p>
    <w:p w14:paraId="6DD8E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[00:06:14.240] going to the shop, Jimmy. I need to change my disguise. Hey sir, sorry. I</w:t>
      </w:r>
    </w:p>
    <w:p w14:paraId="3653E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[00:06:16.390] change my disguise. Hey sir, sorry. I</w:t>
      </w:r>
    </w:p>
    <w:p w14:paraId="4C1991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[00:06:16.400] change my disguise. Hey sir, sorry. I need to borrow this car ASAP. I need to</w:t>
      </w:r>
    </w:p>
    <w:p w14:paraId="0C00D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[00:06:18.309] need to borrow this car ASAP. I need to</w:t>
      </w:r>
    </w:p>
    <w:p w14:paraId="163B36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[00:06:18.319] need to borrow this car ASAP. I need to get out of here. Oh no. I got to leave</w:t>
      </w:r>
    </w:p>
    <w:p w14:paraId="78AA9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[00:06:19.749] get out of here. Oh no. I got to leave</w:t>
      </w:r>
    </w:p>
    <w:p w14:paraId="43D53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[00:06:19.759] get out of here. Oh no. I got to leave this place. There's cops all over the</w:t>
      </w:r>
    </w:p>
    <w:p w14:paraId="65C93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[00:06:21.670] this place. There's cops all over the</w:t>
      </w:r>
    </w:p>
    <w:p w14:paraId="738AD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[00:06:21.680] this place. There's cops all over the place. Guys, I successfully changed my</w:t>
      </w:r>
    </w:p>
    <w:p w14:paraId="2FF05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[00:06:23.749] place. Guys, I successfully changed my</w:t>
      </w:r>
    </w:p>
    <w:p w14:paraId="32B7A4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[00:06:23.759] place. Guys, I successfully changed my outfit and I'm on a phone call, baby.</w:t>
      </w:r>
    </w:p>
    <w:p w14:paraId="4A1D9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[00:06:26.070] outfit and I'm on a phone call, baby.</w:t>
      </w:r>
    </w:p>
    <w:p w14:paraId="6B914F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[00:06:26.080] outfit and I'm on a phone call, baby. Oh, dude. I'm just going to get in a</w:t>
      </w:r>
    </w:p>
    <w:p w14:paraId="40A26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[00:06:27.830] Oh, dude. I'm just going to get in a</w:t>
      </w:r>
    </w:p>
    <w:p w14:paraId="314E3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[00:06:27.840] Oh, dude. I'm just going to get in a fire truck. Boys, do you love your mom</w:t>
      </w:r>
    </w:p>
    <w:p w14:paraId="2082A5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[00:06:29.670] fire truck. Boys, do you love your mom</w:t>
      </w:r>
    </w:p>
    <w:p w14:paraId="4F21C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[00:06:29.680] fire truck. Boys, do you love your mom or not? I love her. Then don't get</w:t>
      </w:r>
    </w:p>
    <w:p w14:paraId="5DC93E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[00:06:31.670] or not? I love her. Then don't get</w:t>
      </w:r>
    </w:p>
    <w:p w14:paraId="0C5E1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[00:06:31.680] or not? I love her. Then don't get arrested. I won't. I won't. Jimmy, no.</w:t>
      </w:r>
    </w:p>
    <w:p w14:paraId="119F0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[00:06:34.230] arrested. I won't. I won't. Jimmy, no.</w:t>
      </w:r>
    </w:p>
    <w:p w14:paraId="1D8AD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[00:06:34.240] arrested. I won't. I won't. Jimmy, no. No, no, no, no, no. The cop is behind</w:t>
      </w:r>
    </w:p>
    <w:p w14:paraId="722788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[00:06:36.390] No, no, no, no, no. The cop is behind</w:t>
      </w:r>
    </w:p>
    <w:p w14:paraId="71BA0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[00:06:36.400] No, no, no, no, no. The cop is behind me. Oh, he's on to me. No, no, no. All</w:t>
      </w:r>
    </w:p>
    <w:p w14:paraId="085F1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[00:06:39.110] me. Oh, he's on to me. No, no, no. All</w:t>
      </w:r>
    </w:p>
    <w:p w14:paraId="438D8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[00:06:39.120] me. Oh, he's on to me. No, no, no. All right, stop at the light. Relax.</w:t>
      </w:r>
    </w:p>
    <w:p w14:paraId="28166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[00:06:46.790] Oh, they're on to me. Go, go, go, go,</w:t>
      </w:r>
    </w:p>
    <w:p w14:paraId="7FBD6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[00:06:46.800] Oh, they're on to me. Go, go, go, go, go. I'm just little old Beverly. Leave</w:t>
      </w:r>
    </w:p>
    <w:p w14:paraId="1F6DC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[00:06:49.350] go. I'm just little old Beverly. Leave</w:t>
      </w:r>
    </w:p>
    <w:p w14:paraId="5236C9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[00:06:49.360] go. I'm just little old Beverly. Leave me alone. You better not be dying</w:t>
      </w:r>
    </w:p>
    <w:p w14:paraId="1AE99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[00:06:51.590] me alone. You better not be dying</w:t>
      </w:r>
    </w:p>
    <w:p w14:paraId="0D5D1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[00:06:51.600] me alone. You better not be dying already. Help me. There's so many</w:t>
      </w:r>
    </w:p>
    <w:p w14:paraId="47F394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[00:06:54.670] already. Help me. There's so many</w:t>
      </w:r>
    </w:p>
    <w:p w14:paraId="66A502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[00:06:54.680] already. Help me. There's so many cops. No. Golf course female. Help me.</w:t>
      </w:r>
    </w:p>
    <w:p w14:paraId="6367F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[00:07:00.870] cops. No. Golf course female. Help me.</w:t>
      </w:r>
    </w:p>
    <w:p w14:paraId="272E4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[00:07:00.880] cops. No. Golf course female. Help me. Where do you find this many cops?</w:t>
      </w:r>
    </w:p>
    <w:p w14:paraId="36B81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[00:07:02.830] Where do you find this many cops?</w:t>
      </w:r>
    </w:p>
    <w:p w14:paraId="4E6E9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[00:07:02.840] Where do you find this many cops? Jimmy, give me a hand. Give me a hand.</w:t>
      </w:r>
    </w:p>
    <w:p w14:paraId="041BE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[00:07:07.270] Jimmy, give me a hand. Give me a hand.</w:t>
      </w:r>
    </w:p>
    <w:p w14:paraId="3D7E1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[00:07:07.280] Jimmy, give me a hand. Give me a hand. Get away from me. This is for my mom.</w:t>
      </w:r>
    </w:p>
    <w:p w14:paraId="297C06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[00:07:09.749] Get away from me. This is for my mom.</w:t>
      </w:r>
    </w:p>
    <w:p w14:paraId="16023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[00:07:09.759] Get away from me. This is for my mom. No. Oh, hey, one's down. They're</w:t>
      </w:r>
    </w:p>
    <w:p w14:paraId="6D0A2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[00:07:11.909] No. Oh, hey, one's down. They're</w:t>
      </w:r>
    </w:p>
    <w:p w14:paraId="38A46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[00:07:11.919] No. Oh, hey, one's down. They're surrounding me. I can't get out of it.</w:t>
      </w:r>
    </w:p>
    <w:p w14:paraId="15926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[00:07:15.110] surrounding me. I can't get out of it.</w:t>
      </w:r>
    </w:p>
    <w:p w14:paraId="2C8B3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[00:07:15.120] surrounding me. I can't get out of it. I'm under a car. I'm under a cop car. I</w:t>
      </w:r>
    </w:p>
    <w:p w14:paraId="74950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[00:07:17.749] I'm under a car. I'm under a cop car. I</w:t>
      </w:r>
    </w:p>
    <w:p w14:paraId="14DD4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[00:07:17.759] I'm under a car. I'm under a cop car. I can't get out. Oh, I got in a car. Yes.</w:t>
      </w:r>
    </w:p>
    <w:p w14:paraId="0939C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[00:07:21.670] can't get out. Oh, I got in a car. Yes.</w:t>
      </w:r>
    </w:p>
    <w:p w14:paraId="096E8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[00:07:21.680] can't get out. Oh, I got in a car. Yes. So long,</w:t>
      </w:r>
    </w:p>
    <w:p w14:paraId="704F4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[00:07:23.390] So long,</w:t>
      </w:r>
    </w:p>
    <w:p w14:paraId="2D9F0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[00:07:23.400] So long, suckers. Oh my gosh. I don't know how I</w:t>
      </w:r>
    </w:p>
    <w:p w14:paraId="4A011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[00:07:25.749] suckers. Oh my gosh. I don't know how I</w:t>
      </w:r>
    </w:p>
    <w:p w14:paraId="26D92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[00:07:25.759] suckers. Oh my gosh. I don't know how I escaped that. I'm in the fire truck and</w:t>
      </w:r>
    </w:p>
    <w:p w14:paraId="7498C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[00:07:28.790] escaped that. I'm in the fire truck and</w:t>
      </w:r>
    </w:p>
    <w:p w14:paraId="246BB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[00:07:28.800] escaped that. I'm in the fire truck and I'm spraying water. I'm spraying water</w:t>
      </w:r>
    </w:p>
    <w:p w14:paraId="548E7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[00:07:30.870] I'm spraying water. I'm spraying water</w:t>
      </w:r>
    </w:p>
    <w:p w14:paraId="7894C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[00:07:30.880] I'm spraying water. I'm spraying water on the cop. That's it,</w:t>
      </w:r>
    </w:p>
    <w:p w14:paraId="7DF7EE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[00:07:34.430] on the cop. That's it,</w:t>
      </w:r>
    </w:p>
    <w:p w14:paraId="2B73E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[00:07:34.440] on the cop. That's it, buddy. Oh my. On top of fire truck,</w:t>
      </w:r>
    </w:p>
    <w:p w14:paraId="17A2C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[00:07:37.510] buddy. Oh my. On top of fire truck,</w:t>
      </w:r>
    </w:p>
    <w:p w14:paraId="5AC8C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[00:07:37.520] buddy. Oh my. On top of fire truck, white male, black pants, gray, and blue</w:t>
      </w:r>
    </w:p>
    <w:p w14:paraId="62AC0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[00:07:39.189] white male, black pants, gray, and blue</w:t>
      </w:r>
    </w:p>
    <w:p w14:paraId="7D524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[00:07:39.199] white male, black pants, gray, and blue top. Who wants it? Who wants it, baby?</w:t>
      </w:r>
    </w:p>
    <w:p w14:paraId="5879FA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[00:07:43.110] top. Who wants it? Who wants it, baby?</w:t>
      </w:r>
    </w:p>
    <w:p w14:paraId="5A9583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[00:07:43.120] top. Who wants it? Who wants it, baby? Oh, don't be. I'm out shooting the</w:t>
      </w:r>
    </w:p>
    <w:p w14:paraId="34DFA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[00:07:44.790] Oh, don't be. I'm out shooting the</w:t>
      </w:r>
    </w:p>
    <w:p w14:paraId="0226A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[00:07:44.800] Oh, don't be. I'm out shooting the police. What's up, boys? Where are you?</w:t>
      </w:r>
    </w:p>
    <w:p w14:paraId="203DFB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[00:07:47.749] police. What's up, boys? Where are you?</w:t>
      </w:r>
    </w:p>
    <w:p w14:paraId="04F20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[00:07:47.759] police. What's up, boys? Where are you? Where you boys at? I'm trying to hang</w:t>
      </w:r>
    </w:p>
    <w:p w14:paraId="53D54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[00:07:49.189] Where you boys at? I'm trying to hang</w:t>
      </w:r>
    </w:p>
    <w:p w14:paraId="38E5E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[00:07:49.199] Where you boys at? I'm trying to hang out. I'm stuck in a parking lot trying</w:t>
      </w:r>
    </w:p>
    <w:p w14:paraId="67C3D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[00:07:50.870] out. I'm stuck in a parking lot trying</w:t>
      </w:r>
    </w:p>
    <w:p w14:paraId="5F3F6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[00:07:50.880] out. I'm stuck in a parking lot trying to get out through the gate. I got to</w:t>
      </w:r>
    </w:p>
    <w:p w14:paraId="1F7FD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[00:07:52.710] to get out through the gate. I got to</w:t>
      </w:r>
    </w:p>
    <w:p w14:paraId="05C83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[00:07:52.720] to get out through the gate. I got to get out of here. Nolan. Hi, Nolan. Yeah,</w:t>
      </w:r>
    </w:p>
    <w:p w14:paraId="6C468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[00:07:55.589] get out of here. Nolan. Hi, Nolan. Yeah,</w:t>
      </w:r>
    </w:p>
    <w:p w14:paraId="6979A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[00:07:55.599] get out of here. Nolan. Hi, Nolan. Yeah, I'm not doing well, Jimmy. I'm helping</w:t>
      </w:r>
    </w:p>
    <w:p w14:paraId="7B88D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[00:07:57.189] I'm not doing well, Jimmy. I'm helping</w:t>
      </w:r>
    </w:p>
    <w:p w14:paraId="4BB48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[00:07:57.199] I'm not doing well, Jimmy. I'm helping the cops hunt you down, Nolan. I'm one</w:t>
      </w:r>
    </w:p>
    <w:p w14:paraId="66F44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[00:07:58.950] the cops hunt you down, Nolan. I'm one</w:t>
      </w:r>
    </w:p>
    <w:p w14:paraId="44054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[00:07:58.960] the cops hunt you down, Nolan. I'm one of them. Yeah, and I don't appreciate</w:t>
      </w:r>
    </w:p>
    <w:p w14:paraId="1A6FA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[00:08:00.869] of them. Yeah, and I don't appreciate</w:t>
      </w:r>
    </w:p>
    <w:p w14:paraId="49AF0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[00:08:00.879] of them. Yeah, and I don't appreciate it. Guys, look. There's a Nolan over</w:t>
      </w:r>
    </w:p>
    <w:p w14:paraId="59E5E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[00:08:03.110] it. Guys, look. There's a Nolan over</w:t>
      </w:r>
    </w:p>
    <w:p w14:paraId="63A8F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[00:08:03.120] it. Guys, look. There's a Nolan over here. Dude, I wish I could tell them. I</w:t>
      </w:r>
    </w:p>
    <w:p w14:paraId="64528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[00:08:05.029] here. Dude, I wish I could tell them. I</w:t>
      </w:r>
    </w:p>
    <w:p w14:paraId="4DB28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[00:08:05.039] here. Dude, I wish I could tell them. I can't believe you're doing that. Oh my</w:t>
      </w:r>
    </w:p>
    <w:p w14:paraId="54530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[00:08:06.869] can't believe you're doing that. Oh my</w:t>
      </w:r>
    </w:p>
    <w:p w14:paraId="0FD796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[00:08:06.879] can't believe you're doing that. Oh my god. Oh my god. Oh my god. I don't know</w:t>
      </w:r>
    </w:p>
    <w:p w14:paraId="5CB36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[00:08:08.469] god. Oh my god. Oh my god. I don't know</w:t>
      </w:r>
    </w:p>
    <w:p w14:paraId="68E67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[00:08:08.479] god. Oh my god. Oh my god. I don't know where to go. Oh, it's the pier. I'm</w:t>
      </w:r>
    </w:p>
    <w:p w14:paraId="6CE83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[00:08:10.309] where to go. Oh, it's the pier. I'm</w:t>
      </w:r>
    </w:p>
    <w:p w14:paraId="2478E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[00:08:10.319] where to go. Oh, it's the pier. I'm going to go act like I'm just a normal</w:t>
      </w:r>
    </w:p>
    <w:p w14:paraId="4DB18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[00:08:12.150] going to go act like I'm just a normal</w:t>
      </w:r>
    </w:p>
    <w:p w14:paraId="2FC784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[00:08:12.160] going to go act like I'm just a normal human being.</w:t>
      </w:r>
    </w:p>
    <w:p w14:paraId="143FC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[00:08:14.469] human being.</w:t>
      </w:r>
    </w:p>
    <w:p w14:paraId="6D049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[00:08:14.479] human being. There is literally a million cops here.</w:t>
      </w:r>
    </w:p>
    <w:p w14:paraId="64D82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[00:08:17.189] There is literally a million cops here.</w:t>
      </w:r>
    </w:p>
    <w:p w14:paraId="52749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[00:08:17.199] There is literally a million cops here. Oh</w:t>
      </w:r>
    </w:p>
    <w:p w14:paraId="5D063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[00:08:18.189] Oh</w:t>
      </w:r>
    </w:p>
    <w:p w14:paraId="51D8C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[00:08:18.199] Oh god, guys. I'm screwed.</w:t>
      </w:r>
    </w:p>
    <w:p w14:paraId="057E81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[00:08:28.230] No. Let's go. Box him in. Mox him in.</w:t>
      </w:r>
    </w:p>
    <w:p w14:paraId="612D3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[00:08:28.240] No. Let's go. Box him in. Mox him in. They're shooting me while I'm on the</w:t>
      </w:r>
    </w:p>
    <w:p w14:paraId="1E15AF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[00:08:29.749] They're shooting me while I'm on the</w:t>
      </w:r>
    </w:p>
    <w:p w14:paraId="41020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[00:08:29.759] They're shooting me while I'm on the ground. Chandler, stay in it. I'm going</w:t>
      </w:r>
    </w:p>
    <w:p w14:paraId="05911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[00:08:31.909] ground. Chandler, stay in it. I'm going</w:t>
      </w:r>
    </w:p>
    <w:p w14:paraId="2B4A21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[00:08:31.919] ground. Chandler, stay in it. I'm going upstairs. I got to get to the roof. It's</w:t>
      </w:r>
    </w:p>
    <w:p w14:paraId="55FAE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[00:08:34.949] upstairs. I got to get to the roof. It's</w:t>
      </w:r>
    </w:p>
    <w:p w14:paraId="164AE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[00:08:34.959] upstairs. I got to get to the roof. It's for my mom. Going up. He's going up.</w:t>
      </w:r>
    </w:p>
    <w:p w14:paraId="51DBBC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[00:08:36.870] for my mom. Going up. He's going up.</w:t>
      </w:r>
    </w:p>
    <w:p w14:paraId="75E2AC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[00:08:36.880] for my mom. Going up. He's going up. Upstairs. Upstairs. Upstairs. Upstairs.</w:t>
      </w:r>
    </w:p>
    <w:p w14:paraId="13F2B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[00:08:38.389] Upstairs. Upstairs. Upstairs. Upstairs.</w:t>
      </w:r>
    </w:p>
    <w:p w14:paraId="60C04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[00:08:38.399] Upstairs. Upstairs. Upstairs. Upstairs. Going after him. We got to get some</w:t>
      </w:r>
    </w:p>
    <w:p w14:paraId="4BC87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[00:08:39.670] Going after him. We got to get some</w:t>
      </w:r>
    </w:p>
    <w:p w14:paraId="64B22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[00:08:39.680] Going after him. We got to get some rest. I'm coming up on one of the boys.</w:t>
      </w:r>
    </w:p>
    <w:p w14:paraId="21B06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[00:08:41.670] rest. I'm coming up on one of the boys.</w:t>
      </w:r>
    </w:p>
    <w:p w14:paraId="06C8C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[00:08:41.680] rest. I'm coming up on one of the boys. Give me help. Oh, it's Chandler. Hey,</w:t>
      </w:r>
    </w:p>
    <w:p w14:paraId="5F73E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[00:08:43.829] Give me help. Oh, it's Chandler. Hey,</w:t>
      </w:r>
    </w:p>
    <w:p w14:paraId="7D84E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[00:08:43.839] Give me help. Oh, it's Chandler. Hey, Chandler. Chandler, what are we doing up</w:t>
      </w:r>
    </w:p>
    <w:p w14:paraId="6EAD1C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[00:08:45.509] Chandler. Chandler, what are we doing up</w:t>
      </w:r>
    </w:p>
    <w:p w14:paraId="021BD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[00:08:45.519] Chandler. Chandler, what are we doing up here? I'm taking cover on the roof. Hey,</w:t>
      </w:r>
    </w:p>
    <w:p w14:paraId="0201B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[00:08:48.230] here? I'm taking cover on the roof. Hey,</w:t>
      </w:r>
    </w:p>
    <w:p w14:paraId="17394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[00:08:48.240] here? I'm taking cover on the roof. Hey, Chandler, guard the stairs. You guard</w:t>
      </w:r>
    </w:p>
    <w:p w14:paraId="0BF07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[00:08:49.829] Chandler, guard the stairs. You guard</w:t>
      </w:r>
    </w:p>
    <w:p w14:paraId="230A3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[00:08:49.839] Chandler, guard the stairs. You guard those stairs. I'll guard</w:t>
      </w:r>
    </w:p>
    <w:p w14:paraId="59B0DC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[00:08:57.110] these. Where's Jimmy? Where's Timmy? I</w:t>
      </w:r>
    </w:p>
    <w:p w14:paraId="71024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[00:08:57.120] these. Where's Jimmy? Where's Timmy? I got a proposition for you. Don't shoot.</w:t>
      </w:r>
    </w:p>
    <w:p w14:paraId="7F940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[00:08:58.790] got a proposition for you. Don't shoot.</w:t>
      </w:r>
    </w:p>
    <w:p w14:paraId="6D4B8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[00:08:58.800] got a proposition for you. Don't shoot. Just tell me where Jimmy is. I'm out</w:t>
      </w:r>
    </w:p>
    <w:p w14:paraId="062DB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[00:09:00.710] Just tell me where Jimmy is. I'm out</w:t>
      </w:r>
    </w:p>
    <w:p w14:paraId="2412E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[00:09:00.720] Just tell me where Jimmy is. I'm out shooting the police. What's up? Just</w:t>
      </w:r>
    </w:p>
    <w:p w14:paraId="0346C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[00:09:02.630] shooting the police. What's up? Just</w:t>
      </w:r>
    </w:p>
    <w:p w14:paraId="4DDA1D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[00:09:02.640] shooting the police. What's up? Just tell me where Jimmy is and I'll let you</w:t>
      </w:r>
    </w:p>
    <w:p w14:paraId="439D0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[00:09:03.990] tell me where Jimmy is and I'll let you</w:t>
      </w:r>
    </w:p>
    <w:p w14:paraId="7B1CD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[00:09:04.000] tell me where Jimmy is and I'll let you go. You're a farm in these guilds. No,</w:t>
      </w:r>
    </w:p>
    <w:p w14:paraId="1BD3C0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[00:09:06.870] go. You're a farm in these guilds. No,</w:t>
      </w:r>
    </w:p>
    <w:p w14:paraId="257DC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[00:09:06.880] go. You're a farm in these guilds. No, he got me. You're still on top of the</w:t>
      </w:r>
    </w:p>
    <w:p w14:paraId="64D7A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[00:09:08.710] he got me. You're still on top of the</w:t>
      </w:r>
    </w:p>
    <w:p w14:paraId="414D1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[00:09:08.720] he got me. You're still on top of the movie</w:t>
      </w:r>
    </w:p>
    <w:p w14:paraId="45E45A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[00:09:09.550] movie</w:t>
      </w:r>
    </w:p>
    <w:p w14:paraId="6463E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[00:09:09.560] movie set. Oh,</w:t>
      </w:r>
    </w:p>
    <w:p w14:paraId="675653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[00:09:12.790] set. Oh,</w:t>
      </w:r>
    </w:p>
    <w:p w14:paraId="75D5D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[00:09:12.800] set. Oh, dude. I jumped from roof to roof. I'm a</w:t>
      </w:r>
    </w:p>
    <w:p w14:paraId="27393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[00:09:14.790] dude. I jumped from roof to roof. I'm a</w:t>
      </w:r>
    </w:p>
    <w:p w14:paraId="59DE7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[00:09:14.800] dude. I jumped from roof to roof. I'm a beast. Oh, I fell. Oh. Oh, I actually</w:t>
      </w:r>
    </w:p>
    <w:p w14:paraId="4610C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[00:09:17.590] beast. Oh, I fell. Oh. Oh, I actually</w:t>
      </w:r>
    </w:p>
    <w:p w14:paraId="0DF4CA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[00:09:17.600] beast. Oh, I fell. Oh. Oh, I actually fell all the way to the bottom. Oh, I'm</w:t>
      </w:r>
    </w:p>
    <w:p w14:paraId="02FDC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[00:09:19.430] fell all the way to the bottom. Oh, I'm</w:t>
      </w:r>
    </w:p>
    <w:p w14:paraId="5DC3C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[00:09:19.440] fell all the way to the bottom. Oh, I'm about to die. I'm about to die. Jimmy, I</w:t>
      </w:r>
    </w:p>
    <w:p w14:paraId="3AE74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[00:09:21.350] about to die. I'm about to die. Jimmy, I</w:t>
      </w:r>
    </w:p>
    <w:p w14:paraId="56138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[00:09:21.360] about to die. I'm about to die. Jimmy, I jumped from building to building. I'm</w:t>
      </w:r>
    </w:p>
    <w:p w14:paraId="455D9C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[00:09:22.630] jumped from building to building. I'm</w:t>
      </w:r>
    </w:p>
    <w:p w14:paraId="333B1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[00:09:22.640] jumped from building to building. I'm out of there. Dude, I got to hit a</w:t>
      </w:r>
    </w:p>
    <w:p w14:paraId="7CEC1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[00:09:23.910] out of there. Dude, I got to hit a</w:t>
      </w:r>
    </w:p>
    <w:p w14:paraId="08845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[00:09:23.920] out of there. Dude, I got to hit a clothing shop. All right, I'm hiding in</w:t>
      </w:r>
    </w:p>
    <w:p w14:paraId="573F1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[00:09:25.990] clothing shop. All right, I'm hiding in</w:t>
      </w:r>
    </w:p>
    <w:p w14:paraId="2B37A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[00:09:26.000] clothing shop. All right, I'm hiding in a trailer.</w:t>
      </w:r>
    </w:p>
    <w:p w14:paraId="1101A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[00:09:27.670] a trailer.</w:t>
      </w:r>
    </w:p>
    <w:p w14:paraId="075374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[00:09:27.680] a trailer. Inside the submarine. Inside the</w:t>
      </w:r>
    </w:p>
    <w:p w14:paraId="279F0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[00:09:29.030] Inside the submarine. Inside the</w:t>
      </w:r>
    </w:p>
    <w:p w14:paraId="1B0B5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[00:09:29.040] Inside the submarine. Inside the submarine. Guys, I need help. I need</w:t>
      </w:r>
    </w:p>
    <w:p w14:paraId="1D41F4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[00:09:30.630] submarine. Guys, I need help. I need</w:t>
      </w:r>
    </w:p>
    <w:p w14:paraId="064D1F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[00:09:30.640] submarine. Guys, I need help. I need help. Dude, I'm going to act like I'm on</w:t>
      </w:r>
    </w:p>
    <w:p w14:paraId="57CBA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[00:09:31.829] help. Dude, I'm going to act like I'm on</w:t>
      </w:r>
    </w:p>
    <w:p w14:paraId="3B3C8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[00:09:31.839] help. Dude, I'm going to act like I'm on the phone. Just a normal dude at the</w:t>
      </w:r>
    </w:p>
    <w:p w14:paraId="1C1B2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[00:09:33.269] the phone. Just a normal dude at the</w:t>
      </w:r>
    </w:p>
    <w:p w14:paraId="586B9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[00:09:33.279] the phone. Just a normal dude at the pier on my phone. Guys, I need help.</w:t>
      </w:r>
    </w:p>
    <w:p w14:paraId="32FA5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[00:09:35.910] pier on my phone. Guys, I need help.</w:t>
      </w:r>
    </w:p>
    <w:p w14:paraId="49A72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[00:09:35.920] pier on my phone. Guys, I need help. Help. Help. Help. Help. Just a normal</w:t>
      </w:r>
    </w:p>
    <w:p w14:paraId="2D2EA2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[00:09:38.230] Help. Help. Help. Help. Just a normal</w:t>
      </w:r>
    </w:p>
    <w:p w14:paraId="71257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[00:09:38.240] Help. Help. Help. Help. Just a normal guy on my phone. Nothing to see here.</w:t>
      </w:r>
    </w:p>
    <w:p w14:paraId="45818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[00:09:40.949] guy on my phone. Nothing to see here.</w:t>
      </w:r>
    </w:p>
    <w:p w14:paraId="14A8A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[00:09:40.959] guy on my phone. Nothing to see here. Someone help me. Someone help me.</w:t>
      </w:r>
    </w:p>
    <w:p w14:paraId="256B4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[00:09:42.949] Someone help me. Someone help me.</w:t>
      </w:r>
    </w:p>
    <w:p w14:paraId="2025E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[00:09:42.959] Someone help me. Someone help me. Someone help me. All right, Jaylor. I'm</w:t>
      </w:r>
    </w:p>
    <w:p w14:paraId="6A0FF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[00:09:45.389] Someone help me. All right, Jaylor. I'm</w:t>
      </w:r>
    </w:p>
    <w:p w14:paraId="02051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[00:09:45.399] Someone help me. All right, Jaylor. I'm out. I'm in. I'm in a car with him. Oh</w:t>
      </w:r>
    </w:p>
    <w:p w14:paraId="192EBB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[00:09:48.310] out. I'm in. I'm in a car with him. Oh</w:t>
      </w:r>
    </w:p>
    <w:p w14:paraId="30E8F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[00:09:48.320] out. I'm in. I'm in a car with him. Oh no. Oh, I'm about to die. I'm about to</w:t>
      </w:r>
    </w:p>
    <w:p w14:paraId="74A57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[00:09:50.389] no. Oh, I'm about to die. I'm about to</w:t>
      </w:r>
    </w:p>
    <w:p w14:paraId="0B5194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[00:09:50.399] no. Oh, I'm about to die. I'm about to die. Hey, he's in a cop car going south</w:t>
      </w:r>
    </w:p>
    <w:p w14:paraId="53C51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[00:09:52.870] die. Hey, he's in a cop car going south</w:t>
      </w:r>
    </w:p>
    <w:p w14:paraId="4B2033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[00:09:52.880] die. Hey, he's in a cop car going south out of the movie theater. Jaylen, we're</w:t>
      </w:r>
    </w:p>
    <w:p w14:paraId="2D56F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[00:09:54.710] out of the movie theater. Jaylen, we're</w:t>
      </w:r>
    </w:p>
    <w:p w14:paraId="7BB60C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[00:09:54.720] out of the movie theater. Jaylen, we're on the edge of the zone. I know. I need</w:t>
      </w:r>
    </w:p>
    <w:p w14:paraId="11FE7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[00:09:56.470] on the edge of the zone. I know. I need</w:t>
      </w:r>
    </w:p>
    <w:p w14:paraId="69A44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[00:09:56.480] on the edge of the zone. I know. I need to hit a clothing shop, though. Dude,</w:t>
      </w:r>
    </w:p>
    <w:p w14:paraId="5EEAC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[00:09:58.070] to hit a clothing shop, though. Dude,</w:t>
      </w:r>
    </w:p>
    <w:p w14:paraId="6F8383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[00:09:58.080] to hit a clothing shop, though. Dude, I'm outside the zone. They can see</w:t>
      </w:r>
    </w:p>
    <w:p w14:paraId="234A7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[00:09:59.590] I'm outside the zone. They can see</w:t>
      </w:r>
    </w:p>
    <w:p w14:paraId="7B1F6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[00:09:59.600] I'm outside the zone. They can see exactly where I'm at. I got a ping at</w:t>
      </w:r>
    </w:p>
    <w:p w14:paraId="7F292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[00:10:01.430] exactly where I'm at. I got a ping at</w:t>
      </w:r>
    </w:p>
    <w:p w14:paraId="694D1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[00:10:01.440] exactly where I'm at. I got a ping at the pier. One's at the pier. He's</w:t>
      </w:r>
    </w:p>
    <w:p w14:paraId="4D754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[00:10:02.870] the pier. One's at the pier. He's</w:t>
      </w:r>
    </w:p>
    <w:p w14:paraId="26B18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[00:10:02.880] the pier. One's at the pier. He's pinging live right now in front of me.</w:t>
      </w:r>
    </w:p>
    <w:p w14:paraId="02CBE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[00:10:04.470] pinging live right now in front of me.</w:t>
      </w:r>
    </w:p>
    <w:p w14:paraId="63860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[00:10:04.480] pinging live right now in front of me. Screw it. I'm jumping in the ocean.</w:t>
      </w:r>
    </w:p>
    <w:p w14:paraId="27915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[00:10:07.670] Screw it. I'm jumping in the ocean.</w:t>
      </w:r>
    </w:p>
    <w:p w14:paraId="0E39B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[00:10:07.680] Screw it. I'm jumping in the ocean. Oh my gosh, the zone is still shrinking.</w:t>
      </w:r>
    </w:p>
    <w:p w14:paraId="57DB4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[00:10:10.470] Oh my gosh, the zone is still shrinking.</w:t>
      </w:r>
    </w:p>
    <w:p w14:paraId="1289E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[00:10:10.480] Oh my gosh, the zone is still shrinking. This is tough. Okay, stop at a red</w:t>
      </w:r>
    </w:p>
    <w:p w14:paraId="4FCD6E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[00:10:12.389] This is tough. Okay, stop at a red</w:t>
      </w:r>
    </w:p>
    <w:p w14:paraId="17063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[00:10:12.399] This is tough. Okay, stop at a red light. Act</w:t>
      </w:r>
    </w:p>
    <w:p w14:paraId="64306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[00:10:13.389] light. Act</w:t>
      </w:r>
    </w:p>
    <w:p w14:paraId="2FDB7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[00:10:13.399] light. Act cool. Oh, I think my car</w:t>
      </w:r>
    </w:p>
    <w:p w14:paraId="10A44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[00:10:16.670] cool. Oh, I think my car</w:t>
      </w:r>
    </w:p>
    <w:p w14:paraId="0968E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[00:10:16.680] cool. Oh, I think my car broke. Yes, I took his cop car. I can't</w:t>
      </w:r>
    </w:p>
    <w:p w14:paraId="18DE4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[00:10:19.750] broke. Yes, I took his cop car. I can't</w:t>
      </w:r>
    </w:p>
    <w:p w14:paraId="21E29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[00:10:19.760] broke. Yes, I took his cop car. I can't believe I'm alive. Oh, I thought I was a</w:t>
      </w:r>
    </w:p>
    <w:p w14:paraId="0C4FF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[00:10:21.710] believe I'm alive. Oh, I thought I was a</w:t>
      </w:r>
    </w:p>
    <w:p w14:paraId="720BC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[00:10:21.720] believe I'm alive. Oh, I thought I was a goner. Oh, I'm about to die. I'm about</w:t>
      </w:r>
    </w:p>
    <w:p w14:paraId="482ED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[00:10:24.310] goner. Oh, I'm about to die. I'm about</w:t>
      </w:r>
    </w:p>
    <w:p w14:paraId="47961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[00:10:24.320] goner. Oh, I'm about to die. I'm about to die. I'm about to die. No. No.</w:t>
      </w:r>
    </w:p>
    <w:p w14:paraId="63BA4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[00:10:29.030] to die. I'm about to die. No. No.</w:t>
      </w:r>
    </w:p>
    <w:p w14:paraId="7C958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[00:10:29.040] to die. I'm about to die. No. No. He's down. He's down. Get you in cuffs,</w:t>
      </w:r>
    </w:p>
    <w:p w14:paraId="109AC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[00:10:31.829] He's down. He's down. Get you in cuffs,</w:t>
      </w:r>
    </w:p>
    <w:p w14:paraId="1C00D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[00:10:31.839] He's down. He's down. Get you in cuffs, buddy. I think I got Jimmy.</w:t>
      </w:r>
    </w:p>
    <w:p w14:paraId="66AEA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[00:10:34.470] buddy. I think I got Jimmy.</w:t>
      </w:r>
    </w:p>
    <w:p w14:paraId="5623B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[00:10:34.480] buddy. I think I got Jimmy. No,</w:t>
      </w:r>
    </w:p>
    <w:p w14:paraId="32382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[00:10:37.110] No,</w:t>
      </w:r>
    </w:p>
    <w:p w14:paraId="304A3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[00:10:37.120] No, that's 10 grand. College bills are</w:t>
      </w:r>
    </w:p>
    <w:p w14:paraId="2B0A5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[00:10:38.870] that's 10 grand. College bills are</w:t>
      </w:r>
    </w:p>
    <w:p w14:paraId="4603E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[00:10:38.880] that's 10 grand. College bills are getting paid, friends. I'm pinged. Oh</w:t>
      </w:r>
    </w:p>
    <w:p w14:paraId="1E351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[00:10:41.750] getting paid, friends. I'm pinged. Oh</w:t>
      </w:r>
    </w:p>
    <w:p w14:paraId="75B7E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[00:10:41.760] getting paid, friends. I'm pinged. Oh no, I'm pinged again. All right, I got</w:t>
      </w:r>
    </w:p>
    <w:p w14:paraId="2C2D3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[00:10:44.389] no, I'm pinged again. All right, I got</w:t>
      </w:r>
    </w:p>
    <w:p w14:paraId="5DA82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[00:10:44.399] no, I'm pinged again. All right, I got to change clothes. I got to change</w:t>
      </w:r>
    </w:p>
    <w:p w14:paraId="17351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[00:10:46.230] to change clothes. I got to change</w:t>
      </w:r>
    </w:p>
    <w:p w14:paraId="6A7F3B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[00:10:46.240] to change clothes. I got to change clothes. All right, who do I want to be?</w:t>
      </w:r>
    </w:p>
    <w:p w14:paraId="2E265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[00:10:48.389] clothes. All right, who do I want to be?</w:t>
      </w:r>
    </w:p>
    <w:p w14:paraId="0F307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[00:10:48.399] clothes. All right, who do I want to be? Who do I want to be? Oh, I could be a</w:t>
      </w:r>
    </w:p>
    <w:p w14:paraId="52A8C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[00:10:50.870] Who do I want to be? Oh, I could be a</w:t>
      </w:r>
    </w:p>
    <w:p w14:paraId="30206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[00:10:50.880] Who do I want to be? Oh, I could be a cop. Oh my god, guys. I am literally an</w:t>
      </w:r>
    </w:p>
    <w:p w14:paraId="670FF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[00:10:54.550] cop. Oh my god, guys. I am literally an</w:t>
      </w:r>
    </w:p>
    <w:p w14:paraId="6BB27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[00:10:54.560] cop. Oh my god, guys. I am literally an undercover cop. That's genius.</w:t>
      </w:r>
    </w:p>
    <w:p w14:paraId="37C99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[00:10:58.870] undercover cop. That's genius.</w:t>
      </w:r>
    </w:p>
    <w:p w14:paraId="4AA72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[00:10:58.880] undercover cop. That's genius. This where a ping was here. He's</w:t>
      </w:r>
    </w:p>
    <w:p w14:paraId="0A293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[00:11:00.470] This where a ping was here. He's</w:t>
      </w:r>
    </w:p>
    <w:p w14:paraId="6993B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[00:11:00.480] This where a ping was here. He's changing his clothes. Chandler, lock in.</w:t>
      </w:r>
    </w:p>
    <w:p w14:paraId="63643C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[00:11:02.310] changing his clothes. Chandler, lock in.</w:t>
      </w:r>
    </w:p>
    <w:p w14:paraId="17794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[00:11:02.320] changing his clothes. Chandler, lock in. You can win. Oh god. Oh, there we go.</w:t>
      </w:r>
    </w:p>
    <w:p w14:paraId="21FD8B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[00:11:04.790] You can win. Oh god. Oh, there we go.</w:t>
      </w:r>
    </w:p>
    <w:p w14:paraId="16EEE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[00:11:04.800] You can win. Oh god. Oh, there we go. Save. I This guy just switched to a cop.</w:t>
      </w:r>
    </w:p>
    <w:p w14:paraId="65213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[00:11:07.829] Save. I This guy just switched to a cop.</w:t>
      </w:r>
    </w:p>
    <w:p w14:paraId="46003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[00:11:07.839] Save. I This guy just switched to a cop. I'm changing my clothes. You didn't fall</w:t>
      </w:r>
    </w:p>
    <w:p w14:paraId="1142A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[00:11:09.590] I'm changing my clothes. You didn't fall</w:t>
      </w:r>
    </w:p>
    <w:p w14:paraId="458AC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[00:11:09.600] I'm changing my clothes. You didn't fall for it. Wait, what? They didn't let me</w:t>
      </w:r>
    </w:p>
    <w:p w14:paraId="77DE8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[00:11:11.590] for it. Wait, what? They didn't let me</w:t>
      </w:r>
    </w:p>
    <w:p w14:paraId="2FDF3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[00:11:11.600] for it. Wait, what? They didn't let me change.</w:t>
      </w:r>
    </w:p>
    <w:p w14:paraId="209DE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[00:11:16.630] Oh, this is brutal. Hey, Chandler, where</w:t>
      </w:r>
    </w:p>
    <w:p w14:paraId="63CBB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[00:11:16.640] Oh, this is brutal. Hey, Chandler, where are you? I'm by the clothing shop. I'm</w:t>
      </w:r>
    </w:p>
    <w:p w14:paraId="1A775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[00:11:18.550] are you? I'm by the clothing shop. I'm</w:t>
      </w:r>
    </w:p>
    <w:p w14:paraId="6F1CB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[00:11:18.560] are you? I'm by the clothing shop. I'm by the clothing shop. No. Which one?</w:t>
      </w:r>
    </w:p>
    <w:p w14:paraId="3B4E99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[00:11:21.030] by the clothing shop. No. Which one?</w:t>
      </w:r>
    </w:p>
    <w:p w14:paraId="516EC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[00:11:21.040] by the clothing shop. No. Which one? There's so many. Dude, I can't even get</w:t>
      </w:r>
    </w:p>
    <w:p w14:paraId="20D0A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[00:11:22.870] There's so many. Dude, I can't even get</w:t>
      </w:r>
    </w:p>
    <w:p w14:paraId="00575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[00:11:22.880] There's so many. Dude, I can't even get up. They're just beating me. I'm done.</w:t>
      </w:r>
    </w:p>
    <w:p w14:paraId="30D06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[00:11:25.190] up. They're just beating me. I'm done.</w:t>
      </w:r>
    </w:p>
    <w:p w14:paraId="465EF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[00:11:25.200] up. They're just beating me. I'm done. Let's go.</w:t>
      </w:r>
    </w:p>
    <w:p w14:paraId="44DA89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[00:11:27.910] Let's go.</w:t>
      </w:r>
    </w:p>
    <w:p w14:paraId="0ECDF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[00:11:27.920] Let's go. Yes. Oh, I'm done. I got arrested. No,</w:t>
      </w:r>
    </w:p>
    <w:p w14:paraId="0DBE0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[00:11:31.509] Yes. Oh, I'm done. I got arrested. No,</w:t>
      </w:r>
    </w:p>
    <w:p w14:paraId="4ED6F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[00:11:31.519] Yes. Oh, I'm done. I got arrested. No, Jailer. Tariq, it's down to me and you,</w:t>
      </w:r>
    </w:p>
    <w:p w14:paraId="28627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[00:11:33.430] Jailer. Tariq, it's down to me and you,</w:t>
      </w:r>
    </w:p>
    <w:p w14:paraId="65BF2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[00:11:33.440] Jailer. Tariq, it's down to me and you, buddy. Is it me being Nolan? Tariq</w:t>
      </w:r>
    </w:p>
    <w:p w14:paraId="70447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[00:11:35.509] buddy. Is it me being Nolan? Tariq</w:t>
      </w:r>
    </w:p>
    <w:p w14:paraId="0E2FD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[00:11:35.519] buddy. Is it me being Nolan? Tariq versus Nolan. Last seen arrested. Wins</w:t>
      </w:r>
    </w:p>
    <w:p w14:paraId="5BE77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[00:11:37.670] versus Nolan. Last seen arrested. Wins</w:t>
      </w:r>
    </w:p>
    <w:p w14:paraId="58C0E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[00:11:37.680] versus Nolan. Last seen arrested. Wins their mom $100,000. All right. Act cool.</w:t>
      </w:r>
    </w:p>
    <w:p w14:paraId="7AC8D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[00:11:40.230] their mom $100,000. All right. Act cool.</w:t>
      </w:r>
    </w:p>
    <w:p w14:paraId="05AA7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[00:11:40.240] their mom $100,000. All right. Act cool. Act cool. I'm so close to victory. I'm</w:t>
      </w:r>
    </w:p>
    <w:p w14:paraId="78ACC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[00:11:42.470] Act cool. I'm so close to victory. I'm</w:t>
      </w:r>
    </w:p>
    <w:p w14:paraId="1720F3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[00:11:42.480] Act cool. I'm so close to victory. I'm so close to victory. I just got to stop</w:t>
      </w:r>
    </w:p>
    <w:p w14:paraId="661FA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[00:11:44.310] so close to victory. I just got to stop</w:t>
      </w:r>
    </w:p>
    <w:p w14:paraId="688EE5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[00:11:44.320] so close to victory. I just got to stop at these red lights. T. You might end up</w:t>
      </w:r>
    </w:p>
    <w:p w14:paraId="4D007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[00:11:46.550] at these red lights. T. You might end up</w:t>
      </w:r>
    </w:p>
    <w:p w14:paraId="2583F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[00:11:46.560] at these red lights. T. You might end up winning. This might be it for Nolan. No,</w:t>
      </w:r>
    </w:p>
    <w:p w14:paraId="53DD1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[00:11:49.190] winning. This might be it for Nolan. No,</w:t>
      </w:r>
    </w:p>
    <w:p w14:paraId="62FD2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[00:11:49.200] winning. This might be it for Nolan. No, I'm just going to run. I'm just going to</w:t>
      </w:r>
    </w:p>
    <w:p w14:paraId="23EC9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[00:11:50.389] I'm just going to run. I'm just going to</w:t>
      </w:r>
    </w:p>
    <w:p w14:paraId="4569E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[00:11:50.399] I'm just going to run. I'm just going to run. I'm just stopped at a red light. I</w:t>
      </w:r>
    </w:p>
    <w:p w14:paraId="09CAD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[00:11:52.069] run. I'm just stopped at a red light. I</w:t>
      </w:r>
    </w:p>
    <w:p w14:paraId="46AA8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[00:11:52.079] run. I'm just stopped at a red light. I can't believe I'm going to win this.</w:t>
      </w:r>
    </w:p>
    <w:p w14:paraId="18373B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[00:11:53.110] can't believe I'm going to win this.</w:t>
      </w:r>
    </w:p>
    <w:p w14:paraId="19F48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[00:11:53.120] can't believe I'm going to win this. Yeah. Hey, D. Come over to me, bro. I'm</w:t>
      </w:r>
    </w:p>
    <w:p w14:paraId="5424F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[00:11:55.509] Yeah. Hey, D. Come over to me, bro. I'm</w:t>
      </w:r>
    </w:p>
    <w:p w14:paraId="282AC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[00:11:55.519] Yeah. Hey, D. Come over to me, bro. I'm good. Thanks, bro. Hey, I'm going to win</w:t>
      </w:r>
    </w:p>
    <w:p w14:paraId="0B7F1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[00:11:57.030] good. Thanks, bro. Hey, I'm going to win</w:t>
      </w:r>
    </w:p>
    <w:p w14:paraId="26B60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[00:11:57.040] good. Thanks, bro. Hey, I'm going to win this for my mother. I'm dead, guys. I</w:t>
      </w:r>
    </w:p>
    <w:p w14:paraId="3006B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[00:11:59.030] this for my mother. I'm dead, guys. I</w:t>
      </w:r>
    </w:p>
    <w:p w14:paraId="0DE054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[00:11:59.040] this for my mother. I'm dead, guys. I can't even get up. This is it. I got</w:t>
      </w:r>
    </w:p>
    <w:p w14:paraId="7220F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[00:12:01.430] can't even get up. This is it. I got</w:t>
      </w:r>
    </w:p>
    <w:p w14:paraId="74D78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[00:12:01.440] can't even get up. This is it. I got him. Go, go, go.</w:t>
      </w:r>
    </w:p>
    <w:p w14:paraId="0B4BD1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[00:12:04.230] him. Go, go, go.</w:t>
      </w:r>
    </w:p>
    <w:p w14:paraId="76A53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[00:12:04.240] him. Go, go, go. I'm dead. He got me. Let's go. I think</w:t>
      </w:r>
    </w:p>
    <w:p w14:paraId="3A8C2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[00:12:07.910] I'm dead. He got me. Let's go. I think</w:t>
      </w:r>
    </w:p>
    <w:p w14:paraId="2E11E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[00:12:07.920] I'm dead. He got me. Let's go. I think you should FaceTime your mom and let her</w:t>
      </w:r>
    </w:p>
    <w:p w14:paraId="7F3B6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[00:12:09.829] you should FaceTime your mom and let her</w:t>
      </w:r>
    </w:p>
    <w:p w14:paraId="25613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[00:12:09.839] you should FaceTime your mom and let her know she won 100 grand. You want to use</w:t>
      </w:r>
    </w:p>
    <w:p w14:paraId="1E3F6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[00:12:11.509] know she won 100 grand. You want to use</w:t>
      </w:r>
    </w:p>
    <w:p w14:paraId="00B6F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[00:12:11.519] know she won 100 grand. You want to use my phone? She'll answer. Don't ask how,</w:t>
      </w:r>
    </w:p>
    <w:p w14:paraId="072D9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[00:12:13.269] my phone? She'll answer. Don't ask how,</w:t>
      </w:r>
    </w:p>
    <w:p w14:paraId="7A043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[00:12:13.279] my phone? She'll answer. Don't ask how, but I just won you $100,000. Oh my god.</w:t>
      </w:r>
    </w:p>
    <w:p w14:paraId="0E66C4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[00:12:16.150] but I just won you $100,000. Oh my god.</w:t>
      </w:r>
    </w:p>
    <w:p w14:paraId="179F9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[00:12:16.160] but I just won you $100,000. Oh my god. Thank you. Thank you.</w:t>
      </w:r>
    </w:p>
    <w:p w14:paraId="61432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99303CB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Extreme Squid Game Challenge!</w:t>
      </w:r>
    </w:p>
    <w:p w14:paraId="48057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155B2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[00:00:01.910] we recreated every single challenge from</w:t>
      </w:r>
    </w:p>
    <w:p w14:paraId="645AF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[00:00:01.920] we recreated every single challenge from sweet game but made it extreme and</w:t>
      </w:r>
    </w:p>
    <w:p w14:paraId="11C3F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[00:00:03.830] sweet game but made it extreme and</w:t>
      </w:r>
    </w:p>
    <w:p w14:paraId="26EF0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[00:00:03.840] sweet game but made it extreme and whoever wins wins 40 000 in cash the</w:t>
      </w:r>
    </w:p>
    <w:p w14:paraId="3A723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[00:00:06.789] whoever wins wins 40 000 in cash the</w:t>
      </w:r>
    </w:p>
    <w:p w14:paraId="4BD17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[00:00:06.799] whoever wins wins 40 000 in cash the first challenge is red light green light</w:t>
      </w:r>
    </w:p>
    <w:p w14:paraId="3D1DA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[00:00:08.549] first challenge is red light green light</w:t>
      </w:r>
    </w:p>
    <w:p w14:paraId="36D37D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[00:00:08.559] first challenge is red light green light but this time the doll might have a mini</w:t>
      </w:r>
    </w:p>
    <w:p w14:paraId="6A88E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[00:00:10.790] but this time the doll might have a mini</w:t>
      </w:r>
    </w:p>
    <w:p w14:paraId="20388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[00:00:10.800] but this time the doll might have a mini gun</w:t>
      </w:r>
    </w:p>
    <w:p w14:paraId="345B4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[00:00:11.830] gun</w:t>
      </w:r>
    </w:p>
    <w:p w14:paraId="2C5CF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[00:00:11.840] gun oh my god start the challenge</w:t>
      </w:r>
    </w:p>
    <w:p w14:paraId="05541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[00:00:24.390] she just went crazy yeah that was a</w:t>
      </w:r>
    </w:p>
    <w:p w14:paraId="052CF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[00:00:24.400] she just went crazy yeah that was a multi-kill i'm so scared</w:t>
      </w:r>
    </w:p>
    <w:p w14:paraId="299E8E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[00:00:36.310] oh my god what is that let's see who</w:t>
      </w:r>
    </w:p>
    <w:p w14:paraId="42DBD9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[00:00:36.320] oh my god what is that let's see who gets hit by these balls they can't move</w:t>
      </w:r>
    </w:p>
    <w:p w14:paraId="072B5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[00:00:37.910] gets hit by these balls they can't move</w:t>
      </w:r>
    </w:p>
    <w:p w14:paraId="23E5A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[00:00:37.920] gets hit by these balls they can't move because there's currently red lights</w:t>
      </w:r>
    </w:p>
    <w:p w14:paraId="3BDE3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[00:00:49.430] oh my god i almost died</w:t>
      </w:r>
    </w:p>
    <w:p w14:paraId="57EE05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[00:00:49.440] oh my god i almost died okay i'm gonna use the community as a</w:t>
      </w:r>
    </w:p>
    <w:p w14:paraId="61662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[00:00:51.430] okay i'm gonna use the community as a</w:t>
      </w:r>
    </w:p>
    <w:p w14:paraId="27AAC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[00:00:51.440] okay i'm gonna use the community as a bullet shield</w:t>
      </w:r>
    </w:p>
    <w:p w14:paraId="5D393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[00:01:07.109] oh my god i see the ending i'm right</w:t>
      </w:r>
    </w:p>
    <w:p w14:paraId="77227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[00:01:07.119] oh my god i see the ending i'm right here i'm right here at the end i'm</w:t>
      </w:r>
    </w:p>
    <w:p w14:paraId="013FD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[00:01:08.630] here i'm right here at the end i'm</w:t>
      </w:r>
    </w:p>
    <w:p w14:paraId="09C6A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[00:01:08.640] here i'm right here at the end i'm staring down the barrel of the gun okay</w:t>
      </w:r>
    </w:p>
    <w:p w14:paraId="263BF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[00:01:10.950] staring down the barrel of the gun okay</w:t>
      </w:r>
    </w:p>
    <w:p w14:paraId="65822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[00:01:10.960] staring down the barrel of the gun okay good night we did it i did it</w:t>
      </w:r>
    </w:p>
    <w:p w14:paraId="4E20A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[00:01:14.950] good night we did it i did it</w:t>
      </w:r>
    </w:p>
    <w:p w14:paraId="54FB8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[00:01:14.960] good night we did it i did it oh my god there's only 30 seconds left</w:t>
      </w:r>
    </w:p>
    <w:p w14:paraId="50D4AB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[00:01:17.670] oh my god there's only 30 seconds left</w:t>
      </w:r>
    </w:p>
    <w:p w14:paraId="09B54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[00:01:17.680] oh my god there's only 30 seconds left wait is it always flat yeah i could just</w:t>
      </w:r>
    </w:p>
    <w:p w14:paraId="09DA9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[00:01:19.910] wait is it always flat yeah i could just</w:t>
      </w:r>
    </w:p>
    <w:p w14:paraId="225C5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[00:01:19.920] wait is it always flat yeah i could just never switch it back green and he's lost</w:t>
      </w:r>
    </w:p>
    <w:p w14:paraId="4A7AF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[00:01:21.830] never switch it back green and he's lost</w:t>
      </w:r>
    </w:p>
    <w:p w14:paraId="6B18A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[00:01:21.840] never switch it back green and he's lost jimmy don't do this to me man hey you</w:t>
      </w:r>
    </w:p>
    <w:p w14:paraId="2CEED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[00:01:23.910] jimmy don't do this to me man hey you</w:t>
      </w:r>
    </w:p>
    <w:p w14:paraId="630A9D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[00:01:23.920] jimmy don't do this to me man hey you don't need forty thousand dollars tell</w:t>
      </w:r>
    </w:p>
    <w:p w14:paraId="293D5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[00:01:25.590] don't need forty thousand dollars tell</w:t>
      </w:r>
    </w:p>
    <w:p w14:paraId="3112E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[00:01:25.600] don't need forty thousand dollars tell me one reason why you need forty grand</w:t>
      </w:r>
    </w:p>
    <w:p w14:paraId="3D66D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[00:01:27.109] me one reason why you need forty grand</w:t>
      </w:r>
    </w:p>
    <w:p w14:paraId="2C913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[00:01:27.119] me one reason why you need forty grand cause there's so much i don't need it</w:t>
      </w:r>
    </w:p>
    <w:p w14:paraId="5A7A8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[00:01:28.789] cause there's so much i don't need it</w:t>
      </w:r>
    </w:p>
    <w:p w14:paraId="2A948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[00:01:28.799] cause there's so much i don't need it i'm very rich okay at least you're</w:t>
      </w:r>
    </w:p>
    <w:p w14:paraId="20137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[00:01:30.950] i'm very rich okay at least you're</w:t>
      </w:r>
    </w:p>
    <w:p w14:paraId="2648C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[00:01:30.960] i'm very rich okay at least you're honest</w:t>
      </w:r>
    </w:p>
    <w:p w14:paraId="51C4DE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[00:01:36.230] i'm the only one that didn't make it huh</w:t>
      </w:r>
    </w:p>
    <w:p w14:paraId="088C4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[00:01:36.240] i'm the only one that didn't make it huh yeah we hate australians the next</w:t>
      </w:r>
    </w:p>
    <w:p w14:paraId="089939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[00:01:37.990] yeah we hate australians the next</w:t>
      </w:r>
    </w:p>
    <w:p w14:paraId="79394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[00:01:38.000] yeah we hate australians the next challenge is honeycomb i split you all</w:t>
      </w:r>
    </w:p>
    <w:p w14:paraId="256E2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[00:01:39.910] challenge is honeycomb i split you all</w:t>
      </w:r>
    </w:p>
    <w:p w14:paraId="0E7F0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[00:01:39.920] challenge is honeycomb i split you all randomly into four teams and the last</w:t>
      </w:r>
    </w:p>
    <w:p w14:paraId="3A3E6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[00:01:41.910] randomly into four teams and the last</w:t>
      </w:r>
    </w:p>
    <w:p w14:paraId="076C8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[00:01:41.920] randomly into four teams and the last team to build their assigned shape gets</w:t>
      </w:r>
    </w:p>
    <w:p w14:paraId="68B32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[00:01:43.510] team to build their assigned shape gets</w:t>
      </w:r>
    </w:p>
    <w:p w14:paraId="3AED9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[00:01:43.520] team to build their assigned shape gets eliminated and the thing is the wool you</w:t>
      </w:r>
    </w:p>
    <w:p w14:paraId="47212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[00:01:45.590] eliminated and the thing is the wool you</w:t>
      </w:r>
    </w:p>
    <w:p w14:paraId="5E524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[00:01:45.600] eliminated and the thing is the wool you need to build with is on the other side</w:t>
      </w:r>
    </w:p>
    <w:p w14:paraId="1590F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[00:01:47.270] need to build with is on the other side</w:t>
      </w:r>
    </w:p>
    <w:p w14:paraId="75F3F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[00:01:47.280] need to build with is on the other side of the obstacle course guarded by giant</w:t>
      </w:r>
    </w:p>
    <w:p w14:paraId="2A5F7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[00:01:49.190] of the obstacle course guarded by giant</w:t>
      </w:r>
    </w:p>
    <w:p w14:paraId="2B5FA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[00:01:49.200] of the obstacle course guarded by giant mech soldiers i feel like the huge</w:t>
      </w:r>
    </w:p>
    <w:p w14:paraId="10962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[00:01:50.870] mech soldiers i feel like the huge</w:t>
      </w:r>
    </w:p>
    <w:p w14:paraId="6A81E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[00:01:50.880] mech soldiers i feel like the huge police robots weren't in the show cause</w:t>
      </w:r>
    </w:p>
    <w:p w14:paraId="15BC3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[00:01:53.030] police robots weren't in the show cause</w:t>
      </w:r>
    </w:p>
    <w:p w14:paraId="7172B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[00:01:53.040] police robots weren't in the show cause it's extreme begin the challenge</w:t>
      </w:r>
    </w:p>
    <w:p w14:paraId="585F8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[00:01:56.870] it's extreme begin the challenge</w:t>
      </w:r>
    </w:p>
    <w:p w14:paraId="65039E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[00:01:56.880] it's extreme begin the challenge blasting to finish is eliminated let's</w:t>
      </w:r>
    </w:p>
    <w:p w14:paraId="56D59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[00:01:59.190] blasting to finish is eliminated let's</w:t>
      </w:r>
    </w:p>
    <w:p w14:paraId="5BB38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[00:01:59.200] blasting to finish is eliminated let's go chris you me chris blew a b bloopy</w:t>
      </w:r>
    </w:p>
    <w:p w14:paraId="11623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[00:02:08.949] the guy right next to me just died</w:t>
      </w:r>
    </w:p>
    <w:p w14:paraId="7F246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[00:02:08.959] the guy right next to me just died guys if you die you don't respawn be</w:t>
      </w:r>
    </w:p>
    <w:p w14:paraId="33852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[00:02:24.229] ah careful don't go here chris</w:t>
      </w:r>
    </w:p>
    <w:p w14:paraId="15D4B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[00:02:24.239] ah careful don't go here chris i didn't know there was a robot right</w:t>
      </w:r>
    </w:p>
    <w:p w14:paraId="1C8BE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[00:02:25.830] i didn't know there was a robot right</w:t>
      </w:r>
    </w:p>
    <w:p w14:paraId="3F6B79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[00:02:25.840] i didn't know there was a robot right here</w:t>
      </w:r>
    </w:p>
    <w:p w14:paraId="19103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[00:02:35.190] get whoa get whoa get woke</w:t>
      </w:r>
    </w:p>
    <w:p w14:paraId="1EC09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[00:02:35.200] get whoa get whoa get woke red team literally has to make an</w:t>
      </w:r>
    </w:p>
    <w:p w14:paraId="5C80F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[00:02:36.630] red team literally has to make an</w:t>
      </w:r>
    </w:p>
    <w:p w14:paraId="5BCD9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[00:02:36.640] red team literally has to make an umbrella or screw all right now all the</w:t>
      </w:r>
    </w:p>
    <w:p w14:paraId="7A095B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[00:02:38.710] umbrella or screw all right now all the</w:t>
      </w:r>
    </w:p>
    <w:p w14:paraId="54169A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[00:02:38.720] umbrella or screw all right now all the teams are currently collecting wool and</w:t>
      </w:r>
    </w:p>
    <w:p w14:paraId="0229AA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[00:02:40.309] teams are currently collecting wool and</w:t>
      </w:r>
    </w:p>
    <w:p w14:paraId="137A0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[00:02:40.319] teams are currently collecting wool and they have to run back and build their</w:t>
      </w:r>
    </w:p>
    <w:p w14:paraId="4B4A17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[00:02:41.910] they have to run back and build their</w:t>
      </w:r>
    </w:p>
    <w:p w14:paraId="746EA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[00:02:41.920] they have to run back and build their shape over there go go go go go okay i'm</w:t>
      </w:r>
    </w:p>
    <w:p w14:paraId="5558A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[00:02:44.150] shape over there go go go go go okay i'm</w:t>
      </w:r>
    </w:p>
    <w:p w14:paraId="456D2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[00:02:44.160] shape over there go go go go go okay i'm going back</w:t>
      </w:r>
    </w:p>
    <w:p w14:paraId="07D2F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[00:02:49.670] we got triangle oh thank god i don't</w:t>
      </w:r>
    </w:p>
    <w:p w14:paraId="433A01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[00:02:49.680] we got triangle oh thank god i don't think that all right let's do this</w:t>
      </w:r>
    </w:p>
    <w:p w14:paraId="23574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[00:02:51.030] think that all right let's do this</w:t>
      </w:r>
    </w:p>
    <w:p w14:paraId="665E59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[00:02:51.040] think that all right let's do this umbrella whatever's so cool</w:t>
      </w:r>
    </w:p>
    <w:p w14:paraId="4CA254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[00:02:58.869] what is he doing banned him he's just b</w:t>
      </w:r>
    </w:p>
    <w:p w14:paraId="0A88F8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[00:02:58.879] what is he doing banned him he's just b he's breaking everything</w:t>
      </w:r>
    </w:p>
    <w:p w14:paraId="43BB8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[00:03:01.270] he's breaking everything</w:t>
      </w:r>
    </w:p>
    <w:p w14:paraId="0CD09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[00:03:01.280] he's breaking everything how do you how come you guys have</w:t>
      </w:r>
    </w:p>
    <w:p w14:paraId="39C31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[00:03:02.229] how do you how come you guys have</w:t>
      </w:r>
    </w:p>
    <w:p w14:paraId="0B5C60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[00:03:02.239] how do you how come you guys have teammates i do not know how to make a</w:t>
      </w:r>
    </w:p>
    <w:p w14:paraId="71FE6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[00:03:03.990] teammates i do not know how to make a</w:t>
      </w:r>
    </w:p>
    <w:p w14:paraId="46EC4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[00:03:04.000] teammates i do not know how to make a circle hey we're almost done we're</w:t>
      </w:r>
    </w:p>
    <w:p w14:paraId="728B0A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[00:03:05.670] circle hey we're almost done we're</w:t>
      </w:r>
    </w:p>
    <w:p w14:paraId="5B11C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[00:03:05.680] circle hey we're almost done we're almost done i'm just gonna leave it up</w:t>
      </w:r>
    </w:p>
    <w:p w14:paraId="54DBF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[00:03:07.190] almost done i'm just gonna leave it up</w:t>
      </w:r>
    </w:p>
    <w:p w14:paraId="14FB7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[00:03:07.200] almost done i'm just gonna leave it up to god on this one umbrella's missing a</w:t>
      </w:r>
    </w:p>
    <w:p w14:paraId="0D63B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[00:03:09.350] to god on this one umbrella's missing a</w:t>
      </w:r>
    </w:p>
    <w:p w14:paraId="45C74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[00:03:09.360] to god on this one umbrella's missing a few circles missing a few stars missing</w:t>
      </w:r>
    </w:p>
    <w:p w14:paraId="08A3E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[00:03:11.190] few circles missing a few stars missing</w:t>
      </w:r>
    </w:p>
    <w:p w14:paraId="11DE9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[00:03:11.200] few circles missing a few stars missing a few triangles missing one come on we</w:t>
      </w:r>
    </w:p>
    <w:p w14:paraId="23D8A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[00:03:12.949] a few triangles missing one come on we</w:t>
      </w:r>
    </w:p>
    <w:p w14:paraId="4ACA2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[00:03:12.959] a few triangles missing one come on we just gotta work together</w:t>
      </w:r>
    </w:p>
    <w:p w14:paraId="4885E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[00:03:15.990] just gotta work together</w:t>
      </w:r>
    </w:p>
    <w:p w14:paraId="53B7F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[00:03:16.000] just gotta work together we did it yeah red team red team</w:t>
      </w:r>
    </w:p>
    <w:p w14:paraId="539DE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[00:03:19.990] we did it yeah red team red team</w:t>
      </w:r>
    </w:p>
    <w:p w14:paraId="6B53F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[00:03:20.000] we did it yeah red team red team oh we did it circle's done jar versus</w:t>
      </w:r>
    </w:p>
    <w:p w14:paraId="0E9A00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[00:03:22.309] oh we did it circle's done jar versus</w:t>
      </w:r>
    </w:p>
    <w:p w14:paraId="450C4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[00:03:22.319] oh we did it circle's done jar versus triangle i think the star kids are</w:t>
      </w:r>
    </w:p>
    <w:p w14:paraId="0366AE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[00:03:24.470] triangle i think the star kids are</w:t>
      </w:r>
    </w:p>
    <w:p w14:paraId="1535D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[00:03:24.480] triangle i think the star kids are screwed man grass triangle's missing one</w:t>
      </w:r>
    </w:p>
    <w:p w14:paraId="4D79D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[00:03:27.589] screwed man grass triangle's missing one</w:t>
      </w:r>
    </w:p>
    <w:p w14:paraId="55440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[00:03:27.599] screwed man grass triangle's missing one oh my god they won't move i believe in</w:t>
      </w:r>
    </w:p>
    <w:p w14:paraId="2D24A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[00:03:30.229] oh my god they won't move i believe in</w:t>
      </w:r>
    </w:p>
    <w:p w14:paraId="733FB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[00:03:30.239] oh my god they won't move i believe in you chris</w:t>
      </w:r>
    </w:p>
    <w:p w14:paraId="6D60A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[00:03:37.350] oh my god and triangle oh my god chris i</w:t>
      </w:r>
    </w:p>
    <w:p w14:paraId="3093C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[00:03:37.360] oh my god and triangle oh my god chris i love you and there they go on to the</w:t>
      </w:r>
    </w:p>
    <w:p w14:paraId="310C5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[00:03:39.589] love you and there they go on to the</w:t>
      </w:r>
    </w:p>
    <w:p w14:paraId="41E48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[00:03:39.599] love you and there they go on to the next challenge we've now split all the</w:t>
      </w:r>
    </w:p>
    <w:p w14:paraId="767B7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[00:03:41.350] next challenge we've now split all the</w:t>
      </w:r>
    </w:p>
    <w:p w14:paraId="78D90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[00:03:41.360] next challenge we've now split all the remaining contestants into two teams</w:t>
      </w:r>
    </w:p>
    <w:p w14:paraId="39BDD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[00:03:43.350] remaining contestants into two teams</w:t>
      </w:r>
    </w:p>
    <w:p w14:paraId="421F5A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[00:03:43.360] remaining contestants into two teams team red come on red team blue let's go</w:t>
      </w:r>
    </w:p>
    <w:p w14:paraId="47D2C6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[00:03:46.869] team red come on red team blue let's go</w:t>
      </w:r>
    </w:p>
    <w:p w14:paraId="7C22E7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[00:03:46.879] team red come on red team blue let's go server start the battle let's hit these</w:t>
      </w:r>
    </w:p>
    <w:p w14:paraId="62242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[00:03:49.509] server start the battle let's hit these</w:t>
      </w:r>
    </w:p>
    <w:p w14:paraId="1F41F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[00:03:49.519] server start the battle let's hit these kids</w:t>
      </w:r>
    </w:p>
    <w:p w14:paraId="414A6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[00:04:03.190] we're losing we're losing we're losing</w:t>
      </w:r>
    </w:p>
    <w:p w14:paraId="5ED2B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[00:04:03.200] we're losing we're losing we're losing come on man</w:t>
      </w:r>
    </w:p>
    <w:p w14:paraId="55947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[00:04:05.030] come on man</w:t>
      </w:r>
    </w:p>
    <w:p w14:paraId="3BD2F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[00:04:05.040] come on man i'm not going in right now i'm gonna</w:t>
      </w:r>
    </w:p>
    <w:p w14:paraId="27135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[00:04:06.470] i'm not going in right now i'm gonna</w:t>
      </w:r>
    </w:p>
    <w:p w14:paraId="2C4AE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[00:04:06.480] i'm not going in right now i'm gonna wait back wait challa is here kill</w:t>
      </w:r>
    </w:p>
    <w:p w14:paraId="4F9BCC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[00:04:08.390] wait back wait challa is here kill</w:t>
      </w:r>
    </w:p>
    <w:p w14:paraId="270B0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[00:04:08.400] wait back wait challa is here kill chandler i gotta infiltrate in the back</w:t>
      </w:r>
    </w:p>
    <w:p w14:paraId="6D1CDF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[00:04:10.789] chandler i gotta infiltrate in the back</w:t>
      </w:r>
    </w:p>
    <w:p w14:paraId="07AA43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[00:04:10.799] chandler i gotta infiltrate in the back infiltrate in the back come on right</w:t>
      </w:r>
    </w:p>
    <w:p w14:paraId="29E1A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[00:04:12.550] infiltrate in the back come on right</w:t>
      </w:r>
    </w:p>
    <w:p w14:paraId="51441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[00:04:12.560] infiltrate in the back come on right over pound</w:t>
      </w:r>
    </w:p>
    <w:p w14:paraId="3C9E5F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[00:04:18.789] no</w:t>
      </w:r>
    </w:p>
    <w:p w14:paraId="22BDF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[00:04:18.799] no no</w:t>
      </w:r>
    </w:p>
    <w:p w14:paraId="6C8EE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[00:04:20.550] no</w:t>
      </w:r>
    </w:p>
    <w:p w14:paraId="40C03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[00:04:20.560] no carly you alive</w:t>
      </w:r>
    </w:p>
    <w:p w14:paraId="2A047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[00:04:21.909] carly you alive</w:t>
      </w:r>
    </w:p>
    <w:p w14:paraId="0800B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[00:04:21.919] carly you alive yes i'm alive i knock somebody off i</w:t>
      </w:r>
    </w:p>
    <w:p w14:paraId="1E01C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[00:04:23.670] yes i'm alive i knock somebody off i</w:t>
      </w:r>
    </w:p>
    <w:p w14:paraId="45CD2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[00:04:23.680] yes i'm alive i knock somebody off i knock somebody off win for me</w:t>
      </w:r>
    </w:p>
    <w:p w14:paraId="696FB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[00:04:29.110] and please we're going to give everyone</w:t>
      </w:r>
    </w:p>
    <w:p w14:paraId="7F1EB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[00:04:29.120] and please we're going to give everyone wood swords</w:t>
      </w:r>
    </w:p>
    <w:p w14:paraId="59791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[00:04:31.830] wood swords</w:t>
      </w:r>
    </w:p>
    <w:p w14:paraId="151E0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[00:04:31.840] wood swords oh god kill them kill them kill them</w:t>
      </w:r>
    </w:p>
    <w:p w14:paraId="3B28F6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[00:04:34.550] oh god kill them kill them kill them</w:t>
      </w:r>
    </w:p>
    <w:p w14:paraId="2D745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[00:04:34.560] oh god kill them kill them kill them we're winning we're winning we're</w:t>
      </w:r>
    </w:p>
    <w:p w14:paraId="63AA5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[00:04:35.590] we're winning we're winning we're</w:t>
      </w:r>
    </w:p>
    <w:p w14:paraId="18BBB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[00:04:35.600] we're winning we're winning we're winning we're winning</w:t>
      </w:r>
    </w:p>
    <w:p w14:paraId="73C890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[00:04:37.749] winning we're winning</w:t>
      </w:r>
    </w:p>
    <w:p w14:paraId="705EAF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[00:04:37.759] winning we're winning yeah</w:t>
      </w:r>
    </w:p>
    <w:p w14:paraId="7B7E49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[00:04:38.710] yeah</w:t>
      </w:r>
    </w:p>
    <w:p w14:paraId="36CD7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[00:04:38.720] yeah baby yeah</w:t>
      </w:r>
    </w:p>
    <w:p w14:paraId="02964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[00:04:40.710] baby yeah</w:t>
      </w:r>
    </w:p>
    <w:p w14:paraId="5AFFF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[00:04:40.720] baby yeah obviously the next challenge in squid</w:t>
      </w:r>
    </w:p>
    <w:p w14:paraId="2820F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[00:04:42.310] obviously the next challenge in squid</w:t>
      </w:r>
    </w:p>
    <w:p w14:paraId="1446A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[00:04:42.320] obviously the next challenge in squid games was marvel's but we just got giant</w:t>
      </w:r>
    </w:p>
    <w:p w14:paraId="7671B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[00:04:44.469] games was marvel's but we just got giant</w:t>
      </w:r>
    </w:p>
    <w:p w14:paraId="047BF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[00:04:44.479] games was marvel's but we just got giant marble cannons to shoot marbles at you</w:t>
      </w:r>
    </w:p>
    <w:p w14:paraId="23F24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[00:04:47.030] marble cannons to shoot marbles at you</w:t>
      </w:r>
    </w:p>
    <w:p w14:paraId="2103A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[00:04:47.040] marble cannons to shoot marbles at you we're going till half of you dies server</w:t>
      </w:r>
    </w:p>
    <w:p w14:paraId="25363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[00:04:49.030] we're going till half of you dies server</w:t>
      </w:r>
    </w:p>
    <w:p w14:paraId="2B58F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[00:04:49.040] we're going till half of you dies server started up</w:t>
      </w:r>
    </w:p>
    <w:p w14:paraId="0F68F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[00:05:13.189] i'm so dead i have one heart hurry up</w:t>
      </w:r>
    </w:p>
    <w:p w14:paraId="493B2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[00:05:13.199] i'm so dead i have one heart hurry up and die no</w:t>
      </w:r>
    </w:p>
    <w:p w14:paraId="7E5AF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[00:05:19.670] no</w:t>
      </w:r>
    </w:p>
    <w:p w14:paraId="04181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[00:05:19.680] no i died</w:t>
      </w:r>
    </w:p>
    <w:p w14:paraId="2B237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[00:05:26.150] all right we're getting close six more</w:t>
      </w:r>
    </w:p>
    <w:p w14:paraId="0B98F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[00:05:26.160] all right we're getting close six more five more</w:t>
      </w:r>
    </w:p>
    <w:p w14:paraId="06024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[00:05:28.310] five more</w:t>
      </w:r>
    </w:p>
    <w:p w14:paraId="20CEE1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[00:05:28.320] five more two more people</w:t>
      </w:r>
    </w:p>
    <w:p w14:paraId="3BABF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[00:05:29.670] two more people</w:t>
      </w:r>
    </w:p>
    <w:p w14:paraId="4FE30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[00:05:29.680] two more people i'm on hop house please</w:t>
      </w:r>
    </w:p>
    <w:p w14:paraId="52D83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[00:05:32.070] i'm on hop house please</w:t>
      </w:r>
    </w:p>
    <w:p w14:paraId="4CA97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[00:05:32.080] i'm on hop house please stop the marbles</w:t>
      </w:r>
    </w:p>
    <w:p w14:paraId="1C65D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[00:05:34.230] stop the marbles</w:t>
      </w:r>
    </w:p>
    <w:p w14:paraId="0A653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[00:05:34.240] stop the marbles give me no more marbles</w:t>
      </w:r>
    </w:p>
    <w:p w14:paraId="673C4E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[00:05:36.310] give me no more marbles</w:t>
      </w:r>
    </w:p>
    <w:p w14:paraId="0F956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[00:05:36.320] give me no more marbles call it</w:t>
      </w:r>
    </w:p>
    <w:p w14:paraId="70997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[00:05:46.070] important time in this round okay bye</w:t>
      </w:r>
    </w:p>
    <w:p w14:paraId="49DDB0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[00:05:46.080] important time in this round okay bye the next challenge is obviously glass</w:t>
      </w:r>
    </w:p>
    <w:p w14:paraId="58C32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[00:05:47.909] the next challenge is obviously glass</w:t>
      </w:r>
    </w:p>
    <w:p w14:paraId="52F4E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[00:05:47.919] the next challenge is obviously glass bridge but like with marbles we brought</w:t>
      </w:r>
    </w:p>
    <w:p w14:paraId="19A00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[00:05:49.830] bridge but like with marbles we brought</w:t>
      </w:r>
    </w:p>
    <w:p w14:paraId="2B01E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[00:05:49.840] bridge but like with marbles we brought the cannons back</w:t>
      </w:r>
    </w:p>
    <w:p w14:paraId="02BB8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[00:05:53.110] the cannons back</w:t>
      </w:r>
    </w:p>
    <w:p w14:paraId="6F6D5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[00:05:53.120] the cannons back you have five minutes to get to the</w:t>
      </w:r>
    </w:p>
    <w:p w14:paraId="50170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[00:05:54.710] you have five minutes to get to the</w:t>
      </w:r>
    </w:p>
    <w:p w14:paraId="1F1E9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[00:05:54.720] you have five minutes to get to the other side go ahead and begin</w:t>
      </w:r>
    </w:p>
    <w:p w14:paraId="73391F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[00:05:57.350] other side go ahead and begin</w:t>
      </w:r>
    </w:p>
    <w:p w14:paraId="718BE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[00:05:57.360] other side go ahead and begin someone jumped i'm scared the first jump</w:t>
      </w:r>
    </w:p>
    <w:p w14:paraId="1EF6F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[00:06:00.070] someone jumped i'm scared the first jump</w:t>
      </w:r>
    </w:p>
    <w:p w14:paraId="03A5A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[00:06:00.080] someone jumped i'm scared the first jump is the left okay</w:t>
      </w:r>
    </w:p>
    <w:p w14:paraId="05ACF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[00:06:04.830] that was a</w:t>
      </w:r>
    </w:p>
    <w:p w14:paraId="57D31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[00:06:04.840] that was a lie but dead serious this next one's</w:t>
      </w:r>
    </w:p>
    <w:p w14:paraId="59310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[00:06:07.270] lie but dead serious this next one's</w:t>
      </w:r>
    </w:p>
    <w:p w14:paraId="4A23F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[00:06:07.280] lie but dead serious this next one's left again</w:t>
      </w:r>
    </w:p>
    <w:p w14:paraId="60D5F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[00:06:09.189] left again</w:t>
      </w:r>
    </w:p>
    <w:p w14:paraId="0C535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[00:06:09.199] left again no it's true it's true go for it you</w:t>
      </w:r>
    </w:p>
    <w:p w14:paraId="7339B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[00:06:10.790] no it's true it's true go for it you</w:t>
      </w:r>
    </w:p>
    <w:p w14:paraId="0748A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[00:06:10.800] no it's true it's true go for it you went like twice you only have four</w:t>
      </w:r>
    </w:p>
    <w:p w14:paraId="09683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[00:06:12.230] went like twice you only have four</w:t>
      </w:r>
    </w:p>
    <w:p w14:paraId="7E519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[00:06:12.240] went like twice you only have four minutes in 12 seconds go to the left</w:t>
      </w:r>
    </w:p>
    <w:p w14:paraId="1AEE1D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[00:06:14.469] minutes in 12 seconds go to the left</w:t>
      </w:r>
    </w:p>
    <w:p w14:paraId="3BF4E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[00:06:14.479] minutes in 12 seconds go to the left jump left someone jumped</w:t>
      </w:r>
    </w:p>
    <w:p w14:paraId="3CEA9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[00:06:22.070] go go go we're running out of time three</w:t>
      </w:r>
    </w:p>
    <w:p w14:paraId="0FB4B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[00:06:22.080] go go go we're running out of time three and a half minutes go left all right</w:t>
      </w:r>
    </w:p>
    <w:p w14:paraId="2368A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[00:06:23.590] and a half minutes go left all right</w:t>
      </w:r>
    </w:p>
    <w:p w14:paraId="00F57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[00:06:23.600] and a half minutes go left all right send it all right</w:t>
      </w:r>
    </w:p>
    <w:p w14:paraId="6395B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[00:06:26.080] send it all right</w:t>
      </w:r>
    </w:p>
    <w:p w14:paraId="01E3F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[00:06:26.090] send it all right [Music]</w:t>
      </w:r>
    </w:p>
    <w:p w14:paraId="20F7C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[00:06:40.710] that's four to row on the right side it</w:t>
      </w:r>
    </w:p>
    <w:p w14:paraId="5CD0BF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[00:06:40.720] that's four to row on the right side it can't possibly be five in a row</w:t>
      </w:r>
    </w:p>
    <w:p w14:paraId="4F5C5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[00:06:53.110] i say we sent george no i disagree with</w:t>
      </w:r>
    </w:p>
    <w:p w14:paraId="24399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[00:06:53.120] i say we sent george no i disagree with that on my mama's life it's right guys</w:t>
      </w:r>
    </w:p>
    <w:p w14:paraId="4F6B3D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[00:06:55.350] that on my mama's life it's right guys</w:t>
      </w:r>
    </w:p>
    <w:p w14:paraId="601D6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[00:06:55.360] that on my mama's life it's right guys we have two minutes and 40 seconds okay</w:t>
      </w:r>
    </w:p>
    <w:p w14:paraId="64179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[00:06:58.070] we have two minutes and 40 seconds okay</w:t>
      </w:r>
    </w:p>
    <w:p w14:paraId="788CD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[00:06:58.080] we have two minutes and 40 seconds okay i'll jump</w:t>
      </w:r>
    </w:p>
    <w:p w14:paraId="4F2612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[00:07:05.110] for the first time in forever hey you</w:t>
      </w:r>
    </w:p>
    <w:p w14:paraId="02965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[00:07:05.120] for the first time in forever hey you only have a minute left carl and george</w:t>
      </w:r>
    </w:p>
    <w:p w14:paraId="5DC50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[00:07:07.029] only have a minute left carl and george</w:t>
      </w:r>
    </w:p>
    <w:p w14:paraId="69B2A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[00:07:07.039] only have a minute left carl and george you guys are trillionaires go okay yeah</w:t>
      </w:r>
    </w:p>
    <w:p w14:paraId="06024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[00:07:09.270] you guys are trillionaires go okay yeah</w:t>
      </w:r>
    </w:p>
    <w:p w14:paraId="2116C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[00:07:09.280] you guys are trillionaires go okay yeah probably call can go i'm not going i'm</w:t>
      </w:r>
    </w:p>
    <w:p w14:paraId="0221A0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[00:07:10.870] probably call can go i'm not going i'm</w:t>
      </w:r>
    </w:p>
    <w:p w14:paraId="5F1F2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[00:07:10.880] probably call can go i'm not going i'm not going i'm not going if the challenge</w:t>
      </w:r>
    </w:p>
    <w:p w14:paraId="49957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[00:07:12.469] not going i'm not going if the challenge</w:t>
      </w:r>
    </w:p>
    <w:p w14:paraId="053CB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[00:07:12.479] not going i'm not going if the challenge just ends here i keep my money no no</w:t>
      </w:r>
    </w:p>
    <w:p w14:paraId="0531E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[00:07:16.629] just ends here i keep my money no no</w:t>
      </w:r>
    </w:p>
    <w:p w14:paraId="67CBE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[00:07:16.639] just ends here i keep my money no no there's 30 seconds and there's like six</w:t>
      </w:r>
    </w:p>
    <w:p w14:paraId="14752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[00:07:18.390] there's 30 seconds and there's like six</w:t>
      </w:r>
    </w:p>
    <w:p w14:paraId="6E192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[00:07:18.400] there's 30 seconds and there's like six jumps hey we lost unless you guys go</w:t>
      </w:r>
    </w:p>
    <w:p w14:paraId="574EFF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[00:07:56.869] these three are about to slaughter each</w:t>
      </w:r>
    </w:p>
    <w:p w14:paraId="0CAB56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[00:07:56.879] these three are about to slaughter each other for 40 grand next challenge the</w:t>
      </w:r>
    </w:p>
    <w:p w14:paraId="2424C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[00:07:58.469] other for 40 grand next challenge the</w:t>
      </w:r>
    </w:p>
    <w:p w14:paraId="31DE1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[00:07:58.479] other for 40 grand next challenge the final challenge is a fight to the death</w:t>
      </w:r>
    </w:p>
    <w:p w14:paraId="305CB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[00:08:00.230] final challenge is a fight to the death</w:t>
      </w:r>
    </w:p>
    <w:p w14:paraId="6F2A0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[00:08:00.240] final challenge is a fight to the death over a massive pool of lava the last</w:t>
      </w:r>
    </w:p>
    <w:p w14:paraId="3A6FD6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[00:08:02.150] over a massive pool of lava the last</w:t>
      </w:r>
    </w:p>
    <w:p w14:paraId="6F73B5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[00:08:02.160] over a massive pool of lava the last person alive walks away with 40 000</w:t>
      </w:r>
    </w:p>
    <w:p w14:paraId="4503B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[00:08:04.790] person alive walks away with 40 000</w:t>
      </w:r>
    </w:p>
    <w:p w14:paraId="3B9D4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[00:08:04.800] person alive walks away with 40 000 are you three ready to murder each other</w:t>
      </w:r>
    </w:p>
    <w:p w14:paraId="1AE86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[00:08:06.710] are you three ready to murder each other</w:t>
      </w:r>
    </w:p>
    <w:p w14:paraId="60566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[00:08:06.720] are you three ready to murder each other yes</w:t>
      </w:r>
    </w:p>
    <w:p w14:paraId="6E0B1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[00:08:08.150] yes</w:t>
      </w:r>
    </w:p>
    <w:p w14:paraId="3B1F9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[00:08:08.160] yes start the challenge</w:t>
      </w:r>
    </w:p>
    <w:p w14:paraId="45FFE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[00:08:14.710] how about you stop negotiating and start</w:t>
      </w:r>
    </w:p>
    <w:p w14:paraId="046C3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[00:08:14.720] how about you stop negotiating and start to get hit and gaining warranty let's go</w:t>
      </w:r>
    </w:p>
    <w:p w14:paraId="47812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[00:08:16.950] to get hit and gaining warranty let's go</w:t>
      </w:r>
    </w:p>
    <w:p w14:paraId="3FCEC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[00:08:16.960] to get hit and gaining warranty let's go and blitz</w:t>
      </w:r>
    </w:p>
    <w:p w14:paraId="7B56AB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[00:08:20.950] oh</w:t>
      </w:r>
    </w:p>
    <w:p w14:paraId="470FD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[00:08:20.960] oh have mercy</w:t>
      </w:r>
    </w:p>
    <w:p w14:paraId="44F5A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[00:08:44.070] what are you gonna spend the forty</w:t>
      </w:r>
    </w:p>
    <w:p w14:paraId="1F4C0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[00:08:44.080] what are you gonna spend the forty thousand dollars on a bunch of cars i'm</w:t>
      </w:r>
    </w:p>
    <w:p w14:paraId="4313C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[00:08:46.389] thousand dollars on a bunch of cars i'm</w:t>
      </w:r>
    </w:p>
    <w:p w14:paraId="695A2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[00:08:46.399] thousand dollars on a bunch of cars i'm gonna pay my bills thank you for</w:t>
      </w:r>
    </w:p>
    <w:p w14:paraId="43D6F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[00:08:48.310] gonna pay my bills thank you for</w:t>
      </w:r>
    </w:p>
    <w:p w14:paraId="2920C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[00:08:48.320] gonna pay my bills thank you for watching everyone subscribe</w:t>
      </w:r>
    </w:p>
    <w:p w14:paraId="68831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89A6321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First To Defeat Hardest Boss Wins $10,000!</w:t>
      </w:r>
    </w:p>
    <w:p w14:paraId="25D9A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A373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[00:00:03.389] attention Gamers yes sir I installed the</w:t>
      </w:r>
    </w:p>
    <w:p w14:paraId="2432B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[00:00:03.399] attention Gamers yes sir I installed the new Assassin's Creed Valla on all your</w:t>
      </w:r>
    </w:p>
    <w:p w14:paraId="49D3E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[00:00:05.749] new Assassin's Creed Valla on all your</w:t>
      </w:r>
    </w:p>
    <w:p w14:paraId="60DE4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[00:00:05.759] new Assassin's Creed Valla on all your computers shout out to Ubisoft for</w:t>
      </w:r>
    </w:p>
    <w:p w14:paraId="49B71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[00:00:07.389] computers shout out to Ubisoft for</w:t>
      </w:r>
    </w:p>
    <w:p w14:paraId="10A51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[00:00:07.399] computers shout out to Ubisoft for sponsoring this video and I gave you</w:t>
      </w:r>
    </w:p>
    <w:p w14:paraId="28DC3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[00:00:09.150] sponsoring this video and I gave you</w:t>
      </w:r>
    </w:p>
    <w:p w14:paraId="23406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[00:00:09.160] sponsoring this video and I gave you each papers with instructions I can't</w:t>
      </w:r>
    </w:p>
    <w:p w14:paraId="77E19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[00:00:11.350] each papers with instructions I can't</w:t>
      </w:r>
    </w:p>
    <w:p w14:paraId="23C3D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[00:00:11.360] each papers with instructions I can't read first person to beat all three</w:t>
      </w:r>
    </w:p>
    <w:p w14:paraId="2AE93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[00:00:13.310] read first person to beat all three</w:t>
      </w:r>
    </w:p>
    <w:p w14:paraId="4F538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[00:00:13.320] read first person to beat all three raids in the epic boss wins $10,000 for</w:t>
      </w:r>
    </w:p>
    <w:p w14:paraId="52C3B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[00:00:16.670] raids in the epic boss wins $10,000 for</w:t>
      </w:r>
    </w:p>
    <w:p w14:paraId="38838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[00:00:16.680] raids in the epic boss wins $10,000 for their Grandma yes my grandma three 2 1</w:t>
      </w:r>
    </w:p>
    <w:p w14:paraId="27E3B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[00:00:21.630] their Grandma yes my grandma three 2 1</w:t>
      </w:r>
    </w:p>
    <w:p w14:paraId="65E62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[00:00:21.640] their Grandma yes my grandma three 2 1 go how do you sprint use the link in</w:t>
      </w:r>
    </w:p>
    <w:p w14:paraId="496F7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[00:00:23.710] go how do you sprint use the link in</w:t>
      </w:r>
    </w:p>
    <w:p w14:paraId="557F1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[00:00:23.720] go how do you sprint use the link in description to pre-order Assassin's</w:t>
      </w:r>
    </w:p>
    <w:p w14:paraId="06C7D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[00:00:25.349] description to pre-order Assassin's</w:t>
      </w:r>
    </w:p>
    <w:p w14:paraId="3CE10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[00:00:25.359] description to pre-order Assassin's Creed vajala right now I'm taking a boat</w:t>
      </w:r>
    </w:p>
    <w:p w14:paraId="1F86C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[00:00:27.950] Creed vajala right now I'm taking a boat</w:t>
      </w:r>
    </w:p>
    <w:p w14:paraId="10D7C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[00:00:27.960] Creed vajala right now I'm taking a boat to the very first rake cuz I got to win</w:t>
      </w:r>
    </w:p>
    <w:p w14:paraId="40BBE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[00:00:29.990] to the very first rake cuz I got to win</w:t>
      </w:r>
    </w:p>
    <w:p w14:paraId="04DD3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[00:00:30.000] to the very first rake cuz I got to win grand for my grandma grandma this is for</w:t>
      </w:r>
    </w:p>
    <w:p w14:paraId="36784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[00:00:31.830] grand for my grandma grandma this is for</w:t>
      </w:r>
    </w:p>
    <w:p w14:paraId="40893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[00:00:31.840] grand for my grandma grandma this is for you screw your grandma Jimmy screw your</w:t>
      </w:r>
    </w:p>
    <w:p w14:paraId="6A867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[00:00:34.350] you screw your grandma Jimmy screw your</w:t>
      </w:r>
    </w:p>
    <w:p w14:paraId="436F6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[00:00:34.360] you screw your grandma Jimmy screw your grandma I have a strategic Advantage</w:t>
      </w:r>
    </w:p>
    <w:p w14:paraId="23DB9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[00:00:36.670] grandma I have a strategic Advantage</w:t>
      </w:r>
    </w:p>
    <w:p w14:paraId="39E17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[00:00:36.680] grandma I have a strategic Advantage easier to raid at night I took over the</w:t>
      </w:r>
    </w:p>
    <w:p w14:paraId="1AA47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[00:00:38.590] easier to raid at night I took over the</w:t>
      </w:r>
    </w:p>
    <w:p w14:paraId="3370D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[00:00:38.600] easier to raid at night I took over the boat let's go everyone yo I'm right at</w:t>
      </w:r>
    </w:p>
    <w:p w14:paraId="0BD9D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[00:00:41.150] boat let's go everyone yo I'm right at</w:t>
      </w:r>
    </w:p>
    <w:p w14:paraId="3EC02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[00:00:41.160] boat let's go everyone yo I'm right at Sunset and this is gorgeous I can raid</w:t>
      </w:r>
    </w:p>
    <w:p w14:paraId="6C47D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[00:00:43.630] Sunset and this is gorgeous I can raid</w:t>
      </w:r>
    </w:p>
    <w:p w14:paraId="1A5C9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[00:00:43.640] Sunset and this is gorgeous I can raid I'm raiding I'm raiding me and the boys</w:t>
      </w:r>
    </w:p>
    <w:p w14:paraId="6D781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[00:00:45.709] I'm raiding I'm raiding me and the boys</w:t>
      </w:r>
    </w:p>
    <w:p w14:paraId="345D7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[00:00:45.719] I'm raiding I'm raiding me and the boys are going to raid the first place so we</w:t>
      </w:r>
    </w:p>
    <w:p w14:paraId="00B76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[00:00:47.709] are going to raid the first place so we</w:t>
      </w:r>
    </w:p>
    <w:p w14:paraId="18177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[00:00:47.719] are going to raid the first place so we have three raids then the boss and you</w:t>
      </w:r>
    </w:p>
    <w:p w14:paraId="581967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[00:00:51.670] have three raids then the boss and you</w:t>
      </w:r>
    </w:p>
    <w:p w14:paraId="61955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[00:00:51.680] have three raids then the boss and you win they're ganging up on me it's a 2V1</w:t>
      </w:r>
    </w:p>
    <w:p w14:paraId="38A6E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[00:00:54.869] win they're ganging up on me it's a 2V1</w:t>
      </w:r>
    </w:p>
    <w:p w14:paraId="76F14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[00:00:54.879] win they're ganging up on me it's a 2V1 I'm using my mid as fod go you guys go</w:t>
      </w:r>
    </w:p>
    <w:p w14:paraId="209118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[00:00:56.990] I'm using my mid as fod go you guys go</w:t>
      </w:r>
    </w:p>
    <w:p w14:paraId="7974CE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[00:00:57.000] I'm using my mid as fod go you guys go first oh oh oh I'm throwing axes all</w:t>
      </w:r>
    </w:p>
    <w:p w14:paraId="111D1F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[00:00:59.670] first oh oh oh I'm throwing axes all</w:t>
      </w:r>
    </w:p>
    <w:p w14:paraId="25458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[00:00:59.680] first oh oh oh I'm throwing axes all right get out of here get out of here</w:t>
      </w:r>
    </w:p>
    <w:p w14:paraId="782B3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[00:01:01.229] right get out of here get out of here</w:t>
      </w:r>
    </w:p>
    <w:p w14:paraId="2C3E8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[00:01:01.239] right get out of here get out of here yep sorry go goodbye</w:t>
      </w:r>
    </w:p>
    <w:p w14:paraId="751481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[00:01:04.590] yep sorry go goodbye</w:t>
      </w:r>
    </w:p>
    <w:p w14:paraId="2EC11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[00:01:04.600] yep sorry go goodbye goodbye oh my gosh you can throw the</w:t>
      </w:r>
    </w:p>
    <w:p w14:paraId="40C2C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[00:01:07.270] goodbye oh my gosh you can throw the</w:t>
      </w:r>
    </w:p>
    <w:p w14:paraId="0B325C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[00:01:07.280] goodbye oh my gosh you can throw the axes as you can tell by what I'm using</w:t>
      </w:r>
    </w:p>
    <w:p w14:paraId="261DAD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[00:01:09.630] axes as you can tell by what I'm using</w:t>
      </w:r>
    </w:p>
    <w:p w14:paraId="5B991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[00:01:09.640] axes as you can tell by what I'm using here dual wielding weapons adds for</w:t>
      </w:r>
    </w:p>
    <w:p w14:paraId="1B8469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[00:01:11.550] here dual wielding weapons adds for</w:t>
      </w:r>
    </w:p>
    <w:p w14:paraId="41BEC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[00:01:11.560] here dual wielding weapons adds for versatile and different combat FBI open</w:t>
      </w:r>
    </w:p>
    <w:p w14:paraId="4E6F6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[00:01:14.670] versatile and different combat FBI open</w:t>
      </w:r>
    </w:p>
    <w:p w14:paraId="22059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[00:01:14.680] versatile and different combat FBI open up oh in the monastery bye for my</w:t>
      </w:r>
    </w:p>
    <w:p w14:paraId="4CC5A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[00:01:18.429] up oh in the monastery bye for my</w:t>
      </w:r>
    </w:p>
    <w:p w14:paraId="55C81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[00:01:18.439] up oh in the monastery bye for my grandma oh get off my troops that's</w:t>
      </w:r>
    </w:p>
    <w:p w14:paraId="79222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[00:01:20.630] grandma oh get off my troops that's</w:t>
      </w:r>
    </w:p>
    <w:p w14:paraId="2F308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[00:01:20.640] grandma oh get off my troops that's right good job boys let me join in okay</w:t>
      </w:r>
    </w:p>
    <w:p w14:paraId="72DB1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[00:01:22.590] right good job boys let me join in okay</w:t>
      </w:r>
    </w:p>
    <w:p w14:paraId="590385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[00:01:22.600] right good job boys let me join in okay you're done you're done bro yeah HBL KN</w:t>
      </w:r>
    </w:p>
    <w:p w14:paraId="77165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[00:01:25.190] you're done you're done bro yeah HBL KN</w:t>
      </w:r>
    </w:p>
    <w:p w14:paraId="2F9F1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[00:01:25.200] you're done you're done bro yeah HBL KN to the mouth I'm about to die I have</w:t>
      </w:r>
    </w:p>
    <w:p w14:paraId="047E8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[00:01:26.950] to the mouth I'm about to die I have</w:t>
      </w:r>
    </w:p>
    <w:p w14:paraId="063C1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[00:01:26.960] to the mouth I'm about to die I have half health I need to backup I'm</w:t>
      </w:r>
    </w:p>
    <w:p w14:paraId="4B545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[00:01:28.830] half health I need to backup I'm</w:t>
      </w:r>
    </w:p>
    <w:p w14:paraId="7E388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[00:01:28.840] half health I need to backup I'm approaching the first raid CH you</w:t>
      </w:r>
    </w:p>
    <w:p w14:paraId="59CD3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[00:01:30.590] approaching the first raid CH you</w:t>
      </w:r>
    </w:p>
    <w:p w14:paraId="30D0A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[00:01:30.600] approaching the first raid CH you haven't even started the first raid yet</w:t>
      </w:r>
    </w:p>
    <w:p w14:paraId="4F307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[00:01:32.149] haven't even started the first raid yet</w:t>
      </w:r>
    </w:p>
    <w:p w14:paraId="1090B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[00:01:32.159] haven't even started the first raid yet dude they're just singing on this boat</w:t>
      </w:r>
    </w:p>
    <w:p w14:paraId="1B7C4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[00:01:33.870] dude they're just singing on this boat</w:t>
      </w:r>
    </w:p>
    <w:p w14:paraId="09899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[00:01:33.880] dude they're just singing on this boat playing an acoustic guitar o oh watch</w:t>
      </w:r>
    </w:p>
    <w:p w14:paraId="7DFDC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[00:01:36.670] playing an acoustic guitar o oh watch</w:t>
      </w:r>
    </w:p>
    <w:p w14:paraId="0AF5E8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[00:01:36.680] playing an acoustic guitar o oh watch out bro hit the heavy attack oh oh my</w:t>
      </w:r>
    </w:p>
    <w:p w14:paraId="16F4B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[00:01:41.190] out bro hit the heavy attack oh oh my</w:t>
      </w:r>
    </w:p>
    <w:p w14:paraId="45AF8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[00:01:41.200] out bro hit the heavy attack oh oh my gosh I just stuck a sword through him</w:t>
      </w:r>
    </w:p>
    <w:p w14:paraId="7B2809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[00:01:43.510] gosh I just stuck a sword through him</w:t>
      </w:r>
    </w:p>
    <w:p w14:paraId="49FDD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[00:01:43.520] gosh I just stuck a sword through him Sky attack oh my gosh he did not see</w:t>
      </w:r>
    </w:p>
    <w:p w14:paraId="2B146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[00:01:46.109] Sky attack oh my gosh he did not see</w:t>
      </w:r>
    </w:p>
    <w:p w14:paraId="48487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[00:01:46.119] Sky attack oh my gosh he did not see that one coming</w:t>
      </w:r>
    </w:p>
    <w:p w14:paraId="1E84A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[00:01:48.469] that one coming</w:t>
      </w:r>
    </w:p>
    <w:p w14:paraId="62BED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[00:01:48.479] that one coming raid oh the horn has sounded we're</w:t>
      </w:r>
    </w:p>
    <w:p w14:paraId="4D837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[00:01:51.109] raid oh the horn has sounded we're</w:t>
      </w:r>
    </w:p>
    <w:p w14:paraId="4872F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[00:01:51.119] raid oh the horn has sounded we're opening a gold casket right now grandma</w:t>
      </w:r>
    </w:p>
    <w:p w14:paraId="7D27A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[00:01:53.389] opening a gold casket right now grandma</w:t>
      </w:r>
    </w:p>
    <w:p w14:paraId="74FDB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[00:01:53.399] opening a gold casket right now grandma is that you raid complete I finished my</w:t>
      </w:r>
    </w:p>
    <w:p w14:paraId="43D43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[00:01:55.789] is that you raid complete I finished my</w:t>
      </w:r>
    </w:p>
    <w:p w14:paraId="40614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[00:01:55.799] is that you raid complete I finished my first raid let's go Grandma stop moving</w:t>
      </w:r>
    </w:p>
    <w:p w14:paraId="6FBC5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[00:01:58.590] first raid let's go Grandma stop moving</w:t>
      </w:r>
    </w:p>
    <w:p w14:paraId="26D18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[00:01:58.600] first raid let's go Grandma stop moving you're not allowed to move until until</w:t>
      </w:r>
    </w:p>
    <w:p w14:paraId="4E901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[00:02:00.029] you're not allowed to move until until</w:t>
      </w:r>
    </w:p>
    <w:p w14:paraId="09638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[00:02:00.039] you're not allowed to move until until you call your grandma I don't have my</w:t>
      </w:r>
    </w:p>
    <w:p w14:paraId="4AC7C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[00:02:01.910] you call your grandma I don't have my</w:t>
      </w:r>
    </w:p>
    <w:p w14:paraId="6D359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[00:02:01.920] you call your grandma I don't have my grandma's phone number grandma please</w:t>
      </w:r>
    </w:p>
    <w:p w14:paraId="3C7AF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[00:02:03.590] grandma's phone number grandma please</w:t>
      </w:r>
    </w:p>
    <w:p w14:paraId="543D1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[00:02:03.600] grandma's phone number grandma please don't answer it's for your own good</w:t>
      </w:r>
    </w:p>
    <w:p w14:paraId="470EB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[00:02:05.590] don't answer it's for your own good</w:t>
      </w:r>
    </w:p>
    <w:p w14:paraId="1BC1D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[00:02:05.600] don't answer it's for your own good hello I'm doing a challenge can you wish</w:t>
      </w:r>
    </w:p>
    <w:p w14:paraId="75A78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[00:02:07.670] hello I'm doing a challenge can you wish</w:t>
      </w:r>
    </w:p>
    <w:p w14:paraId="37FD0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[00:02:07.680] hello I'm doing a challenge can you wish me luck on it oh I pray hard yes all</w:t>
      </w:r>
    </w:p>
    <w:p w14:paraId="01374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[00:02:10.949] me luck on it oh I pray hard yes all</w:t>
      </w:r>
    </w:p>
    <w:p w14:paraId="40175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[00:02:10.959] me luck on it oh I pray hard yes all right I love you there I called my</w:t>
      </w:r>
    </w:p>
    <w:p w14:paraId="5B706B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[00:02:12.550] right I love you there I called my</w:t>
      </w:r>
    </w:p>
    <w:p w14:paraId="02CC2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[00:02:12.560] right I love you there I called my Grandma if she doesn't answer it's fine</w:t>
      </w:r>
    </w:p>
    <w:p w14:paraId="6D4C4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[00:02:14.430] Grandma if she doesn't answer it's fine</w:t>
      </w:r>
    </w:p>
    <w:p w14:paraId="2204B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[00:02:14.440] Grandma if she doesn't answer it's fine Grandma come on fix your phone wait are</w:t>
      </w:r>
    </w:p>
    <w:p w14:paraId="2AA21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[00:02:16.430] Grandma come on fix your phone wait are</w:t>
      </w:r>
    </w:p>
    <w:p w14:paraId="26BA1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[00:02:16.440] Grandma come on fix your phone wait are you calling your grandma Chandler's</w:t>
      </w:r>
    </w:p>
    <w:p w14:paraId="4C35A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[00:02:17.830] you calling your grandma Chandler's</w:t>
      </w:r>
    </w:p>
    <w:p w14:paraId="427638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[00:02:17.840] you calling your grandma Chandler's competing for $10,000 for you in a</w:t>
      </w:r>
    </w:p>
    <w:p w14:paraId="4C72D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[00:02:19.710] competing for $10,000 for you in a</w:t>
      </w:r>
    </w:p>
    <w:p w14:paraId="6CAB5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[00:02:19.720] competing for $10,000 for you in a gaming video what if I win you get 10</w:t>
      </w:r>
    </w:p>
    <w:p w14:paraId="034D9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[00:02:22.110] gaming video what if I win you get 10</w:t>
      </w:r>
    </w:p>
    <w:p w14:paraId="528822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[00:02:22.120] gaming video what if I win you get 10 grand all right now I'm allowed to move</w:t>
      </w:r>
    </w:p>
    <w:p w14:paraId="4BA371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[00:02:23.750] grand all right now I'm allowed to move</w:t>
      </w:r>
    </w:p>
    <w:p w14:paraId="58542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[00:02:23.760] grand all right now I'm allowed to move you can win $10,000 $10,000 are you</w:t>
      </w:r>
    </w:p>
    <w:p w14:paraId="2EF2D9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[00:02:26.470] you can win $10,000 $10,000 are you</w:t>
      </w:r>
    </w:p>
    <w:p w14:paraId="35813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[00:02:26.480] you can win $10,000 $10,000 are you kidding me my grandma won't pick up can</w:t>
      </w:r>
    </w:p>
    <w:p w14:paraId="38B71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[00:02:28.229] kidding me my grandma won't pick up can</w:t>
      </w:r>
    </w:p>
    <w:p w14:paraId="63362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[00:02:28.239] kidding me my grandma won't pick up can you pretend to be my grandma thank you</w:t>
      </w:r>
    </w:p>
    <w:p w14:paraId="2ED59E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[00:02:30.790] you pretend to be my grandma thank you</w:t>
      </w:r>
    </w:p>
    <w:p w14:paraId="54220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[00:02:30.800] you pretend to be my grandma thank you on to the second raid let's go I'm</w:t>
      </w:r>
    </w:p>
    <w:p w14:paraId="38941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[00:02:32.869] on to the second raid let's go I'm</w:t>
      </w:r>
    </w:p>
    <w:p w14:paraId="2479EC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[00:02:32.879] on to the second raid let's go I'm flanking I'm flanking Ethan your grandma</w:t>
      </w:r>
    </w:p>
    <w:p w14:paraId="74711C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[00:02:35.030] flanking I'm flanking Ethan your grandma</w:t>
      </w:r>
    </w:p>
    <w:p w14:paraId="3266A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[00:02:35.040] flanking I'm flanking Ethan your grandma can wait bro you don't know how old she</w:t>
      </w:r>
    </w:p>
    <w:p w14:paraId="27A73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[00:02:36.869] can wait bro you don't know how old she</w:t>
      </w:r>
    </w:p>
    <w:p w14:paraId="5610A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[00:02:36.879] can wait bro you don't know how old she is she may not have time bro hurry up</w:t>
      </w:r>
    </w:p>
    <w:p w14:paraId="5910F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[00:02:39.229] is she may not have time bro hurry up</w:t>
      </w:r>
    </w:p>
    <w:p w14:paraId="7B63E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[00:02:39.239] is she may not have time bro hurry up more raw materials for Carl oh they're</w:t>
      </w:r>
    </w:p>
    <w:p w14:paraId="4375F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[00:02:41.470] more raw materials for Carl oh they're</w:t>
      </w:r>
    </w:p>
    <w:p w14:paraId="203BF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[00:02:41.480] more raw materials for Carl oh they're going inside heavy attack heavy attack</w:t>
      </w:r>
    </w:p>
    <w:p w14:paraId="37683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[00:02:43.790] going inside heavy attack heavy attack</w:t>
      </w:r>
    </w:p>
    <w:p w14:paraId="34893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[00:02:43.800] going inside heavy attack heavy attack this water is so beautiful I'm popping</w:t>
      </w:r>
    </w:p>
    <w:p w14:paraId="0FF8E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[00:02:45.869] this water is so beautiful I'm popping</w:t>
      </w:r>
    </w:p>
    <w:p w14:paraId="5BF59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[00:02:45.879] this water is so beautiful I'm popping UI guys wait please wait for the next</w:t>
      </w:r>
    </w:p>
    <w:p w14:paraId="77E6A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[00:02:47.550] UI guys wait please wait for the next</w:t>
      </w:r>
    </w:p>
    <w:p w14:paraId="66EC7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[00:02:47.560] UI guys wait please wait for the next raid everybody I don't think that's how</w:t>
      </w:r>
    </w:p>
    <w:p w14:paraId="19215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[00:02:49.070] raid everybody I don't think that's how</w:t>
      </w:r>
    </w:p>
    <w:p w14:paraId="2FEEF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[00:02:49.080] raid everybody I don't think that's how that works Carl oh I'm about to die I'm</w:t>
      </w:r>
    </w:p>
    <w:p w14:paraId="7D7C2F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[00:02:50.990] that works Carl oh I'm about to die I'm</w:t>
      </w:r>
    </w:p>
    <w:p w14:paraId="2032B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[00:02:51.000] that works Carl oh I'm about to die I'm about to die I'm about to die I'm about</w:t>
      </w:r>
    </w:p>
    <w:p w14:paraId="55E6D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[00:02:52.030] about to die I'm about to die I'm about</w:t>
      </w:r>
    </w:p>
    <w:p w14:paraId="12D8B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[00:02:52.040] about to die I'm about to die I'm about to die let me out let me out let me out</w:t>
      </w:r>
    </w:p>
    <w:p w14:paraId="1F48B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[00:02:53.750] to die let me out let me out let me out</w:t>
      </w:r>
    </w:p>
    <w:p w14:paraId="4338F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[00:02:53.760] to die let me out let me out let me out let me out M oh right through the chest</w:t>
      </w:r>
    </w:p>
    <w:p w14:paraId="7CB58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[00:02:57.750] let me out M oh right through the chest</w:t>
      </w:r>
    </w:p>
    <w:p w14:paraId="5A3C2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[00:02:57.760] let me out M oh right through the chest oh I see the marker second raid is about</w:t>
      </w:r>
    </w:p>
    <w:p w14:paraId="519FD5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[00:02:59.390] oh I see the marker second raid is about</w:t>
      </w:r>
    </w:p>
    <w:p w14:paraId="7BC3C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[00:02:59.400] oh I see the marker second raid is about to begin as you can see Assassin's Creed</w:t>
      </w:r>
    </w:p>
    <w:p w14:paraId="218F7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[00:03:01.630] to begin as you can see Assassin's Creed</w:t>
      </w:r>
    </w:p>
    <w:p w14:paraId="16F84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[00:03:01.640] to begin as you can see Assassin's Creed Valla is set in a beautiful 9th century</w:t>
      </w:r>
    </w:p>
    <w:p w14:paraId="4F0E1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[00:03:03.990] Valla is set in a beautiful 9th century</w:t>
      </w:r>
    </w:p>
    <w:p w14:paraId="6B1A3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[00:03:04.000] Valla is set in a beautiful 9th century England and it's a Dark Age open world</w:t>
      </w:r>
    </w:p>
    <w:p w14:paraId="6913CB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[00:03:06.750] England and it's a Dark Age open world</w:t>
      </w:r>
    </w:p>
    <w:p w14:paraId="37833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[00:03:06.760] England and it's a Dark Age open world let's go I hope we set it all on fire</w:t>
      </w:r>
    </w:p>
    <w:p w14:paraId="4032C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[00:03:09.190] let's go I hope we set it all on fire</w:t>
      </w:r>
    </w:p>
    <w:p w14:paraId="769EF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[00:03:09.200] let's go I hope we set it all on fire take their stuff Force open this casket</w:t>
      </w:r>
    </w:p>
    <w:p w14:paraId="4C3E18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[00:03:11.270] take their stuff Force open this casket</w:t>
      </w:r>
    </w:p>
    <w:p w14:paraId="053FD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[00:03:11.280] take their stuff Force open this casket dude all of my passengers are going to</w:t>
      </w:r>
    </w:p>
    <w:p w14:paraId="7C504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[00:03:12.750] dude all of my passengers are going to</w:t>
      </w:r>
    </w:p>
    <w:p w14:paraId="2E4E15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[00:03:12.760] dude all of my passengers are going to get so seasick it's actually unreal I</w:t>
      </w:r>
    </w:p>
    <w:p w14:paraId="04A59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[00:03:14.830] get so seasick it's actually unreal I</w:t>
      </w:r>
    </w:p>
    <w:p w14:paraId="5FCED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[00:03:14.840] get so seasick it's actually unreal I just killed this man with his own spear</w:t>
      </w:r>
    </w:p>
    <w:p w14:paraId="1DBCB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[00:03:16.550] just killed this man with his own spear</w:t>
      </w:r>
    </w:p>
    <w:p w14:paraId="6B1903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[00:03:16.560] just killed this man with his own spear oh and he's stuck in the</w:t>
      </w:r>
    </w:p>
    <w:p w14:paraId="39B31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[00:03:21.710] ground</w:t>
      </w:r>
    </w:p>
    <w:p w14:paraId="26C76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[00:03:21.720] ground what this came running out the door this</w:t>
      </w:r>
    </w:p>
    <w:p w14:paraId="4BBD1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[00:03:24.789] what this came running out the door this</w:t>
      </w:r>
    </w:p>
    <w:p w14:paraId="30D7C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[00:03:24.799] what this came running out the door this guy's trying to open the gasket and I</w:t>
      </w:r>
    </w:p>
    <w:p w14:paraId="61D55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[00:03:26.149] guy's trying to open the gasket and I</w:t>
      </w:r>
    </w:p>
    <w:p w14:paraId="5112E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[00:03:26.159] guy's trying to open the gasket and I won't help him and he's just struggling</w:t>
      </w:r>
    </w:p>
    <w:p w14:paraId="5C752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[00:03:28.190] won't help him and he's just struggling</w:t>
      </w:r>
    </w:p>
    <w:p w14:paraId="15D3D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[00:03:28.200] won't help him and he's just struggling all right we're just going to run away</w:t>
      </w:r>
    </w:p>
    <w:p w14:paraId="7A66F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[00:03:29.990] all right we're just going to run away</w:t>
      </w:r>
    </w:p>
    <w:p w14:paraId="5B18D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[00:03:30.000] all right we're just going to run away therey you guys handle that I just</w:t>
      </w:r>
    </w:p>
    <w:p w14:paraId="63497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[00:03:32.350] therey you guys handle that I just</w:t>
      </w:r>
    </w:p>
    <w:p w14:paraId="13DAE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[00:03:32.360] therey you guys handle that I just completed the second raid let's go uh</w:t>
      </w:r>
    </w:p>
    <w:p w14:paraId="4FC82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[00:03:34.710] completed the second raid let's go uh</w:t>
      </w:r>
    </w:p>
    <w:p w14:paraId="4BB9D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[00:03:34.720] completed the second raid let's go uh you finished the second raid I finished</w:t>
      </w:r>
    </w:p>
    <w:p w14:paraId="34589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[00:03:36.750] you finished the second raid I finished</w:t>
      </w:r>
    </w:p>
    <w:p w14:paraId="44EF3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[00:03:36.760] you finished the second raid I finished the second raid and there's a donkey</w:t>
      </w:r>
    </w:p>
    <w:p w14:paraId="276AD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[00:03:38.149] the second raid and there's a donkey</w:t>
      </w:r>
    </w:p>
    <w:p w14:paraId="47D18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[00:03:38.159] the second raid and there's a donkey running away with a bunch of supplies</w:t>
      </w:r>
    </w:p>
    <w:p w14:paraId="4C856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[00:03:39.990] running away with a bunch of supplies</w:t>
      </w:r>
    </w:p>
    <w:p w14:paraId="34AD2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[00:03:40.000] running away with a bunch of supplies time to raid these nimrods let's row the</w:t>
      </w:r>
    </w:p>
    <w:p w14:paraId="72380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[00:03:41.990] time to raid these nimrods let's row the</w:t>
      </w:r>
    </w:p>
    <w:p w14:paraId="6A76E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[00:03:42.000] time to raid these nimrods let's row the boat a little bit come on stop lacking</w:t>
      </w:r>
    </w:p>
    <w:p w14:paraId="6E9C7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[00:03:44.070] boat a little bit come on stop lacking</w:t>
      </w:r>
    </w:p>
    <w:p w14:paraId="042BB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[00:03:44.080] boat a little bit come on stop lacking let's get to that third raid baby raid</w:t>
      </w:r>
    </w:p>
    <w:p w14:paraId="1C3C5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[00:03:46.670] let's get to that third raid baby raid</w:t>
      </w:r>
    </w:p>
    <w:p w14:paraId="52376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[00:03:46.680] let's get to that third raid baby raid it's like they all turn up as soon as I</w:t>
      </w:r>
    </w:p>
    <w:p w14:paraId="31EF3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[00:03:48.149] it's like they all turn up as soon as I</w:t>
      </w:r>
    </w:p>
    <w:p w14:paraId="40FC5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[00:03:48.159] it's like they all turn up as soon as I hit the raid button assault is really</w:t>
      </w:r>
    </w:p>
    <w:p w14:paraId="2B194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[00:03:49.990] hit the raid button assault is really</w:t>
      </w:r>
    </w:p>
    <w:p w14:paraId="03137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[00:03:50.000] hit the raid button assault is really cool because it's when you and your crew</w:t>
      </w:r>
    </w:p>
    <w:p w14:paraId="1D634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[00:03:51.470] cool because it's when you and your crew</w:t>
      </w:r>
    </w:p>
    <w:p w14:paraId="039F7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[00:03:51.480] cool because it's when you and your crew get together and you just take over a</w:t>
      </w:r>
    </w:p>
    <w:p w14:paraId="17699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[00:03:53.149] get together and you just take over a</w:t>
      </w:r>
    </w:p>
    <w:p w14:paraId="47CFA8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[00:03:53.159] get together and you just take over a huge Fortress it allows for consistently</w:t>
      </w:r>
    </w:p>
    <w:p w14:paraId="046F4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[00:03:55.990] huge Fortress it allows for consistently</w:t>
      </w:r>
    </w:p>
    <w:p w14:paraId="3CCBF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[00:03:56.000] huge Fortress it allows for consistently epic battles let's</w:t>
      </w:r>
    </w:p>
    <w:p w14:paraId="787A55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[00:03:57.949] epic battles let's</w:t>
      </w:r>
    </w:p>
    <w:p w14:paraId="082836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[00:03:57.959] epic battles let's go oh God I'm so sorry I didn't mean to</w:t>
      </w:r>
    </w:p>
    <w:p w14:paraId="09B55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[00:04:01.030] go oh God I'm so sorry I didn't mean to</w:t>
      </w:r>
    </w:p>
    <w:p w14:paraId="0BE2B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[00:04:01.040] go oh God I'm so sorry I didn't mean to climb on you how do you do a yui in a</w:t>
      </w:r>
    </w:p>
    <w:p w14:paraId="14E3E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[00:04:02.869] climb on you how do you do a yui in a</w:t>
      </w:r>
    </w:p>
    <w:p w14:paraId="06B61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[00:04:02.879] climb on you how do you do a yui in a boat you oh what a SN come on out</w:t>
      </w:r>
    </w:p>
    <w:p w14:paraId="134E55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[00:04:06.229] boat you oh what a SN come on out</w:t>
      </w:r>
    </w:p>
    <w:p w14:paraId="3F327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[00:04:06.239] boat you oh what a SN come on out water's fine guys water's fine gentlemen</w:t>
      </w:r>
    </w:p>
    <w:p w14:paraId="0DC42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[00:04:07.949] water's fine guys water's fine gentlemen</w:t>
      </w:r>
    </w:p>
    <w:p w14:paraId="396070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[00:04:07.959] water's fine guys water's fine gentlemen oh no the last raid's 1600 M away Carl</w:t>
      </w:r>
    </w:p>
    <w:p w14:paraId="43D2D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[00:04:10.869] oh no the last raid's 1600 M away Carl</w:t>
      </w:r>
    </w:p>
    <w:p w14:paraId="0AADF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[00:04:10.879] oh no the last raid's 1600 M away Carl are you at the second raid yet I am</w:t>
      </w:r>
    </w:p>
    <w:p w14:paraId="4F6C8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[00:04:12.550] are you at the second raid yet I am</w:t>
      </w:r>
    </w:p>
    <w:p w14:paraId="10DD5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[00:04:12.560] are you at the second raid yet I am Jimmy Chandler are you at the second</w:t>
      </w:r>
    </w:p>
    <w:p w14:paraId="15A67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[00:04:14.030] Jimmy Chandler are you at the second</w:t>
      </w:r>
    </w:p>
    <w:p w14:paraId="2F5BA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[00:04:14.040] Jimmy Chandler are you at the second raid yes sir dang it I'm in last place</w:t>
      </w:r>
    </w:p>
    <w:p w14:paraId="6AD71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[00:04:16.710] raid yes sir dang it I'm in last place</w:t>
      </w:r>
    </w:p>
    <w:p w14:paraId="58925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[00:04:16.720] raid yes sir dang it I'm in last place I'm on my way to the third one let's</w:t>
      </w:r>
    </w:p>
    <w:p w14:paraId="00AD26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[00:04:18.710] I'm on my way to the third one let's</w:t>
      </w:r>
    </w:p>
    <w:p w14:paraId="0DBDB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[00:04:18.720] I'm on my way to the third one let's push this open raw materials yeah no I'm</w:t>
      </w:r>
    </w:p>
    <w:p w14:paraId="414D2D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[00:04:22.629] push this open raw materials yeah no I'm</w:t>
      </w:r>
    </w:p>
    <w:p w14:paraId="48DFBF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[00:04:22.639] push this open raw materials yeah no I'm going to crash I'm going to crash</w:t>
      </w:r>
    </w:p>
    <w:p w14:paraId="4AD0D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[00:04:24.110] going to crash I'm going to crash</w:t>
      </w:r>
    </w:p>
    <w:p w14:paraId="48B777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[00:04:24.120] going to crash I'm going to crash raiding the third place let's go sound</w:t>
      </w:r>
    </w:p>
    <w:p w14:paraId="417C5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[00:04:26.070] raiding the third place let's go sound</w:t>
      </w:r>
    </w:p>
    <w:p w14:paraId="5996C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[00:04:26.080] raiding the third place let's go sound the horns why is that guy got such a</w:t>
      </w:r>
    </w:p>
    <w:p w14:paraId="075EC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[00:04:27.950] the horns why is that guy got such a</w:t>
      </w:r>
    </w:p>
    <w:p w14:paraId="5B3B3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[00:04:27.960] the horns why is that guy got such a long pull bro wait I can put my hood on</w:t>
      </w:r>
    </w:p>
    <w:p w14:paraId="0A032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[00:04:30.430] long pull bro wait I can put my hood on</w:t>
      </w:r>
    </w:p>
    <w:p w14:paraId="36C15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[00:04:30.440] long pull bro wait I can put my hood on and look really cool while raiding I</w:t>
      </w:r>
    </w:p>
    <w:p w14:paraId="324DE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[00:04:32.110] and look really cool while raiding I</w:t>
      </w:r>
    </w:p>
    <w:p w14:paraId="71FF2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[00:04:32.120] and look really cool while raiding I just look like a big Burly man now oh</w:t>
      </w:r>
    </w:p>
    <w:p w14:paraId="64244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[00:04:34.110] just look like a big Burly man now oh</w:t>
      </w:r>
    </w:p>
    <w:p w14:paraId="5EED0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[00:04:34.120] just look like a big Burly man now oh I'm going to shoot this chicken why you</w:t>
      </w:r>
    </w:p>
    <w:p w14:paraId="45A270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[00:04:35.550] I'm going to shoot this chicken why you</w:t>
      </w:r>
    </w:p>
    <w:p w14:paraId="03C7F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[00:04:35.560] I'm going to shoot this chicken why you bully me it's like the boss his name is</w:t>
      </w:r>
    </w:p>
    <w:p w14:paraId="28FBE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[00:04:38.150] bully me it's like the boss his name is</w:t>
      </w:r>
    </w:p>
    <w:p w14:paraId="6352C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[00:04:38.160] bully me it's like the boss his name is yman oh I just stabbed yman with his own</w:t>
      </w:r>
    </w:p>
    <w:p w14:paraId="7A7F5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[00:04:40.950] yman oh I just stabbed yman with his own</w:t>
      </w:r>
    </w:p>
    <w:p w14:paraId="025F0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[00:04:40.960] yman oh I just stabbed yman with his own sword oh hey guys mind if I oh sorry by</w:t>
      </w:r>
    </w:p>
    <w:p w14:paraId="12D91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[00:04:44.430] sword oh hey guys mind if I oh sorry by</w:t>
      </w:r>
    </w:p>
    <w:p w14:paraId="2C9CE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[00:04:44.440] sword oh hey guys mind if I oh sorry by the way settlements like this are</w:t>
      </w:r>
    </w:p>
    <w:p w14:paraId="19C64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[00:04:45.749] the way settlements like this are</w:t>
      </w:r>
    </w:p>
    <w:p w14:paraId="67873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[00:04:45.759] the way settlements like this are upgradeable and will be your main base</w:t>
      </w:r>
    </w:p>
    <w:p w14:paraId="496CF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[00:04:47.670] upgradeable and will be your main base</w:t>
      </w:r>
    </w:p>
    <w:p w14:paraId="73928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[00:04:47.680] upgradeable and will be your main base when playing the game stop why are you</w:t>
      </w:r>
    </w:p>
    <w:p w14:paraId="578C6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[00:04:50.390] when playing the game stop why are you</w:t>
      </w:r>
    </w:p>
    <w:p w14:paraId="4118F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[00:04:50.400] when playing the game stop why are you such a you're a slippery snake you know</w:t>
      </w:r>
    </w:p>
    <w:p w14:paraId="761622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[00:04:52.310] such a you're a slippery snake you know</w:t>
      </w:r>
    </w:p>
    <w:p w14:paraId="4A3C92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[00:04:52.320] such a you're a slippery snake you know that I don't know how you guys got to</w:t>
      </w:r>
    </w:p>
    <w:p w14:paraId="10C087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[00:04:53.749] that I don't know how you guys got to</w:t>
      </w:r>
    </w:p>
    <w:p w14:paraId="45214A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[00:04:53.759] that I don't know how you guys got to the second raid so fast it's like 5</w:t>
      </w:r>
    </w:p>
    <w:p w14:paraId="2942E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[00:04:55.950] the second raid so fast it's like 5</w:t>
      </w:r>
    </w:p>
    <w:p w14:paraId="06AEF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[00:04:55.960] the second raid so fast it's like 5 million miles away from me you have to</w:t>
      </w:r>
    </w:p>
    <w:p w14:paraId="027037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[00:04:57.550] million miles away from me you have to</w:t>
      </w:r>
    </w:p>
    <w:p w14:paraId="2604D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[00:04:57.560] million miles away from me you have to raise your sails when you're in the boat</w:t>
      </w:r>
    </w:p>
    <w:p w14:paraId="22A82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[00:04:58.909] raise your sails when you're in the boat</w:t>
      </w:r>
    </w:p>
    <w:p w14:paraId="281D4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[00:04:58.919] raise your sails when you're in the boat as well makes you go faster you have to</w:t>
      </w:r>
    </w:p>
    <w:p w14:paraId="05B5F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[00:05:00.430] as well makes you go faster you have to</w:t>
      </w:r>
    </w:p>
    <w:p w14:paraId="310A4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[00:05:00.440] as well makes you go faster you have to raise your mom raid complete go to The</w:t>
      </w:r>
    </w:p>
    <w:p w14:paraId="719C7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[00:05:03.189] raise your mom raid complete go to The</w:t>
      </w:r>
    </w:p>
    <w:p w14:paraId="1B182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[00:05:03.199] raise your mom raid complete go to The Raid kill them all second raid complete</w:t>
      </w:r>
    </w:p>
    <w:p w14:paraId="08CD3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[00:05:06.230] Raid kill them all second raid complete</w:t>
      </w:r>
    </w:p>
    <w:p w14:paraId="449204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[00:05:06.240] Raid kill them all second raid complete all right you guys will be happy to know</w:t>
      </w:r>
    </w:p>
    <w:p w14:paraId="30D28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[00:05:07.469] all right you guys will be happy to know</w:t>
      </w:r>
    </w:p>
    <w:p w14:paraId="186E67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[00:05:07.479] all right you guys will be happy to know I'm at the second raid there's a guy</w:t>
      </w:r>
    </w:p>
    <w:p w14:paraId="5E776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[00:05:09.150] I'm at the second raid there's a guy</w:t>
      </w:r>
    </w:p>
    <w:p w14:paraId="25642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[00:05:09.160] I'm at the second raid there's a guy with a hammer should be building houses</w:t>
      </w:r>
    </w:p>
    <w:p w14:paraId="0DF71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[00:05:10.950] with a hammer should be building houses</w:t>
      </w:r>
    </w:p>
    <w:p w14:paraId="5B1B4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[00:05:10.960] with a hammer should be building houses not attacking me all right next stop</w:t>
      </w:r>
    </w:p>
    <w:p w14:paraId="40FBE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[00:05:13.590] not attacking me all right next stop</w:t>
      </w:r>
    </w:p>
    <w:p w14:paraId="1B59D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[00:05:13.600] not attacking me all right next stop third raid open this door right now</w:t>
      </w:r>
    </w:p>
    <w:p w14:paraId="61EC8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[00:05:16.110] third raid open this door right now</w:t>
      </w:r>
    </w:p>
    <w:p w14:paraId="493BD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[00:05:16.120] third raid open this door right now somebody help me oh oh there's a boss</w:t>
      </w:r>
    </w:p>
    <w:p w14:paraId="17CA4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[00:05:18.070] somebody help me oh oh there's a boss</w:t>
      </w:r>
    </w:p>
    <w:p w14:paraId="462A6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[00:05:18.080] somebody help me oh oh there's a boss there's a boss I'm not prepared all</w:t>
      </w:r>
    </w:p>
    <w:p w14:paraId="639B7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[00:05:19.590] there's a boss I'm not prepared all</w:t>
      </w:r>
    </w:p>
    <w:p w14:paraId="5F2CC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[00:05:19.600] there's a boss I'm not prepared all right we're on the right path to success</w:t>
      </w:r>
    </w:p>
    <w:p w14:paraId="538684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[00:05:21.189] right we're on the right path to success</w:t>
      </w:r>
    </w:p>
    <w:p w14:paraId="6A96E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[00:05:21.199] right we're on the right path to success more enemies you got to be kidding me</w:t>
      </w:r>
    </w:p>
    <w:p w14:paraId="3B402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[00:05:22.909] more enemies you got to be kidding me</w:t>
      </w:r>
    </w:p>
    <w:p w14:paraId="26F28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[00:05:22.919] more enemies you got to be kidding me how many people live here help me why</w:t>
      </w:r>
    </w:p>
    <w:p w14:paraId="4183C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[00:05:25.350] how many people live here help me why</w:t>
      </w:r>
    </w:p>
    <w:p w14:paraId="766AD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[00:05:25.360] how many people live here help me why are you standing there I'm trying to win</w:t>
      </w:r>
    </w:p>
    <w:p w14:paraId="7B825E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[00:05:33.469] Oh I thought they were playing country</w:t>
      </w:r>
    </w:p>
    <w:p w14:paraId="536E0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[00:05:33.479] Oh I thought they were playing country music for a second all right this has to</w:t>
      </w:r>
    </w:p>
    <w:p w14:paraId="4057BA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[00:05:35.309] music for a second all right this has to</w:t>
      </w:r>
    </w:p>
    <w:p w14:paraId="008EA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[00:05:35.319] music for a second all right this has to be it it's a castle you're all three on</w:t>
      </w:r>
    </w:p>
    <w:p w14:paraId="7C200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[00:05:37.150] be it it's a castle you're all three on</w:t>
      </w:r>
    </w:p>
    <w:p w14:paraId="73ED2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[00:05:37.160] be it it's a castle you're all three on the third raid I'm on the third raid I</w:t>
      </w:r>
    </w:p>
    <w:p w14:paraId="6D5464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[00:05:39.070] the third raid I'm on the third raid I</w:t>
      </w:r>
    </w:p>
    <w:p w14:paraId="5994C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[00:05:39.080] the third raid I'm on the third raid I already finished the third raid I'm</w:t>
      </w:r>
    </w:p>
    <w:p w14:paraId="3CD2F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[00:05:40.230] already finished the third raid I'm</w:t>
      </w:r>
    </w:p>
    <w:p w14:paraId="047AF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[00:05:40.240] already finished the third raid I'm better than everybody else I'm just</w:t>
      </w:r>
    </w:p>
    <w:p w14:paraId="7C78C7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[00:05:41.430] better than everybody else I'm just</w:t>
      </w:r>
    </w:p>
    <w:p w14:paraId="409D7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[00:05:41.440] better than everybody else I'm just kidding I haven't finished the third</w:t>
      </w:r>
    </w:p>
    <w:p w14:paraId="74C48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[00:05:42.430] kidding I haven't finished the third</w:t>
      </w:r>
    </w:p>
    <w:p w14:paraId="33CF6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[00:05:42.440] kidding I haven't finished the third raid I lied well I have a confession</w:t>
      </w:r>
    </w:p>
    <w:p w14:paraId="37E0F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[00:05:44.790] raid I lied well I have a confession</w:t>
      </w:r>
    </w:p>
    <w:p w14:paraId="4BCD2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[00:05:44.800] raid I lied well I have a confession what is your confession I don't actually</w:t>
      </w:r>
    </w:p>
    <w:p w14:paraId="17E78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[00:05:46.510] what is your confession I don't actually</w:t>
      </w:r>
    </w:p>
    <w:p w14:paraId="2833C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[00:05:46.520] what is your confession I don't actually have a grandma what so you lied to us I</w:t>
      </w:r>
    </w:p>
    <w:p w14:paraId="649EC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[00:05:49.270] have a grandma what so you lied to us I</w:t>
      </w:r>
    </w:p>
    <w:p w14:paraId="3947C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[00:05:49.280] have a grandma what so you lied to us I did so who were you going to give the</w:t>
      </w:r>
    </w:p>
    <w:p w14:paraId="11409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[00:05:51.029] did so who were you going to give the</w:t>
      </w:r>
    </w:p>
    <w:p w14:paraId="75249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[00:05:51.039] did so who were you going to give the money to dude how are you even born well</w:t>
      </w:r>
    </w:p>
    <w:p w14:paraId="17AA6F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[00:05:53.230] money to dude how are you even born well</w:t>
      </w:r>
    </w:p>
    <w:p w14:paraId="00769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[00:05:53.240] money to dude how are you even born well I had Grandma's but oh so anyways I'm</w:t>
      </w:r>
    </w:p>
    <w:p w14:paraId="60D12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[00:05:56.350] I had Grandma's but oh so anyways I'm</w:t>
      </w:r>
    </w:p>
    <w:p w14:paraId="534AA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[00:05:56.360] I had Grandma's but oh so anyways I'm just going to quit you guys are way far</w:t>
      </w:r>
    </w:p>
    <w:p w14:paraId="729B8B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[00:05:57.830] just going to quit you guys are way far</w:t>
      </w:r>
    </w:p>
    <w:p w14:paraId="543C2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[00:05:57.840] just going to quit you guys are way far ahead I'm going to spectate get him get</w:t>
      </w:r>
    </w:p>
    <w:p w14:paraId="23D8F4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[00:05:59.510] ahead I'm going to spectate get him get</w:t>
      </w:r>
    </w:p>
    <w:p w14:paraId="551E3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[00:05:59.520] ahead I'm going to spectate get him get him get him let's go finish I'm finally</w:t>
      </w:r>
    </w:p>
    <w:p w14:paraId="02F48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[00:06:02.309] him get him let's go finish I'm finally</w:t>
      </w:r>
    </w:p>
    <w:p w14:paraId="79EE6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[00:06:02.319] him get him let's go finish I'm finally opening the case that you just finished</w:t>
      </w:r>
    </w:p>
    <w:p w14:paraId="49646F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[00:06:04.189] opening the case that you just finished</w:t>
      </w:r>
    </w:p>
    <w:p w14:paraId="2D21A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[00:06:04.199] opening the case that you just finished the third R I just finished the third R</w:t>
      </w:r>
    </w:p>
    <w:p w14:paraId="7E51B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[00:06:05.629] the third R I just finished the third R</w:t>
      </w:r>
    </w:p>
    <w:p w14:paraId="1F6E3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[00:06:05.639] the third R I just finished the third R all right I'm going to go check on the</w:t>
      </w:r>
    </w:p>
    <w:p w14:paraId="623BE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[00:06:06.309] all right I'm going to go check on the</w:t>
      </w:r>
    </w:p>
    <w:p w14:paraId="2E131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[00:06:06.319] all right I'm going to go check on the boys Ethan please stop lying I'm not</w:t>
      </w:r>
    </w:p>
    <w:p w14:paraId="2E13B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[00:06:08.469] boys Ethan please stop lying I'm not</w:t>
      </w:r>
    </w:p>
    <w:p w14:paraId="4585B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[00:06:08.479] boys Ethan please stop lying I'm not lying I did it it's honestly</w:t>
      </w:r>
    </w:p>
    <w:p w14:paraId="351FE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[00:06:09.710] lying I did it it's honestly</w:t>
      </w:r>
    </w:p>
    <w:p w14:paraId="252FA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[00:06:09.720] lying I did it it's honestly embarrassing Ethan just chill Ethan God</w:t>
      </w:r>
    </w:p>
    <w:p w14:paraId="30544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[00:06:12.189] embarrassing Ethan just chill Ethan God</w:t>
      </w:r>
    </w:p>
    <w:p w14:paraId="2CA6B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[00:06:12.199] embarrassing Ethan just chill Ethan God all right how you doing oh watch this oh</w:t>
      </w:r>
    </w:p>
    <w:p w14:paraId="13D60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[00:06:14.029] all right how you doing oh watch this oh</w:t>
      </w:r>
    </w:p>
    <w:p w14:paraId="1602C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[00:06:14.039] all right how you doing oh watch this oh check me out check me out right</w:t>
      </w:r>
    </w:p>
    <w:p w14:paraId="03BFC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[00:06:15.909] check me out check me out right</w:t>
      </w:r>
    </w:p>
    <w:p w14:paraId="6E36B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[00:06:15.919] check me out check me out right here nice nice let's get this guy come</w:t>
      </w:r>
    </w:p>
    <w:p w14:paraId="44C18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[00:06:18.510] here nice nice let's get this guy come</w:t>
      </w:r>
    </w:p>
    <w:p w14:paraId="4FFBC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[00:06:18.520] here nice nice let's get this guy come on you're my best friend oh wait a book</w:t>
      </w:r>
    </w:p>
    <w:p w14:paraId="08C7F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[00:06:21.550] on you're my best friend oh wait a book</w:t>
      </w:r>
    </w:p>
    <w:p w14:paraId="79F66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[00:06:21.560] on you're my best friend oh wait a book Book of Knowledge new ability let me see</w:t>
      </w:r>
    </w:p>
    <w:p w14:paraId="7C4BB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[00:06:24.029] Book of Knowledge new ability let me see</w:t>
      </w:r>
    </w:p>
    <w:p w14:paraId="7FAAA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[00:06:24.039] Book of Knowledge new ability let me see what this new ability</w:t>
      </w:r>
    </w:p>
    <w:p w14:paraId="515F2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[00:06:26.110] what this new ability</w:t>
      </w:r>
    </w:p>
    <w:p w14:paraId="49EDF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[00:06:26.120] what this new ability is what okay I got to use that I'm about</w:t>
      </w:r>
    </w:p>
    <w:p w14:paraId="48EA2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[00:06:29.189] is what okay I got to use that I'm about</w:t>
      </w:r>
    </w:p>
    <w:p w14:paraId="5A78E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[00:06:29.199] is what okay I got to use that I'm about to ra this ice village I better get a</w:t>
      </w:r>
    </w:p>
    <w:p w14:paraId="6A757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[00:06:31.670] to ra this ice village I better get a</w:t>
      </w:r>
    </w:p>
    <w:p w14:paraId="3817F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[00:06:31.680] to ra this ice village I better get a pet penguin after this go go go go go</w:t>
      </w:r>
    </w:p>
    <w:p w14:paraId="0967A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[00:06:34.350] pet penguin after this go go go go go</w:t>
      </w:r>
    </w:p>
    <w:p w14:paraId="683B9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[00:06:34.360] pet penguin after this go go go go go Ethan did you ever consider thinking</w:t>
      </w:r>
    </w:p>
    <w:p w14:paraId="509DC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[00:06:35.909] Ethan did you ever consider thinking</w:t>
      </w:r>
    </w:p>
    <w:p w14:paraId="501E5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[00:06:35.919] Ethan did you ever consider thinking about their Grandma's not at all</w:t>
      </w:r>
    </w:p>
    <w:p w14:paraId="38448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[00:06:37.430] about their Grandma's not at all</w:t>
      </w:r>
    </w:p>
    <w:p w14:paraId="37939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[00:06:37.440] about their Grandma's not at all actually mine's more important</w:t>
      </w:r>
    </w:p>
    <w:p w14:paraId="3371AC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[00:06:39.629] actually mine's more important</w:t>
      </w:r>
    </w:p>
    <w:p w14:paraId="2AEE3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[00:06:39.639] actually mine's more important understandable ow I'm on fire I just</w:t>
      </w:r>
    </w:p>
    <w:p w14:paraId="0F1D7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[00:06:42.430] understandable ow I'm on fire I just</w:t>
      </w:r>
    </w:p>
    <w:p w14:paraId="79601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[00:06:42.440] understandable ow I'm on fire I just want to kill you guys did you hear what</w:t>
      </w:r>
    </w:p>
    <w:p w14:paraId="76FAA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[00:06:44.830] want to kill you guys did you hear what</w:t>
      </w:r>
    </w:p>
    <w:p w14:paraId="088A8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[00:06:44.840] want to kill you guys did you hear what Ethan just said no he said his Grammy is</w:t>
      </w:r>
    </w:p>
    <w:p w14:paraId="452A0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[00:06:47.390] Ethan just said no he said his Grammy is</w:t>
      </w:r>
    </w:p>
    <w:p w14:paraId="795F8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[00:06:47.400] Ethan just said no he said his Grammy is better than</w:t>
      </w:r>
    </w:p>
    <w:p w14:paraId="61D07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[00:06:48.830] better than</w:t>
      </w:r>
    </w:p>
    <w:p w14:paraId="151DA9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[00:06:48.840] better than yours are you going to stand for that</w:t>
      </w:r>
    </w:p>
    <w:p w14:paraId="2DF3C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[00:06:50.790] yours are you going to stand for that</w:t>
      </w:r>
    </w:p>
    <w:p w14:paraId="7B95C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[00:06:50.800] yours are you going to stand for that Carl yes shut</w:t>
      </w:r>
    </w:p>
    <w:p w14:paraId="3C41C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[00:06:53.790] Carl yes shut</w:t>
      </w:r>
    </w:p>
    <w:p w14:paraId="429DF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[00:06:53.800] Carl yes shut up are you going to just let him trash</w:t>
      </w:r>
    </w:p>
    <w:p w14:paraId="40A4C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[00:06:55.909] up are you going to just let him trash</w:t>
      </w:r>
    </w:p>
    <w:p w14:paraId="0BDD0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[00:06:55.919] up are you going to just let him trash talk your grandma who said that what</w:t>
      </w:r>
    </w:p>
    <w:p w14:paraId="3A93E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[00:06:57.550] talk your grandma who said that what</w:t>
      </w:r>
    </w:p>
    <w:p w14:paraId="577B6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[00:06:57.560] talk your grandma who said that what what he said his grandma's better at</w:t>
      </w:r>
    </w:p>
    <w:p w14:paraId="34B76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[00:06:59.350] what he said his grandma's better at</w:t>
      </w:r>
    </w:p>
    <w:p w14:paraId="7AA40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[00:06:59.360] what he said his grandma's better at what what being old no no she's better</w:t>
      </w:r>
    </w:p>
    <w:p w14:paraId="010FB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[00:07:02.469] what what being old no no she's better</w:t>
      </w:r>
    </w:p>
    <w:p w14:paraId="521B6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[00:07:02.479] what what being old no no she's better at bingo than your grandma that's for</w:t>
      </w:r>
    </w:p>
    <w:p w14:paraId="01681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[00:07:04.230] at bingo than your grandma that's for</w:t>
      </w:r>
    </w:p>
    <w:p w14:paraId="1237C4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[00:07:04.240] at bingo than your grandma that's for sure well my grandma's in Indiana and my</w:t>
      </w:r>
    </w:p>
    <w:p w14:paraId="008A5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[00:07:06.390] sure well my grandma's in Indiana and my</w:t>
      </w:r>
    </w:p>
    <w:p w14:paraId="565CA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[00:07:06.400] sure well my grandma's in Indiana and my grandma wins like every week so boom</w:t>
      </w:r>
    </w:p>
    <w:p w14:paraId="3B446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[00:07:10.110] grandma wins like every week so boom</w:t>
      </w:r>
    </w:p>
    <w:p w14:paraId="4A33A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[00:07:10.120] grandma wins like every week so boom can't do this alone wow nice nice this</w:t>
      </w:r>
    </w:p>
    <w:p w14:paraId="39DD2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[00:07:13.430] can't do this alone wow nice nice this</w:t>
      </w:r>
    </w:p>
    <w:p w14:paraId="756CA7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[00:07:13.440] can't do this alone wow nice nice this guy like faked opening the</w:t>
      </w:r>
    </w:p>
    <w:p w14:paraId="64748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[00:07:15.589] guy like faked opening the</w:t>
      </w:r>
    </w:p>
    <w:p w14:paraId="6554B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[00:07:15.599] guy like faked opening the door Ethan I brought you a stale half</w:t>
      </w:r>
    </w:p>
    <w:p w14:paraId="7F215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[00:07:18.189] door Ethan I brought you a stale half</w:t>
      </w:r>
    </w:p>
    <w:p w14:paraId="3C63B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[00:07:18.199] door Ethan I brought you a stale half eaten grilled cheese sandwich epic I'll</w:t>
      </w:r>
    </w:p>
    <w:p w14:paraId="580AC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[00:07:20.350] eaten grilled cheese sandwich epic I'll</w:t>
      </w:r>
    </w:p>
    <w:p w14:paraId="30749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[00:07:20.360] eaten grilled cheese sandwich epic I'll give it to you but only if you just you</w:t>
      </w:r>
    </w:p>
    <w:p w14:paraId="03BE2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[00:07:22.110] give it to you but only if you just you</w:t>
      </w:r>
    </w:p>
    <w:p w14:paraId="3153A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[00:07:22.120] give it to you but only if you just you know let them catch up a bit should I be</w:t>
      </w:r>
    </w:p>
    <w:p w14:paraId="718C0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[00:07:23.670] know let them catch up a bit should I be</w:t>
      </w:r>
    </w:p>
    <w:p w14:paraId="231B9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[00:07:23.680] know let them catch up a bit should I be nice and do that I feel like my grandma</w:t>
      </w:r>
    </w:p>
    <w:p w14:paraId="74BD2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[00:07:25.350] nice and do that I feel like my grandma</w:t>
      </w:r>
    </w:p>
    <w:p w14:paraId="17CD2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[00:07:25.360] nice and do that I feel like my grandma all right you took it all right do I</w:t>
      </w:r>
    </w:p>
    <w:p w14:paraId="35981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[00:07:26.710] all right you took it all right do I</w:t>
      </w:r>
    </w:p>
    <w:p w14:paraId="26DCE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[00:07:26.720] all right you took it all right do I have to eat it no I just wanted to give</w:t>
      </w:r>
    </w:p>
    <w:p w14:paraId="037CF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[00:07:28.309] have to eat it no I just wanted to give</w:t>
      </w:r>
    </w:p>
    <w:p w14:paraId="6D47F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[00:07:28.319] have to eat it no I just wanted to give you a stale half eaten okay I'll keep it</w:t>
      </w:r>
    </w:p>
    <w:p w14:paraId="7D4CEC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[00:07:30.230] you a stale half eaten okay I'll keep it</w:t>
      </w:r>
    </w:p>
    <w:p w14:paraId="0B202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[00:07:30.240] you a stale half eaten okay I'll keep it in my mouth for good luck let's go oh</w:t>
      </w:r>
    </w:p>
    <w:p w14:paraId="6C5E8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[00:07:33.230] in my mouth for good luck let's go oh</w:t>
      </w:r>
    </w:p>
    <w:p w14:paraId="00671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[00:07:33.240] in my mouth for good luck let's go oh I'm hot I'm hot I'm hot I'm hot I'm</w:t>
      </w:r>
    </w:p>
    <w:p w14:paraId="0F080A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[00:07:36.390] I'm hot I'm hot I'm hot I'm hot I'm</w:t>
      </w:r>
    </w:p>
    <w:p w14:paraId="42801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[00:07:36.400] I'm hot I'm hot I'm hot I'm hot I'm really hot oh God I'm so hot on my guys</w:t>
      </w:r>
    </w:p>
    <w:p w14:paraId="46A7E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[00:07:38.990] really hot oh God I'm so hot on my guys</w:t>
      </w:r>
    </w:p>
    <w:p w14:paraId="31B72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[00:07:39.000] really hot oh God I'm so hot on my guys guys guys guys don't worry I gave him a</w:t>
      </w:r>
    </w:p>
    <w:p w14:paraId="5B38B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[00:07:41.070] guys guys guys don't worry I gave him a</w:t>
      </w:r>
    </w:p>
    <w:p w14:paraId="2A31D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[00:07:41.080] guys guys guys don't worry I gave him a stale half e grilled cheese sandwich hey</w:t>
      </w:r>
    </w:p>
    <w:p w14:paraId="54D07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[00:07:43.990] stale half e grilled cheese sandwich hey</w:t>
      </w:r>
    </w:p>
    <w:p w14:paraId="5D7EC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[00:07:44.000] stale half e grilled cheese sandwich hey I bought you guys like 5 seconds it's</w:t>
      </w:r>
    </w:p>
    <w:p w14:paraId="644FC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[00:07:45.670] I bought you guys like 5 seconds it's</w:t>
      </w:r>
    </w:p>
    <w:p w14:paraId="62BF8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[00:07:45.680] I bought you guys like 5 seconds it's all I'll need give me four where the</w:t>
      </w:r>
    </w:p>
    <w:p w14:paraId="6839A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[00:07:47.830] all I'll need give me four where the</w:t>
      </w:r>
    </w:p>
    <w:p w14:paraId="070DE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[00:07:47.840] all I'll need give me four where the fire at so it's not</w:t>
      </w:r>
    </w:p>
    <w:p w14:paraId="3C95EE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[00:07:50.950] fire at so it's not</w:t>
      </w:r>
    </w:p>
    <w:p w14:paraId="5EEF2E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[00:07:50.960] fire at so it's not working ow oh I'm going to die I just</w:t>
      </w:r>
    </w:p>
    <w:p w14:paraId="18C9C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[00:07:53.510] working ow oh I'm going to die I just</w:t>
      </w:r>
    </w:p>
    <w:p w14:paraId="0F7C20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[00:07:53.520] working ow oh I'm going to die I just died what a nerd he died I blew myself</w:t>
      </w:r>
    </w:p>
    <w:p w14:paraId="2809E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[00:07:55.950] died what a nerd he died I blew myself</w:t>
      </w:r>
    </w:p>
    <w:p w14:paraId="1EB04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[00:07:55.960] died what a nerd he died I blew myself up okay I have to restart the raid all</w:t>
      </w:r>
    </w:p>
    <w:p w14:paraId="6BDDD1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[00:07:58.110] up okay I have to restart the raid all</w:t>
      </w:r>
    </w:p>
    <w:p w14:paraId="37AAA8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[00:07:58.120] up okay I have to restart the raid all over again no yes Ethan is at fault and</w:t>
      </w:r>
    </w:p>
    <w:p w14:paraId="2906B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[00:08:01.270] over again no yes Ethan is at fault and</w:t>
      </w:r>
    </w:p>
    <w:p w14:paraId="02DB4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[00:08:01.280] over again no yes Ethan is at fault and he's behind he just died that's your</w:t>
      </w:r>
    </w:p>
    <w:p w14:paraId="312AE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[00:08:03.270] he's behind he just died that's your</w:t>
      </w:r>
    </w:p>
    <w:p w14:paraId="56926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[00:08:03.280] he's behind he just died that's your chance to catch</w:t>
      </w:r>
    </w:p>
    <w:p w14:paraId="48F01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[00:08:05.110] chance to catch</w:t>
      </w:r>
    </w:p>
    <w:p w14:paraId="3E134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[00:08:05.120] chance to catch up that's all you have to do to get</w:t>
      </w:r>
    </w:p>
    <w:p w14:paraId="05BBA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[00:08:08.149] up that's all you have to do to get</w:t>
      </w:r>
    </w:p>
    <w:p w14:paraId="0B21B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[00:08:08.159] up that's all you have to do to get in wait how'd you get in here already</w:t>
      </w:r>
    </w:p>
    <w:p w14:paraId="28115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[00:08:10.550] in wait how'd you get in here already</w:t>
      </w:r>
    </w:p>
    <w:p w14:paraId="3D6BD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[00:08:10.560] in wait how'd you get in here already and you didn't even tell me wagon Yeah</w:t>
      </w:r>
    </w:p>
    <w:p w14:paraId="6CDFA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[00:08:14.110] and you didn't even tell me wagon Yeah</w:t>
      </w:r>
    </w:p>
    <w:p w14:paraId="5A663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[00:08:14.120] and you didn't even tell me wagon Yeah final raw materials I need for this raid</w:t>
      </w:r>
    </w:p>
    <w:p w14:paraId="1ED30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[00:08:15.869] final raw materials I need for this raid</w:t>
      </w:r>
    </w:p>
    <w:p w14:paraId="20796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[00:08:15.879] final raw materials I need for this raid and then I'm on to the final boss and</w:t>
      </w:r>
    </w:p>
    <w:p w14:paraId="6C9BC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[00:08:17.309] and then I'm on to the final boss and</w:t>
      </w:r>
    </w:p>
    <w:p w14:paraId="2EB46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[00:08:17.319] and then I'm on to the final boss and Ethan's going to die like seven more</w:t>
      </w:r>
    </w:p>
    <w:p w14:paraId="5987E1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[00:08:18.749] Ethan's going to die like seven more</w:t>
      </w:r>
    </w:p>
    <w:p w14:paraId="4CF5C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[00:08:18.759] Ethan's going to die like seven more times so I got all the time in the world</w:t>
      </w:r>
    </w:p>
    <w:p w14:paraId="0C90B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[00:08:20.230] times so I got all the time in the world</w:t>
      </w:r>
    </w:p>
    <w:p w14:paraId="26AB9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[00:08:20.240] times so I got all the time in the world Grandma this is for you blow up that</w:t>
      </w:r>
    </w:p>
    <w:p w14:paraId="209BB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[00:08:21.830] Grandma this is for you blow up that</w:t>
      </w:r>
    </w:p>
    <w:p w14:paraId="11381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[00:08:21.840] Grandma this is for you blow up that wagon yeah uh-oh hey Jimmy what does</w:t>
      </w:r>
    </w:p>
    <w:p w14:paraId="30C03E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[00:08:24.029] wagon yeah uh-oh hey Jimmy what does</w:t>
      </w:r>
    </w:p>
    <w:p w14:paraId="5A227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[00:08:24.039] wagon yeah uh-oh hey Jimmy what does this say raid complete wait is that the</w:t>
      </w:r>
    </w:p>
    <w:p w14:paraId="76FAC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[00:08:25.510] this say raid complete wait is that the</w:t>
      </w:r>
    </w:p>
    <w:p w14:paraId="0E577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[00:08:25.520] this say raid complete wait is that the third raid now all I got is the final</w:t>
      </w:r>
    </w:p>
    <w:p w14:paraId="4D6B2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[00:08:27.390] third raid now all I got is the final</w:t>
      </w:r>
    </w:p>
    <w:p w14:paraId="21F16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[00:08:27.400] third raid now all I got is the final one I'm winning my grandma FY get in get</w:t>
      </w:r>
    </w:p>
    <w:p w14:paraId="46279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[00:08:30.950] one I'm winning my grandma FY get in get</w:t>
      </w:r>
    </w:p>
    <w:p w14:paraId="77D24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[00:08:30.960] one I'm winning my grandma FY get in get in get in get in get in get in Boys sell</w:t>
      </w:r>
    </w:p>
    <w:p w14:paraId="59FED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[00:08:33.070] in get in get in get in get in Boys sell</w:t>
      </w:r>
    </w:p>
    <w:p w14:paraId="211BF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[00:08:33.080] in get in get in get in get in Boys sell harder for my Grandma let's see if I can</w:t>
      </w:r>
    </w:p>
    <w:p w14:paraId="49FF5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[00:08:35.110] harder for my Grandma let's see if I can</w:t>
      </w:r>
    </w:p>
    <w:p w14:paraId="63E5C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[00:08:35.120] harder for my Grandma let's see if I can scare Ethan oh we're</w:t>
      </w:r>
    </w:p>
    <w:p w14:paraId="00107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[00:08:42.670] preparing that scared me so bad I was</w:t>
      </w:r>
    </w:p>
    <w:p w14:paraId="131FC5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[00:08:42.680] preparing that scared me so bad I was trying to scare you scared the crap out</w:t>
      </w:r>
    </w:p>
    <w:p w14:paraId="44F67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[00:08:45.269] trying to scare you scared the crap out</w:t>
      </w:r>
    </w:p>
    <w:p w14:paraId="3EB5A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[00:08:45.279] trying to scare you scared the crap out of me rain time Sound the Horn gentlemen</w:t>
      </w:r>
    </w:p>
    <w:p w14:paraId="5A4593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[00:08:49.910] of me rain time Sound the Horn gentlemen</w:t>
      </w:r>
    </w:p>
    <w:p w14:paraId="3A341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[00:08:49.920] of me rain time Sound the Horn gentlemen it is time all right we got to kill the</w:t>
      </w:r>
    </w:p>
    <w:p w14:paraId="7BFF8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[00:08:51.910] it is time all right we got to kill the</w:t>
      </w:r>
    </w:p>
    <w:p w14:paraId="14F01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[00:08:51.920] it is time all right we got to kill the final boss let's go man yeah Ethan if</w:t>
      </w:r>
    </w:p>
    <w:p w14:paraId="5ACA79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[00:08:55.070] final boss let's go man yeah Ethan if</w:t>
      </w:r>
    </w:p>
    <w:p w14:paraId="249D8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[00:08:55.080] final boss let's go man yeah Ethan if you kill that boss your granny gets 10</w:t>
      </w:r>
    </w:p>
    <w:p w14:paraId="49AA1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[00:08:57.230] you kill that boss your granny gets 10</w:t>
      </w:r>
    </w:p>
    <w:p w14:paraId="1CAE0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[00:08:57.240] you kill that boss your granny gets 10 granny I'm shooting you in the face for</w:t>
      </w:r>
    </w:p>
    <w:p w14:paraId="5BFECD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[00:08:59.670] granny I'm shooting you in the face for</w:t>
      </w:r>
    </w:p>
    <w:p w14:paraId="59249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[00:08:59.680] granny I'm shooting you in the face for my</w:t>
      </w:r>
    </w:p>
    <w:p w14:paraId="6C8BC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[00:09:01.069] my</w:t>
      </w:r>
    </w:p>
    <w:p w14:paraId="4A845A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[00:09:01.079] my grandma yep yep yep yep yep we're</w:t>
      </w:r>
    </w:p>
    <w:p w14:paraId="5291A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[00:09:03.269] grandma yep yep yep yep yep we're</w:t>
      </w:r>
    </w:p>
    <w:p w14:paraId="3A124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[00:09:03.279] grandma yep yep yep yep yep we're blowing up the compound oh no he grabbed</w:t>
      </w:r>
    </w:p>
    <w:p w14:paraId="6A052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[00:09:05.590] blowing up the compound oh no he grabbed</w:t>
      </w:r>
    </w:p>
    <w:p w14:paraId="62DC2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[00:09:05.600] blowing up the compound oh no he grabbed my face and he just had button killed me</w:t>
      </w:r>
    </w:p>
    <w:p w14:paraId="34197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[00:09:08.110] my face and he just had button killed me</w:t>
      </w:r>
    </w:p>
    <w:p w14:paraId="50F28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[00:09:08.120] my face and he just had button killed me where wait where did the smoke grenade</w:t>
      </w:r>
    </w:p>
    <w:p w14:paraId="0419E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[00:09:09.550] where wait where did the smoke grenade</w:t>
      </w:r>
    </w:p>
    <w:p w14:paraId="70692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[00:09:09.560] where wait where did the smoke grenade come from I thought we were in the 1930s</w:t>
      </w:r>
    </w:p>
    <w:p w14:paraId="0E550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[00:09:11.630] come from I thought we were in the 1930s</w:t>
      </w:r>
    </w:p>
    <w:p w14:paraId="70269E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[00:09:11.640] come from I thought we were in the 1930s burning this guy alive for my grandma</w:t>
      </w:r>
    </w:p>
    <w:p w14:paraId="14A22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[00:09:14.069] burning this guy alive for my grandma</w:t>
      </w:r>
    </w:p>
    <w:p w14:paraId="2CB8C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[00:09:14.079] burning this guy alive for my grandma please please I beg of you please this</w:t>
      </w:r>
    </w:p>
    <w:p w14:paraId="4883D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[00:09:16.069] please please I beg of you please this</w:t>
      </w:r>
    </w:p>
    <w:p w14:paraId="0625E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[00:09:16.079] please please I beg of you please this is for my grandma what if he just</w:t>
      </w:r>
    </w:p>
    <w:p w14:paraId="76377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[00:09:17.670] is for my grandma what if he just</w:t>
      </w:r>
    </w:p>
    <w:p w14:paraId="49972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[00:09:17.680] is for my grandma what if he just doesn't care about your grandma ow this</w:t>
      </w:r>
    </w:p>
    <w:p w14:paraId="46192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[00:09:20.670] doesn't care about your grandma ow this</w:t>
      </w:r>
    </w:p>
    <w:p w14:paraId="4EE0F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[00:09:20.680] doesn't care about your grandma ow this man has a Oh no you're done wait I</w:t>
      </w:r>
    </w:p>
    <w:p w14:paraId="27510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[00:09:23.670] man has a Oh no you're done wait I</w:t>
      </w:r>
    </w:p>
    <w:p w14:paraId="69DE8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[00:09:23.680] man has a Oh no you're done wait I didn't die we're in like a bear pit now</w:t>
      </w:r>
    </w:p>
    <w:p w14:paraId="199FF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[00:09:25.630] didn't die we're in like a bear pit now</w:t>
      </w:r>
    </w:p>
    <w:p w14:paraId="28238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[00:09:25.640] didn't die we're in like a bear pit now he's so close to death look at his</w:t>
      </w:r>
    </w:p>
    <w:p w14:paraId="76C64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[00:09:27.430] he's so close to death look at his</w:t>
      </w:r>
    </w:p>
    <w:p w14:paraId="2F0A8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[00:09:27.440] he's so close to death look at his health oh no he had one sliver MTH</w:t>
      </w:r>
    </w:p>
    <w:p w14:paraId="4126A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[00:09:38.430] no huh huh I just laid out dead watch</w:t>
      </w:r>
    </w:p>
    <w:p w14:paraId="03B75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[00:09:38.440] no huh huh I just laid out dead watch out for the propane that's right that's</w:t>
      </w:r>
    </w:p>
    <w:p w14:paraId="2A9B1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[00:09:41.630] out for the propane that's right that's</w:t>
      </w:r>
    </w:p>
    <w:p w14:paraId="1B69A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[00:09:41.640] out for the propane that's right that's right Grandma you want 10 grand cuz I'll</w:t>
      </w:r>
    </w:p>
    <w:p w14:paraId="3E538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[00:09:43.910] right Grandma you want 10 grand cuz I'll</w:t>
      </w:r>
    </w:p>
    <w:p w14:paraId="261D3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[00:09:43.920] right Grandma you want 10 grand cuz I'll give it to you yeah no he got it no no</w:t>
      </w:r>
    </w:p>
    <w:p w14:paraId="4938A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[00:09:48.150] give it to you yeah no he got it no no</w:t>
      </w:r>
    </w:p>
    <w:p w14:paraId="1D00A9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[00:09:48.160] give it to you yeah no he got it no no you didn't no no you didn't Ethan who</w:t>
      </w:r>
    </w:p>
    <w:p w14:paraId="3D67C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[00:09:50.509] you didn't no no you didn't Ethan who</w:t>
      </w:r>
    </w:p>
    <w:p w14:paraId="52430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[00:09:50.519] you didn't no no you didn't Ethan who was subbing in for Chris because he's on</w:t>
      </w:r>
    </w:p>
    <w:p w14:paraId="7013A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[00:09:52.350] was subbing in for Chris because he's on</w:t>
      </w:r>
    </w:p>
    <w:p w14:paraId="3E44A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[00:09:52.360] was subbing in for Chris because he's on vacation mhm just won his grandma</w:t>
      </w:r>
    </w:p>
    <w:p w14:paraId="69EA1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[00:09:54.870] vacation mhm just won his grandma</w:t>
      </w:r>
    </w:p>
    <w:p w14:paraId="54C22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[00:09:54.880] vacation mhm just won his grandma $10,000 I want you guys to hug him I was</w:t>
      </w:r>
    </w:p>
    <w:p w14:paraId="37DF6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[00:09:57.190] $10,000 I want you guys to hug him I was</w:t>
      </w:r>
    </w:p>
    <w:p w14:paraId="11BE9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[00:09:57.200] $10,000 I want you guys to hug him I was scared going to</w:t>
      </w:r>
    </w:p>
    <w:p w14:paraId="57EFF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[00:09:59.470] scared going to</w:t>
      </w:r>
    </w:p>
    <w:p w14:paraId="2BACE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[00:09:59.480] scared going to if you liked what you saw in this video</w:t>
      </w:r>
    </w:p>
    <w:p w14:paraId="24504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[00:10:00.949] if you liked what you saw in this video</w:t>
      </w:r>
    </w:p>
    <w:p w14:paraId="35CB0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[00:10:00.959] if you liked what you saw in this video Assassin's Creed vajala will be</w:t>
      </w:r>
    </w:p>
    <w:p w14:paraId="493068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[00:10:02.389] Assassin's Creed vajala will be</w:t>
      </w:r>
    </w:p>
    <w:p w14:paraId="612C7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[00:10:02.399] Assassin's Creed vajala will be available on November 10th and thank you</w:t>
      </w:r>
    </w:p>
    <w:p w14:paraId="01689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[00:10:04.230] available on November 10th and thank you</w:t>
      </w:r>
    </w:p>
    <w:p w14:paraId="2446D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[00:10:04.240] available on November 10th and thank you so much Ubisoft for sponsoring this</w:t>
      </w:r>
    </w:p>
    <w:p w14:paraId="4D29A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[00:10:05.829] so much Ubisoft for sponsoring this</w:t>
      </w:r>
    </w:p>
    <w:p w14:paraId="52D15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[00:10:05.839] so much Ubisoft for sponsoring this video use the link in description to</w:t>
      </w:r>
    </w:p>
    <w:p w14:paraId="43233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[00:10:07.590] video use the link in description to</w:t>
      </w:r>
    </w:p>
    <w:p w14:paraId="39D30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[00:10:07.600] video use the link in description to pre-order Assassin's Creed vajala right</w:t>
      </w:r>
    </w:p>
    <w:p w14:paraId="70E2E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[00:10:09.790] pre-order Assassin's Creed vajala right</w:t>
      </w:r>
    </w:p>
    <w:p w14:paraId="4CE386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[00:10:09.800] pre-order Assassin's Creed vajala right now</w:t>
      </w:r>
    </w:p>
    <w:p w14:paraId="4FA50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A00B7F6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First To Raid Island Wins $100,000!</w:t>
      </w:r>
    </w:p>
    <w:p w14:paraId="589E1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3C01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[00:00:02.149] we're going to be doing a 100 000</w:t>
      </w:r>
    </w:p>
    <w:p w14:paraId="3C3A9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[00:00:02.159] we're going to be doing a 100 000 challenge inside of far cry 6. it's</w:t>
      </w:r>
    </w:p>
    <w:p w14:paraId="2E16D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[00:00:03.909] challenge inside of far cry 6. it's</w:t>
      </w:r>
    </w:p>
    <w:p w14:paraId="3C924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[00:00:03.919] challenge inside of far cry 6. it's going to be a 2v2 challenge me and chris</w:t>
      </w:r>
    </w:p>
    <w:p w14:paraId="53831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[00:00:05.910] going to be a 2v2 challenge me and chris</w:t>
      </w:r>
    </w:p>
    <w:p w14:paraId="671FC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[00:00:05.920] going to be a 2v2 challenge me and chris versus carl and chandler the first</w:t>
      </w:r>
    </w:p>
    <w:p w14:paraId="48E2A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[00:00:07.749] versus carl and chandler the first</w:t>
      </w:r>
    </w:p>
    <w:p w14:paraId="3AE08B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[00:00:07.759] versus carl and chandler the first person to defeat the five random</w:t>
      </w:r>
    </w:p>
    <w:p w14:paraId="535EFD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[00:00:09.270] person to defeat the five random</w:t>
      </w:r>
    </w:p>
    <w:p w14:paraId="7E3B7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[00:00:09.280] person to defeat the five random outposts i pick wins 100 000</w:t>
      </w:r>
    </w:p>
    <w:p w14:paraId="4A5B4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[00:00:12.549] outposts i pick wins 100 000</w:t>
      </w:r>
    </w:p>
    <w:p w14:paraId="2A681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[00:00:12.559] outposts i pick wins 100 000 i could pay for my wedding is everyone</w:t>
      </w:r>
    </w:p>
    <w:p w14:paraId="76843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[00:00:14.390] i could pay for my wedding is everyone</w:t>
      </w:r>
    </w:p>
    <w:p w14:paraId="4993B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[00:00:14.400] i could pay for my wedding is everyone standing at the end of the piers yes all</w:t>
      </w:r>
    </w:p>
    <w:p w14:paraId="43C9C1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[00:00:16.390] standing at the end of the piers yes all</w:t>
      </w:r>
    </w:p>
    <w:p w14:paraId="2E056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[00:00:16.400] standing at the end of the piers yes all right don't leave the end of the piers</w:t>
      </w:r>
    </w:p>
    <w:p w14:paraId="20D6E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[00:00:18.390] right don't leave the end of the piers</w:t>
      </w:r>
    </w:p>
    <w:p w14:paraId="7002A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[00:00:18.400] right don't leave the end of the piers the challenge has not started</w:t>
      </w:r>
    </w:p>
    <w:p w14:paraId="3114C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[00:00:21.429] the challenge has not started</w:t>
      </w:r>
    </w:p>
    <w:p w14:paraId="04274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[00:00:21.439] the challenge has not started don't leave what go carl come on we have</w:t>
      </w:r>
    </w:p>
    <w:p w14:paraId="72808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[00:00:24.390] don't leave what go carl come on we have</w:t>
      </w:r>
    </w:p>
    <w:p w14:paraId="48F35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[00:00:24.400] don't leave what go carl come on we have to win 100 grand mark it on the map for</w:t>
      </w:r>
    </w:p>
    <w:p w14:paraId="3AC78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[00:00:26.550] to win 100 grand mark it on the map for</w:t>
      </w:r>
    </w:p>
    <w:p w14:paraId="12BE2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[00:00:26.560] to win 100 grand mark it on the map for us all right we're going to start with</w:t>
      </w:r>
    </w:p>
    <w:p w14:paraId="2360B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[00:00:27.830] us all right we're going to start with</w:t>
      </w:r>
    </w:p>
    <w:p w14:paraId="5007F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[00:00:27.840] us all right we're going to start with this one down here oh you know what then</w:t>
      </w:r>
    </w:p>
    <w:p w14:paraId="5CB85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[00:00:29.509] this one down here oh you know what then</w:t>
      </w:r>
    </w:p>
    <w:p w14:paraId="27C8A0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[00:00:29.519] this one down here oh you know what then we're going to the top we're in the air</w:t>
      </w:r>
    </w:p>
    <w:p w14:paraId="56D1B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[00:00:31.269] we're going to the top we're in the air</w:t>
      </w:r>
    </w:p>
    <w:p w14:paraId="475ABE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[00:00:31.279] we're going to the top we're in the air baby thank you ubisoft for sponsoring</w:t>
      </w:r>
    </w:p>
    <w:p w14:paraId="7F409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[00:00:33.110] baby thank you ubisoft for sponsoring</w:t>
      </w:r>
    </w:p>
    <w:p w14:paraId="6B600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[00:00:33.120] baby thank you ubisoft for sponsoring the video chris can you drive any slower</w:t>
      </w:r>
    </w:p>
    <w:p w14:paraId="5E2695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[00:00:35.670] the video chris can you drive any slower</w:t>
      </w:r>
    </w:p>
    <w:p w14:paraId="0940D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[00:00:35.680] the video chris can you drive any slower it's a helicopter bro it only has one</w:t>
      </w:r>
    </w:p>
    <w:p w14:paraId="18A2F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[00:00:37.830] it's a helicopter bro it only has one</w:t>
      </w:r>
    </w:p>
    <w:p w14:paraId="3F92A0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[00:00:37.840] it's a helicopter bro it only has one speed</w:t>
      </w:r>
    </w:p>
    <w:p w14:paraId="77118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[00:00:42.709] chris stop shooting it and go let's get</w:t>
      </w:r>
    </w:p>
    <w:p w14:paraId="75D6F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[00:00:42.719] chris stop shooting it and go let's get out here</w:t>
      </w:r>
    </w:p>
    <w:p w14:paraId="5217F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[00:00:45.029] out here</w:t>
      </w:r>
    </w:p>
    <w:p w14:paraId="7D22F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[00:00:45.039] out here oh are we getting shot chris</w:t>
      </w:r>
    </w:p>
    <w:p w14:paraId="4181C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[00:00:47.590] oh are we getting shot chris</w:t>
      </w:r>
    </w:p>
    <w:p w14:paraId="2ADDE3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[00:00:47.600] oh are we getting shot chris oh</w:t>
      </w:r>
    </w:p>
    <w:p w14:paraId="1D60E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[00:00:49.430] oh</w:t>
      </w:r>
    </w:p>
    <w:p w14:paraId="28806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[00:00:49.440] oh did you jump out yeah i was parachuting</w:t>
      </w:r>
    </w:p>
    <w:p w14:paraId="610DB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[00:00:51.910] did you jump out yeah i was parachuting</w:t>
      </w:r>
    </w:p>
    <w:p w14:paraId="66FEF7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[00:00:51.920] did you jump out yeah i was parachuting and you didn't tell me i'm all the way</w:t>
      </w:r>
    </w:p>
    <w:p w14:paraId="5E7CD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[00:00:53.830] and you didn't tell me i'm all the way</w:t>
      </w:r>
    </w:p>
    <w:p w14:paraId="76BBE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[00:00:53.840] and you didn't tell me i'm all the way back on the island oh no</w:t>
      </w:r>
    </w:p>
    <w:p w14:paraId="20986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[00:00:56.389] back on the island oh no</w:t>
      </w:r>
    </w:p>
    <w:p w14:paraId="11125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[00:00:56.399] back on the island oh no we're 2 000 meters away is that far</w:t>
      </w:r>
    </w:p>
    <w:p w14:paraId="08553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[00:00:58.950] we're 2 000 meters away is that far</w:t>
      </w:r>
    </w:p>
    <w:p w14:paraId="4789D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[00:00:58.960] we're 2 000 meters away is that far incoming missile get out</w:t>
      </w:r>
    </w:p>
    <w:p w14:paraId="0E336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[00:01:01.590] incoming missile get out</w:t>
      </w:r>
    </w:p>
    <w:p w14:paraId="64A98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[00:01:01.600] incoming missile get out i died i died you died come on carl</w:t>
      </w:r>
    </w:p>
    <w:p w14:paraId="56EF1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[00:01:04.630] i died i died you died come on carl</w:t>
      </w:r>
    </w:p>
    <w:p w14:paraId="2E99A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[00:01:04.640] i died i died you died come on carl let's do this far we have to win where</w:t>
      </w:r>
    </w:p>
    <w:p w14:paraId="58B6F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[00:01:06.710] let's do this far we have to win where</w:t>
      </w:r>
    </w:p>
    <w:p w14:paraId="7E0A1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[00:01:06.720] let's do this far we have to win where are the people are they inside</w:t>
      </w:r>
    </w:p>
    <w:p w14:paraId="63EAC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[00:01:08.850] are the people are they inside</w:t>
      </w:r>
    </w:p>
    <w:p w14:paraId="41A87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[00:01:08.860] are the people are they inside [Music]</w:t>
      </w:r>
    </w:p>
    <w:p w14:paraId="76DE9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[00:01:11.590] [Music]</w:t>
      </w:r>
    </w:p>
    <w:p w14:paraId="546242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[00:01:11.600] [Music] got one down</w:t>
      </w:r>
    </w:p>
    <w:p w14:paraId="58A68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[00:01:13.670] got one down</w:t>
      </w:r>
    </w:p>
    <w:p w14:paraId="08C893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[00:01:13.680] got one down oh i killed a civilian we're good come</w:t>
      </w:r>
    </w:p>
    <w:p w14:paraId="11D5E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[00:01:15.350] oh i killed a civilian we're good come</w:t>
      </w:r>
    </w:p>
    <w:p w14:paraId="56438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[00:01:15.360] oh i killed a civilian we're good come on let's get you a kill gator kill up</w:t>
      </w:r>
    </w:p>
    <w:p w14:paraId="76E32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[00:01:22.310] where are they</w:t>
      </w:r>
    </w:p>
    <w:p w14:paraId="03AC2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[00:01:22.320] where are they oh i have a flame shotgun we're back</w:t>
      </w:r>
    </w:p>
    <w:p w14:paraId="7E081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[00:01:24.550] oh i have a flame shotgun we're back</w:t>
      </w:r>
    </w:p>
    <w:p w14:paraId="16B80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[00:01:24.560] oh i have a flame shotgun we're back attempt number two we gotta go fast we</w:t>
      </w:r>
    </w:p>
    <w:p w14:paraId="2C66EF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[00:01:26.630] attempt number two we gotta go fast we</w:t>
      </w:r>
    </w:p>
    <w:p w14:paraId="040CD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[00:01:26.640] attempt number two we gotta go fast we gotta make up for lost time we're going</w:t>
      </w:r>
    </w:p>
    <w:p w14:paraId="7BB96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[00:01:28.469] gotta make up for lost time we're going</w:t>
      </w:r>
    </w:p>
    <w:p w14:paraId="12A5B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[00:01:28.479] gotta make up for lost time we're going gun to blazin</w:t>
      </w:r>
    </w:p>
    <w:p w14:paraId="7B468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[00:01:34.230] all right two down these guys ain't</w:t>
      </w:r>
    </w:p>
    <w:p w14:paraId="5B6C82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[00:01:34.240] all right two down these guys ain't nothing private herandez how about you</w:t>
      </w:r>
    </w:p>
    <w:p w14:paraId="6CD52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[00:01:36.550] nothing private herandez how about you</w:t>
      </w:r>
    </w:p>
    <w:p w14:paraId="484BF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[00:01:36.560] nothing private herandez how about you kiss my privates oh you're driving away</w:t>
      </w:r>
    </w:p>
    <w:p w14:paraId="257259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[00:01:39.030] kiss my privates oh you're driving away</w:t>
      </w:r>
    </w:p>
    <w:p w14:paraId="2ED1C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[00:01:39.040] kiss my privates oh you're driving away sorry you're dead now oh they're coming</w:t>
      </w:r>
    </w:p>
    <w:p w14:paraId="41896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[00:01:41.109] sorry you're dead now oh they're coming</w:t>
      </w:r>
    </w:p>
    <w:p w14:paraId="4F963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[00:01:41.119] sorry you're dead now oh they're coming they're coming in blazing this guy</w:t>
      </w:r>
    </w:p>
    <w:p w14:paraId="4FEA8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[00:01:42.870] they're coming in blazing this guy</w:t>
      </w:r>
    </w:p>
    <w:p w14:paraId="73BD3A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[00:01:42.880] they're coming in blazing this guy thought he was gonna drive in here</w:t>
      </w:r>
    </w:p>
    <w:p w14:paraId="3D81E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[00:01:45.109] thought he was gonna drive in here</w:t>
      </w:r>
    </w:p>
    <w:p w14:paraId="3C520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[00:01:45.119] thought he was gonna drive in here i hear some oh there it is i think we're</w:t>
      </w:r>
    </w:p>
    <w:p w14:paraId="32F0D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[00:01:46.950] i hear some oh there it is i think we're</w:t>
      </w:r>
    </w:p>
    <w:p w14:paraId="5CB9A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[00:01:46.960] i hear some oh there it is i think we're going for speed here</w:t>
      </w:r>
    </w:p>
    <w:p w14:paraId="59D69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[00:01:48.950] going for speed here</w:t>
      </w:r>
    </w:p>
    <w:p w14:paraId="183BE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[00:01:48.960] going for speed here oh you think you're good</w:t>
      </w:r>
    </w:p>
    <w:p w14:paraId="4D6E2C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[00:01:50.389] oh you think you're good</w:t>
      </w:r>
    </w:p>
    <w:p w14:paraId="16AB6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[00:01:50.399] oh you think you're good boom oh that didn't kill him</w:t>
      </w:r>
    </w:p>
    <w:p w14:paraId="49D4C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[00:01:57.749] we did it we did the first one holy cow</w:t>
      </w:r>
    </w:p>
    <w:p w14:paraId="02814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[00:01:57.759] we did it we did the first one holy cow there we go shut the pilot out boom</w:t>
      </w:r>
    </w:p>
    <w:p w14:paraId="343FC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[00:01:59.749] there we go shut the pilot out boom</w:t>
      </w:r>
    </w:p>
    <w:p w14:paraId="0E855A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[00:01:59.759] there we go shut the pilot out boom we've captured one outpost four more to</w:t>
      </w:r>
    </w:p>
    <w:p w14:paraId="2CF5C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[00:02:01.510] we've captured one outpost four more to</w:t>
      </w:r>
    </w:p>
    <w:p w14:paraId="6BBE4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[00:02:01.520] we've captured one outpost four more to go</w:t>
      </w:r>
    </w:p>
    <w:p w14:paraId="7E2DE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[00:02:03.670] go</w:t>
      </w:r>
    </w:p>
    <w:p w14:paraId="42D73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[00:02:03.680] go starting to feel a little op are we i've</w:t>
      </w:r>
    </w:p>
    <w:p w14:paraId="565C3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[00:02:05.830] starting to feel a little op are we i've</w:t>
      </w:r>
    </w:p>
    <w:p w14:paraId="2BD13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[00:02:05.840] starting to feel a little op are we i've seen what you can do mr beast gaming</w:t>
      </w:r>
    </w:p>
    <w:p w14:paraId="1578BA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[00:02:09.430] seen what you can do mr beast gaming</w:t>
      </w:r>
    </w:p>
    <w:p w14:paraId="53A56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[00:02:09.440] seen what you can do mr beast gaming i admit you're skilled but don't confuse</w:t>
      </w:r>
    </w:p>
    <w:p w14:paraId="0CA8C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[00:02:11.830] i admit you're skilled but don't confuse</w:t>
      </w:r>
    </w:p>
    <w:p w14:paraId="42E92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[00:02:11.840] i admit you're skilled but don't confuse luck with talent</w:t>
      </w:r>
    </w:p>
    <w:p w14:paraId="04AD7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[00:02:13.910] luck with talent</w:t>
      </w:r>
    </w:p>
    <w:p w14:paraId="0D7EE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[00:02:13.920] luck with talent let's see what you can do</w:t>
      </w:r>
    </w:p>
    <w:p w14:paraId="59648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[00:02:19.510] all right we gotta hurry up let's go all</w:t>
      </w:r>
    </w:p>
    <w:p w14:paraId="7FBE0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[00:02:19.520] all right we gotta hurry up let's go all right get in and then set away point</w:t>
      </w:r>
    </w:p>
    <w:p w14:paraId="3928E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[00:02:20.869] right get in and then set away point</w:t>
      </w:r>
    </w:p>
    <w:p w14:paraId="708B6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[00:02:20.879] right get in and then set away point dang 2 000 meters to the next one all</w:t>
      </w:r>
    </w:p>
    <w:p w14:paraId="2E1CE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[00:02:23.030] dang 2 000 meters to the next one all</w:t>
      </w:r>
    </w:p>
    <w:p w14:paraId="25E9EA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[00:02:23.040] dang 2 000 meters to the next one all right get in the car all right go go go</w:t>
      </w:r>
    </w:p>
    <w:p w14:paraId="19DBB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[00:02:24.550] right get in the car all right go go go</w:t>
      </w:r>
    </w:p>
    <w:p w14:paraId="1C2CD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[00:02:24.560] right get in the car all right go go go go go your robo dog's coming no we don't</w:t>
      </w:r>
    </w:p>
    <w:p w14:paraId="7FFB9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[00:02:26.949] go go your robo dog's coming no we don't</w:t>
      </w:r>
    </w:p>
    <w:p w14:paraId="72BA6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[00:02:26.959] go go your robo dog's coming no we don't need my robo dog if you did win what</w:t>
      </w:r>
    </w:p>
    <w:p w14:paraId="7371C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[00:02:29.350] need my robo dog if you did win what</w:t>
      </w:r>
    </w:p>
    <w:p w14:paraId="70314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[00:02:29.360] need my robo dog if you did win what would you spend the 50 000 on put some</w:t>
      </w:r>
    </w:p>
    <w:p w14:paraId="2DE7E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[00:02:31.350] would you spend the 50 000 on put some</w:t>
      </w:r>
    </w:p>
    <w:p w14:paraId="353AAF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[00:02:31.360] would you spend the 50 000 on put some money on to my house paying a mortgage</w:t>
      </w:r>
    </w:p>
    <w:p w14:paraId="27709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[00:02:33.350] money on to my house paying a mortgage</w:t>
      </w:r>
    </w:p>
    <w:p w14:paraId="25912E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[00:02:33.360] money on to my house paying a mortgage is scary look at him being financially</w:t>
      </w:r>
    </w:p>
    <w:p w14:paraId="4DA55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[00:02:35.509] is scary look at him being financially</w:t>
      </w:r>
    </w:p>
    <w:p w14:paraId="5AD7A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[00:02:35.519] is scary look at him being financially responsible</w:t>
      </w:r>
    </w:p>
    <w:p w14:paraId="1EF02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[00:02:37.509] responsible</w:t>
      </w:r>
    </w:p>
    <w:p w14:paraId="7E28E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[00:02:37.519] responsible everything is hitting us right now</w:t>
      </w:r>
    </w:p>
    <w:p w14:paraId="02336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[00:02:44.710] i'm on fire don't worry jimmy i got a</w:t>
      </w:r>
    </w:p>
    <w:p w14:paraId="09C8F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[00:02:44.720] i'm on fire don't worry jimmy i got a tractor yeah we need a helicopter this</w:t>
      </w:r>
    </w:p>
    <w:p w14:paraId="7E9E7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[00:02:46.869] tractor yeah we need a helicopter this</w:t>
      </w:r>
    </w:p>
    <w:p w14:paraId="20CFB7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[00:02:46.879] tractor yeah we need a helicopter this is dumb let's go</w:t>
      </w:r>
    </w:p>
    <w:p w14:paraId="5BC23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[00:02:49.030] is dumb let's go</w:t>
      </w:r>
    </w:p>
    <w:p w14:paraId="44B68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[00:02:49.040] is dumb let's go we gotta find him</w:t>
      </w:r>
    </w:p>
    <w:p w14:paraId="29B71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[00:02:50.869] we gotta find him</w:t>
      </w:r>
    </w:p>
    <w:p w14:paraId="707E3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[00:02:50.879] we gotta find him right here</w:t>
      </w:r>
    </w:p>
    <w:p w14:paraId="34783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[00:02:51.990] right here</w:t>
      </w:r>
    </w:p>
    <w:p w14:paraId="03A5A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[00:02:52.000] right here he's dead troops inbound from the north</w:t>
      </w:r>
    </w:p>
    <w:p w14:paraId="06487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[00:02:54.229] he's dead troops inbound from the north</w:t>
      </w:r>
    </w:p>
    <w:p w14:paraId="25E23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[00:02:54.239] he's dead troops inbound from the north oh they're right there oh okay i'm</w:t>
      </w:r>
    </w:p>
    <w:p w14:paraId="71CAC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[00:02:55.910] oh they're right there oh okay i'm</w:t>
      </w:r>
    </w:p>
    <w:p w14:paraId="0B920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[00:02:55.920] oh they're right there oh okay i'm coming</w:t>
      </w:r>
    </w:p>
    <w:p w14:paraId="7D6FB4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[00:02:56.949] coming</w:t>
      </w:r>
    </w:p>
    <w:p w14:paraId="415F8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[00:02:56.959] coming hi nice vehicle</w:t>
      </w:r>
    </w:p>
    <w:p w14:paraId="09B3AE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[00:03:03.750] you're dead coming in on our second one</w:t>
      </w:r>
    </w:p>
    <w:p w14:paraId="4D499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[00:03:03.760] you're dead coming in on our second one we finally got a helicopter here i'm</w:t>
      </w:r>
    </w:p>
    <w:p w14:paraId="1A8E0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[00:03:05.670] we finally got a helicopter here i'm</w:t>
      </w:r>
    </w:p>
    <w:p w14:paraId="5668E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[00:03:05.680] we finally got a helicopter here i'm gonna call chandler</w:t>
      </w:r>
    </w:p>
    <w:p w14:paraId="10A61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[00:03:07.270] gonna call chandler</w:t>
      </w:r>
    </w:p>
    <w:p w14:paraId="4ED48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[00:03:07.280] gonna call chandler jimmy's calling me on my phone ignore</w:t>
      </w:r>
    </w:p>
    <w:p w14:paraId="49D3F0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[00:03:09.350] jimmy's calling me on my phone ignore</w:t>
      </w:r>
    </w:p>
    <w:p w14:paraId="62B9A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[00:03:09.360] jimmy's calling me on my phone ignore him chandler how many outposts have you</w:t>
      </w:r>
    </w:p>
    <w:p w14:paraId="077F73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[00:03:10.949] him chandler how many outposts have you</w:t>
      </w:r>
    </w:p>
    <w:p w14:paraId="3F6EA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[00:03:10.959] him chandler how many outposts have you guys beat three you beat three i don't</w:t>
      </w:r>
    </w:p>
    <w:p w14:paraId="14260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[00:03:13.110] guys beat three you beat three i don't</w:t>
      </w:r>
    </w:p>
    <w:p w14:paraId="11923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[00:03:13.120] guys beat three you beat three i don't believe you buy chris he said he beat</w:t>
      </w:r>
    </w:p>
    <w:p w14:paraId="309C4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[00:03:14.949] believe you buy chris he said he beat</w:t>
      </w:r>
    </w:p>
    <w:p w14:paraId="76F09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[00:03:14.959] believe you buy chris he said he beat three i do believe him we're screwed go</w:t>
      </w:r>
    </w:p>
    <w:p w14:paraId="05FFE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[00:03:16.710] three i do believe him we're screwed go</w:t>
      </w:r>
    </w:p>
    <w:p w14:paraId="4638F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[00:03:16.720] three i do believe him we're screwed go we don't have time to wait</w:t>
      </w:r>
    </w:p>
    <w:p w14:paraId="12A08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[00:03:18.949] we don't have time to wait</w:t>
      </w:r>
    </w:p>
    <w:p w14:paraId="33AD1A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[00:03:18.959] we don't have time to wait you did</w:t>
      </w:r>
    </w:p>
    <w:p w14:paraId="12E56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[00:03:20.470] you did</w:t>
      </w:r>
    </w:p>
    <w:p w14:paraId="05F4D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[00:03:20.480] you did you did i cut 20 bullets left give me</w:t>
      </w:r>
    </w:p>
    <w:p w14:paraId="1CD3F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[00:03:22.869] you did i cut 20 bullets left give me</w:t>
      </w:r>
    </w:p>
    <w:p w14:paraId="0AAE4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[00:03:22.879] you did i cut 20 bullets left give me ammo</w:t>
      </w:r>
    </w:p>
    <w:p w14:paraId="5B4358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[00:03:23.990] ammo</w:t>
      </w:r>
    </w:p>
    <w:p w14:paraId="41ACB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[00:03:24.000] ammo give me ammo i got five bullets left go</w:t>
      </w:r>
    </w:p>
    <w:p w14:paraId="1AD33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[00:03:26.309] give me ammo i got five bullets left go</w:t>
      </w:r>
    </w:p>
    <w:p w14:paraId="339B7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[00:03:26.319] give me ammo i got five bullets left go inside make sure there's nobody inside</w:t>
      </w:r>
    </w:p>
    <w:p w14:paraId="6E8D1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[00:03:27.910] inside make sure there's nobody inside</w:t>
      </w:r>
    </w:p>
    <w:p w14:paraId="36561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[00:03:27.920] inside make sure there's nobody inside still where are you quit hiding well i</w:t>
      </w:r>
    </w:p>
    <w:p w14:paraId="1FEF2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[00:03:31.430] still where are you quit hiding well i</w:t>
      </w:r>
    </w:p>
    <w:p w14:paraId="352CF3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[00:03:31.440] still where are you quit hiding well i think i found him all right go go go go</w:t>
      </w:r>
    </w:p>
    <w:p w14:paraId="188C8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[00:03:33.110] think i found him all right go go go go</w:t>
      </w:r>
    </w:p>
    <w:p w14:paraId="62A6C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[00:03:33.120] think i found him all right go go go go go go go go go</w:t>
      </w:r>
    </w:p>
    <w:p w14:paraId="341A8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[00:03:35.190] go go go go go</w:t>
      </w:r>
    </w:p>
    <w:p w14:paraId="796B1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[00:03:35.200] go go go go go hey bud</w:t>
      </w:r>
    </w:p>
    <w:p w14:paraId="1D3C5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[00:03:39.910] all right we did it we did it we're</w:t>
      </w:r>
    </w:p>
    <w:p w14:paraId="2FC4FC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[00:03:39.920] all right we did it we did it we're gonna win we got three more outpost</w:t>
      </w:r>
    </w:p>
    <w:p w14:paraId="33282F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[00:03:41.830] gonna win we got three more outpost</w:t>
      </w:r>
    </w:p>
    <w:p w14:paraId="27BA9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[00:03:41.840] gonna win we got three more outpost number two down three more to go and</w:t>
      </w:r>
    </w:p>
    <w:p w14:paraId="3C048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[00:03:43.430] number two down three more to go and</w:t>
      </w:r>
    </w:p>
    <w:p w14:paraId="140FF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[00:03:43.440] number two down three more to go and while we're making our journey to this</w:t>
      </w:r>
    </w:p>
    <w:p w14:paraId="43F91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[00:03:44.789] while we're making our journey to this</w:t>
      </w:r>
    </w:p>
    <w:p w14:paraId="46211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[00:03:44.799] while we're making our journey to this next outpost i want to tell you a little</w:t>
      </w:r>
    </w:p>
    <w:p w14:paraId="7EF2B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[00:03:46.550] next outpost i want to tell you a little</w:t>
      </w:r>
    </w:p>
    <w:p w14:paraId="3F694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[00:03:46.560] next outpost i want to tell you a little bit more about far cry 6. as you can</w:t>
      </w:r>
    </w:p>
    <w:p w14:paraId="45CF1A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[00:03:48.550] bit more about far cry 6. as you can</w:t>
      </w:r>
    </w:p>
    <w:p w14:paraId="352D8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[00:03:48.560] bit more about far cry 6. as you can obviously see far cry 6 has the ability</w:t>
      </w:r>
    </w:p>
    <w:p w14:paraId="2F942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[00:03:50.630] obviously see far cry 6 has the ability</w:t>
      </w:r>
    </w:p>
    <w:p w14:paraId="61F13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[00:03:50.640] obviously see far cry 6 has the ability to play with a friend it's always more</w:t>
      </w:r>
    </w:p>
    <w:p w14:paraId="7ED5B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[00:03:52.390] to play with a friend it's always more</w:t>
      </w:r>
    </w:p>
    <w:p w14:paraId="67BCD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[00:03:52.400] to play with a friend it's always more fun together</w:t>
      </w:r>
    </w:p>
    <w:p w14:paraId="533D0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[00:03:53.670] fun together</w:t>
      </w:r>
    </w:p>
    <w:p w14:paraId="682F2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[00:03:53.680] fun together there are also new resolver weapons like</w:t>
      </w:r>
    </w:p>
    <w:p w14:paraId="73A1D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[00:03:55.670] there are also new resolver weapons like</w:t>
      </w:r>
    </w:p>
    <w:p w14:paraId="23A07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[00:03:55.680] there are also new resolver weapons like a flamethrower a backpack that shoots</w:t>
      </w:r>
    </w:p>
    <w:p w14:paraId="5D518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[00:03:57.990] a flamethrower a backpack that shoots</w:t>
      </w:r>
    </w:p>
    <w:p w14:paraId="1C0D05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[00:03:58.000] a flamethrower a backpack that shoots rockets and a freaking cd launcher a cd</w:t>
      </w:r>
    </w:p>
    <w:p w14:paraId="3A886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[00:04:01.509] rockets and a freaking cd launcher a cd</w:t>
      </w:r>
    </w:p>
    <w:p w14:paraId="1D47D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[00:04:01.519] rockets and a freaking cd launcher a cd launcher cd these nuts this game is just</w:t>
      </w:r>
    </w:p>
    <w:p w14:paraId="689016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[00:04:04.070] launcher cd these nuts this game is just</w:t>
      </w:r>
    </w:p>
    <w:p w14:paraId="7ACD0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[00:04:04.080] launcher cd these nuts this game is just genuinely fun and features cinematic</w:t>
      </w:r>
    </w:p>
    <w:p w14:paraId="2658D3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[00:04:06.149] genuinely fun and features cinematic</w:t>
      </w:r>
    </w:p>
    <w:p w14:paraId="38AAF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[00:04:06.159] genuinely fun and features cinematic action the best far cry villain to date</w:t>
      </w:r>
    </w:p>
    <w:p w14:paraId="126A6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[00:04:08.149] action the best far cry villain to date</w:t>
      </w:r>
    </w:p>
    <w:p w14:paraId="163F2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[00:04:08.159] action the best far cry villain to date and an incredible story it's like a</w:t>
      </w:r>
    </w:p>
    <w:p w14:paraId="107713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[00:04:10.149] and an incredible story it's like a</w:t>
      </w:r>
    </w:p>
    <w:p w14:paraId="433A7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[00:04:10.159] and an incredible story it's like a movie so if you're interested in playing</w:t>
      </w:r>
    </w:p>
    <w:p w14:paraId="350AA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[00:04:11.670] movie so if you're interested in playing</w:t>
      </w:r>
    </w:p>
    <w:p w14:paraId="74DB37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[00:04:11.680] movie so if you're interested in playing far cry 6 click the link description to</w:t>
      </w:r>
    </w:p>
    <w:p w14:paraId="18D9E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[00:04:13.270] far cry 6 click the link description to</w:t>
      </w:r>
    </w:p>
    <w:p w14:paraId="7B7E8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[00:04:13.280] far cry 6 click the link description to play it on pc playstation 4 playstation</w:t>
      </w:r>
    </w:p>
    <w:p w14:paraId="3F790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[00:04:15.589] play it on pc playstation 4 playstation</w:t>
      </w:r>
    </w:p>
    <w:p w14:paraId="2223E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[00:04:15.599] play it on pc playstation 4 playstation 5 and the brand new xbox xor s so click</w:t>
      </w:r>
    </w:p>
    <w:p w14:paraId="55C26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[00:04:18.550] 5 and the brand new xbox xor s so click</w:t>
      </w:r>
    </w:p>
    <w:p w14:paraId="1E7CE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[00:04:18.560] 5 and the brand new xbox xor s so click the link in description to buy far cry 6</w:t>
      </w:r>
    </w:p>
    <w:p w14:paraId="38F41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[00:04:20.310] the link in description to buy far cry 6</w:t>
      </w:r>
    </w:p>
    <w:p w14:paraId="07ACC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[00:04:20.320] the link in description to buy far cry 6 right now so you can play it on october</w:t>
      </w:r>
    </w:p>
    <w:p w14:paraId="09670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[00:04:21.990] right now so you can play it on october</w:t>
      </w:r>
    </w:p>
    <w:p w14:paraId="506C9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[00:04:22.000] right now so you can play it on october 7th when it comes out santo gusto coffee</w:t>
      </w:r>
    </w:p>
    <w:p w14:paraId="70E6B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[00:04:24.469] 7th when it comes out santo gusto coffee</w:t>
      </w:r>
    </w:p>
    <w:p w14:paraId="5D8E7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[00:04:24.479] 7th when it comes out santo gusto coffee factory here we come we have to do this</w:t>
      </w:r>
    </w:p>
    <w:p w14:paraId="3E602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[00:04:26.150] factory here we come we have to do this</w:t>
      </w:r>
    </w:p>
    <w:p w14:paraId="08DA4A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[00:04:26.160] factory here we come we have to do this one quick though all right i'm hopping</w:t>
      </w:r>
    </w:p>
    <w:p w14:paraId="396FC1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[00:04:27.749] one quick though all right i'm hopping</w:t>
      </w:r>
    </w:p>
    <w:p w14:paraId="0F504F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[00:04:27.759] one quick though all right i'm hopping out okay i'm gonna try to just fight</w:t>
      </w:r>
    </w:p>
    <w:p w14:paraId="1704C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[00:04:29.270] out okay i'm gonna try to just fight</w:t>
      </w:r>
    </w:p>
    <w:p w14:paraId="2D632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[00:04:29.280] out okay i'm gonna try to just fight from here</w:t>
      </w:r>
    </w:p>
    <w:p w14:paraId="502E1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[00:04:30.310] from here</w:t>
      </w:r>
    </w:p>
    <w:p w14:paraId="13759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[00:04:30.320] from here oh never mind i'm super not shooting</w:t>
      </w:r>
    </w:p>
    <w:p w14:paraId="20A63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[00:04:32.230] oh never mind i'm super not shooting</w:t>
      </w:r>
    </w:p>
    <w:p w14:paraId="231D8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[00:04:32.240] oh never mind i'm super not shooting from a helicopter and we still have a</w:t>
      </w:r>
    </w:p>
    <w:p w14:paraId="3F14F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[00:04:33.510] from a helicopter and we still have a</w:t>
      </w:r>
    </w:p>
    <w:p w14:paraId="23429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[00:04:33.520] from a helicopter and we still have a helicopter yep</w:t>
      </w:r>
    </w:p>
    <w:p w14:paraId="4C71E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[00:04:35.030] helicopter yep</w:t>
      </w:r>
    </w:p>
    <w:p w14:paraId="481F5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[00:04:35.040] helicopter yep i'll post number two down three more to</w:t>
      </w:r>
    </w:p>
    <w:p w14:paraId="74A1F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[00:04:36.790] i'll post number two down three more to</w:t>
      </w:r>
    </w:p>
    <w:p w14:paraId="05889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[00:04:36.800] i'll post number two down three more to go all right go go go go go go go is</w:t>
      </w:r>
    </w:p>
    <w:p w14:paraId="6419F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[00:04:38.629] go all right go go go go go go go is</w:t>
      </w:r>
    </w:p>
    <w:p w14:paraId="52249F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[00:04:38.639] go all right go go go go go go go is there ammo here there's gotta be ammo</w:t>
      </w:r>
    </w:p>
    <w:p w14:paraId="62106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[00:04:40.230] there ammo here there's gotta be ammo</w:t>
      </w:r>
    </w:p>
    <w:p w14:paraId="2B98E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[00:04:40.240] there ammo here there's gotta be ammo here somewhere right he is a bad guy and</w:t>
      </w:r>
    </w:p>
    <w:p w14:paraId="25346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[00:04:42.230] here somewhere right he is a bad guy and</w:t>
      </w:r>
    </w:p>
    <w:p w14:paraId="678F6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[00:04:42.240] here somewhere right he is a bad guy and i don't have any ammo</w:t>
      </w:r>
    </w:p>
    <w:p w14:paraId="04A91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[00:04:44.390] i don't have any ammo</w:t>
      </w:r>
    </w:p>
    <w:p w14:paraId="6671D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[00:04:44.400] i don't have any ammo why does he have so much else i'm on</w:t>
      </w:r>
    </w:p>
    <w:p w14:paraId="3749E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[00:04:45.990] why does he have so much else i'm on</w:t>
      </w:r>
    </w:p>
    <w:p w14:paraId="28C5F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[00:04:46.000] why does he have so much else i'm on fire i'm on fire this is such a hard</w:t>
      </w:r>
    </w:p>
    <w:p w14:paraId="4D320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[00:04:48.230] fire i'm on fire this is such a hard</w:t>
      </w:r>
    </w:p>
    <w:p w14:paraId="1256A3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[00:04:48.240] fire i'm on fire this is such a hard outpost oh my gosh wait i have a</w:t>
      </w:r>
    </w:p>
    <w:p w14:paraId="20BCE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[00:04:50.310] outpost oh my gosh wait i have a</w:t>
      </w:r>
    </w:p>
    <w:p w14:paraId="09318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[00:04:50.320] outpost oh my gosh wait i have a firework launcher what does this do</w:t>
      </w:r>
    </w:p>
    <w:p w14:paraId="4C784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[00:04:53.830] firework launcher what does this do</w:t>
      </w:r>
    </w:p>
    <w:p w14:paraId="3DA61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[00:04:53.840] firework launcher what does this do ah stop shooting fireworks at me i'm on</w:t>
      </w:r>
    </w:p>
    <w:p w14:paraId="26D4B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[00:04:55.830] ah stop shooting fireworks at me i'm on</w:t>
      </w:r>
    </w:p>
    <w:p w14:paraId="4AC04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[00:04:55.840] ah stop shooting fireworks at me i'm on your team i'm just shooting fireworks i</w:t>
      </w:r>
    </w:p>
    <w:p w14:paraId="4D0E4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[00:04:57.590] your team i'm just shooting fireworks i</w:t>
      </w:r>
    </w:p>
    <w:p w14:paraId="385F9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[00:04:57.600] your team i'm just shooting fireworks i don't know what to tell you they're</w:t>
      </w:r>
    </w:p>
    <w:p w14:paraId="47557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[00:04:58.710] don't know what to tell you they're</w:t>
      </w:r>
    </w:p>
    <w:p w14:paraId="346B25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[00:04:58.720] don't know what to tell you they're literally coming right towards me jimmy</w:t>
      </w:r>
    </w:p>
    <w:p w14:paraId="0D77B5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[00:05:00.629] literally coming right towards me jimmy</w:t>
      </w:r>
    </w:p>
    <w:p w14:paraId="446AF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[00:05:00.639] literally coming right towards me jimmy hit the jeeps</w:t>
      </w:r>
    </w:p>
    <w:p w14:paraId="562E9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[00:05:05.430] oh no one more guy all right we got one</w:t>
      </w:r>
    </w:p>
    <w:p w14:paraId="53E2E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[00:05:05.440] oh no one more guy all right we got one more truck coming in</w:t>
      </w:r>
    </w:p>
    <w:p w14:paraId="431DD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[00:05:11.590] oh wow we did it number three number</w:t>
      </w:r>
    </w:p>
    <w:p w14:paraId="6B52B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[00:05:11.600] oh wow we did it number three number three let's go baby we gotta catch up</w:t>
      </w:r>
    </w:p>
    <w:p w14:paraId="5FEB6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[00:05:13.590] three let's go baby we gotta catch up</w:t>
      </w:r>
    </w:p>
    <w:p w14:paraId="64257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[00:05:13.600] three let's go baby we gotta catch up there's no helicopter pad here instead</w:t>
      </w:r>
    </w:p>
    <w:p w14:paraId="0D88F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[00:05:15.270] there's no helicopter pad here instead</w:t>
      </w:r>
    </w:p>
    <w:p w14:paraId="5B0B8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[00:05:15.280] there's no helicopter pad here instead of going around like the map suggests</w:t>
      </w:r>
    </w:p>
    <w:p w14:paraId="64FA6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[00:05:16.950] of going around like the map suggests</w:t>
      </w:r>
    </w:p>
    <w:p w14:paraId="74FEE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[00:05:16.960] of going around like the map suggests we're gonna cut through and make our own</w:t>
      </w:r>
    </w:p>
    <w:p w14:paraId="72CAB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[00:05:18.230] we're gonna cut through and make our own</w:t>
      </w:r>
    </w:p>
    <w:p w14:paraId="64E0B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[00:05:18.240] we're gonna cut through and make our own path all right it's not that far of a</w:t>
      </w:r>
    </w:p>
    <w:p w14:paraId="1CB59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[00:05:19.510] path all right it's not that far of a</w:t>
      </w:r>
    </w:p>
    <w:p w14:paraId="7CFE6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[00:05:19.520] path all right it's not that far of a swim we're going we're heading to gran</w:t>
      </w:r>
    </w:p>
    <w:p w14:paraId="46FEE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[00:05:21.350] swim we're going we're heading to gran</w:t>
      </w:r>
    </w:p>
    <w:p w14:paraId="3B0FE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[00:05:21.360] swim we're going we're heading to gran roca telecom station dude if we don't</w:t>
      </w:r>
    </w:p>
    <w:p w14:paraId="6B2FA6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[00:05:23.590] roca telecom station dude if we don't</w:t>
      </w:r>
    </w:p>
    <w:p w14:paraId="1E211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[00:05:23.600] roca telecom station dude if we don't get a helicopter at this one we might</w:t>
      </w:r>
    </w:p>
    <w:p w14:paraId="77145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[00:05:25.029] get a helicopter at this one we might</w:t>
      </w:r>
    </w:p>
    <w:p w14:paraId="622EDA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[00:05:25.039] get a helicopter at this one we might lose i'm just throwing that out there</w:t>
      </w:r>
    </w:p>
    <w:p w14:paraId="3A8E8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[00:05:26.790] lose i'm just throwing that out there</w:t>
      </w:r>
    </w:p>
    <w:p w14:paraId="0A22E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[00:05:26.800] lose i'm just throwing that out there hello</w:t>
      </w:r>
    </w:p>
    <w:p w14:paraId="78808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[00:05:28.790] hello</w:t>
      </w:r>
    </w:p>
    <w:p w14:paraId="74FB6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[00:05:28.800] hello baby get in get in</w:t>
      </w:r>
    </w:p>
    <w:p w14:paraId="6C602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[00:05:31.909] baby get in get in</w:t>
      </w:r>
    </w:p>
    <w:p w14:paraId="401A0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[00:05:31.919] baby get in get in we're still marked on the map here we go</w:t>
      </w:r>
    </w:p>
    <w:p w14:paraId="415DC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[00:05:33.430] we're still marked on the map here we go</w:t>
      </w:r>
    </w:p>
    <w:p w14:paraId="45959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[00:05:33.440] we're still marked on the map here we go baby carl chandler we moved you in how</w:t>
      </w:r>
    </w:p>
    <w:p w14:paraId="17553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[00:05:35.909] baby carl chandler we moved you in how</w:t>
      </w:r>
    </w:p>
    <w:p w14:paraId="3C3578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[00:05:35.919] baby carl chandler we moved you in how are you guys doing oh terrible we've</w:t>
      </w:r>
    </w:p>
    <w:p w14:paraId="6A616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[00:05:37.590] are you guys doing oh terrible we've</w:t>
      </w:r>
    </w:p>
    <w:p w14:paraId="3701A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[00:05:37.600] are you guys doing oh terrible we've done two really we're on number two as</w:t>
      </w:r>
    </w:p>
    <w:p w14:paraId="56848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[00:05:39.430] done two really we're on number two as</w:t>
      </w:r>
    </w:p>
    <w:p w14:paraId="35515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[00:05:39.440] done two really we're on number two as well like actually and by number two i</w:t>
      </w:r>
    </w:p>
    <w:p w14:paraId="0CD63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[00:05:41.350] well like actually and by number two i</w:t>
      </w:r>
    </w:p>
    <w:p w14:paraId="10E4D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[00:05:41.360] well like actually and by number two i mean we're swimming across a freaking</w:t>
      </w:r>
    </w:p>
    <w:p w14:paraId="36464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[00:05:43.270] mean we're swimming across a freaking</w:t>
      </w:r>
    </w:p>
    <w:p w14:paraId="41AFA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[00:05:43.280] mean we're swimming across a freaking river to get to number four</w:t>
      </w:r>
    </w:p>
    <w:p w14:paraId="0BB229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[00:05:46.070] river to get to number four</w:t>
      </w:r>
    </w:p>
    <w:p w14:paraId="4CDE0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[00:05:46.080] river to get to number four carl chandler before we move you out</w:t>
      </w:r>
    </w:p>
    <w:p w14:paraId="7D5CB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[00:05:47.990] carl chandler before we move you out</w:t>
      </w:r>
    </w:p>
    <w:p w14:paraId="691C9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[00:05:48.000] carl chandler before we move you out don't forget that a hundred thousand</w:t>
      </w:r>
    </w:p>
    <w:p w14:paraId="08249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[00:05:49.430] don't forget that a hundred thousand</w:t>
      </w:r>
    </w:p>
    <w:p w14:paraId="7E908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[00:05:49.440] don't forget that a hundred thousand dollars is on the line oh we know baby</w:t>
      </w:r>
    </w:p>
    <w:p w14:paraId="0A396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[00:05:51.510] dollars is on the line oh we know baby</w:t>
      </w:r>
    </w:p>
    <w:p w14:paraId="576B5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[00:05:51.520] dollars is on the line oh we know baby oh we're not forgetting we'll do the</w:t>
      </w:r>
    </w:p>
    <w:p w14:paraId="4C1A41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[00:05:53.270] oh we're not forgetting we'll do the</w:t>
      </w:r>
    </w:p>
    <w:p w14:paraId="26440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[00:05:53.280] oh we're not forgetting we'll do the same thing as last time it worked really</w:t>
      </w:r>
    </w:p>
    <w:p w14:paraId="1B4B5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[00:05:54.629] same thing as last time it worked really</w:t>
      </w:r>
    </w:p>
    <w:p w14:paraId="33EE2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[00:05:54.639] same thing as last time it worked really well</w:t>
      </w:r>
    </w:p>
    <w:p w14:paraId="5165C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[00:05:56.469] well</w:t>
      </w:r>
    </w:p>
    <w:p w14:paraId="4871A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[00:05:56.479] well oh my god okay okay i didn't know i'm</w:t>
      </w:r>
    </w:p>
    <w:p w14:paraId="4B52BC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[00:05:59.270] oh my god okay okay i didn't know i'm</w:t>
      </w:r>
    </w:p>
    <w:p w14:paraId="4010F1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[00:05:59.280] oh my god okay okay i didn't know i'm getting out they're shooting heavy</w:t>
      </w:r>
    </w:p>
    <w:p w14:paraId="65026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[00:06:01.430] getting out they're shooting heavy</w:t>
      </w:r>
    </w:p>
    <w:p w14:paraId="28E8A0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[00:06:01.440] getting out they're shooting heavy i'm getting murdered out here this one's</w:t>
      </w:r>
    </w:p>
    <w:p w14:paraId="7F676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[00:06:03.510] i'm getting murdered out here this one's</w:t>
      </w:r>
    </w:p>
    <w:p w14:paraId="3CA17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[00:06:03.520] i'm getting murdered out here this one's hard all right let's go hey chris are</w:t>
      </w:r>
    </w:p>
    <w:p w14:paraId="19AB7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[00:06:05.590] hard all right let's go hey chris are</w:t>
      </w:r>
    </w:p>
    <w:p w14:paraId="61CE3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[00:06:05.600] hard all right let's go hey chris are you ready i'm a doma guy</w:t>
      </w:r>
    </w:p>
    <w:p w14:paraId="3F877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[00:06:07.590] you ready i'm a doma guy</w:t>
      </w:r>
    </w:p>
    <w:p w14:paraId="4A986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[00:06:07.600] you ready i'm a doma guy i miss it's kind of quiet</w:t>
      </w:r>
    </w:p>
    <w:p w14:paraId="54878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[00:06:10.870] i miss it's kind of quiet</w:t>
      </w:r>
    </w:p>
    <w:p w14:paraId="6F175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[00:06:10.880] i miss it's kind of quiet too quiet i see you guys up here i'm</w:t>
      </w:r>
    </w:p>
    <w:p w14:paraId="6CE6B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[00:06:12.790] too quiet i see you guys up here i'm</w:t>
      </w:r>
    </w:p>
    <w:p w14:paraId="697EA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[00:06:12.800] too quiet i see you guys up here i'm going</w:t>
      </w:r>
    </w:p>
    <w:p w14:paraId="3B8AE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[00:06:14.950] going</w:t>
      </w:r>
    </w:p>
    <w:p w14:paraId="5BDFC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[00:06:14.960] going got him oh you're gone there's a guy</w:t>
      </w:r>
    </w:p>
    <w:p w14:paraId="32FC3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[00:06:16.790] got him oh you're gone there's a guy</w:t>
      </w:r>
    </w:p>
    <w:p w14:paraId="1035E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[00:06:16.800] got him oh you're gone there's a guy right in front of you i have no ammo i</w:t>
      </w:r>
    </w:p>
    <w:p w14:paraId="7EB03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[00:06:18.070] right in front of you i have no ammo i</w:t>
      </w:r>
    </w:p>
    <w:p w14:paraId="48BD8D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[00:06:18.080] right in front of you i have no ammo i have no ammo that's it i'm using my</w:t>
      </w:r>
    </w:p>
    <w:p w14:paraId="2AF06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[00:06:19.430] have no ammo that's it i'm using my</w:t>
      </w:r>
    </w:p>
    <w:p w14:paraId="63EAD9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[00:06:19.440] have no ammo that's it i'm using my special gun</w:t>
      </w:r>
    </w:p>
    <w:p w14:paraId="43A05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[00:06:22.150] special gun</w:t>
      </w:r>
    </w:p>
    <w:p w14:paraId="79BC21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[00:06:22.160] special gun [Applause]</w:t>
      </w:r>
    </w:p>
    <w:p w14:paraId="4154D5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[00:06:23.370] [Applause]</w:t>
      </w:r>
    </w:p>
    <w:p w14:paraId="6E8F0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[00:06:23.380] [Applause] [Music]</w:t>
      </w:r>
    </w:p>
    <w:p w14:paraId="0024A8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[00:06:27.430] [Music]</w:t>
      </w:r>
    </w:p>
    <w:p w14:paraId="19711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[00:06:27.440] [Music] holy cow this thing's op</w:t>
      </w:r>
    </w:p>
    <w:p w14:paraId="23487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[00:06:30.230] holy cow this thing's op</w:t>
      </w:r>
    </w:p>
    <w:p w14:paraId="2E6F2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[00:06:30.240] holy cow this thing's op guapo is down</w:t>
      </w:r>
    </w:p>
    <w:p w14:paraId="79796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[00:06:32.469] guapo is down</w:t>
      </w:r>
    </w:p>
    <w:p w14:paraId="406B6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[00:06:32.479] guapo is down i'm revive club</w:t>
      </w:r>
    </w:p>
    <w:p w14:paraId="74A40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[00:06:33.909] i'm revive club</w:t>
      </w:r>
    </w:p>
    <w:p w14:paraId="541FC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[00:06:33.919] i'm revive club how dare they</w:t>
      </w:r>
    </w:p>
    <w:p w14:paraId="62740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[00:06:35.350] how dare they</w:t>
      </w:r>
    </w:p>
    <w:p w14:paraId="1931B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[00:06:35.360] how dare they nobody does that and gets away with it</w:t>
      </w:r>
    </w:p>
    <w:p w14:paraId="245A3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[00:06:38.150] nobody does that and gets away with it</w:t>
      </w:r>
    </w:p>
    <w:p w14:paraId="352F1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[00:06:38.160] nobody does that and gets away with it oh i think i have poison gas can spray</w:t>
      </w:r>
    </w:p>
    <w:p w14:paraId="6A0ED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[00:06:42.070] oh i think i have poison gas can spray</w:t>
      </w:r>
    </w:p>
    <w:p w14:paraId="56CB2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[00:06:42.080] oh i think i have poison gas can spray your poison spray killed him helicopter</w:t>
      </w:r>
    </w:p>
    <w:p w14:paraId="4A7129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[00:06:44.790] your poison spray killed him helicopter</w:t>
      </w:r>
    </w:p>
    <w:p w14:paraId="725B8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[00:06:44.800] your poison spray killed him helicopter oh my god there's another helicopter</w:t>
      </w:r>
    </w:p>
    <w:p w14:paraId="3BFD46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[00:06:47.430] oh my god there's another helicopter</w:t>
      </w:r>
    </w:p>
    <w:p w14:paraId="7E828C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[00:06:47.440] oh my god there's another helicopter oh i got him head shot baby</w:t>
      </w:r>
    </w:p>
    <w:p w14:paraId="7150F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[00:06:51.189] oh i got him head shot baby</w:t>
      </w:r>
    </w:p>
    <w:p w14:paraId="4AAB9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[00:06:51.199] oh i got him head shot baby oh my god</w:t>
      </w:r>
    </w:p>
    <w:p w14:paraId="32CEE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[00:06:52.870] oh my god</w:t>
      </w:r>
    </w:p>
    <w:p w14:paraId="4735F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[00:06:52.880] oh my god whoa holy cow we have one left we're one</w:t>
      </w:r>
    </w:p>
    <w:p w14:paraId="7C31A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[00:06:55.749] whoa holy cow we have one left we're one</w:t>
      </w:r>
    </w:p>
    <w:p w14:paraId="16F73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[00:06:55.759] whoa holy cow we have one left we're one more capture away from a hundred grand</w:t>
      </w:r>
    </w:p>
    <w:p w14:paraId="249D9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[00:06:57.670] more capture away from a hundred grand</w:t>
      </w:r>
    </w:p>
    <w:p w14:paraId="4BD00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[00:06:57.680] more capture away from a hundred grand carl oh my gosh why is it taking so long</w:t>
      </w:r>
    </w:p>
    <w:p w14:paraId="062E3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[00:07:01.350] carl oh my gosh why is it taking so long</w:t>
      </w:r>
    </w:p>
    <w:p w14:paraId="3672B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[00:07:01.360] carl oh my gosh why is it taking so long chris we're gonna lose money get in cue</w:t>
      </w:r>
    </w:p>
    <w:p w14:paraId="696CE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[00:07:04.309] chris we're gonna lose money get in cue</w:t>
      </w:r>
    </w:p>
    <w:p w14:paraId="11537C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[00:07:04.319] chris we're gonna lose money get in cue the intense music</w:t>
      </w:r>
    </w:p>
    <w:p w14:paraId="4AE99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[00:07:07.510] the intense music</w:t>
      </w:r>
    </w:p>
    <w:p w14:paraId="7DAD1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[00:07:07.520] the intense music hey check these out check these out</w:t>
      </w:r>
    </w:p>
    <w:p w14:paraId="740F2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[00:07:09.749] hey check these out check these out</w:t>
      </w:r>
    </w:p>
    <w:p w14:paraId="0505F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[00:07:09.759] hey check these out check these out ah</w:t>
      </w:r>
    </w:p>
    <w:p w14:paraId="51D3B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[00:07:11.270] ah</w:t>
      </w:r>
    </w:p>
    <w:p w14:paraId="424AE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[00:07:11.280] ah i died what just happened oh oh my god</w:t>
      </w:r>
    </w:p>
    <w:p w14:paraId="4D81B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[00:07:14.230] i died what just happened oh oh my god</w:t>
      </w:r>
    </w:p>
    <w:p w14:paraId="05A0D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[00:07:14.240] i died what just happened oh oh my god there's so many people in here he's</w:t>
      </w:r>
    </w:p>
    <w:p w14:paraId="07726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[00:07:16.070] there's so many people in here he's</w:t>
      </w:r>
    </w:p>
    <w:p w14:paraId="4BC91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[00:07:16.080] there's so many people in here he's right here i found him</w:t>
      </w:r>
    </w:p>
    <w:p w14:paraId="7C016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[00:07:18.230] right here i found him</w:t>
      </w:r>
    </w:p>
    <w:p w14:paraId="5CA8F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[00:07:18.240] right here i found him oh my god why are you running</w:t>
      </w:r>
    </w:p>
    <w:p w14:paraId="58B30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[00:07:25.909] that was outpost number four we only</w:t>
      </w:r>
    </w:p>
    <w:p w14:paraId="66561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[00:07:25.919] that was outpost number four we only have one left get back in here chandler</w:t>
      </w:r>
    </w:p>
    <w:p w14:paraId="10F11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[00:07:27.749] have one left get back in here chandler</w:t>
      </w:r>
    </w:p>
    <w:p w14:paraId="0CF03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[00:07:27.759] have one left get back in here chandler all right let's go we need to go back</w:t>
      </w:r>
    </w:p>
    <w:p w14:paraId="7730B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[00:07:30.469] all right let's go we need to go back</w:t>
      </w:r>
    </w:p>
    <w:p w14:paraId="23819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[00:07:30.479] all right let's go we need to go back all right last one carl we can do this</w:t>
      </w:r>
    </w:p>
    <w:p w14:paraId="3DD1D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[00:07:38.390] i'm definitely not on fire right now i'm</w:t>
      </w:r>
    </w:p>
    <w:p w14:paraId="37559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[00:07:38.400] i'm definitely not on fire right now i'm definitely not on fire</w:t>
      </w:r>
    </w:p>
    <w:p w14:paraId="6A01E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[00:07:40.150] definitely not on fire</w:t>
      </w:r>
    </w:p>
    <w:p w14:paraId="66EC4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[00:07:40.160] definitely not on fire oh help all right we gotta get a</w:t>
      </w:r>
    </w:p>
    <w:p w14:paraId="12B72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[00:07:42.309] oh help all right we gotta get a</w:t>
      </w:r>
    </w:p>
    <w:p w14:paraId="176DA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[00:07:42.319] oh help all right we gotta get a helicopter and get out of here all right</w:t>
      </w:r>
    </w:p>
    <w:p w14:paraId="64E31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[00:07:44.150] helicopter and get out of here all right</w:t>
      </w:r>
    </w:p>
    <w:p w14:paraId="76691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[00:07:44.160] helicopter and get out of here all right mark it on the map mark it on the map</w:t>
      </w:r>
    </w:p>
    <w:p w14:paraId="38256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[00:07:45.749] mark it on the map mark it on the map</w:t>
      </w:r>
    </w:p>
    <w:p w14:paraId="0D8DC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[00:07:45.759] mark it on the map mark it on the map for us where is there a helicopter oh</w:t>
      </w:r>
    </w:p>
    <w:p w14:paraId="145001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[00:07:47.510] for us where is there a helicopter oh</w:t>
      </w:r>
    </w:p>
    <w:p w14:paraId="5C48F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[00:07:47.520] for us where is there a helicopter oh there it is oh there's people in here</w:t>
      </w:r>
    </w:p>
    <w:p w14:paraId="7678F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[00:07:48.869] there it is oh there's people in here</w:t>
      </w:r>
    </w:p>
    <w:p w14:paraId="19CC8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[00:07:48.879] there it is oh there's people in here there's people in the ship die die die</w:t>
      </w:r>
    </w:p>
    <w:p w14:paraId="5724B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[00:07:52.070] there's people in the ship die die die</w:t>
      </w:r>
    </w:p>
    <w:p w14:paraId="370B8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[00:07:52.080] there's people in the ship die die die i think the helicopter's the last thing</w:t>
      </w:r>
    </w:p>
    <w:p w14:paraId="509CD9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[00:07:53.589] i think the helicopter's the last thing</w:t>
      </w:r>
    </w:p>
    <w:p w14:paraId="2C55C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[00:07:53.599] i think the helicopter's the last thing i'm just shooting it screw it</w:t>
      </w:r>
    </w:p>
    <w:p w14:paraId="70F192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[00:07:59.749] yeah</w:t>
      </w:r>
    </w:p>
    <w:p w14:paraId="7E9BA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[00:07:59.759] yeah 100 baby let's go gg baby chandler carl</w:t>
      </w:r>
    </w:p>
    <w:p w14:paraId="34829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[00:08:03.430] 100 baby let's go gg baby chandler carl</w:t>
      </w:r>
    </w:p>
    <w:p w14:paraId="10592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[00:08:03.440] 100 baby let's go gg baby chandler carl what number outpost are you on oh</w:t>
      </w:r>
    </w:p>
    <w:p w14:paraId="479C7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[00:08:05.589] what number outpost are you on oh</w:t>
      </w:r>
    </w:p>
    <w:p w14:paraId="58563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[00:08:05.599] what number outpost are you on oh we finished five chris can you come here</w:t>
      </w:r>
    </w:p>
    <w:p w14:paraId="7E4E7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[00:08:07.909] we finished five chris can you come here</w:t>
      </w:r>
    </w:p>
    <w:p w14:paraId="242A2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[00:08:07.919] we finished five chris can you come here you you lost money then congratulations</w:t>
      </w:r>
    </w:p>
    <w:p w14:paraId="7F2B0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[00:08:10.469] you you lost money then congratulations</w:t>
      </w:r>
    </w:p>
    <w:p w14:paraId="31046A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[00:08:10.479] you you lost money then congratulations on winning fifty thousand dollars a year</w:t>
      </w:r>
    </w:p>
    <w:p w14:paraId="1164C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[00:08:12.309] on winning fifty thousand dollars a year</w:t>
      </w:r>
    </w:p>
    <w:p w14:paraId="62592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[00:08:12.319] on winning fifty thousand dollars a year and thank you ubisoft for sponsoring</w:t>
      </w:r>
    </w:p>
    <w:p w14:paraId="10D0A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[00:08:13.830] and thank you ubisoft for sponsoring</w:t>
      </w:r>
    </w:p>
    <w:p w14:paraId="2FD59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[00:08:13.840] and thank you ubisoft for sponsoring this video we appreciate you</w:t>
      </w:r>
    </w:p>
    <w:p w14:paraId="303E6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64A0C59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GTA Wanted Level 100!</w:t>
      </w:r>
    </w:p>
    <w:p w14:paraId="41C89E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884E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[00:00:02.869] boys behind you is the military and this</w:t>
      </w:r>
    </w:p>
    <w:p w14:paraId="2D5E80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[00:00:02.879] boys behind you is the military and this military consists of 100 random players</w:t>
      </w:r>
    </w:p>
    <w:p w14:paraId="1D64A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[00:00:05.190] military consists of 100 random players</w:t>
      </w:r>
    </w:p>
    <w:p w14:paraId="3A06C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[00:00:05.200] military consists of 100 random players that if they kill us They Win $5,000 and</w:t>
      </w:r>
    </w:p>
    <w:p w14:paraId="30BB6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[00:00:07.909] that if they kill us They Win $5,000 and</w:t>
      </w:r>
    </w:p>
    <w:p w14:paraId="1F6C1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[00:00:07.919] that if they kill us They Win $5,000 and if you die you get pied in the face okay</w:t>
      </w:r>
    </w:p>
    <w:p w14:paraId="11F41F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[00:00:10.470] if you die you get pied in the face okay</w:t>
      </w:r>
    </w:p>
    <w:p w14:paraId="5D747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[00:00:10.480] if you die you get pied in the face okay they're currently Frozen in place to get</w:t>
      </w:r>
    </w:p>
    <w:p w14:paraId="57CE95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[00:00:11.870] they're currently Frozen in place to get</w:t>
      </w:r>
    </w:p>
    <w:p w14:paraId="2B377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[00:00:11.880] they're currently Frozen in place to get unfrozen in 5 minutes go go go go H I</w:t>
      </w:r>
    </w:p>
    <w:p w14:paraId="0A138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[00:00:14.310] unfrozen in 5 minutes go go go go H I</w:t>
      </w:r>
    </w:p>
    <w:p w14:paraId="29967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[00:00:14.320] unfrozen in 5 minutes go go go go H I want a brown car I want this car they</w:t>
      </w:r>
    </w:p>
    <w:p w14:paraId="0D0A2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[00:00:16.230] want a brown car I want this car they</w:t>
      </w:r>
    </w:p>
    <w:p w14:paraId="5A859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[00:00:16.240] want a brown car I want this car they know exactly what you look like and what</w:t>
      </w:r>
    </w:p>
    <w:p w14:paraId="52181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[00:00:17.990] know exactly what you look like and what</w:t>
      </w:r>
    </w:p>
    <w:p w14:paraId="018D3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[00:00:18.000] know exactly what you look like and what you're wearing I would advise you change</w:t>
      </w:r>
    </w:p>
    <w:p w14:paraId="21FB3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[00:00:19.670] you're wearing I would advise you change</w:t>
      </w:r>
    </w:p>
    <w:p w14:paraId="3D336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[00:00:19.680] you're wearing I would advise you change clothes how do we get out of here follow</w:t>
      </w:r>
    </w:p>
    <w:p w14:paraId="77622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[00:00:21.470] clothes how do we get out of here follow</w:t>
      </w:r>
    </w:p>
    <w:p w14:paraId="0CD63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[00:00:21.480] clothes how do we get out of here follow me I'm headed to changing clothes store</w:t>
      </w:r>
    </w:p>
    <w:p w14:paraId="10A60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[00:00:23.550] me I'm headed to changing clothes store</w:t>
      </w:r>
    </w:p>
    <w:p w14:paraId="4C789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[00:00:23.560] me I'm headed to changing clothes store I'm behind</w:t>
      </w:r>
    </w:p>
    <w:p w14:paraId="49215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[00:00:24.830] I'm behind</w:t>
      </w:r>
    </w:p>
    <w:p w14:paraId="1E38F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[00:00:24.840] I'm behind you I can't control this car really</w:t>
      </w:r>
    </w:p>
    <w:p w14:paraId="0B35A2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[00:00:28.470] you I can't control this car really</w:t>
      </w:r>
    </w:p>
    <w:p w14:paraId="23986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[00:00:28.480] you I can't control this car really Jimmy we've only got 2 minutes</w:t>
      </w:r>
    </w:p>
    <w:p w14:paraId="280DD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[00:00:30.509] Jimmy we've only got 2 minutes</w:t>
      </w:r>
    </w:p>
    <w:p w14:paraId="35C34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[00:00:30.519] Jimmy we've only got 2 minutes left excuse me hey I'm finally to the</w:t>
      </w:r>
    </w:p>
    <w:p w14:paraId="1EC3D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[00:00:33.670] left excuse me hey I'm finally to the</w:t>
      </w:r>
    </w:p>
    <w:p w14:paraId="5B308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[00:00:33.680] left excuse me hey I'm finally to the city I'm at a close changing store I</w:t>
      </w:r>
    </w:p>
    <w:p w14:paraId="6F9CF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[00:00:36.670] city I'm at a close changing store I</w:t>
      </w:r>
    </w:p>
    <w:p w14:paraId="731B1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[00:00:36.680] city I'm at a close changing store I don't know what blend in the best that</w:t>
      </w:r>
    </w:p>
    <w:p w14:paraId="729ED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[00:00:38.470] don't know what blend in the best that</w:t>
      </w:r>
    </w:p>
    <w:p w14:paraId="532F6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[00:00:38.480] don't know what blend in the best that basketball court skate park I don't know</w:t>
      </w:r>
    </w:p>
    <w:p w14:paraId="5BA11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[00:00:40.190] basketball court skate park I don't know</w:t>
      </w:r>
    </w:p>
    <w:p w14:paraId="4F2349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[00:00:40.200] basketball court skate park I don't know if they're going to check that what are</w:t>
      </w:r>
    </w:p>
    <w:p w14:paraId="17B6B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[00:00:41.190] if they're going to check that what are</w:t>
      </w:r>
    </w:p>
    <w:p w14:paraId="58E55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[00:00:41.200] if they're going to check that what are you doing Chris I'm going to be a</w:t>
      </w:r>
    </w:p>
    <w:p w14:paraId="70F5F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[00:00:43.110] you doing Chris I'm going to be a</w:t>
      </w:r>
    </w:p>
    <w:p w14:paraId="2659D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[00:00:43.120] you doing Chris I'm going to be a garbage man oh no I'm going to die first</w:t>
      </w:r>
    </w:p>
    <w:p w14:paraId="60928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[00:00:46.150] garbage man oh no I'm going to die first</w:t>
      </w:r>
    </w:p>
    <w:p w14:paraId="70252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[00:00:46.160] garbage man oh no I'm going to die first I'm swimming out into the middle of the</w:t>
      </w:r>
    </w:p>
    <w:p w14:paraId="5C6A3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[00:00:47.510] I'm swimming out into the middle of the</w:t>
      </w:r>
    </w:p>
    <w:p w14:paraId="71ABE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[00:00:47.520] I'm swimming out into the middle of the ocean I forgot to make a strategy so now</w:t>
      </w:r>
    </w:p>
    <w:p w14:paraId="6A49A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[00:00:49.950] ocean I forgot to make a strategy so now</w:t>
      </w:r>
    </w:p>
    <w:p w14:paraId="26F4B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[00:00:49.960] ocean I forgot to make a strategy so now I'm on top of a building military the</w:t>
      </w:r>
    </w:p>
    <w:p w14:paraId="15A556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[00:00:52.150] I'm on top of a building military the</w:t>
      </w:r>
    </w:p>
    <w:p w14:paraId="02F1E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[00:00:52.160] I'm on top of a building military the time is up if you kill me or one of the</w:t>
      </w:r>
    </w:p>
    <w:p w14:paraId="16619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[00:00:54.189] time is up if you kill me or one of the</w:t>
      </w:r>
    </w:p>
    <w:p w14:paraId="387D1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[00:00:54.199] time is up if you kill me or one of the boys I will give you $5,000 good luck</w:t>
      </w:r>
    </w:p>
    <w:p w14:paraId="3238B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[00:00:57.110] boys I will give you $5,000 good luck</w:t>
      </w:r>
    </w:p>
    <w:p w14:paraId="44553E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[00:00:57.120] boys I will give you $5,000 good luck they have an army of tanks and fighter</w:t>
      </w:r>
    </w:p>
    <w:p w14:paraId="15449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[00:01:00.349] they have an army of tanks and fighter</w:t>
      </w:r>
    </w:p>
    <w:p w14:paraId="03ED7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[00:01:00.359] they have an army of tanks and fighter and all the military equipment you could</w:t>
      </w:r>
    </w:p>
    <w:p w14:paraId="4715D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[00:01:02.310] and all the military equipment you could</w:t>
      </w:r>
    </w:p>
    <w:p w14:paraId="2D1EA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[00:01:02.320] and all the military equipment you could ever need oh my God that's a military</w:t>
      </w:r>
    </w:p>
    <w:p w14:paraId="0C9A5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[00:01:04.789] ever need oh my God that's a military</w:t>
      </w:r>
    </w:p>
    <w:p w14:paraId="1708F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[00:01:04.799] ever need oh my God that's a military jet yeah oh God I'm getting beat up by a</w:t>
      </w:r>
    </w:p>
    <w:p w14:paraId="4DC94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[00:01:13.550] civilian oh crap they definitely saw</w:t>
      </w:r>
    </w:p>
    <w:p w14:paraId="3E2BA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[00:01:13.560] civilian oh crap they definitely saw that I just stole a car in front of two</w:t>
      </w:r>
    </w:p>
    <w:p w14:paraId="2CBEC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[00:01:16.149] that I just stole a car in front of two</w:t>
      </w:r>
    </w:p>
    <w:p w14:paraId="2D5001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[00:01:16.159] that I just stole a car in front of two Blackhawks now there's three Jimmy</w:t>
      </w:r>
    </w:p>
    <w:p w14:paraId="714B2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[00:01:19.270] Blackhawks now there's three Jimmy</w:t>
      </w:r>
    </w:p>
    <w:p w14:paraId="6B3CB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[00:01:19.280] Blackhawks now there's three Jimmy they're shooting at me oh God I need to</w:t>
      </w:r>
    </w:p>
    <w:p w14:paraId="12B244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[00:01:22.310] they're shooting at me oh God I need to</w:t>
      </w:r>
    </w:p>
    <w:p w14:paraId="5BF5E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[00:01:22.320] they're shooting at me oh God I need to find a new car all right I'm on a yacht</w:t>
      </w:r>
    </w:p>
    <w:p w14:paraId="030F8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[00:01:24.830] find a new car all right I'm on a yacht</w:t>
      </w:r>
    </w:p>
    <w:p w14:paraId="05928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[00:01:24.840] find a new car all right I'm on a yacht why are you guys still in the city I'm</w:t>
      </w:r>
    </w:p>
    <w:p w14:paraId="620541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[00:01:26.630] why are you guys still in the city I'm</w:t>
      </w:r>
    </w:p>
    <w:p w14:paraId="7EBCC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[00:01:26.640] why are you guys still in the city I'm stuck on a roof Nolan we'll get off of</w:t>
      </w:r>
    </w:p>
    <w:p w14:paraId="2A263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[00:01:29.510] stuck on a roof Nolan we'll get off of</w:t>
      </w:r>
    </w:p>
    <w:p w14:paraId="173C3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[00:01:29.520] stuck on a roof Nolan we'll get off of it and run every 5 minutes all 100</w:t>
      </w:r>
    </w:p>
    <w:p w14:paraId="7C643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[00:01:32.270] it and run every 5 minutes all 100</w:t>
      </w:r>
    </w:p>
    <w:p w14:paraId="2BC35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[00:01:32.280] it and run every 5 minutes all 100 people in the military are going to get</w:t>
      </w:r>
    </w:p>
    <w:p w14:paraId="00A90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[00:01:33.710] people in the military are going to get</w:t>
      </w:r>
    </w:p>
    <w:p w14:paraId="6EBDF7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[00:01:33.720] people in the military are going to get a ping on our location why would you do</w:t>
      </w:r>
    </w:p>
    <w:p w14:paraId="08C59E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[00:01:35.830] a ping on our location why would you do</w:t>
      </w:r>
    </w:p>
    <w:p w14:paraId="206F5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[00:01:35.840] a ping on our location why would you do that just to make it harder we're going</w:t>
      </w:r>
    </w:p>
    <w:p w14:paraId="699E2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[00:01:37.389] that just to make it harder we're going</w:t>
      </w:r>
    </w:p>
    <w:p w14:paraId="73EB2D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[00:01:37.399] that just to make it harder we're going to get pied I said in local chat Jimmy</w:t>
      </w:r>
    </w:p>
    <w:p w14:paraId="203B4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[00:01:39.830] to get pied I said in local chat Jimmy</w:t>
      </w:r>
    </w:p>
    <w:p w14:paraId="1E4F8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[00:01:39.840] to get pied I said in local chat Jimmy I'm on my way to the</w:t>
      </w:r>
    </w:p>
    <w:p w14:paraId="6CB21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[00:01:41.550] I'm on my way to the</w:t>
      </w:r>
    </w:p>
    <w:p w14:paraId="06E34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[00:01:41.560] I'm on my way to the pier wait I'm at the pier oh we just got</w:t>
      </w:r>
    </w:p>
    <w:p w14:paraId="59575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[00:01:45.190] pier wait I'm at the pier oh we just got</w:t>
      </w:r>
    </w:p>
    <w:p w14:paraId="060BB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[00:01:45.200] pier wait I'm at the pier oh we just got pinged we just got pinged you guys you</w:t>
      </w:r>
    </w:p>
    <w:p w14:paraId="0A941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[00:01:47.190] pinged we just got pinged you guys you</w:t>
      </w:r>
    </w:p>
    <w:p w14:paraId="6F589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[00:01:47.200] pinged we just got pinged you guys you guys you guys I got a ping got a ping oh</w:t>
      </w:r>
    </w:p>
    <w:p w14:paraId="34CFC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[00:01:49.149] guys you guys I got a ping got a ping oh</w:t>
      </w:r>
    </w:p>
    <w:p w14:paraId="22528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[00:01:49.159] guys you guys I got a ping got a ping oh they're turning around there's a</w:t>
      </w:r>
    </w:p>
    <w:p w14:paraId="54133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[00:01:50.630] they're turning around there's a</w:t>
      </w:r>
    </w:p>
    <w:p w14:paraId="7F74A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[00:01:50.640] they're turning around there's a helicopter on me boys oh he shot a</w:t>
      </w:r>
    </w:p>
    <w:p w14:paraId="38BC9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[00:01:53.550] helicopter on me boys oh he shot a</w:t>
      </w:r>
    </w:p>
    <w:p w14:paraId="3645C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[00:01:53.560] helicopter on me boys oh he shot a missile oh it just barely missed me this</w:t>
      </w:r>
    </w:p>
    <w:p w14:paraId="2DFBA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[00:01:56.510] missile oh it just barely missed me this</w:t>
      </w:r>
    </w:p>
    <w:p w14:paraId="295A6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[00:01:56.520] missile oh it just barely missed me this is too close this is too close</w:t>
      </w:r>
    </w:p>
    <w:p w14:paraId="0CCDD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[00:02:01.230] is too close this is too close</w:t>
      </w:r>
    </w:p>
    <w:p w14:paraId="4FF43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[00:02:01.240] is too close this is too close I hit it I hit the helicopter with a</w:t>
      </w:r>
    </w:p>
    <w:p w14:paraId="65E813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[00:02:03.069] I hit it I hit the helicopter with a</w:t>
      </w:r>
    </w:p>
    <w:p w14:paraId="13373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[00:02:03.079] I hit it I hit the helicopter with a boat I'm just on a nice drive on the</w:t>
      </w:r>
    </w:p>
    <w:p w14:paraId="47813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[00:02:04.990] boat I'm just on a nice drive on the</w:t>
      </w:r>
    </w:p>
    <w:p w14:paraId="4433B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[00:02:05.000] boat I'm just on a nice drive on the highway right now this is nice there's</w:t>
      </w:r>
    </w:p>
    <w:p w14:paraId="10012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[00:02:06.789] highway right now this is nice there's</w:t>
      </w:r>
    </w:p>
    <w:p w14:paraId="16E76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[00:02:06.799] highway right now this is nice there's something just so peaceful about driving</w:t>
      </w:r>
    </w:p>
    <w:p w14:paraId="47321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[00:02:08.550] something just so peaceful about driving</w:t>
      </w:r>
    </w:p>
    <w:p w14:paraId="686983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[00:02:08.560] something just so peaceful about driving in</w:t>
      </w:r>
    </w:p>
    <w:p w14:paraId="32EF0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[00:02:09.389] in</w:t>
      </w:r>
    </w:p>
    <w:p w14:paraId="1619C6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[00:02:09.399] in GTA never mind there's so many</w:t>
      </w:r>
    </w:p>
    <w:p w14:paraId="75CDA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[00:02:12.390] GTA never mind there's so many</w:t>
      </w:r>
    </w:p>
    <w:p w14:paraId="6D50F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[00:02:12.400] GTA never mind there's so many helicopters dude they are all</w:t>
      </w:r>
    </w:p>
    <w:p w14:paraId="55195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[00:02:14.550] helicopters dude they are all</w:t>
      </w:r>
    </w:p>
    <w:p w14:paraId="47B62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[00:02:14.560] helicopters dude they are all surrounding me oh actually I think I'm</w:t>
      </w:r>
    </w:p>
    <w:p w14:paraId="33031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[00:02:16.270] surrounding me oh actually I think I'm</w:t>
      </w:r>
    </w:p>
    <w:p w14:paraId="18FA9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[00:02:16.280] surrounding me oh actually I think I'm going to hide over here why do they have</w:t>
      </w:r>
    </w:p>
    <w:p w14:paraId="61B5D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[00:02:17.990] going to hide over here why do they have</w:t>
      </w:r>
    </w:p>
    <w:p w14:paraId="18E8F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[00:02:18.000] going to hide over here why do they have so many Apache helicopters cuz they're</w:t>
      </w:r>
    </w:p>
    <w:p w14:paraId="3CBCD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[00:02:20.110] so many Apache helicopters cuz they're</w:t>
      </w:r>
    </w:p>
    <w:p w14:paraId="33CA5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[00:02:20.120] so many Apache helicopters cuz they're the military bro there's a military guy</w:t>
      </w:r>
    </w:p>
    <w:p w14:paraId="75BF5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[00:02:22.869] the military bro there's a military guy</w:t>
      </w:r>
    </w:p>
    <w:p w14:paraId="48036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[00:02:22.879] the military bro there's a military guy right</w:t>
      </w:r>
    </w:p>
    <w:p w14:paraId="44897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[00:02:28.309] there all right I'm driving away let's</w:t>
      </w:r>
    </w:p>
    <w:p w14:paraId="697C7A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[00:02:28.319] there all right I'm driving away let's see if I can get out of here yo there's</w:t>
      </w:r>
    </w:p>
    <w:p w14:paraId="67869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[00:02:29.550] see if I can get out of here yo there's</w:t>
      </w:r>
    </w:p>
    <w:p w14:paraId="31DEC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[00:02:29.560] see if I can get out of here yo there's so people around me there's a tank over</w:t>
      </w:r>
    </w:p>
    <w:p w14:paraId="4B768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[00:02:32.110] so people around me there's a tank over</w:t>
      </w:r>
    </w:p>
    <w:p w14:paraId="1D62F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[00:02:32.120] so people around me there's a tank over here guys I found a tank I'm fighting</w:t>
      </w:r>
    </w:p>
    <w:p w14:paraId="79348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[00:02:34.550] here guys I found a tank I'm fighting</w:t>
      </w:r>
    </w:p>
    <w:p w14:paraId="7061E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[00:02:34.560] here guys I found a tank I'm fighting the military with a</w:t>
      </w:r>
    </w:p>
    <w:p w14:paraId="7704A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[00:02:37.790] the military with a</w:t>
      </w:r>
    </w:p>
    <w:p w14:paraId="08F15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[00:02:37.800] the military with a tank this guy's</w:t>
      </w:r>
    </w:p>
    <w:p w14:paraId="2ECEC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[00:02:40.630] tank this guy's</w:t>
      </w:r>
    </w:p>
    <w:p w14:paraId="4E4A86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[00:02:40.640] tank this guy's bad I'm blending in with them they think</w:t>
      </w:r>
    </w:p>
    <w:p w14:paraId="1C1CE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[00:02:43.149] bad I'm blending in with them they think</w:t>
      </w:r>
    </w:p>
    <w:p w14:paraId="1C130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[00:02:43.159] bad I'm blending in with them they think I'm them so Chris you're just sitting in</w:t>
      </w:r>
    </w:p>
    <w:p w14:paraId="21119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[00:02:45.030] I'm them so Chris you're just sitting in</w:t>
      </w:r>
    </w:p>
    <w:p w14:paraId="3B8827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[00:02:45.040] I'm them so Chris you're just sitting in this tank acting like one of them I've</w:t>
      </w:r>
    </w:p>
    <w:p w14:paraId="716E2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[00:02:47.630] this tank acting like one of them I've</w:t>
      </w:r>
    </w:p>
    <w:p w14:paraId="2AF58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[00:02:47.640] this tank acting like one of them I've been blowing them up too oh no there's a</w:t>
      </w:r>
    </w:p>
    <w:p w14:paraId="275EC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[00:02:49.550] been blowing them up too oh no there's a</w:t>
      </w:r>
    </w:p>
    <w:p w14:paraId="7ADBE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[00:02:49.560] been blowing them up too oh no there's a guy in a car now too they're all chasing</w:t>
      </w:r>
    </w:p>
    <w:p w14:paraId="619F0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[00:02:51.509] guy in a car now too they're all chasing</w:t>
      </w:r>
    </w:p>
    <w:p w14:paraId="2DC92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[00:02:51.519] guy in a car now too they're all chasing me I don't want to get pied I'm getting</w:t>
      </w:r>
    </w:p>
    <w:p w14:paraId="19E9E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[00:02:53.110] me I don't want to get pied I'm getting</w:t>
      </w:r>
    </w:p>
    <w:p w14:paraId="3E45AB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[00:02:53.120] me I don't want to get pied I'm getting out of here there's a</w:t>
      </w:r>
    </w:p>
    <w:p w14:paraId="11CCD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[00:02:55.350] out of here there's a</w:t>
      </w:r>
    </w:p>
    <w:p w14:paraId="798B2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[00:02:55.360] out of here there's a tank oh no it hit me oh no the boat</w:t>
      </w:r>
    </w:p>
    <w:p w14:paraId="69A37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[00:02:58.509] tank oh no it hit me oh no the boat</w:t>
      </w:r>
    </w:p>
    <w:p w14:paraId="3FF72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[00:02:58.519] tank oh no it hit me oh no the boat isn't going anymore oh I got to swim</w:t>
      </w:r>
    </w:p>
    <w:p w14:paraId="087B78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[00:03:01.110] isn't going anymore oh I got to swim</w:t>
      </w:r>
    </w:p>
    <w:p w14:paraId="03D5D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[00:03:01.120] isn't going anymore oh I got to swim less than 1 minute until the next being</w:t>
      </w:r>
    </w:p>
    <w:p w14:paraId="3DB6D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[00:03:03.470] less than 1 minute until the next being</w:t>
      </w:r>
    </w:p>
    <w:p w14:paraId="2BB35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[00:03:03.480] less than 1 minute until the next being oh no server P the hunters I want to</w:t>
      </w:r>
    </w:p>
    <w:p w14:paraId="1AA80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[00:03:06.509] oh no server P the hunters I want to</w:t>
      </w:r>
    </w:p>
    <w:p w14:paraId="3C509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[00:03:06.519] oh no server P the hunters I want to take this time to tell you guys about</w:t>
      </w:r>
    </w:p>
    <w:p w14:paraId="7A46D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[00:03:08.190] take this time to tell you guys about</w:t>
      </w:r>
    </w:p>
    <w:p w14:paraId="0A07F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[00:03:08.200] take this time to tell you guys about displate displate sells highquality</w:t>
      </w:r>
    </w:p>
    <w:p w14:paraId="6FD74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[00:03:10.350] displate displate sells highquality</w:t>
      </w:r>
    </w:p>
    <w:p w14:paraId="2FE8F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[00:03:10.360] displate displate sells highquality metal art prints that are easy to</w:t>
      </w:r>
    </w:p>
    <w:p w14:paraId="16ED8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[00:03:12.070] metal art prints that are easy to</w:t>
      </w:r>
    </w:p>
    <w:p w14:paraId="30A01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[00:03:12.080] metal art prints that are easy to install on your wall Chris come here</w:t>
      </w:r>
    </w:p>
    <w:p w14:paraId="097DBB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[00:03:14.509] install on your wall Chris come here</w:t>
      </w:r>
    </w:p>
    <w:p w14:paraId="37821A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[00:03:14.519] install on your wall Chris come here you're a nerd hang this up Chris you</w:t>
      </w:r>
    </w:p>
    <w:p w14:paraId="1532AA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[00:03:16.229] you're a nerd hang this up Chris you</w:t>
      </w:r>
    </w:p>
    <w:p w14:paraId="53BB4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[00:03:16.239] you're a nerd hang this up Chris you like memes here's a dog because you hang</w:t>
      </w:r>
    </w:p>
    <w:p w14:paraId="532B8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[00:03:18.070] like memes here's a dog because you hang</w:t>
      </w:r>
    </w:p>
    <w:p w14:paraId="4820EA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[00:03:18.080] like memes here's a dog because you hang them up with magnets you can easily swap</w:t>
      </w:r>
    </w:p>
    <w:p w14:paraId="31E41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[00:03:19.869] them up with magnets you can easily swap</w:t>
      </w:r>
    </w:p>
    <w:p w14:paraId="16691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[00:03:19.879] them up with magnets you can easily swap them out for whatever you want boom</w:t>
      </w:r>
    </w:p>
    <w:p w14:paraId="59454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[00:03:22.390] them out for whatever you want boom</w:t>
      </w:r>
    </w:p>
    <w:p w14:paraId="50E43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[00:03:22.400] them out for whatever you want boom display has millions of designs ranging</w:t>
      </w:r>
    </w:p>
    <w:p w14:paraId="5DEFA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[00:03:24.110] display has millions of designs ranging</w:t>
      </w:r>
    </w:p>
    <w:p w14:paraId="4F286D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[00:03:24.120] display has millions of designs ranging from Comics movies gaming to even</w:t>
      </w:r>
    </w:p>
    <w:p w14:paraId="5D010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[00:03:26.309] from Comics movies gaming to even</w:t>
      </w:r>
    </w:p>
    <w:p w14:paraId="0A834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[00:03:26.319] from Comics movies gaming to even officially licensed designs from Marvel</w:t>
      </w:r>
    </w:p>
    <w:p w14:paraId="69285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[00:03:28.710] officially licensed designs from Marvel</w:t>
      </w:r>
    </w:p>
    <w:p w14:paraId="4C941A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[00:03:28.720] officially licensed designs from Marvel Star Wars Bethesda and so many more</w:t>
      </w:r>
    </w:p>
    <w:p w14:paraId="68CC5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[00:03:30.869] Star Wars Bethesda and so many more</w:t>
      </w:r>
    </w:p>
    <w:p w14:paraId="01578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[00:03:30.879] Star Wars Bethesda and so many more click the link in the description to see</w:t>
      </w:r>
    </w:p>
    <w:p w14:paraId="15D1E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[00:03:32.190] click the link in the description to see</w:t>
      </w:r>
    </w:p>
    <w:p w14:paraId="318D2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[00:03:32.200] click the link in the description to see some of my favorite dis plates dog and</w:t>
      </w:r>
    </w:p>
    <w:p w14:paraId="0F0C6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[00:03:34.350] some of my favorite dis plates dog and</w:t>
      </w:r>
    </w:p>
    <w:p w14:paraId="6920F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[00:03:34.360] some of my favorite dis plates dog and if you buy one or two of them I'll</w:t>
      </w:r>
    </w:p>
    <w:p w14:paraId="31BC8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[00:03:35.670] if you buy one or two of them I'll</w:t>
      </w:r>
    </w:p>
    <w:p w14:paraId="280DAA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[00:03:35.680] if you buy one or two of them I'll automatically give you 34% off three or</w:t>
      </w:r>
    </w:p>
    <w:p w14:paraId="2F58AA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[00:03:38.030] automatically give you 34% off three or</w:t>
      </w:r>
    </w:p>
    <w:p w14:paraId="779B5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[00:03:38.040] automatically give you 34% off three or four of them 38% off and if you buy over</w:t>
      </w:r>
    </w:p>
    <w:p w14:paraId="1DA59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[00:03:40.830] four of them 38% off and if you buy over</w:t>
      </w:r>
    </w:p>
    <w:p w14:paraId="75CE6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[00:03:40.840] four of them 38% off and if you buy over five displates you'll get a 42% discount</w:t>
      </w:r>
    </w:p>
    <w:p w14:paraId="0B72B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[00:03:43.270] five displates you'll get a 42% discount</w:t>
      </w:r>
    </w:p>
    <w:p w14:paraId="4A550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[00:03:43.280] five displates you'll get a 42% discount that is automatically applied to your</w:t>
      </w:r>
    </w:p>
    <w:p w14:paraId="3B4B2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[00:03:44.550] that is automatically applied to your</w:t>
      </w:r>
    </w:p>
    <w:p w14:paraId="4D459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[00:03:44.560] that is automatically applied to your card at checkout and on top of that for</w:t>
      </w:r>
    </w:p>
    <w:p w14:paraId="020249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[00:03:46.390] card at checkout and on top of that for</w:t>
      </w:r>
    </w:p>
    <w:p w14:paraId="2CC12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[00:03:46.400] card at checkout and on top of that for every displate you purchase they</w:t>
      </w:r>
    </w:p>
    <w:p w14:paraId="095BC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[00:03:48.070] every displate you purchase they</w:t>
      </w:r>
    </w:p>
    <w:p w14:paraId="2150C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[00:03:48.080] every displate you purchase they literally plant a tree click the link in</w:t>
      </w:r>
    </w:p>
    <w:p w14:paraId="3281C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[00:03:50.070] literally plant a tree click the link in</w:t>
      </w:r>
    </w:p>
    <w:p w14:paraId="3770E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[00:03:50.080] literally plant a tree click the link in the description before you forget and</w:t>
      </w:r>
    </w:p>
    <w:p w14:paraId="01199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[00:03:51.350] the description before you forget and</w:t>
      </w:r>
    </w:p>
    <w:p w14:paraId="4EE47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[00:03:51.360] the description before you forget and I'm going to unfreeze the hunters</w:t>
      </w:r>
    </w:p>
    <w:p w14:paraId="2CB9B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[00:03:53.030] I'm going to unfreeze the hunters</w:t>
      </w:r>
    </w:p>
    <w:p w14:paraId="6C206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[00:03:53.040] I'm going to unfreeze the hunters there's a helicopter right on me I'm</w:t>
      </w:r>
    </w:p>
    <w:p w14:paraId="327BA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[00:03:54.589] there's a helicopter right on me I'm</w:t>
      </w:r>
    </w:p>
    <w:p w14:paraId="4CB6B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[00:03:54.599] there's a helicopter right on me I'm escaping from their helicopters with a</w:t>
      </w:r>
    </w:p>
    <w:p w14:paraId="1976D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[00:03:56.190] escaping from their helicopters with a</w:t>
      </w:r>
    </w:p>
    <w:p w14:paraId="7E98E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[00:03:56.200] escaping from their helicopters with a tractor like come on bad really the</w:t>
      </w:r>
    </w:p>
    <w:p w14:paraId="4BE42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[00:03:58.550] tractor like come on bad really the</w:t>
      </w:r>
    </w:p>
    <w:p w14:paraId="0B2DD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[00:03:58.560] tractor like come on bad really the tractor is slower than I wanted it to be</w:t>
      </w:r>
    </w:p>
    <w:p w14:paraId="7920D5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[00:04:01.830] tractor is slower than I wanted it to be</w:t>
      </w:r>
    </w:p>
    <w:p w14:paraId="7BBE6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[00:04:01.840] tractor is slower than I wanted it to be oh they popped the</w:t>
      </w:r>
    </w:p>
    <w:p w14:paraId="52A9F7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[00:04:03.470] oh they popped the</w:t>
      </w:r>
    </w:p>
    <w:p w14:paraId="5D837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[00:04:03.480] oh they popped the tire they're on to me grass where's my</w:t>
      </w:r>
    </w:p>
    <w:p w14:paraId="17D49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[00:04:06.069] tire they're on to me grass where's my</w:t>
      </w:r>
    </w:p>
    <w:p w14:paraId="511FC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[00:04:06.079] tire they're on to me grass where's my tank I got to get out of here now no no</w:t>
      </w:r>
    </w:p>
    <w:p w14:paraId="4A84D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[00:04:07.630] tank I got to get out of here now no no</w:t>
      </w:r>
    </w:p>
    <w:p w14:paraId="64D1C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[00:04:07.640] tank I got to get out of here now no no no grass where are you I'm coming help</w:t>
      </w:r>
    </w:p>
    <w:p w14:paraId="5E580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[00:04:11.149] no grass where are you I'm coming help</w:t>
      </w:r>
    </w:p>
    <w:p w14:paraId="72646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[00:04:11.159] no grass where are you I'm coming help help help I'm hide behind a trash can in</w:t>
      </w:r>
    </w:p>
    <w:p w14:paraId="10781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[00:04:12.630] help help I'm hide behind a trash can in</w:t>
      </w:r>
    </w:p>
    <w:p w14:paraId="6AD98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[00:04:12.640] help help I'm hide behind a trash can in an alley here I come boom boom go Jimmy</w:t>
      </w:r>
    </w:p>
    <w:p w14:paraId="36310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[00:04:17.390] an alley here I come boom boom go Jimmy</w:t>
      </w:r>
    </w:p>
    <w:p w14:paraId="11EF3D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[00:04:17.400] an alley here I come boom boom go Jimmy run I'm creating a distraction I'm going</w:t>
      </w:r>
    </w:p>
    <w:p w14:paraId="22161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[00:04:19.670] run I'm creating a distraction I'm going</w:t>
      </w:r>
    </w:p>
    <w:p w14:paraId="44CB2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[00:04:19.680] run I'm creating a distraction I'm going to hide in this random Corner over</w:t>
      </w:r>
    </w:p>
    <w:p w14:paraId="41671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[00:04:22.030] to hide in this random Corner over</w:t>
      </w:r>
    </w:p>
    <w:p w14:paraId="2BB22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[00:04:22.040] to hide in this random Corner over here I got to get out of here this is</w:t>
      </w:r>
    </w:p>
    <w:p w14:paraId="6C125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[00:04:24.550] here I got to get out of here this is</w:t>
      </w:r>
    </w:p>
    <w:p w14:paraId="16D2C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[00:04:24.560] here I got to get out of here this is bad Jimmy I got a whole Army on me I'm</w:t>
      </w:r>
    </w:p>
    <w:p w14:paraId="30248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[00:04:26.870] bad Jimmy I got a whole Army on me I'm</w:t>
      </w:r>
    </w:p>
    <w:p w14:paraId="0481F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[00:04:26.880] bad Jimmy I got a whole Army on me I'm taking a lot of damage I don't want to</w:t>
      </w:r>
    </w:p>
    <w:p w14:paraId="093D8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[00:04:28.629] taking a lot of damage I don't want to</w:t>
      </w:r>
    </w:p>
    <w:p w14:paraId="180B5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[00:04:28.639] taking a lot of damage I don't want to pie my face oh oh he crashed he</w:t>
      </w:r>
    </w:p>
    <w:p w14:paraId="05E94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[00:04:36.950] crashed oh what do I do I found a river</w:t>
      </w:r>
    </w:p>
    <w:p w14:paraId="6178A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[00:04:36.960] crashed oh what do I do I found a river I'm escaping underwater again I am just</w:t>
      </w:r>
    </w:p>
    <w:p w14:paraId="6D8F0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[00:04:39.510] I'm escaping underwater again I am just</w:t>
      </w:r>
    </w:p>
    <w:p w14:paraId="23085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[00:04:39.520] I'm escaping underwater again I am just boating through the sewers right now</w:t>
      </w:r>
    </w:p>
    <w:p w14:paraId="10FC0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[00:04:41.710] boating through the sewers right now</w:t>
      </w:r>
    </w:p>
    <w:p w14:paraId="2FECB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[00:04:41.720] boating through the sewers right now having a good old</w:t>
      </w:r>
    </w:p>
    <w:p w14:paraId="27296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[00:04:43.950] having a good old</w:t>
      </w:r>
    </w:p>
    <w:p w14:paraId="7A0D6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[00:04:43.960] having a good old time oh wait there's another ping the</w:t>
      </w:r>
    </w:p>
    <w:p w14:paraId="6F6D5C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[00:04:46.670] time oh wait there's another ping the</w:t>
      </w:r>
    </w:p>
    <w:p w14:paraId="5172E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[00:04:46.680] time oh wait there's another ping the Ping again oh no I forgot to keep track</w:t>
      </w:r>
    </w:p>
    <w:p w14:paraId="411B4B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[00:04:49.710] Ping again oh no I forgot to keep track</w:t>
      </w:r>
    </w:p>
    <w:p w14:paraId="4F251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[00:04:49.720] Ping again oh no I forgot to keep track another ping happened I have the entire</w:t>
      </w:r>
    </w:p>
    <w:p w14:paraId="5E3E9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[00:04:52.029] another ping happened I have the entire</w:t>
      </w:r>
    </w:p>
    <w:p w14:paraId="237F7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[00:04:52.039] another ping happened I have the entire military after me right now how does it</w:t>
      </w:r>
    </w:p>
    <w:p w14:paraId="6C752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[00:04:55.390] military after me right now how does it</w:t>
      </w:r>
    </w:p>
    <w:p w14:paraId="66195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[00:04:55.400] military after me right now how does it feel now there's like 3,000 people</w:t>
      </w:r>
    </w:p>
    <w:p w14:paraId="751D1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[00:04:57.950] feel now there's like 3,000 people</w:t>
      </w:r>
    </w:p>
    <w:p w14:paraId="78E4E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[00:04:57.960] feel now there's like 3,000 people around on me I can't believe I'm hot</w:t>
      </w:r>
    </w:p>
    <w:p w14:paraId="01CF9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[00:05:00.110] around on me I can't believe I'm hot</w:t>
      </w:r>
    </w:p>
    <w:p w14:paraId="134F6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[00:05:00.120] around on me I can't believe I'm hot wiring a taco truck to get</w:t>
      </w:r>
    </w:p>
    <w:p w14:paraId="68B33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[00:05:02.469] wiring a taco truck to get</w:t>
      </w:r>
    </w:p>
    <w:p w14:paraId="3DBDB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[00:05:02.479] wiring a taco truck to get away oh sorry you're dead no he killed</w:t>
      </w:r>
    </w:p>
    <w:p w14:paraId="33420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[00:05:06.510] away oh sorry you're dead no he killed</w:t>
      </w:r>
    </w:p>
    <w:p w14:paraId="070D7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[00:05:06.520] away oh sorry you're dead no he killed me I'll take your car and now I can go</w:t>
      </w:r>
    </w:p>
    <w:p w14:paraId="2BAFAD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[00:05:08.950] me I'll take your car and now I can go</w:t>
      </w:r>
    </w:p>
    <w:p w14:paraId="0D912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[00:05:08.960] me I'll take your car and now I can go fast he's stealing a car not the car yep</w:t>
      </w:r>
    </w:p>
    <w:p w14:paraId="1492E3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[00:05:11.950] fast he's stealing a car not the car yep</w:t>
      </w:r>
    </w:p>
    <w:p w14:paraId="623AF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[00:05:11.960] fast he's stealing a car not the car yep the Ping just came through and now</w:t>
      </w:r>
    </w:p>
    <w:p w14:paraId="0C050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[00:05:13.230] the Ping just came through and now</w:t>
      </w:r>
    </w:p>
    <w:p w14:paraId="3928A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[00:05:13.240] the Ping just came through and now they're going to get on the yacht and</w:t>
      </w:r>
    </w:p>
    <w:p w14:paraId="67A46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[00:05:14.550] they're going to get on the yacht and</w:t>
      </w:r>
    </w:p>
    <w:p w14:paraId="2A041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[00:05:14.560] they're going to get on the yacht and then I'm just going to take their boat</w:t>
      </w:r>
    </w:p>
    <w:p w14:paraId="7AF0F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[00:05:15.950] then I'm just going to take their boat</w:t>
      </w:r>
    </w:p>
    <w:p w14:paraId="0A232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[00:05:15.960] then I'm just going to take their boat right I'm on the yacht I see him I see</w:t>
      </w:r>
    </w:p>
    <w:p w14:paraId="01A39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[00:05:17.310] right I'm on the yacht I see him I see</w:t>
      </w:r>
    </w:p>
    <w:p w14:paraId="7CF06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[00:05:17.320] right I'm on the yacht I see him I see him in in the in the yach heist area</w:t>
      </w:r>
    </w:p>
    <w:p w14:paraId="2CB20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[00:05:18.870] him in in the in the yach heist area</w:t>
      </w:r>
    </w:p>
    <w:p w14:paraId="45DB6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[00:05:18.880] him in in the in the yach heist area where the computers are he's at the back</w:t>
      </w:r>
    </w:p>
    <w:p w14:paraId="0D141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[00:05:21.550] where the computers are he's at the back</w:t>
      </w:r>
    </w:p>
    <w:p w14:paraId="560F2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[00:05:21.560] where the computers are he's at the back woo see you</w:t>
      </w:r>
    </w:p>
    <w:p w14:paraId="1F236A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[00:05:24.070] woo see you</w:t>
      </w:r>
    </w:p>
    <w:p w14:paraId="2CB4C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[00:05:24.080] woo see you nerds I took one of their jet skis</w:t>
      </w:r>
    </w:p>
    <w:p w14:paraId="2F4FA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[00:05:27.029] nerds I took one of their jet skis</w:t>
      </w:r>
    </w:p>
    <w:p w14:paraId="1E30C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[00:05:27.039] nerds I took one of their jet skis military personnel do you guys know</w:t>
      </w:r>
    </w:p>
    <w:p w14:paraId="5058D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[00:05:28.950] military personnel do you guys know</w:t>
      </w:r>
    </w:p>
    <w:p w14:paraId="7B2B4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[00:05:28.960] military personnel do you guys know where the Oiler bites billboard is no</w:t>
      </w:r>
    </w:p>
    <w:p w14:paraId="459E39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[00:05:33.150] where the Oiler bites billboard is no</w:t>
      </w:r>
    </w:p>
    <w:p w14:paraId="620A77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[00:05:33.160] where the Oiler bites billboard is no that's all I'm going to say</w:t>
      </w:r>
    </w:p>
    <w:p w14:paraId="46A1D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[00:05:39.029] bye it's at a factory Road next to</w:t>
      </w:r>
    </w:p>
    <w:p w14:paraId="49D41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[00:05:39.039] bye it's at a factory Road next to lesser's factory let's go I may or may</w:t>
      </w:r>
    </w:p>
    <w:p w14:paraId="6778A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[00:05:41.629] lesser's factory let's go I may or may</w:t>
      </w:r>
    </w:p>
    <w:p w14:paraId="1BA1D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[00:05:41.639] lesser's factory let's go I may or may not have literally half the military</w:t>
      </w:r>
    </w:p>
    <w:p w14:paraId="2A70D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[00:05:43.150] not have literally half the military</w:t>
      </w:r>
    </w:p>
    <w:p w14:paraId="469B4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[00:05:43.160] not have literally half the military chasing me I don't want to go out like</w:t>
      </w:r>
    </w:p>
    <w:p w14:paraId="4E275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[00:05:44.629] chasing me I don't want to go out like</w:t>
      </w:r>
    </w:p>
    <w:p w14:paraId="56BF7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[00:05:44.639] chasing me I don't want to go out like this I don't want to go out like this</w:t>
      </w:r>
    </w:p>
    <w:p w14:paraId="09DC3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[00:05:46.790] this I don't want to go out like this</w:t>
      </w:r>
    </w:p>
    <w:p w14:paraId="5FEC7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[00:05:46.800] this I don't want to go out like this guys I need help I need help I'm down to</w:t>
      </w:r>
    </w:p>
    <w:p w14:paraId="0CB4B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[00:05:48.870] guys I need help I need help I'm down to</w:t>
      </w:r>
    </w:p>
    <w:p w14:paraId="0B56F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[00:05:48.880] guys I need help I need help I'm down to 10,000</w:t>
      </w:r>
    </w:p>
    <w:p w14:paraId="23596C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[00:05:50.749] 10,000</w:t>
      </w:r>
    </w:p>
    <w:p w14:paraId="389BD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[00:05:50.759] 10,000 HP getting chased get out the way I'm</w:t>
      </w:r>
    </w:p>
    <w:p w14:paraId="4E68D1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[00:05:53.790] HP getting chased get out the way I'm</w:t>
      </w:r>
    </w:p>
    <w:p w14:paraId="2630A8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[00:05:53.800] HP getting chased get out the way I'm down to 2,000 HP no I'm going to</w:t>
      </w:r>
    </w:p>
    <w:p w14:paraId="33AE6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[00:05:57.469] down to 2,000 HP no I'm going to</w:t>
      </w:r>
    </w:p>
    <w:p w14:paraId="452F1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[00:05:57.479] down to 2,000 HP no I'm going to die oh my God I killed</w:t>
      </w:r>
    </w:p>
    <w:p w14:paraId="3A1B9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[00:06:00.670] die oh my God I killed</w:t>
      </w:r>
    </w:p>
    <w:p w14:paraId="4ECB91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[00:06:00.680] die oh my God I killed Jimmy congratulations B winning</w:t>
      </w:r>
    </w:p>
    <w:p w14:paraId="72882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[00:06:03.870] Jimmy congratulations B winning</w:t>
      </w:r>
    </w:p>
    <w:p w14:paraId="6D0781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[00:06:03.880] Jimmy congratulations B winning $5,000 thank you so</w:t>
      </w:r>
    </w:p>
    <w:p w14:paraId="53F05E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[00:06:06.430] $5,000 thank you so</w:t>
      </w:r>
    </w:p>
    <w:p w14:paraId="47621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[00:06:06.440] $5,000 thank you so much I just see cream guys I'm stuck on</w:t>
      </w:r>
    </w:p>
    <w:p w14:paraId="19695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[00:06:09.309] much I just see cream guys I'm stuck on</w:t>
      </w:r>
    </w:p>
    <w:p w14:paraId="7A2FF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[00:06:09.319] much I just see cream guys I'm stuck on a rooftop I need somebody to cover my</w:t>
      </w:r>
    </w:p>
    <w:p w14:paraId="1C9AA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[00:06:11.749] a rooftop I need somebody to cover my</w:t>
      </w:r>
    </w:p>
    <w:p w14:paraId="752D3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[00:06:11.759] a rooftop I need somebody to cover my back bro I shot him they're coming up I</w:t>
      </w:r>
    </w:p>
    <w:p w14:paraId="62B29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[00:06:14.350] back bro I shot him they're coming up I</w:t>
      </w:r>
    </w:p>
    <w:p w14:paraId="79752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[00:06:14.360] back bro I shot him they're coming up I shot them again they're up here there's</w:t>
      </w:r>
    </w:p>
    <w:p w14:paraId="1E8C3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[00:06:15.950] shot them again they're up here there's</w:t>
      </w:r>
    </w:p>
    <w:p w14:paraId="0542A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[00:06:15.960] shot them again they're up here there's dead guys everywhere oh they're right</w:t>
      </w:r>
    </w:p>
    <w:p w14:paraId="689E3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[00:06:17.309] dead guys everywhere oh they're right</w:t>
      </w:r>
    </w:p>
    <w:p w14:paraId="181CC0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[00:06:17.319] dead guys everywhere oh they're right next to</w:t>
      </w:r>
    </w:p>
    <w:p w14:paraId="22186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[00:06:19.270] next to</w:t>
      </w:r>
    </w:p>
    <w:p w14:paraId="1C9E7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[00:06:19.280] next to me can somebody come help me dude</w:t>
      </w:r>
    </w:p>
    <w:p w14:paraId="072FC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[00:06:22.110] me can somebody come help me dude</w:t>
      </w:r>
    </w:p>
    <w:p w14:paraId="4E588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[00:06:22.120] me can somebody come help me dude there's 50 red circles around him okay</w:t>
      </w:r>
    </w:p>
    <w:p w14:paraId="361B7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[00:06:24.430] there's 50 red circles around him okay</w:t>
      </w:r>
    </w:p>
    <w:p w14:paraId="56DBC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[00:06:24.440] there's 50 red circles around him okay I'm back up on</w:t>
      </w:r>
    </w:p>
    <w:p w14:paraId="4796A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[00:06:30.950] him why is this guy not dying</w:t>
      </w:r>
    </w:p>
    <w:p w14:paraId="796DA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[00:06:30.960] him why is this guy not dying die bro he's so close to dying guys this</w:t>
      </w:r>
    </w:p>
    <w:p w14:paraId="7FED9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[00:06:33.589] die bro he's so close to dying guys this</w:t>
      </w:r>
    </w:p>
    <w:p w14:paraId="58CC3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[00:06:33.599] die bro he's so close to dying guys this is</w:t>
      </w:r>
    </w:p>
    <w:p w14:paraId="2CC57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[00:06:34.909] is</w:t>
      </w:r>
    </w:p>
    <w:p w14:paraId="2DE098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[00:06:34.919] is hectic and he just got pinged talking</w:t>
      </w:r>
    </w:p>
    <w:p w14:paraId="1C58C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[00:06:37.469] hectic and he just got pinged talking</w:t>
      </w:r>
    </w:p>
    <w:p w14:paraId="1426A3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[00:06:37.479] hectic and he just got pinged talking about pinged uh we got pinged to they're</w:t>
      </w:r>
    </w:p>
    <w:p w14:paraId="29522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[00:06:39.589] about pinged uh we got pinged to they're</w:t>
      </w:r>
    </w:p>
    <w:p w14:paraId="4F36F6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[00:06:39.599] about pinged uh we got pinged to they're right on our tail Carl keep shooting</w:t>
      </w:r>
    </w:p>
    <w:p w14:paraId="0A96D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[00:06:41.270] right on our tail Carl keep shooting</w:t>
      </w:r>
    </w:p>
    <w:p w14:paraId="57820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[00:06:41.280] right on our tail Carl keep shooting them keep shooting</w:t>
      </w:r>
    </w:p>
    <w:p w14:paraId="32ED9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[00:06:43.029] them keep shooting</w:t>
      </w:r>
    </w:p>
    <w:p w14:paraId="5FEF3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[00:06:43.039] them keep shooting them I killed one come on Nolan get on</w:t>
      </w:r>
    </w:p>
    <w:p w14:paraId="773A2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[00:06:45.710] them I killed one come on Nolan get on</w:t>
      </w:r>
    </w:p>
    <w:p w14:paraId="0C29F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[00:06:45.720] them I killed one come on Nolan get on go car why a motorcycle this is the</w:t>
      </w:r>
    </w:p>
    <w:p w14:paraId="40B2C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[00:06:48.230] go car why a motorcycle this is the</w:t>
      </w:r>
    </w:p>
    <w:p w14:paraId="266B91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[00:06:48.240] go car why a motorcycle this is the worst idea it was the only thing that</w:t>
      </w:r>
    </w:p>
    <w:p w14:paraId="07B16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[00:06:50.029] worst idea it was the only thing that</w:t>
      </w:r>
    </w:p>
    <w:p w14:paraId="3D0C2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[00:06:50.039] worst idea it was the only thing that was close we needed to get away ready</w:t>
      </w:r>
    </w:p>
    <w:p w14:paraId="15C65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[00:06:52.629] was close we needed to get away ready</w:t>
      </w:r>
    </w:p>
    <w:p w14:paraId="751F3A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[00:06:52.639] was close we needed to get away ready yeah a I fell go go go go just go this</w:t>
      </w:r>
    </w:p>
    <w:p w14:paraId="4A239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[00:06:57.390] yeah a I fell go go go go just go this</w:t>
      </w:r>
    </w:p>
    <w:p w14:paraId="527F5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[00:06:57.400] yeah a I fell go go go go just go this car is really slow Carl all right just</w:t>
      </w:r>
    </w:p>
    <w:p w14:paraId="7959B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[00:06:59.350] car is really slow Carl all right just</w:t>
      </w:r>
    </w:p>
    <w:p w14:paraId="031D2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[00:06:59.360] car is really slow Carl all right just keep driving forward Carl there's a lot</w:t>
      </w:r>
    </w:p>
    <w:p w14:paraId="112D9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[00:07:01.950] keep driving forward Carl there's a lot</w:t>
      </w:r>
    </w:p>
    <w:p w14:paraId="1E394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[00:07:01.960] keep driving forward Carl there's a lot of people in front of us oh there's a</w:t>
      </w:r>
    </w:p>
    <w:p w14:paraId="16C37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[00:07:03.629] of people in front of us oh there's a</w:t>
      </w:r>
    </w:p>
    <w:p w14:paraId="64948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[00:07:03.639] of people in front of us oh there's a guy right there on us</w:t>
      </w:r>
    </w:p>
    <w:p w14:paraId="30B28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[00:07:05.869] guy right there on us</w:t>
      </w:r>
    </w:p>
    <w:p w14:paraId="4D13A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[00:07:05.879] guy right there on us Carl oh no should we get out of the car</w:t>
      </w:r>
    </w:p>
    <w:p w14:paraId="074B6F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[00:07:09.749] Carl oh no should we get out of the car</w:t>
      </w:r>
    </w:p>
    <w:p w14:paraId="73FFD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[00:07:09.759] Carl oh no should we get out of the car Carl was killed by Nolan Nolan I didn't</w:t>
      </w:r>
    </w:p>
    <w:p w14:paraId="394C0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[00:07:12.629] Carl was killed by Nolan Nolan I didn't</w:t>
      </w:r>
    </w:p>
    <w:p w14:paraId="34441A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[00:07:12.639] Carl was killed by Nolan Nolan I didn't kill you oh</w:t>
      </w:r>
    </w:p>
    <w:p w14:paraId="33ADE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[00:07:20.070] Carl can somebody please find a towel oh</w:t>
      </w:r>
    </w:p>
    <w:p w14:paraId="31B1C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[00:07:20.080] Carl can somebody please find a towel oh no they're right on me and I don't have</w:t>
      </w:r>
    </w:p>
    <w:p w14:paraId="0C029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[00:07:21.550] no they're right on me and I don't have</w:t>
      </w:r>
    </w:p>
    <w:p w14:paraId="5A583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[00:07:21.560] no they're right on me and I don't have a</w:t>
      </w:r>
    </w:p>
    <w:p w14:paraId="054FA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[00:07:22.230] a</w:t>
      </w:r>
    </w:p>
    <w:p w14:paraId="5C420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[00:07:22.240] a car guys I'm in a big fight right now me</w:t>
      </w:r>
    </w:p>
    <w:p w14:paraId="6C1C1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[00:07:25.710] car guys I'm in a big fight right now me</w:t>
      </w:r>
    </w:p>
    <w:p w14:paraId="0BB54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[00:07:25.720] car guys I'm in a big fight right now me too I've got the whole Lobby on me the</w:t>
      </w:r>
    </w:p>
    <w:p w14:paraId="445E67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[00:07:28.909] too I've got the whole Lobby on me the</w:t>
      </w:r>
    </w:p>
    <w:p w14:paraId="74BB5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[00:07:28.919] too I've got the whole Lobby on me the whole Lobby's on on me oh I'm dead I'm</w:t>
      </w:r>
    </w:p>
    <w:p w14:paraId="515D9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[00:07:30.710] whole Lobby's on on me oh I'm dead I'm</w:t>
      </w:r>
    </w:p>
    <w:p w14:paraId="0FC11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[00:07:30.720] whole Lobby's on on me oh I'm dead I'm going to die they're running me over</w:t>
      </w:r>
    </w:p>
    <w:p w14:paraId="7E4DE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[00:07:32.110] going to die they're running me over</w:t>
      </w:r>
    </w:p>
    <w:p w14:paraId="0DD49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[00:07:32.120] going to die they're running me over with a car you animals oh that's all you</w:t>
      </w:r>
    </w:p>
    <w:p w14:paraId="2FCF7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[00:07:34.790] with a car you animals oh that's all you</w:t>
      </w:r>
    </w:p>
    <w:p w14:paraId="45580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[00:07:34.800] with a car you animals oh that's all you got Nolan is a tank I got three tanks on</w:t>
      </w:r>
    </w:p>
    <w:p w14:paraId="5E185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[00:07:37.589] got Nolan is a tank I got three tanks on</w:t>
      </w:r>
    </w:p>
    <w:p w14:paraId="669748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[00:07:37.599] got Nolan is a tank I got three tanks on me Jimmy get away from me I got the pie</w:t>
      </w:r>
    </w:p>
    <w:p w14:paraId="54BEC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[00:07:39.790] me Jimmy get away from me I got the pie</w:t>
      </w:r>
    </w:p>
    <w:p w14:paraId="3622D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[00:07:39.800] me Jimmy get away from me I got the pie ready Jimmy let's go Nolan</w:t>
      </w:r>
    </w:p>
    <w:p w14:paraId="71FCB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[00:07:42.950] ready Jimmy let's go Nolan</w:t>
      </w:r>
    </w:p>
    <w:p w14:paraId="07E80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[00:07:42.960] ready Jimmy let's go Nolan die oh and he died Nolan uh can you look</w:t>
      </w:r>
    </w:p>
    <w:p w14:paraId="6CB91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[00:07:46.309] die oh and he died Nolan uh can you look</w:t>
      </w:r>
    </w:p>
    <w:p w14:paraId="13CC2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[00:07:46.319] die oh and he died Nolan uh can you look at the</w:t>
      </w:r>
    </w:p>
    <w:p w14:paraId="19B43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[00:07:47.749] at the</w:t>
      </w:r>
    </w:p>
    <w:p w14:paraId="328B8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[00:07:47.759] at the camera I can't get it oh that's so gross</w:t>
      </w:r>
    </w:p>
    <w:p w14:paraId="2D5747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[00:07:51.070] camera I can't get it oh that's so gross</w:t>
      </w:r>
    </w:p>
    <w:p w14:paraId="0854C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[00:07:51.080] camera I can't get it oh that's so gross congratulations on killing Nolan you</w:t>
      </w:r>
    </w:p>
    <w:p w14:paraId="36E3B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[00:07:52.990] congratulations on killing Nolan you</w:t>
      </w:r>
    </w:p>
    <w:p w14:paraId="5A43F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[00:07:53.000] congratulations on killing Nolan you just won</w:t>
      </w:r>
    </w:p>
    <w:p w14:paraId="7DB2EA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[00:07:54.430] just won</w:t>
      </w:r>
    </w:p>
    <w:p w14:paraId="53CFA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[00:07:54.440] just won $5,000 oh thank you that's amazing thank</w:t>
      </w:r>
    </w:p>
    <w:p w14:paraId="61197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[00:07:58.149] $5,000 oh thank you that's amazing thank</w:t>
      </w:r>
    </w:p>
    <w:p w14:paraId="29A95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[00:07:58.159] $5,000 oh thank you that's amazing thank you guys for watching the video hit the</w:t>
      </w:r>
    </w:p>
    <w:p w14:paraId="6192B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[00:07:59.550] you guys for watching the video hit the</w:t>
      </w:r>
    </w:p>
    <w:p w14:paraId="54317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[00:07:59.560] you guys for watching the video hit the subscribe button if you haven't already</w:t>
      </w:r>
    </w:p>
    <w:p w14:paraId="07E6C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[00:08:00.469] subscribe button if you haven't already</w:t>
      </w:r>
    </w:p>
    <w:p w14:paraId="3AF70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[00:08:00.479] subscribe button if you haven't already goodbye</w:t>
      </w:r>
    </w:p>
    <w:p w14:paraId="32A39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8448676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Giving A Random Player $50,000 If We Win!</w:t>
      </w:r>
    </w:p>
    <w:p w14:paraId="07E74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E8BF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[00:00:01.750] thank you epic games for sponsoring this</w:t>
      </w:r>
    </w:p>
    <w:p w14:paraId="6A1CD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[00:00:01.760] thank you epic games for sponsoring this video fortnite's season six primal just</w:t>
      </w:r>
    </w:p>
    <w:p w14:paraId="6ED02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[00:00:03.909] video fortnite's season six primal just</w:t>
      </w:r>
    </w:p>
    <w:p w14:paraId="416D2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[00:00:03.919] video fortnite's season six primal just dropped if you haven't already go</w:t>
      </w:r>
    </w:p>
    <w:p w14:paraId="134BEE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[00:00:05.269] dropped if you haven't already go</w:t>
      </w:r>
    </w:p>
    <w:p w14:paraId="63157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[00:00:05.279] dropped if you haven't already go download fortnite and in this video</w:t>
      </w:r>
    </w:p>
    <w:p w14:paraId="488B2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[00:00:07.269] download fortnite and in this video</w:t>
      </w:r>
    </w:p>
    <w:p w14:paraId="1CC481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[00:00:07.279] download fortnite and in this video fortnite is gonna assign us a random</w:t>
      </w:r>
    </w:p>
    <w:p w14:paraId="39ACA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[00:00:09.030] fortnite is gonna assign us a random</w:t>
      </w:r>
    </w:p>
    <w:p w14:paraId="30CA8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[00:00:09.040] fortnite is gonna assign us a random teammate and if we win our next game of</w:t>
      </w:r>
    </w:p>
    <w:p w14:paraId="63F4F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[00:00:10.790] teammate and if we win our next game of</w:t>
      </w:r>
    </w:p>
    <w:p w14:paraId="46F1E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[00:00:10.800] teammate and if we win our next game of fortnite</w:t>
      </w:r>
    </w:p>
    <w:p w14:paraId="4A672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[00:00:11.270] fortnite</w:t>
      </w:r>
    </w:p>
    <w:p w14:paraId="71DD1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[00:00:11.280] fortnite that random person gets 50 000 in cash</w:t>
      </w:r>
    </w:p>
    <w:p w14:paraId="4B0EE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[00:00:14.629] that random person gets 50 000 in cash</w:t>
      </w:r>
    </w:p>
    <w:p w14:paraId="16A84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[00:00:14.639] that random person gets 50 000 in cash they're gonna have to be really good at</w:t>
      </w:r>
    </w:p>
    <w:p w14:paraId="50296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[00:00:15.990] they're gonna have to be really good at</w:t>
      </w:r>
    </w:p>
    <w:p w14:paraId="60982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[00:00:16.000] they're gonna have to be really good at the game</w:t>
      </w:r>
    </w:p>
    <w:p w14:paraId="48D3A0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[00:00:16.550] the game</w:t>
      </w:r>
    </w:p>
    <w:p w14:paraId="79B67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[00:00:16.560] the game joshie joshie hi if we win this game of</w:t>
      </w:r>
    </w:p>
    <w:p w14:paraId="66F42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[00:00:19.269] joshie joshie hi if we win this game of</w:t>
      </w:r>
    </w:p>
    <w:p w14:paraId="3F14A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[00:00:19.279] joshie joshie hi if we win this game of fortnite that we are about to play i</w:t>
      </w:r>
    </w:p>
    <w:p w14:paraId="16015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[00:00:21.109] fortnite that we are about to play i</w:t>
      </w:r>
    </w:p>
    <w:p w14:paraId="4D045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[00:00:21.119] fortnite that we are about to play i will give you 50</w:t>
      </w:r>
    </w:p>
    <w:p w14:paraId="3A5FD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[00:00:22.310] will give you 50</w:t>
      </w:r>
    </w:p>
    <w:p w14:paraId="0ADE0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[00:00:22.320] will give you 50 000 in cash oh my gosh okay it starts in</w:t>
      </w:r>
    </w:p>
    <w:p w14:paraId="04092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[00:00:25.269] 000 in cash oh my gosh okay it starts in</w:t>
      </w:r>
    </w:p>
    <w:p w14:paraId="6EE84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[00:00:25.279] 000 in cash oh my gosh okay it starts in three</w:t>
      </w:r>
    </w:p>
    <w:p w14:paraId="60B35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[00:00:26.070] three</w:t>
      </w:r>
    </w:p>
    <w:p w14:paraId="5A7B4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[00:00:26.080] three two one good luck i just hope you're</w:t>
      </w:r>
    </w:p>
    <w:p w14:paraId="469C16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[00:00:29.029] two one good luck i just hope you're</w:t>
      </w:r>
    </w:p>
    <w:p w14:paraId="6D1DE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[00:00:29.039] two one good luck i just hope you're ready to carry because</w:t>
      </w:r>
    </w:p>
    <w:p w14:paraId="2FA89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[00:00:30.230] ready to carry because</w:t>
      </w:r>
    </w:p>
    <w:p w14:paraId="72E7E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[00:00:30.240] ready to carry because every single other person in this lobby</w:t>
      </w:r>
    </w:p>
    <w:p w14:paraId="46A66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[00:00:31.990] every single other person in this lobby</w:t>
      </w:r>
    </w:p>
    <w:p w14:paraId="783ED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[00:00:32.000] every single other person in this lobby you shoot at fortnite this is my first</w:t>
      </w:r>
    </w:p>
    <w:p w14:paraId="1D506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[00:00:33.910] you shoot at fortnite this is my first</w:t>
      </w:r>
    </w:p>
    <w:p w14:paraId="3119C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[00:00:33.920] you shoot at fortnite this is my first game good luck joshie</w:t>
      </w:r>
    </w:p>
    <w:p w14:paraId="4619F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[00:00:35.350] game good luck joshie</w:t>
      </w:r>
    </w:p>
    <w:p w14:paraId="6C742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[00:00:35.360] game good luck joshie i'm gonna try my best oh i jumped too</w:t>
      </w:r>
    </w:p>
    <w:p w14:paraId="3E855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[00:00:38.630] i'm gonna try my best oh i jumped too</w:t>
      </w:r>
    </w:p>
    <w:p w14:paraId="1B97A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[00:00:38.640] i'm gonna try my best oh i jumped too early but i'll fly there it's all good</w:t>
      </w:r>
    </w:p>
    <w:p w14:paraId="2500C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[00:00:40.709] early but i'll fly there it's all good</w:t>
      </w:r>
    </w:p>
    <w:p w14:paraId="2AB83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[00:00:40.719] early but i'll fly there it's all good wait i hit my space bar on accident do</w:t>
      </w:r>
    </w:p>
    <w:p w14:paraId="77ED36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[00:00:43.510] wait i hit my space bar on accident do</w:t>
      </w:r>
    </w:p>
    <w:p w14:paraId="624AF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[00:00:43.520] wait i hit my space bar on accident do you just</w:t>
      </w:r>
    </w:p>
    <w:p w14:paraId="71577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[00:00:43.990] you just</w:t>
      </w:r>
    </w:p>
    <w:p w14:paraId="4325B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[00:00:44.000] you just not want him to have fifty thousand</w:t>
      </w:r>
    </w:p>
    <w:p w14:paraId="1825C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[00:00:45.590] not want him to have fifty thousand</w:t>
      </w:r>
    </w:p>
    <w:p w14:paraId="7B945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[00:00:45.600] not want him to have fifty thousand dollars we need to stick together to win</w:t>
      </w:r>
    </w:p>
    <w:p w14:paraId="04CA6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[00:00:47.510] dollars we need to stick together to win</w:t>
      </w:r>
    </w:p>
    <w:p w14:paraId="63832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[00:00:47.520] dollars we need to stick together to win everyone go to dirty docks no one's</w:t>
      </w:r>
    </w:p>
    <w:p w14:paraId="398FC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[00:00:48.869] everyone go to dirty docks no one's</w:t>
      </w:r>
    </w:p>
    <w:p w14:paraId="5AF2CD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[00:00:48.879] everyone go to dirty docks no one's gonna want there because it's musty and</w:t>
      </w:r>
    </w:p>
    <w:p w14:paraId="2FC11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[00:00:50.310] gonna want there because it's musty and</w:t>
      </w:r>
    </w:p>
    <w:p w14:paraId="1E174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[00:00:50.320] gonna want there because it's musty and old</w:t>
      </w:r>
    </w:p>
    <w:p w14:paraId="7D9DC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[00:00:50.790] old</w:t>
      </w:r>
    </w:p>
    <w:p w14:paraId="28F11E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[00:00:50.800] old all right josh is calling it man the</w:t>
      </w:r>
    </w:p>
    <w:p w14:paraId="4529A0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[00:00:52.630] all right josh is calling it man the</w:t>
      </w:r>
    </w:p>
    <w:p w14:paraId="68F3C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[00:00:52.640] all right josh is calling it man the pressure's on him another team's coming</w:t>
      </w:r>
    </w:p>
    <w:p w14:paraId="6BE01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[00:00:54.790] pressure's on him another team's coming</w:t>
      </w:r>
    </w:p>
    <w:p w14:paraId="101E5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[00:00:54.800] pressure's on him another team's coming in hot we better not get squad wiped</w:t>
      </w:r>
    </w:p>
    <w:p w14:paraId="7814E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[00:00:56.549] in hot we better not get squad wiped</w:t>
      </w:r>
    </w:p>
    <w:p w14:paraId="560F1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[00:00:56.559] in hot we better not get squad wiped landon i'm relying on you right now</w:t>
      </w:r>
    </w:p>
    <w:p w14:paraId="1B8F3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[00:00:58.869] landon i'm relying on you right now</w:t>
      </w:r>
    </w:p>
    <w:p w14:paraId="61593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[00:00:58.879] landon i'm relying on you right now landon's on the other side of the map</w:t>
      </w:r>
    </w:p>
    <w:p w14:paraId="378305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[00:01:00.549] landon's on the other side of the map</w:t>
      </w:r>
    </w:p>
    <w:p w14:paraId="386C2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[00:01:00.559] landon's on the other side of the map i'll be there in a second guys you're</w:t>
      </w:r>
    </w:p>
    <w:p w14:paraId="290FF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[00:01:03.430] i'll be there in a second guys you're</w:t>
      </w:r>
    </w:p>
    <w:p w14:paraId="653F0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[00:01:03.440] i'll be there in a second guys you're all gonna be fine all right i'm landing</w:t>
      </w:r>
    </w:p>
    <w:p w14:paraId="3E6CE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[00:01:04.950] all gonna be fine all right i'm landing</w:t>
      </w:r>
    </w:p>
    <w:p w14:paraId="71F9F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[00:01:04.960] all gonna be fine all right i'm landing in the middle building in the back</w:t>
      </w:r>
    </w:p>
    <w:p w14:paraId="1DAD5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[00:01:06.149] in the middle building in the back</w:t>
      </w:r>
    </w:p>
    <w:p w14:paraId="1DA2B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[00:01:06.159] in the middle building in the back i'll land near you so you don't die all</w:t>
      </w:r>
    </w:p>
    <w:p w14:paraId="058DA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[00:01:08.390] i'll land near you so you don't die all</w:t>
      </w:r>
    </w:p>
    <w:p w14:paraId="26F15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[00:01:08.400] i'll land near you so you don't die all right i got a shotgun</w:t>
      </w:r>
    </w:p>
    <w:p w14:paraId="13C24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[00:01:09.830] right i got a shotgun</w:t>
      </w:r>
    </w:p>
    <w:p w14:paraId="1E5664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[00:01:09.840] right i got a shotgun i see a rando no that's a bot oh he's</w:t>
      </w:r>
    </w:p>
    <w:p w14:paraId="736B7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[00:01:12.630] i see a rando no that's a bot oh he's</w:t>
      </w:r>
    </w:p>
    <w:p w14:paraId="7C7EE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[00:01:12.640] i see a rando no that's a bot oh he's the bot's killing me oh he boxed him up</w:t>
      </w:r>
    </w:p>
    <w:p w14:paraId="2B18C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[00:01:14.710] the bot's killing me oh he boxed him up</w:t>
      </w:r>
    </w:p>
    <w:p w14:paraId="713DD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[00:01:14.720] the bot's killing me oh he boxed him up leave the bottom there jimmy don't screw</w:t>
      </w:r>
    </w:p>
    <w:p w14:paraId="6C41A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[00:01:16.469] leave the bottom there jimmy don't screw</w:t>
      </w:r>
    </w:p>
    <w:p w14:paraId="2DE50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[00:01:16.479] leave the bottom there jimmy don't screw with the bot oh wait you're in there</w:t>
      </w:r>
    </w:p>
    <w:p w14:paraId="45BF6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[00:01:18.230] with the bot oh wait you're in there</w:t>
      </w:r>
    </w:p>
    <w:p w14:paraId="5A45C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[00:01:18.240] with the bot oh wait you're in there with the bot</w:t>
      </w:r>
    </w:p>
    <w:p w14:paraId="4280C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[00:01:19.030] with the bot</w:t>
      </w:r>
    </w:p>
    <w:p w14:paraId="60F5B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[00:01:19.040] with the bot i'm bringing you guys a present oh shoot</w:t>
      </w:r>
    </w:p>
    <w:p w14:paraId="4EC1E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[00:01:21.670] i'm bringing you guys a present oh shoot</w:t>
      </w:r>
    </w:p>
    <w:p w14:paraId="7FD62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[00:01:21.680] i'm bringing you guys a present oh shoot get out of the way</w:t>
      </w:r>
    </w:p>
    <w:p w14:paraId="56230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[00:01:22.630] get out of the way</w:t>
      </w:r>
    </w:p>
    <w:p w14:paraId="18755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[00:01:22.640] get out of the way are you guys blowing yourself up come on</w:t>
      </w:r>
    </w:p>
    <w:p w14:paraId="67A9D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[00:01:24.789] are you guys blowing yourself up come on</w:t>
      </w:r>
    </w:p>
    <w:p w14:paraId="78C93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[00:01:24.799] are you guys blowing yourself up come on guys we want joshy to win 50 000</w:t>
      </w:r>
    </w:p>
    <w:p w14:paraId="5A729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[00:01:27.350] guys we want joshy to win 50 000</w:t>
      </w:r>
    </w:p>
    <w:p w14:paraId="788BB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[00:01:27.360] guys we want joshy to win 50 000 oh there's miranda randall okay we need</w:t>
      </w:r>
    </w:p>
    <w:p w14:paraId="22D38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[00:01:29.749] oh there's miranda randall okay we need</w:t>
      </w:r>
    </w:p>
    <w:p w14:paraId="29302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[00:01:29.759] oh there's miranda randall okay we need to play smart here</w:t>
      </w:r>
    </w:p>
    <w:p w14:paraId="371C6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[00:01:32.469] to play smart here</w:t>
      </w:r>
    </w:p>
    <w:p w14:paraId="5704D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[00:01:32.479] to play smart here easy mate i'm so good at this game let</w:t>
      </w:r>
    </w:p>
    <w:p w14:paraId="70AF8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[00:01:35.510] easy mate i'm so good at this game let</w:t>
      </w:r>
    </w:p>
    <w:p w14:paraId="18CB7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[00:01:35.520] easy mate i'm so good at this game let me just</w:t>
      </w:r>
    </w:p>
    <w:p w14:paraId="5110F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[00:01:36.710] me just</w:t>
      </w:r>
    </w:p>
    <w:p w14:paraId="135C2B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[00:01:36.720] me just nice we are cracked yeah here we go okay</w:t>
      </w:r>
    </w:p>
    <w:p w14:paraId="52101C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[00:01:39.350] nice we are cracked yeah here we go okay</w:t>
      </w:r>
    </w:p>
    <w:p w14:paraId="4F2C6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[00:01:39.360] nice we are cracked yeah here we go okay joshy what are you going to spend your</w:t>
      </w:r>
    </w:p>
    <w:p w14:paraId="75F37F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[00:01:40.710] joshy what are you going to spend your</w:t>
      </w:r>
    </w:p>
    <w:p w14:paraId="19788B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[00:01:40.720] joshy what are you going to spend your money on i'm probably going to buy</w:t>
      </w:r>
    </w:p>
    <w:p w14:paraId="409E6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[00:01:42.550] money on i'm probably going to buy</w:t>
      </w:r>
    </w:p>
    <w:p w14:paraId="187A0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[00:01:42.560] money on i'm probably going to buy some stuff for a new gaming setup why</w:t>
      </w:r>
    </w:p>
    <w:p w14:paraId="1C407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[00:01:44.389] some stuff for a new gaming setup why</w:t>
      </w:r>
    </w:p>
    <w:p w14:paraId="6F294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[00:01:44.399] some stuff for a new gaming setup why are you talking like you already won</w:t>
      </w:r>
    </w:p>
    <w:p w14:paraId="1CBE2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[00:01:46.149] are you talking like you already won</w:t>
      </w:r>
    </w:p>
    <w:p w14:paraId="45E10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[00:01:46.159] are you talking like you already won no wait but he asked me landon doesn't</w:t>
      </w:r>
    </w:p>
    <w:p w14:paraId="65EDB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[00:01:48.310] no wait but he asked me landon doesn't</w:t>
      </w:r>
    </w:p>
    <w:p w14:paraId="6A86EE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[00:01:48.320] no wait but he asked me landon doesn't care if you win 50 grand don't let him</w:t>
      </w:r>
    </w:p>
    <w:p w14:paraId="5578D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[00:01:49.670] care if you win 50 grand don't let him</w:t>
      </w:r>
    </w:p>
    <w:p w14:paraId="17A86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[00:01:49.680] care if you win 50 grand don't let him distract you i</w:t>
      </w:r>
    </w:p>
    <w:p w14:paraId="330ED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[00:01:50.630] distract you i</w:t>
      </w:r>
    </w:p>
    <w:p w14:paraId="5C39A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[00:01:50.640] distract you i care about joshy i've known this man my</w:t>
      </w:r>
    </w:p>
    <w:p w14:paraId="2ADC8D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[00:01:52.710] care about joshy i've known this man my</w:t>
      </w:r>
    </w:p>
    <w:p w14:paraId="6A314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[00:01:52.720] care about joshy i've known this man my whole life i gotta find an upgrade guy</w:t>
      </w:r>
    </w:p>
    <w:p w14:paraId="7FDF8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[00:01:54.789] whole life i gotta find an upgrade guy</w:t>
      </w:r>
    </w:p>
    <w:p w14:paraId="3CA55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[00:01:54.799] whole life i gotta find an upgrade guy i'm gonna i'm willing to spend all my</w:t>
      </w:r>
    </w:p>
    <w:p w14:paraId="2D6C6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[00:01:56.310] i'm gonna i'm willing to spend all my</w:t>
      </w:r>
    </w:p>
    <w:p w14:paraId="32391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[00:01:56.320] i'm gonna i'm willing to spend all my fortnite gold</w:t>
      </w:r>
    </w:p>
    <w:p w14:paraId="52962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[00:01:57.190] fortnite gold</w:t>
      </w:r>
    </w:p>
    <w:p w14:paraId="6578B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[00:01:57.200] fortnite gold you guys want to get in my car i just</w:t>
      </w:r>
    </w:p>
    <w:p w14:paraId="637AA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[00:01:58.709] you guys want to get in my car i just</w:t>
      </w:r>
    </w:p>
    <w:p w14:paraId="735585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[00:01:58.719] you guys want to get in my car i just got it today but chandler can you drive</w:t>
      </w:r>
    </w:p>
    <w:p w14:paraId="32FFF9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[00:02:01.590] got it today but chandler can you drive</w:t>
      </w:r>
    </w:p>
    <w:p w14:paraId="2115FE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[00:02:01.600] got it today but chandler can you drive well</w:t>
      </w:r>
    </w:p>
    <w:p w14:paraId="63C2F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[00:02:06.709] i can drive i don't know yeah i don't</w:t>
      </w:r>
    </w:p>
    <w:p w14:paraId="48D59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[00:02:06.719] i can drive i don't know yeah i don't know if i want to get in that car</w:t>
      </w:r>
    </w:p>
    <w:p w14:paraId="4586EC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[00:02:08.070] know if i want to get in that car</w:t>
      </w:r>
    </w:p>
    <w:p w14:paraId="64264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[00:02:08.080] know if i want to get in that car wait we're getting shot at i'll go sort</w:t>
      </w:r>
    </w:p>
    <w:p w14:paraId="2CBFF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[00:02:09.990] wait we're getting shot at i'll go sort</w:t>
      </w:r>
    </w:p>
    <w:p w14:paraId="5BF71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[00:02:10.000] wait we're getting shot at i'll go sort of me out boys oh i'll go get him okay</w:t>
      </w:r>
    </w:p>
    <w:p w14:paraId="326004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[00:02:11.910] of me out boys oh i'll go get him okay</w:t>
      </w:r>
    </w:p>
    <w:p w14:paraId="28A9A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[00:02:11.920] of me out boys oh i'll go get him okay attacking for 33</w:t>
      </w:r>
    </w:p>
    <w:p w14:paraId="10B1F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[00:02:12.949] attacking for 33</w:t>
      </w:r>
    </w:p>
    <w:p w14:paraId="1598A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[00:02:12.959] attacking for 33 oh there's three of them i'm watching</w:t>
      </w:r>
    </w:p>
    <w:p w14:paraId="1C007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[00:02:14.710] oh there's three of them i'm watching</w:t>
      </w:r>
    </w:p>
    <w:p w14:paraId="58E9E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[00:02:14.720] oh there's three of them i'm watching chandler just have the fight of his life</w:t>
      </w:r>
    </w:p>
    <w:p w14:paraId="20864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[00:02:17.030] chandler just have the fight of his life</w:t>
      </w:r>
    </w:p>
    <w:p w14:paraId="5B0F4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[00:02:17.040] chandler just have the fight of his life right now</w:t>
      </w:r>
    </w:p>
    <w:p w14:paraId="733E0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[00:02:17.910] right now</w:t>
      </w:r>
    </w:p>
    <w:p w14:paraId="2E09C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[00:02:17.920] right now what are you doing get him chandler get</w:t>
      </w:r>
    </w:p>
    <w:p w14:paraId="489DB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[00:02:21.030] what are you doing get him chandler get</w:t>
      </w:r>
    </w:p>
    <w:p w14:paraId="6602C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[00:02:21.040] what are you doing get him chandler get cracked</w:t>
      </w:r>
    </w:p>
    <w:p w14:paraId="130B0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[00:02:21.670] cracked</w:t>
      </w:r>
    </w:p>
    <w:p w14:paraId="284DB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[00:02:21.680] cracked get correct good job guys wait don't</w:t>
      </w:r>
    </w:p>
    <w:p w14:paraId="47AA1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[00:02:24.309] get correct good job guys wait don't</w:t>
      </w:r>
    </w:p>
    <w:p w14:paraId="63A12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[00:02:24.319] get correct good job guys wait don't kill him right away oh teammate teammate</w:t>
      </w:r>
    </w:p>
    <w:p w14:paraId="3867F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[00:02:27.750] kill him right away oh teammate teammate</w:t>
      </w:r>
    </w:p>
    <w:p w14:paraId="06EF0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[00:02:27.760] kill him right away oh teammate teammate oh i'm dying there's a llama wait</w:t>
      </w:r>
    </w:p>
    <w:p w14:paraId="1A00D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[00:02:30.150] oh i'm dying there's a llama wait</w:t>
      </w:r>
    </w:p>
    <w:p w14:paraId="2C597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[00:02:30.160] oh i'm dying there's a llama wait there's a lava does anyone need anything</w:t>
      </w:r>
    </w:p>
    <w:p w14:paraId="7F863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[00:02:32.150] there's a lava does anyone need anything</w:t>
      </w:r>
    </w:p>
    <w:p w14:paraId="5C36E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[00:02:32.160] there's a lava does anyone need anything from the llama</w:t>
      </w:r>
    </w:p>
    <w:p w14:paraId="41BAE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[00:02:33.030] from the llama</w:t>
      </w:r>
    </w:p>
    <w:p w14:paraId="3AE83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[00:02:33.040] from the llama i'm 30 health joshie here's how much i</w:t>
      </w:r>
    </w:p>
    <w:p w14:paraId="79ABF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[00:02:35.670] i'm 30 health joshie here's how much i</w:t>
      </w:r>
    </w:p>
    <w:p w14:paraId="54807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[00:02:35.680] i'm 30 health joshie here's how much i care about you</w:t>
      </w:r>
    </w:p>
    <w:p w14:paraId="5EFB7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[00:02:36.550] care about you</w:t>
      </w:r>
    </w:p>
    <w:p w14:paraId="6F63F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[00:02:36.560] care about you i'm gonna spend all my gold to upgrade</w:t>
      </w:r>
    </w:p>
    <w:p w14:paraId="68754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[00:02:38.869] i'm gonna spend all my gold to upgrade</w:t>
      </w:r>
    </w:p>
    <w:p w14:paraId="75419D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[00:02:38.879] i'm gonna spend all my gold to upgrade my weapons</w:t>
      </w:r>
    </w:p>
    <w:p w14:paraId="714FA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[00:02:39.670] my weapons</w:t>
      </w:r>
    </w:p>
    <w:p w14:paraId="17C96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[00:02:39.680] my weapons just for you oh thank you does anyone</w:t>
      </w:r>
    </w:p>
    <w:p w14:paraId="24DE7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[00:02:42.229] just for you oh thank you does anyone</w:t>
      </w:r>
    </w:p>
    <w:p w14:paraId="06D1D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[00:02:42.239] just for you oh thank you does anyone need any um shield because i've got</w:t>
      </w:r>
    </w:p>
    <w:p w14:paraId="3AB9C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[00:02:43.750] need any um shield because i've got</w:t>
      </w:r>
    </w:p>
    <w:p w14:paraId="0480D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[00:02:43.760] need any um shield because i've got three big pots and four minis how are</w:t>
      </w:r>
    </w:p>
    <w:p w14:paraId="5DB4E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[00:02:45.509] three big pots and four minis how are</w:t>
      </w:r>
    </w:p>
    <w:p w14:paraId="7F68EA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[00:02:45.519] three big pots and four minis how are you so calm with this much money on the</w:t>
      </w:r>
    </w:p>
    <w:p w14:paraId="7704A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[00:02:47.270] you so calm with this much money on the</w:t>
      </w:r>
    </w:p>
    <w:p w14:paraId="0780B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[00:02:47.280] you so calm with this much money on the line because</w:t>
      </w:r>
    </w:p>
    <w:p w14:paraId="71144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[00:02:48.070] line because</w:t>
      </w:r>
    </w:p>
    <w:p w14:paraId="32756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[00:02:48.080] line because you know i'm just here for the</w:t>
      </w:r>
    </w:p>
    <w:p w14:paraId="5D953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[00:02:49.270] you know i'm just here for the</w:t>
      </w:r>
    </w:p>
    <w:p w14:paraId="40EE7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[00:02:49.280] you know i'm just here for the experience have you experienced 50 grand</w:t>
      </w:r>
    </w:p>
    <w:p w14:paraId="172C3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[00:02:51.270] experience have you experienced 50 grand</w:t>
      </w:r>
    </w:p>
    <w:p w14:paraId="163CC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[00:02:51.280] experience have you experienced 50 grand in your bank account i won't know how</w:t>
      </w:r>
    </w:p>
    <w:p w14:paraId="3459C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[00:02:53.110] in your bank account i won't know how</w:t>
      </w:r>
    </w:p>
    <w:p w14:paraId="73EF0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[00:02:53.120] in your bank account i won't know how much 50 grand is</w:t>
      </w:r>
    </w:p>
    <w:p w14:paraId="33B5B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[00:02:54.229] much 50 grand is</w:t>
      </w:r>
    </w:p>
    <w:p w14:paraId="5C500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[00:02:54.239] much 50 grand is until i have it and by the way i will</w:t>
      </w:r>
    </w:p>
    <w:p w14:paraId="0566B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[00:02:56.309] until i have it and by the way i will</w:t>
      </w:r>
    </w:p>
    <w:p w14:paraId="4FFCE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[00:02:56.319] until i have it and by the way i will have it i'm fully confident oh he's got</w:t>
      </w:r>
    </w:p>
    <w:p w14:paraId="351EF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[00:02:58.470] have it i'm fully confident oh he's got</w:t>
      </w:r>
    </w:p>
    <w:p w14:paraId="7F0BA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[00:02:58.480] have it i'm fully confident oh he's got the confidence i like it</w:t>
      </w:r>
    </w:p>
    <w:p w14:paraId="7C8A9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[00:03:00.070] the confidence i like it</w:t>
      </w:r>
    </w:p>
    <w:p w14:paraId="6AD38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[00:03:00.080] the confidence i like it i'm trying to kill this frog i want i</w:t>
      </w:r>
    </w:p>
    <w:p w14:paraId="4FC9B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[00:03:02.830] i'm trying to kill this frog i want i</w:t>
      </w:r>
    </w:p>
    <w:p w14:paraId="07C09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[00:03:02.840] i'm trying to kill this frog i want i want</w:t>
      </w:r>
    </w:p>
    <w:p w14:paraId="01B31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[00:03:04.390] want</w:t>
      </w:r>
    </w:p>
    <w:p w14:paraId="4E222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[00:03:04.400] want i killed a frog landon what are your</w:t>
      </w:r>
    </w:p>
    <w:p w14:paraId="0FF35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[00:03:06.390] i killed a frog landon what are your</w:t>
      </w:r>
    </w:p>
    <w:p w14:paraId="055EB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[00:03:06.400] i killed a frog landon what are your thoughts on the new season six well you</w:t>
      </w:r>
    </w:p>
    <w:p w14:paraId="1DEE1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[00:03:08.149] thoughts on the new season six well you</w:t>
      </w:r>
    </w:p>
    <w:p w14:paraId="5308D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[00:03:08.159] thoughts on the new season six well you know we're just walking it's really cool</w:t>
      </w:r>
    </w:p>
    <w:p w14:paraId="145D1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[00:03:09.670] know we're just walking it's really cool</w:t>
      </w:r>
    </w:p>
    <w:p w14:paraId="529B7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[00:03:09.680] know we're just walking it's really cool man there's chickens i'll go find you a</w:t>
      </w:r>
    </w:p>
    <w:p w14:paraId="3045E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[00:03:11.350] man there's chickens i'll go find you a</w:t>
      </w:r>
    </w:p>
    <w:p w14:paraId="0450F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[00:03:11.360] man there's chickens i'll go find you a chicken bastard</w:t>
      </w:r>
    </w:p>
    <w:p w14:paraId="321CE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[00:03:12.149] chicken bastard</w:t>
      </w:r>
    </w:p>
    <w:p w14:paraId="1A55C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[00:03:12.159] chicken bastard we don't need balloons anymore all we</w:t>
      </w:r>
    </w:p>
    <w:p w14:paraId="67BA2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[00:03:13.430] we don't need balloons anymore all we</w:t>
      </w:r>
    </w:p>
    <w:p w14:paraId="6B6DB5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[00:03:13.440] we don't need balloons anymore all we need are chickens yeah all right so</w:t>
      </w:r>
    </w:p>
    <w:p w14:paraId="6ADC6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[00:03:14.710] need are chickens yeah all right so</w:t>
      </w:r>
    </w:p>
    <w:p w14:paraId="25A49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[00:03:14.720] need are chickens yeah all right so there's 32 people left</w:t>
      </w:r>
    </w:p>
    <w:p w14:paraId="35DF4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[00:03:16.390] there's 32 people left</w:t>
      </w:r>
    </w:p>
    <w:p w14:paraId="52344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[00:03:16.400] there's 32 people left chandler just climb this real quick</w:t>
      </w:r>
    </w:p>
    <w:p w14:paraId="3B3B30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[00:03:18.070] chandler just climb this real quick</w:t>
      </w:r>
    </w:p>
    <w:p w14:paraId="68D2E7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[00:03:18.080] chandler just climb this real quick there's actually no fall damage this</w:t>
      </w:r>
    </w:p>
    <w:p w14:paraId="7E1B0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[00:03:19.509] there's actually no fall damage this</w:t>
      </w:r>
    </w:p>
    <w:p w14:paraId="6D08B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[00:03:19.519] there's actually no fall damage this season</w:t>
      </w:r>
    </w:p>
    <w:p w14:paraId="039A8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[00:03:19.990] season</w:t>
      </w:r>
    </w:p>
    <w:p w14:paraId="59670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[00:03:20.000] season oh really that's pretty nice yeah yeah</w:t>
      </w:r>
    </w:p>
    <w:p w14:paraId="601956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[00:03:21.830] oh really that's pretty nice yeah yeah</w:t>
      </w:r>
    </w:p>
    <w:p w14:paraId="472B4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[00:03:21.840] oh really that's pretty nice yeah yeah so if you jump off there you can glide</w:t>
      </w:r>
    </w:p>
    <w:p w14:paraId="61E1C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[00:03:23.589] so if you jump off there you can glide</w:t>
      </w:r>
    </w:p>
    <w:p w14:paraId="2CD62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[00:03:23.599] so if you jump off there you can glide why aren't you doing it i've got to go</w:t>
      </w:r>
    </w:p>
    <w:p w14:paraId="2EBFD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[00:03:25.430] why aren't you doing it i've got to go</w:t>
      </w:r>
    </w:p>
    <w:p w14:paraId="10CE5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[00:03:25.440] why aren't you doing it i've got to go get some more loot</w:t>
      </w:r>
    </w:p>
    <w:p w14:paraId="57E12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[00:03:26.949] get some more loot</w:t>
      </w:r>
    </w:p>
    <w:p w14:paraId="73033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[00:03:26.959] get some more loot jayla someone's shooting it he's over</w:t>
      </w:r>
    </w:p>
    <w:p w14:paraId="5E420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[00:03:28.869] jayla someone's shooting it he's over</w:t>
      </w:r>
    </w:p>
    <w:p w14:paraId="26D42F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[00:03:28.879] jayla someone's shooting it he's over there he's there near the couch oh i</w:t>
      </w:r>
    </w:p>
    <w:p w14:paraId="35239C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[00:03:30.070] there he's there near the couch oh i</w:t>
      </w:r>
    </w:p>
    <w:p w14:paraId="32332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[00:03:30.080] there he's there near the couch oh i just lost half my health</w:t>
      </w:r>
    </w:p>
    <w:p w14:paraId="6EA4E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[00:03:31.430] just lost half my health</w:t>
      </w:r>
    </w:p>
    <w:p w14:paraId="46BC9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[00:03:31.440] just lost half my health you liar you're supposed to go a little</w:t>
      </w:r>
    </w:p>
    <w:p w14:paraId="4AF67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[00:03:33.110] you liar you're supposed to go a little</w:t>
      </w:r>
    </w:p>
    <w:p w14:paraId="6CA9D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[00:03:33.120] you liar you're supposed to go a little bit higher up on the on the ramp there</w:t>
      </w:r>
    </w:p>
    <w:p w14:paraId="4B6F5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[00:03:36.149] bit higher up on the on the ramp there</w:t>
      </w:r>
    </w:p>
    <w:p w14:paraId="0A03B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[00:03:36.159] bit higher up on the on the ramp there i'm on fire i'm burning ah i just got</w:t>
      </w:r>
    </w:p>
    <w:p w14:paraId="4BBA2C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[00:03:38.869] i'm on fire i'm burning ah i just got</w:t>
      </w:r>
    </w:p>
    <w:p w14:paraId="40393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[00:03:38.879] i'm on fire i'm burning ah i just got shot hey there's a warthog</w:t>
      </w:r>
    </w:p>
    <w:p w14:paraId="6DE35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[00:03:40.710] shot hey there's a warthog</w:t>
      </w:r>
    </w:p>
    <w:p w14:paraId="4499E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[00:03:40.720] shot hey there's a warthog what are these josh if you win this game</w:t>
      </w:r>
    </w:p>
    <w:p w14:paraId="5F144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[00:03:42.789] what are these josh if you win this game</w:t>
      </w:r>
    </w:p>
    <w:p w14:paraId="29348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[00:03:42.799] what are these josh if you win this game mate you've uh</w:t>
      </w:r>
    </w:p>
    <w:p w14:paraId="5E2C6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[00:03:43.910] mate you've uh</w:t>
      </w:r>
    </w:p>
    <w:p w14:paraId="691AD0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[00:03:43.920] mate you've uh accomplished something amazing wait we</w:t>
      </w:r>
    </w:p>
    <w:p w14:paraId="44C2D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[00:03:45.589] accomplished something amazing wait we</w:t>
      </w:r>
    </w:p>
    <w:p w14:paraId="00B2D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[00:03:45.599] accomplished something amazing wait we need to find people we can't just let</w:t>
      </w:r>
    </w:p>
    <w:p w14:paraId="672BD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[00:03:47.509] need to find people we can't just let</w:t>
      </w:r>
    </w:p>
    <w:p w14:paraId="1882E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[00:03:47.519] need to find people we can't just let josh get 50 grand without killing mini</w:t>
      </w:r>
    </w:p>
    <w:p w14:paraId="719D7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[00:03:49.270] josh get 50 grand without killing mini</w:t>
      </w:r>
    </w:p>
    <w:p w14:paraId="415A8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[00:03:49.280] josh get 50 grand without killing mini team let's just like eliminate ourselves</w:t>
      </w:r>
    </w:p>
    <w:p w14:paraId="4A522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[00:03:51.030] team let's just like eliminate ourselves</w:t>
      </w:r>
    </w:p>
    <w:p w14:paraId="4C267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[00:03:51.040] team let's just like eliminate ourselves and let joshie go solo mate and see if</w:t>
      </w:r>
    </w:p>
    <w:p w14:paraId="7A309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[00:03:52.949] and let joshie go solo mate and see if</w:t>
      </w:r>
    </w:p>
    <w:p w14:paraId="34C0D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[00:03:52.959] and let joshie go solo mate and see if he can</w:t>
      </w:r>
    </w:p>
    <w:p w14:paraId="662CC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[00:03:53.429] he can</w:t>
      </w:r>
    </w:p>
    <w:p w14:paraId="5F541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[00:03:53.439] he can actually i like that no i don't like</w:t>
      </w:r>
    </w:p>
    <w:p w14:paraId="37540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[00:03:56.070] actually i like that no i don't like</w:t>
      </w:r>
    </w:p>
    <w:p w14:paraId="2D550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[00:03:56.080] actually i like that no i don't like that idea</w:t>
      </w:r>
    </w:p>
    <w:p w14:paraId="32D69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[00:03:56.869] that idea</w:t>
      </w:r>
    </w:p>
    <w:p w14:paraId="6E13C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[00:03:56.879] that idea linda i think this is too easy can you</w:t>
      </w:r>
    </w:p>
    <w:p w14:paraId="07DC7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[00:03:58.630] linda i think this is too easy can you</w:t>
      </w:r>
    </w:p>
    <w:p w14:paraId="2FA0D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[00:03:58.640] linda i think this is too easy can you just throw grenades on yourself and</w:t>
      </w:r>
    </w:p>
    <w:p w14:paraId="48BC2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[00:04:00.070] just throw grenades on yourself and</w:t>
      </w:r>
    </w:p>
    <w:p w14:paraId="74269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[00:04:00.080] just throw grenades on yourself and respect it absolutely that's fun that's</w:t>
      </w:r>
    </w:p>
    <w:p w14:paraId="07E7D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[00:04:01.589] respect it absolutely that's fun that's</w:t>
      </w:r>
    </w:p>
    <w:p w14:paraId="63B7F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[00:04:01.599] respect it absolutely that's fun that's fine with me</w:t>
      </w:r>
    </w:p>
    <w:p w14:paraId="2280D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[00:04:02.309] fine with me</w:t>
      </w:r>
    </w:p>
    <w:p w14:paraId="4369D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[00:04:02.319] fine with me i don't know i'm not very good at this</w:t>
      </w:r>
    </w:p>
    <w:p w14:paraId="4E66B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[00:04:05.110] i don't know i'm not very good at this</w:t>
      </w:r>
    </w:p>
    <w:p w14:paraId="54CFA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[00:04:05.120] i don't know i'm not very good at this game</w:t>
      </w:r>
    </w:p>
    <w:p w14:paraId="3E600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[00:04:05.509] game</w:t>
      </w:r>
    </w:p>
    <w:p w14:paraId="05363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[00:04:05.519] game that's what bae said mate no wait no</w:t>
      </w:r>
    </w:p>
    <w:p w14:paraId="0C3C9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[00:04:08.710] that's what bae said mate no wait no</w:t>
      </w:r>
    </w:p>
    <w:p w14:paraId="0CD24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[00:04:08.720] that's what bae said mate no wait no i'll throw him in the river sing some</w:t>
      </w:r>
    </w:p>
    <w:p w14:paraId="7AE8A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[00:04:12.149] i'll throw him in the river sing some</w:t>
      </w:r>
    </w:p>
    <w:p w14:paraId="4A9E6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[00:04:12.159] i'll throw him in the river sing some sad music or something as i float down</w:t>
      </w:r>
    </w:p>
    <w:p w14:paraId="3ADF4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[00:04:13.910] sad music or something as i float down</w:t>
      </w:r>
    </w:p>
    <w:p w14:paraId="21E85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[00:04:13.920] sad music or something as i float down the river all right goodbye laser</w:t>
      </w:r>
    </w:p>
    <w:p w14:paraId="69356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[00:04:15.830] the river all right goodbye laser</w:t>
      </w:r>
    </w:p>
    <w:p w14:paraId="40AA0A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[00:04:15.840] the river all right goodbye laser see you guys it was really nice to wake</w:t>
      </w:r>
    </w:p>
    <w:p w14:paraId="56648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[00:04:17.590] see you guys it was really nice to wake</w:t>
      </w:r>
    </w:p>
    <w:p w14:paraId="6A986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[00:04:17.600] see you guys it was really nice to wake up at 1am to do this</w:t>
      </w:r>
    </w:p>
    <w:p w14:paraId="72DB73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[00:04:19.030] up at 1am to do this</w:t>
      </w:r>
    </w:p>
    <w:p w14:paraId="67E97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[00:04:19.040] up at 1am to do this all right josh now let's meet you and</w:t>
      </w:r>
    </w:p>
    <w:p w14:paraId="02A57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[00:04:20.949] all right josh now let's meet you and</w:t>
      </w:r>
    </w:p>
    <w:p w14:paraId="2214C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[00:04:20.959] all right josh now let's meet you and chandler they're shooting in that</w:t>
      </w:r>
    </w:p>
    <w:p w14:paraId="1338A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[00:04:22.230] chandler they're shooting in that</w:t>
      </w:r>
    </w:p>
    <w:p w14:paraId="7EBB0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[00:04:22.240] chandler they're shooting in that direction but we're not going to rush</w:t>
      </w:r>
    </w:p>
    <w:p w14:paraId="6753A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[00:04:23.430] direction but we're not going to rush</w:t>
      </w:r>
    </w:p>
    <w:p w14:paraId="0F02F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[00:04:23.440] direction but we're not going to rush them for the reason that if we rush them</w:t>
      </w:r>
    </w:p>
    <w:p w14:paraId="7FA26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[00:04:24.950] them for the reason that if we rush them</w:t>
      </w:r>
    </w:p>
    <w:p w14:paraId="13A64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[00:04:24.960] them for the reason that if we rush them we'll probably die</w:t>
      </w:r>
    </w:p>
    <w:p w14:paraId="6E31B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[00:04:25.909] we'll probably die</w:t>
      </w:r>
    </w:p>
    <w:p w14:paraId="03A36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[00:04:25.919] we'll probably die nope we should rush them no that is a</w:t>
      </w:r>
    </w:p>
    <w:p w14:paraId="2E4D2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[00:04:27.670] nope we should rush them no that is a</w:t>
      </w:r>
    </w:p>
    <w:p w14:paraId="61387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[00:04:27.680] nope we should rush them no that is a horrible idea i need this 50 000</w:t>
      </w:r>
    </w:p>
    <w:p w14:paraId="4EBC7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[00:04:30.070] horrible idea i need this 50 000</w:t>
      </w:r>
    </w:p>
    <w:p w14:paraId="2FEB7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[00:04:30.080] horrible idea i need this 50 000 oh there's people you're not very good</w:t>
      </w:r>
    </w:p>
    <w:p w14:paraId="77CF4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[00:04:33.510] oh there's people you're not very good</w:t>
      </w:r>
    </w:p>
    <w:p w14:paraId="65F2D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[00:04:33.520] oh there's people you're not very good at aiming what do you mean i just</w:t>
      </w:r>
    </w:p>
    <w:p w14:paraId="3166F5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[00:04:34.790] at aiming what do you mean i just</w:t>
      </w:r>
    </w:p>
    <w:p w14:paraId="55E4A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[00:04:34.800] at aiming what do you mean i just knocked that kid</w:t>
      </w:r>
    </w:p>
    <w:p w14:paraId="4058E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[00:04:35.670] knocked that kid</w:t>
      </w:r>
    </w:p>
    <w:p w14:paraId="2D528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[00:04:35.680] knocked that kid oh i see someone in the distance boom</w:t>
      </w:r>
    </w:p>
    <w:p w14:paraId="532C9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[00:04:37.590] oh i see someone in the distance boom</w:t>
      </w:r>
    </w:p>
    <w:p w14:paraId="6FA3F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[00:04:37.600] oh i see someone in the distance boom boom blue</w:t>
      </w:r>
    </w:p>
    <w:p w14:paraId="00E0C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[00:04:39.030] boom blue</w:t>
      </w:r>
    </w:p>
    <w:p w14:paraId="4ACB1D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[00:04:39.040] boom blue blue oh i'm missing</w:t>
      </w:r>
    </w:p>
    <w:p w14:paraId="6D2BC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[00:04:49.990] oh what this has rockets oh my goodness</w:t>
      </w:r>
    </w:p>
    <w:p w14:paraId="4389C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[00:04:50.000] oh what this has rockets oh my goodness i'm insane</w:t>
      </w:r>
    </w:p>
    <w:p w14:paraId="1884D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[00:04:50.870] i'm insane</w:t>
      </w:r>
    </w:p>
    <w:p w14:paraId="3C7A3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[00:04:50.880] i'm insane go fight them bro don't be scared all</w:t>
      </w:r>
    </w:p>
    <w:p w14:paraId="3869C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[00:04:53.670] go fight them bro don't be scared all</w:t>
      </w:r>
    </w:p>
    <w:p w14:paraId="4D031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[00:04:53.680] go fight them bro don't be scared all right</w:t>
      </w:r>
    </w:p>
    <w:p w14:paraId="09C25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[00:04:53.990] right</w:t>
      </w:r>
    </w:p>
    <w:p w14:paraId="7FDF1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[00:04:54.000] right i knocked one i knocked one oh i'm</w:t>
      </w:r>
    </w:p>
    <w:p w14:paraId="2CBB9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[00:04:57.110] i knocked one i knocked one oh i'm</w:t>
      </w:r>
    </w:p>
    <w:p w14:paraId="32F52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[00:04:57.120] i knocked one i knocked one oh i'm popping them</w:t>
      </w:r>
    </w:p>
    <w:p w14:paraId="02625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[00:04:57.909] popping them</w:t>
      </w:r>
    </w:p>
    <w:p w14:paraId="12404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[00:04:57.919] popping them ah wait do you need help sir hello i can</w:t>
      </w:r>
    </w:p>
    <w:p w14:paraId="466A7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[00:05:00.629] ah wait do you need help sir hello i can</w:t>
      </w:r>
    </w:p>
    <w:p w14:paraId="7D846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[00:05:00.639] ah wait do you need help sir hello i can help you</w:t>
      </w:r>
    </w:p>
    <w:p w14:paraId="5C095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[00:05:01.189] help you</w:t>
      </w:r>
    </w:p>
    <w:p w14:paraId="6E5D7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[00:05:01.199] help you oh i'll bring you to safety yeah this is</w:t>
      </w:r>
    </w:p>
    <w:p w14:paraId="13E24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[00:05:03.430] oh i'll bring you to safety yeah this is</w:t>
      </w:r>
    </w:p>
    <w:p w14:paraId="6BC44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[00:05:03.440] oh i'll bring you to safety yeah this is so big bye</w:t>
      </w:r>
    </w:p>
    <w:p w14:paraId="6355C6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[00:05:04.469] so big bye</w:t>
      </w:r>
    </w:p>
    <w:p w14:paraId="6CABD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[00:05:04.479] so big bye shayla just cheated him out of the south</w:t>
      </w:r>
    </w:p>
    <w:p w14:paraId="171BAC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[00:05:06.629] shayla just cheated him out of the south</w:t>
      </w:r>
    </w:p>
    <w:p w14:paraId="1BB49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[00:05:06.639] shayla just cheated him out of the south if you stand on it it'll heal you</w:t>
      </w:r>
    </w:p>
    <w:p w14:paraId="79137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[00:05:08.550] if you stand on it it'll heal you</w:t>
      </w:r>
    </w:p>
    <w:p w14:paraId="7A63E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[00:05:08.560] if you stand on it it'll heal you all right cool yeah yeah now it's</w:t>
      </w:r>
    </w:p>
    <w:p w14:paraId="6535B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[00:05:09.670] all right cool yeah yeah now it's</w:t>
      </w:r>
    </w:p>
    <w:p w14:paraId="58740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[00:05:09.680] all right cool yeah yeah now it's healing you right now wait</w:t>
      </w:r>
    </w:p>
    <w:p w14:paraId="755FA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[00:05:11.909] healing you right now wait</w:t>
      </w:r>
    </w:p>
    <w:p w14:paraId="72ED6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[00:05:11.919] healing you right now wait laser you're not helping let's heal this</w:t>
      </w:r>
    </w:p>
    <w:p w14:paraId="18B8A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[00:05:13.749] laser you're not helping let's heal this</w:t>
      </w:r>
    </w:p>
    <w:p w14:paraId="7F9AA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[00:05:13.759] laser you're not helping let's heal this person i would like to cook them alive</w:t>
      </w:r>
    </w:p>
    <w:p w14:paraId="6A843C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[00:05:19.909] taylor this has been too easy so far me</w:t>
      </w:r>
    </w:p>
    <w:p w14:paraId="6E004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[00:05:19.919] taylor this has been too easy so far me and you are not allowed to shoot anymore</w:t>
      </w:r>
    </w:p>
    <w:p w14:paraId="1B113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[00:05:21.749] and you are not allowed to shoot anymore</w:t>
      </w:r>
    </w:p>
    <w:p w14:paraId="7DB57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[00:05:21.759] and you are not allowed to shoot anymore okay if you can't shoot then give me the</w:t>
      </w:r>
    </w:p>
    <w:p w14:paraId="35100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[00:05:24.070] okay if you can't shoot then give me the</w:t>
      </w:r>
    </w:p>
    <w:p w14:paraId="43FD3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[00:05:24.080] okay if you can't shoot then give me the ammo what so you guys get to not shoot</w:t>
      </w:r>
    </w:p>
    <w:p w14:paraId="637655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[00:05:26.390] ammo what so you guys get to not shoot</w:t>
      </w:r>
    </w:p>
    <w:p w14:paraId="4DBAC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[00:05:26.400] ammo what so you guys get to not shoot but i had to die</w:t>
      </w:r>
    </w:p>
    <w:p w14:paraId="10698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[00:05:27.510] but i had to die</w:t>
      </w:r>
    </w:p>
    <w:p w14:paraId="3B7C7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[00:05:27.520] but i had to die there's seven people left josh can you</w:t>
      </w:r>
    </w:p>
    <w:p w14:paraId="31E07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[00:05:29.670] there's seven people left josh can you</w:t>
      </w:r>
    </w:p>
    <w:p w14:paraId="0AA01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[00:05:29.680] there's seven people left josh can you do this i can do this</w:t>
      </w:r>
    </w:p>
    <w:p w14:paraId="3B302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[00:05:31.510] do this i can do this</w:t>
      </w:r>
    </w:p>
    <w:p w14:paraId="4048A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[00:05:31.520] do this i can do this i think i'll be fine i'm i'm cheering</w:t>
      </w:r>
    </w:p>
    <w:p w14:paraId="3F19A6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[00:05:33.590] i think i'll be fine i'm i'm cheering</w:t>
      </w:r>
    </w:p>
    <w:p w14:paraId="56223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[00:05:33.600] i think i'll be fine i'm i'm cheering you on oh</w:t>
      </w:r>
    </w:p>
    <w:p w14:paraId="79B19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[00:05:35.590] you on oh</w:t>
      </w:r>
    </w:p>
    <w:p w14:paraId="2E215B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[00:05:35.600] you on oh oh josh brown all right pj</w:t>
      </w:r>
    </w:p>
    <w:p w14:paraId="50B25D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[00:05:38.629] oh josh brown all right pj</w:t>
      </w:r>
    </w:p>
    <w:p w14:paraId="65B9E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[00:05:38.639] oh josh brown all right pj josh do you need help yeah but like</w:t>
      </w:r>
    </w:p>
    <w:p w14:paraId="27E542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[00:05:40.550] josh do you need help yeah but like</w:t>
      </w:r>
    </w:p>
    <w:p w14:paraId="213A83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[00:05:40.560] josh do you need help yeah but like don't help me because you're not alone</w:t>
      </w:r>
    </w:p>
    <w:p w14:paraId="5CCE7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[00:05:42.150] don't help me because you're not alone</w:t>
      </w:r>
    </w:p>
    <w:p w14:paraId="77770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[00:05:42.160] don't help me because you're not alone i can do this hi josh can you wipe this</w:t>
      </w:r>
    </w:p>
    <w:p w14:paraId="2C7EB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[00:05:43.990] i can do this hi josh can you wipe this</w:t>
      </w:r>
    </w:p>
    <w:p w14:paraId="13D89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[00:05:44.000] i can do this hi josh can you wipe this person i think i'm capable of it</w:t>
      </w:r>
    </w:p>
    <w:p w14:paraId="771CA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[00:05:46.629] person i think i'm capable of it</w:t>
      </w:r>
    </w:p>
    <w:p w14:paraId="20A77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[00:05:46.639] person i think i'm capable of it oh josh there's a grenade on your right</w:t>
      </w:r>
    </w:p>
    <w:p w14:paraId="5347F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[00:05:48.870] oh josh there's a grenade on your right</w:t>
      </w:r>
    </w:p>
    <w:p w14:paraId="0A39A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[00:05:48.880] oh josh there's a grenade on your right on top of you grenades</w:t>
      </w:r>
    </w:p>
    <w:p w14:paraId="5FD0F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[00:05:50.230] on top of you grenades</w:t>
      </w:r>
    </w:p>
    <w:p w14:paraId="6E7C0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[00:05:50.240] on top of you grenades i killed him i killed him i killed him</w:t>
      </w:r>
    </w:p>
    <w:p w14:paraId="270D46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[00:05:51.590] i killed him i killed him i killed him</w:t>
      </w:r>
    </w:p>
    <w:p w14:paraId="43547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[00:05:51.600] i killed him i killed him i killed him joshi has no fear mate your structure is</w:t>
      </w:r>
    </w:p>
    <w:p w14:paraId="1B921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[00:05:53.830] joshi has no fear mate your structure is</w:t>
      </w:r>
    </w:p>
    <w:p w14:paraId="4FA31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[00:05:53.840] joshi has no fear mate your structure is about to go away</w:t>
      </w:r>
    </w:p>
    <w:p w14:paraId="3DCD30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[00:05:54.710] about to go away</w:t>
      </w:r>
    </w:p>
    <w:p w14:paraId="03D27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[00:05:54.720] about to go away who's throwing them here let me get rid</w:t>
      </w:r>
    </w:p>
    <w:p w14:paraId="3D151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[00:05:56.309] who's throwing them here let me get rid</w:t>
      </w:r>
    </w:p>
    <w:p w14:paraId="6DEA3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[00:05:56.319] who's throwing them here let me get rid of these walls so you can see</w:t>
      </w:r>
    </w:p>
    <w:p w14:paraId="4D918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[00:05:57.830] of these walls so you can see</w:t>
      </w:r>
    </w:p>
    <w:p w14:paraId="61F36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[00:05:57.840] of these walls so you can see they just don't want to sweat they just</w:t>
      </w:r>
    </w:p>
    <w:p w14:paraId="51DF4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[00:05:59.270] they just don't want to sweat they just</w:t>
      </w:r>
    </w:p>
    <w:p w14:paraId="7E360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[00:05:59.280] they just don't want to sweat they just know you're ready a chicken</w:t>
      </w:r>
    </w:p>
    <w:p w14:paraId="78B45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[00:06:01.270] know you're ready a chicken</w:t>
      </w:r>
    </w:p>
    <w:p w14:paraId="3AA8D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[00:06:01.280] know you're ready a chicken jimmy we can get the chickens to follow</w:t>
      </w:r>
    </w:p>
    <w:p w14:paraId="7951C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[00:06:03.029] jimmy we can get the chickens to follow</w:t>
      </w:r>
    </w:p>
    <w:p w14:paraId="52952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[00:06:03.039] jimmy we can get the chickens to follow us if we press e honestly joshie you</w:t>
      </w:r>
    </w:p>
    <w:p w14:paraId="3F1ED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[00:06:05.270] us if we press e honestly joshie you</w:t>
      </w:r>
    </w:p>
    <w:p w14:paraId="1E581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[00:06:05.280] us if we press e honestly joshie you can't get the 50 grand on until you</w:t>
      </w:r>
    </w:p>
    <w:p w14:paraId="34C30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[00:06:06.710] can't get the 50 grand on until you</w:t>
      </w:r>
    </w:p>
    <w:p w14:paraId="39414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[00:06:06.720] can't get the 50 grand on until you catch the chicken</w:t>
      </w:r>
    </w:p>
    <w:p w14:paraId="19189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[00:06:07.670] catch the chicken</w:t>
      </w:r>
    </w:p>
    <w:p w14:paraId="5FD55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[00:06:07.680] catch the chicken okay okay 50 grand is on the line he's</w:t>
      </w:r>
    </w:p>
    <w:p w14:paraId="156F6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[00:06:10.230] okay okay 50 grand is on the line he's</w:t>
      </w:r>
    </w:p>
    <w:p w14:paraId="6E8AA6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[00:06:10.240] okay okay 50 grand is on the line he's just chasing a chicken</w:t>
      </w:r>
    </w:p>
    <w:p w14:paraId="5831B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[00:06:12.070] just chasing a chicken</w:t>
      </w:r>
    </w:p>
    <w:p w14:paraId="057A1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[00:06:12.080] just chasing a chicken no you got it pretend it's chicken</w:t>
      </w:r>
    </w:p>
    <w:p w14:paraId="37F31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[00:06:14.070] no you got it pretend it's chicken</w:t>
      </w:r>
    </w:p>
    <w:p w14:paraId="02EE1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[00:06:14.080] no you got it pretend it's chicken nuggets josh</w:t>
      </w:r>
    </w:p>
    <w:p w14:paraId="03B2A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[00:06:15.590] nuggets josh</w:t>
      </w:r>
    </w:p>
    <w:p w14:paraId="78194E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[00:06:15.600] nuggets josh yeah let's go all right yes taylor get</w:t>
      </w:r>
    </w:p>
    <w:p w14:paraId="7DD42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[00:06:18.950] yeah let's go all right yes taylor get</w:t>
      </w:r>
    </w:p>
    <w:p w14:paraId="4F2A1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[00:06:18.960] yeah let's go all right yes taylor get yourself a chicken</w:t>
      </w:r>
    </w:p>
    <w:p w14:paraId="1D1EE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[00:06:19.749] yourself a chicken</w:t>
      </w:r>
    </w:p>
    <w:p w14:paraId="45F971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[00:06:19.759] yourself a chicken we gotta follow josh in a battle with</w:t>
      </w:r>
    </w:p>
    <w:p w14:paraId="0D7373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[00:06:21.510] we gotta follow josh in a battle with</w:t>
      </w:r>
    </w:p>
    <w:p w14:paraId="212731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[00:06:21.520] we gotta follow josh in a battle with chicken if you build up with that you</w:t>
      </w:r>
    </w:p>
    <w:p w14:paraId="77931E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[00:06:23.189] chicken if you build up with that you</w:t>
      </w:r>
    </w:p>
    <w:p w14:paraId="61F81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[00:06:23.199] chicken if you build up with that you can actually fly a very long time</w:t>
      </w:r>
    </w:p>
    <w:p w14:paraId="06628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[00:06:25.029] can actually fly a very long time</w:t>
      </w:r>
    </w:p>
    <w:p w14:paraId="0D9E7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[00:06:25.039] can actually fly a very long time josh somebody's shooting it oh hydra</w:t>
      </w:r>
    </w:p>
    <w:p w14:paraId="13468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[00:06:27.189] josh somebody's shooting it oh hydra</w:t>
      </w:r>
    </w:p>
    <w:p w14:paraId="13644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[00:06:27.199] josh somebody's shooting it oh hydra  nah</w:t>
      </w:r>
    </w:p>
    <w:p w14:paraId="07FCA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[00:06:28.150]  nah</w:t>
      </w:r>
    </w:p>
    <w:p w14:paraId="02D24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[00:06:28.160]  nah chandler's dead joshie can you feel the</w:t>
      </w:r>
    </w:p>
    <w:p w14:paraId="57250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[00:06:30.390] chandler's dead joshie can you feel the</w:t>
      </w:r>
    </w:p>
    <w:p w14:paraId="43380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[00:06:30.400] chandler's dead joshie can you feel the pressure i can</w:t>
      </w:r>
    </w:p>
    <w:p w14:paraId="57D01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[00:06:31.590] pressure i can</w:t>
      </w:r>
    </w:p>
    <w:p w14:paraId="665EF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[00:06:31.600] pressure i can okay i don't even know where it's coming</w:t>
      </w:r>
    </w:p>
    <w:p w14:paraId="65159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[00:06:32.710] okay i don't even know where it's coming</w:t>
      </w:r>
    </w:p>
    <w:p w14:paraId="098BB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[00:06:32.720] okay i don't even know where it's coming from no no no no no no</w:t>
      </w:r>
    </w:p>
    <w:p w14:paraId="4FD847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[00:06:35.189] from no no no no no no</w:t>
      </w:r>
    </w:p>
    <w:p w14:paraId="373C8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[00:06:35.199] from no no no no no no i'm distracting oh i'm running away help</w:t>
      </w:r>
    </w:p>
    <w:p w14:paraId="270C1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[00:06:37.830] i'm distracting oh i'm running away help</w:t>
      </w:r>
    </w:p>
    <w:p w14:paraId="16038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[00:06:37.840] i'm distracting oh i'm running away help me</w:t>
      </w:r>
    </w:p>
    <w:p w14:paraId="2193C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[00:06:38.230] me</w:t>
      </w:r>
    </w:p>
    <w:p w14:paraId="3D67DA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[00:06:38.240] me help your teammate kill them yeah revive</w:t>
      </w:r>
    </w:p>
    <w:p w14:paraId="543B2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[00:06:41.590] help your teammate kill them yeah revive</w:t>
      </w:r>
    </w:p>
    <w:p w14:paraId="7D7F3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[00:06:41.600] help your teammate kill them yeah revive me first actually</w:t>
      </w:r>
    </w:p>
    <w:p w14:paraId="15C405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[00:06:42.629] me first actually</w:t>
      </w:r>
    </w:p>
    <w:p w14:paraId="1C091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[00:06:42.639] me first actually i'll give you an extra hundred bucks if</w:t>
      </w:r>
    </w:p>
    <w:p w14:paraId="22BAC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[00:06:44.309] i'll give you an extra hundred bucks if</w:t>
      </w:r>
    </w:p>
    <w:p w14:paraId="73852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[00:06:44.319] i'll give you an extra hundred bucks if you throw him in the storm</w:t>
      </w:r>
    </w:p>
    <w:p w14:paraId="55880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[00:06:46.070] you throw him in the storm</w:t>
      </w:r>
    </w:p>
    <w:p w14:paraId="5DBFB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[00:06:46.080] you throw him in the storm dude don't you oh my god no good job</w:t>
      </w:r>
    </w:p>
    <w:p w14:paraId="1EA2A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[00:06:49.430] dude don't you oh my god no good job</w:t>
      </w:r>
    </w:p>
    <w:p w14:paraId="616FB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[00:06:49.440] dude don't you oh my god no good job joshie</w:t>
      </w:r>
    </w:p>
    <w:p w14:paraId="159A0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[00:06:49.990] joshie</w:t>
      </w:r>
    </w:p>
    <w:p w14:paraId="513EB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[00:06:50.000] joshie all right now it's me and you josh i</w:t>
      </w:r>
    </w:p>
    <w:p w14:paraId="6F213C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[00:06:52.070] all right now it's me and you josh i</w:t>
      </w:r>
    </w:p>
    <w:p w14:paraId="69144E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[00:06:52.080] all right now it's me and you josh i think i'm capable of this</w:t>
      </w:r>
    </w:p>
    <w:p w14:paraId="4B086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[00:06:53.589] think i'm capable of this</w:t>
      </w:r>
    </w:p>
    <w:p w14:paraId="1BA571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[00:06:53.599] think i'm capable of this 2d2 but i'm not using a weapon up to</w:t>
      </w:r>
    </w:p>
    <w:p w14:paraId="34F37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[00:06:56.070] 2d2 but i'm not using a weapon up to</w:t>
      </w:r>
    </w:p>
    <w:p w14:paraId="7BD6B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[00:06:56.080] 2d2 but i'm not using a weapon up to your right to your right</w:t>
      </w:r>
    </w:p>
    <w:p w14:paraId="77F7B4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[00:06:57.029] your right to your right</w:t>
      </w:r>
    </w:p>
    <w:p w14:paraId="74CEC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[00:06:57.039] your right to your right right is uh the zone i really needed to</w:t>
      </w:r>
    </w:p>
    <w:p w14:paraId="3B639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[00:07:00.150] right is uh the zone i really needed to</w:t>
      </w:r>
    </w:p>
    <w:p w14:paraId="770B1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[00:07:00.160] right is uh the zone i really needed to know that where are they mate they could</w:t>
      </w:r>
    </w:p>
    <w:p w14:paraId="00496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[00:07:01.749] know that where are they mate they could</w:t>
      </w:r>
    </w:p>
    <w:p w14:paraId="1C0E8A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[00:07:01.759] know that where are they mate they could literally be anywhere at this point</w:t>
      </w:r>
    </w:p>
    <w:p w14:paraId="74E67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[00:07:03.510] literally be anywhere at this point</w:t>
      </w:r>
    </w:p>
    <w:p w14:paraId="48F64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[00:07:03.520] literally be anywhere at this point there's four people left okay oh oh gee</w:t>
      </w:r>
    </w:p>
    <w:p w14:paraId="2C0BE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[00:07:06.390] there's four people left okay oh oh gee</w:t>
      </w:r>
    </w:p>
    <w:p w14:paraId="5F1D4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[00:07:06.400] there's four people left okay oh oh gee watch out watch out watch out look at</w:t>
      </w:r>
    </w:p>
    <w:p w14:paraId="00DF1E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[00:07:07.830] watch out watch out watch out look at</w:t>
      </w:r>
    </w:p>
    <w:p w14:paraId="0AAA5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[00:07:07.840] watch out watch out watch out look at that immediate build</w:t>
      </w:r>
    </w:p>
    <w:p w14:paraId="449FE4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[00:07:09.749] that immediate build</w:t>
      </w:r>
    </w:p>
    <w:p w14:paraId="451A3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[00:07:09.759] that immediate build oh he's drained he's crashed he's</w:t>
      </w:r>
    </w:p>
    <w:p w14:paraId="1AEB9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[00:07:12.070] oh he's drained he's crashed he's</w:t>
      </w:r>
    </w:p>
    <w:p w14:paraId="5B081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[00:07:12.080] oh he's drained he's crashed he's cracked oh i knocked him</w:t>
      </w:r>
    </w:p>
    <w:p w14:paraId="618F1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[00:07:13.189] cracked oh i knocked him</w:t>
      </w:r>
    </w:p>
    <w:p w14:paraId="49A49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[00:07:13.199] cracked oh i knocked him josh your wall is gone where'd your wall</w:t>
      </w:r>
    </w:p>
    <w:p w14:paraId="4AB47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[00:07:15.110] josh your wall is gone where'd your wall</w:t>
      </w:r>
    </w:p>
    <w:p w14:paraId="07978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[00:07:15.120] josh your wall is gone where'd your wall go last person</w:t>
      </w:r>
    </w:p>
    <w:p w14:paraId="5A8BD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[00:07:16.629] go last person</w:t>
      </w:r>
    </w:p>
    <w:p w14:paraId="42886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[00:07:16.639] go last person bro he's literally free this kill is for</w:t>
      </w:r>
    </w:p>
    <w:p w14:paraId="06C69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[00:07:18.950] bro he's literally free this kill is for</w:t>
      </w:r>
    </w:p>
    <w:p w14:paraId="0B02C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[00:07:18.960] bro he's literally free this kill is for 50k</w:t>
      </w:r>
    </w:p>
    <w:p w14:paraId="04192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[00:07:19.830] 50k</w:t>
      </w:r>
    </w:p>
    <w:p w14:paraId="541F6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[00:07:19.840] 50k josh why are you missing just hit them</w:t>
      </w:r>
    </w:p>
    <w:p w14:paraId="53907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[00:07:21.270] josh why are you missing just hit them</w:t>
      </w:r>
    </w:p>
    <w:p w14:paraId="689EA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[00:07:21.280] josh why are you missing just hit them it's not that hard</w:t>
      </w:r>
    </w:p>
    <w:p w14:paraId="28A632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[00:07:31.749] you just won fifty thousand dollars i</w:t>
      </w:r>
    </w:p>
    <w:p w14:paraId="0AF39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[00:07:31.759] you just won fifty thousand dollars i just won fifty thousand dollars</w:t>
      </w:r>
    </w:p>
    <w:p w14:paraId="3E8B3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[00:07:33.510] just won fifty thousand dollars</w:t>
      </w:r>
    </w:p>
    <w:p w14:paraId="7E813E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[00:07:33.520] just won fifty thousand dollars fifty thousand one hundred dollars this</w:t>
      </w:r>
    </w:p>
    <w:p w14:paraId="3F4D3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[00:07:36.070] fifty thousand one hundred dollars this</w:t>
      </w:r>
    </w:p>
    <w:p w14:paraId="10F90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[00:07:36.080] fifty thousand one hundred dollars this is my mom</w:t>
      </w:r>
    </w:p>
    <w:p w14:paraId="3C37D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[00:07:36.710] is my mom</w:t>
      </w:r>
    </w:p>
    <w:p w14:paraId="44B4E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[00:07:36.720] is my mom miss joshi your son just won fifty</w:t>
      </w:r>
    </w:p>
    <w:p w14:paraId="6B42E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[00:07:39.270] miss joshi your son just won fifty</w:t>
      </w:r>
    </w:p>
    <w:p w14:paraId="01901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[00:07:39.280] miss joshi your son just won fifty thousand dollars in cash no he did not</w:t>
      </w:r>
    </w:p>
    <w:p w14:paraId="0FED1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[00:07:41.909] thousand dollars in cash no he did not</w:t>
      </w:r>
    </w:p>
    <w:p w14:paraId="14F7E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[00:07:41.919] thousand dollars in cash no he did not he did actually we just won fifty</w:t>
      </w:r>
    </w:p>
    <w:p w14:paraId="0479D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[00:07:43.670] he did actually we just won fifty</w:t>
      </w:r>
    </w:p>
    <w:p w14:paraId="50A10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[00:07:43.680] he did actually we just won fifty thousand dollars</w:t>
      </w:r>
    </w:p>
    <w:p w14:paraId="4D318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[00:07:48.790] joshi and miss joshi what are you gonna</w:t>
      </w:r>
    </w:p>
    <w:p w14:paraId="00B76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[00:07:48.800] joshi and miss joshi what are you gonna spend the 50 000</w:t>
      </w:r>
    </w:p>
    <w:p w14:paraId="16860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[00:07:50.309] spend the 50 000</w:t>
      </w:r>
    </w:p>
    <w:p w14:paraId="2E96F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[00:07:50.319] spend the 50 000 cold hard cash on fortnight especially</w:t>
      </w:r>
    </w:p>
    <w:p w14:paraId="70266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[00:07:53.110] cold hard cash on fortnight especially</w:t>
      </w:r>
    </w:p>
    <w:p w14:paraId="0BED7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[00:07:53.120] cold hard cash on fortnight especially and going to mr beast restaurant</w:t>
      </w:r>
    </w:p>
    <w:p w14:paraId="2F3A2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[00:07:55.110] and going to mr beast restaurant</w:t>
      </w:r>
    </w:p>
    <w:p w14:paraId="6493D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[00:07:55.120] and going to mr beast restaurant as you said thank you for watching</w:t>
      </w:r>
    </w:p>
    <w:p w14:paraId="15C0D7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[00:07:56.390] as you said thank you for watching</w:t>
      </w:r>
    </w:p>
    <w:p w14:paraId="2208B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[00:07:56.400] as you said thank you for watching goodbye chris has a fortnight nerf gun</w:t>
      </w:r>
    </w:p>
    <w:p w14:paraId="44470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[00:07:59.589] goodbye chris has a fortnight nerf gun</w:t>
      </w:r>
    </w:p>
    <w:p w14:paraId="73DB1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[00:07:59.599] goodbye chris has a fortnight nerf gun just call me john wick</w:t>
      </w:r>
    </w:p>
    <w:p w14:paraId="377F0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1F58F21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Hide And Seek Across The Earth!</w:t>
      </w:r>
    </w:p>
    <w:p w14:paraId="324C5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358D9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[00:00:02.149] today we are playing hide and seek for a</w:t>
      </w:r>
    </w:p>
    <w:p w14:paraId="13E1C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[00:00:02.159] today we are playing hide and seek for a ten thousand dollar fridge</w:t>
      </w:r>
    </w:p>
    <w:p w14:paraId="58E88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[00:00:03.830] ten thousand dollar fridge</w:t>
      </w:r>
    </w:p>
    <w:p w14:paraId="6AA03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[00:00:03.840] ten thousand dollar fridge they can hide all across the planet</w:t>
      </w:r>
    </w:p>
    <w:p w14:paraId="1F77E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[00:00:05.749] they can hide all across the planet</w:t>
      </w:r>
    </w:p>
    <w:p w14:paraId="56B9F4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[00:00:05.759] they can hide all across the planet server dropped the gate</w:t>
      </w:r>
    </w:p>
    <w:p w14:paraId="36F02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[00:00:07.349] server dropped the gate</w:t>
      </w:r>
    </w:p>
    <w:p w14:paraId="354E8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[00:00:07.359] server dropped the gate oh my gosh i gotta go hide oh</w:t>
      </w:r>
    </w:p>
    <w:p w14:paraId="210EF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[00:00:10.549] oh my gosh i gotta go hide oh</w:t>
      </w:r>
    </w:p>
    <w:p w14:paraId="5545B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[00:00:10.559] oh my gosh i gotta go hide oh god uh they can hide in america</w:t>
      </w:r>
    </w:p>
    <w:p w14:paraId="6FBB7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[00:00:13.830] god uh they can hide in america</w:t>
      </w:r>
    </w:p>
    <w:p w14:paraId="06ED9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[00:00:13.840] god uh they can hide in america asia europe africa wherever they want</w:t>
      </w:r>
    </w:p>
    <w:p w14:paraId="63F89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[00:00:17.510] asia europe africa wherever they want</w:t>
      </w:r>
    </w:p>
    <w:p w14:paraId="5389C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[00:00:17.520] asia europe africa wherever they want it's the statue of liberty look at that</w:t>
      </w:r>
    </w:p>
    <w:p w14:paraId="68591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[00:00:19.109] it's the statue of liberty look at that</w:t>
      </w:r>
    </w:p>
    <w:p w14:paraId="3D640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[00:00:19.119] it's the statue of liberty look at that it's so beautiful i'm going to japan</w:t>
      </w:r>
    </w:p>
    <w:p w14:paraId="417F9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[00:00:21.029] it's so beautiful i'm going to japan</w:t>
      </w:r>
    </w:p>
    <w:p w14:paraId="55EA0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[00:00:21.039] it's so beautiful i'm going to japan what if i just follow spiffy the entire</w:t>
      </w:r>
    </w:p>
    <w:p w14:paraId="0D164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[00:00:23.029] what if i just follow spiffy the entire</w:t>
      </w:r>
    </w:p>
    <w:p w14:paraId="29A8D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[00:00:23.039] what if i just follow spiffy the entire time this is literally terrifying we</w:t>
      </w:r>
    </w:p>
    <w:p w14:paraId="4D9FD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[00:00:24.790] time this is literally terrifying we</w:t>
      </w:r>
    </w:p>
    <w:p w14:paraId="08651B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[00:00:24.800] time this is literally terrifying we have to check the entire planet how are</w:t>
      </w:r>
    </w:p>
    <w:p w14:paraId="29CF0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[00:00:26.710] have to check the entire planet how are</w:t>
      </w:r>
    </w:p>
    <w:p w14:paraId="06530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[00:00:26.720] have to check the entire planet how are we gonna find them that's gonna take</w:t>
      </w:r>
    </w:p>
    <w:p w14:paraId="3B40B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[00:00:28.310] we gonna find them that's gonna take</w:t>
      </w:r>
    </w:p>
    <w:p w14:paraId="3DF4E6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[00:00:28.320] we gonna find them that's gonna take forever</w:t>
      </w:r>
    </w:p>
    <w:p w14:paraId="774C8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[00:00:28.870] forever</w:t>
      </w:r>
    </w:p>
    <w:p w14:paraId="4D0AE5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[00:00:28.880] forever this is my hiding spot right here</w:t>
      </w:r>
    </w:p>
    <w:p w14:paraId="3625C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[00:00:30.950] this is my hiding spot right here</w:t>
      </w:r>
    </w:p>
    <w:p w14:paraId="62350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[00:00:30.960] this is my hiding spot right here probably not that clutch</w:t>
      </w:r>
    </w:p>
    <w:p w14:paraId="280B0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[00:00:33.830] probably not that clutch</w:t>
      </w:r>
    </w:p>
    <w:p w14:paraId="498EC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[00:00:33.840] probably not that clutch this is perfect there's no way</w:t>
      </w:r>
    </w:p>
    <w:p w14:paraId="0540C6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[00:00:36.870] this is perfect there's no way</w:t>
      </w:r>
    </w:p>
    <w:p w14:paraId="21128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[00:00:36.880] this is perfect there's no way wait this might be very good yo nice</w:t>
      </w:r>
    </w:p>
    <w:p w14:paraId="5DE28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[00:00:39.590] wait this might be very good yo nice</w:t>
      </w:r>
    </w:p>
    <w:p w14:paraId="579DB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[00:00:39.600] wait this might be very good yo nice spot dude i'm making a grass skin</w:t>
      </w:r>
    </w:p>
    <w:p w14:paraId="582F26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[00:00:41.590] spot dude i'm making a grass skin</w:t>
      </w:r>
    </w:p>
    <w:p w14:paraId="23E59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[00:00:41.600] spot dude i'm making a grass skin oh that's so clever yes this will win</w:t>
      </w:r>
    </w:p>
    <w:p w14:paraId="3B2B5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[00:00:44.310] oh that's so clever yes this will win</w:t>
      </w:r>
    </w:p>
    <w:p w14:paraId="09B98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[00:00:44.320] oh that's so clever yes this will win this will win this this team is op</w:t>
      </w:r>
    </w:p>
    <w:p w14:paraId="2CCC3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[00:00:46.069] this will win this this team is op</w:t>
      </w:r>
    </w:p>
    <w:p w14:paraId="30F8D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[00:00:46.079] this will win this this team is op if i just go like this this is see this</w:t>
      </w:r>
    </w:p>
    <w:p w14:paraId="55188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[00:00:47.830] if i just go like this this is see this</w:t>
      </w:r>
    </w:p>
    <w:p w14:paraId="29528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[00:00:47.840] if i just go like this this is see this seems really good do i find the best</w:t>
      </w:r>
    </w:p>
    <w:p w14:paraId="5DE29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[00:00:49.190] seems really good do i find the best</w:t>
      </w:r>
    </w:p>
    <w:p w14:paraId="5A1DF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[00:00:49.200] seems really good do i find the best spot i'm between two trees</w:t>
      </w:r>
    </w:p>
    <w:p w14:paraId="4A22D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[00:00:50.869] spot i'm between two trees</w:t>
      </w:r>
    </w:p>
    <w:p w14:paraId="358F0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[00:00:50.879] spot i'm between two trees oh is this good okay in japan let's go</w:t>
      </w:r>
    </w:p>
    <w:p w14:paraId="4A2716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[00:00:53.670] oh is this good okay in japan let's go</w:t>
      </w:r>
    </w:p>
    <w:p w14:paraId="58942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[00:00:53.680] oh is this good okay in japan let's go we're hiding right here for now</w:t>
      </w:r>
    </w:p>
    <w:p w14:paraId="467DA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[00:00:54.950] we're hiding right here for now</w:t>
      </w:r>
    </w:p>
    <w:p w14:paraId="5C8022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[00:00:54.960] we're hiding right here for now all right i'm in my spot it's not very</w:t>
      </w:r>
    </w:p>
    <w:p w14:paraId="3AC5F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[00:00:56.950] all right i'm in my spot it's not very</w:t>
      </w:r>
    </w:p>
    <w:p w14:paraId="58207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[00:00:56.960] all right i'm in my spot it's not very good please don't</w:t>
      </w:r>
    </w:p>
    <w:p w14:paraId="71AFE0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[00:00:58.310] good please don't</w:t>
      </w:r>
    </w:p>
    <w:p w14:paraId="0336A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[00:00:58.320] good please don't say anything ten nine skip a feud one</w:t>
      </w:r>
    </w:p>
    <w:p w14:paraId="62EE3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[00:01:01.990] say anything ten nine skip a feud one</w:t>
      </w:r>
    </w:p>
    <w:p w14:paraId="68DB2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[00:01:02.000] say anything ten nine skip a feud one let's go well they're going</w:t>
      </w:r>
    </w:p>
    <w:p w14:paraId="3B8B6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[00:01:05.189] let's go well they're going</w:t>
      </w:r>
    </w:p>
    <w:p w14:paraId="6F3B9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[00:01:05.199] let's go well they're going oh my god they're speeding to us they're</w:t>
      </w:r>
    </w:p>
    <w:p w14:paraId="5C545B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[00:01:07.109] oh my god they're speeding to us they're</w:t>
      </w:r>
    </w:p>
    <w:p w14:paraId="2B577F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[00:01:07.119] oh my god they're speeding to us they're heading to europe they're heading to</w:t>
      </w:r>
    </w:p>
    <w:p w14:paraId="56C3E4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[00:01:08.070] heading to europe they're heading to</w:t>
      </w:r>
    </w:p>
    <w:p w14:paraId="342CD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[00:01:08.080] heading to europe they're heading to europe we're good</w:t>
      </w:r>
    </w:p>
    <w:p w14:paraId="37BB8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[00:01:08.789] europe we're good</w:t>
      </w:r>
    </w:p>
    <w:p w14:paraId="31597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[00:01:08.799] europe we're good it's not every day you just get to</w:t>
      </w:r>
    </w:p>
    <w:p w14:paraId="4F7CD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[00:01:10.070] it's not every day you just get to</w:t>
      </w:r>
    </w:p>
    <w:p w14:paraId="04A9D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[00:01:10.080] it's not every day you just get to destroy the eiffel tower</w:t>
      </w:r>
    </w:p>
    <w:p w14:paraId="01E9B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[00:01:17.270] take that france tecto is</w:t>
      </w:r>
    </w:p>
    <w:p w14:paraId="7D5F6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[00:01:17.280] take that france tecto is anyone in antarctica how many fridges</w:t>
      </w:r>
    </w:p>
    <w:p w14:paraId="4FBB1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[00:01:19.590] anyone in antarctica how many fridges</w:t>
      </w:r>
    </w:p>
    <w:p w14:paraId="58251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[00:01:19.600] anyone in antarctica how many fridges are you willing to pay me for this</w:t>
      </w:r>
    </w:p>
    <w:p w14:paraId="225E8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[00:01:21.030] are you willing to pay me for this</w:t>
      </w:r>
    </w:p>
    <w:p w14:paraId="1E836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[00:01:21.040] are you willing to pay me for this information</w:t>
      </w:r>
    </w:p>
    <w:p w14:paraId="33328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[00:01:21.910] information</w:t>
      </w:r>
    </w:p>
    <w:p w14:paraId="35348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[00:01:21.920] information i'll throw in a 5 000 fridge if you win</w:t>
      </w:r>
    </w:p>
    <w:p w14:paraId="3B18AE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[00:01:24.390] i'll throw in a 5 000 fridge if you win</w:t>
      </w:r>
    </w:p>
    <w:p w14:paraId="3CFB6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[00:01:24.400] i'll throw in a 5 000 fridge if you win yo</w:t>
      </w:r>
    </w:p>
    <w:p w14:paraId="1387F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[00:01:24.950] yo</w:t>
      </w:r>
    </w:p>
    <w:p w14:paraId="634EB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[00:01:24.960] yo double fridge yeah there's no one there</w:t>
      </w:r>
    </w:p>
    <w:p w14:paraId="5F0AE3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[00:01:26.550] double fridge yeah there's no one there</w:t>
      </w:r>
    </w:p>
    <w:p w14:paraId="3FBAC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[00:01:26.560] double fridge yeah there's no one there there's no one there at all</w:t>
      </w:r>
    </w:p>
    <w:p w14:paraId="7B903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[00:01:28.710] there's no one there at all</w:t>
      </w:r>
    </w:p>
    <w:p w14:paraId="66AC1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[00:01:28.720] there's no one there at all oh my god oh my god chris you just found</w:t>
      </w:r>
    </w:p>
    <w:p w14:paraId="73C0F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[00:01:30.950] oh my god oh my god chris you just found</w:t>
      </w:r>
    </w:p>
    <w:p w14:paraId="4D72D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[00:01:30.960] oh my god oh my god chris you just found me oh did i i was just telling that</w:t>
      </w:r>
    </w:p>
    <w:p w14:paraId="48EDA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[00:01:32.870] me oh did i i was just telling that</w:t>
      </w:r>
    </w:p>
    <w:p w14:paraId="604B5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[00:01:32.880] me oh did i i was just telling that chandler i don't know</w:t>
      </w:r>
    </w:p>
    <w:p w14:paraId="44647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[00:01:33.910] chandler i don't know</w:t>
      </w:r>
    </w:p>
    <w:p w14:paraId="5D18E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[00:01:33.920] chandler i don't know i suck you're in this area no</w:t>
      </w:r>
    </w:p>
    <w:p w14:paraId="1EB11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[00:01:37.670] i suck you're in this area no</w:t>
      </w:r>
    </w:p>
    <w:p w14:paraId="0A267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[00:01:37.680] i suck you're in this area no yeah let's go bomb the area</w:t>
      </w:r>
    </w:p>
    <w:p w14:paraId="7FE02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[00:01:40.710] yeah let's go bomb the area</w:t>
      </w:r>
    </w:p>
    <w:p w14:paraId="558B6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[00:01:40.720] yeah let's go bomb the area what you have bombs yeah baby oh chris</w:t>
      </w:r>
    </w:p>
    <w:p w14:paraId="60E3D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[00:01:44.230] what you have bombs yeah baby oh chris</w:t>
      </w:r>
    </w:p>
    <w:p w14:paraId="1FE451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[00:01:44.240] what you have bombs yeah baby oh chris you'll never find me</w:t>
      </w:r>
    </w:p>
    <w:p w14:paraId="1512A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[00:01:50.710] i saw you you</w:t>
      </w:r>
    </w:p>
    <w:p w14:paraId="07256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[00:01:50.720] i saw you you you cheater are you dead yet no wait did</w:t>
      </w:r>
    </w:p>
    <w:p w14:paraId="41DCA5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[00:01:54.069] you cheater are you dead yet no wait did</w:t>
      </w:r>
    </w:p>
    <w:p w14:paraId="48B61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[00:01:54.079] you cheater are you dead yet no wait did you oh</w:t>
      </w:r>
    </w:p>
    <w:p w14:paraId="0C37D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[00:02:04.789] die die die you're not getting the</w:t>
      </w:r>
    </w:p>
    <w:p w14:paraId="567F1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[00:02:04.799] die die die you're not getting the fridge you're stuck with your moldy</w:t>
      </w:r>
    </w:p>
    <w:p w14:paraId="644AB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[00:02:06.550] fridge you're stuck with your moldy</w:t>
      </w:r>
    </w:p>
    <w:p w14:paraId="2290E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[00:02:06.560] fridge you're stuck with your moldy fridge</w:t>
      </w:r>
    </w:p>
    <w:p w14:paraId="2B4AE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[00:02:07.190] fridge</w:t>
      </w:r>
    </w:p>
    <w:p w14:paraId="73248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[00:02:07.200] fridge baby you just blew me up</w:t>
      </w:r>
    </w:p>
    <w:p w14:paraId="5C667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[00:02:09.150] baby you just blew me up</w:t>
      </w:r>
    </w:p>
    <w:p w14:paraId="62E63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[00:02:09.160] baby you just blew me up [Music]</w:t>
      </w:r>
    </w:p>
    <w:p w14:paraId="352A7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[00:02:11.750] [Music]</w:t>
      </w:r>
    </w:p>
    <w:p w14:paraId="391EC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[00:02:11.760] [Music] you guys want to sell some people out</w:t>
      </w:r>
    </w:p>
    <w:p w14:paraId="6CE73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[00:02:13.030] you guys want to sell some people out</w:t>
      </w:r>
    </w:p>
    <w:p w14:paraId="7CBDB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[00:02:13.040] you guys want to sell some people out for me russia is kind of stacked</w:t>
      </w:r>
    </w:p>
    <w:p w14:paraId="14CCE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[00:02:15.430] for me russia is kind of stacked</w:t>
      </w:r>
    </w:p>
    <w:p w14:paraId="134B06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[00:02:15.440] for me russia is kind of stacked i guess i'm pillaging russia on my own</w:t>
      </w:r>
    </w:p>
    <w:p w14:paraId="404B5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[00:02:17.510] i guess i'm pillaging russia on my own</w:t>
      </w:r>
    </w:p>
    <w:p w14:paraId="249C0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[00:02:17.520] i guess i'm pillaging russia on my own let's see is anyone in this building</w:t>
      </w:r>
    </w:p>
    <w:p w14:paraId="11D66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[00:02:19.030] let's see is anyone in this building</w:t>
      </w:r>
    </w:p>
    <w:p w14:paraId="6A4EF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[00:02:19.040] let's see is anyone in this building this is kind of terrifying wait can you</w:t>
      </w:r>
    </w:p>
    <w:p w14:paraId="73092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[00:02:20.710] this is kind of terrifying wait can you</w:t>
      </w:r>
    </w:p>
    <w:p w14:paraId="4091D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[00:02:20.720] this is kind of terrifying wait can you hear my snowballs oh my god you got me</w:t>
      </w:r>
    </w:p>
    <w:p w14:paraId="36ACD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[00:02:23.110] hear my snowballs oh my god you got me</w:t>
      </w:r>
    </w:p>
    <w:p w14:paraId="20E051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[00:02:23.120] hear my snowballs oh my god you got me wait i killed you yep totally oh it just</w:t>
      </w:r>
    </w:p>
    <w:p w14:paraId="58A39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[00:02:25.430] wait i killed you yep totally oh it just</w:t>
      </w:r>
    </w:p>
    <w:p w14:paraId="16122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[00:02:25.440] wait i killed you yep totally oh it just popped up on my chat you were in that</w:t>
      </w:r>
    </w:p>
    <w:p w14:paraId="52217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[00:02:26.949] popped up on my chat you were in that</w:t>
      </w:r>
    </w:p>
    <w:p w14:paraId="67D54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[00:02:26.959] popped up on my chat you were in that building</w:t>
      </w:r>
    </w:p>
    <w:p w14:paraId="7C996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[00:02:27.670] building</w:t>
      </w:r>
    </w:p>
    <w:p w14:paraId="252FB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[00:02:27.680] building yeah i was i'm quitting</w:t>
      </w:r>
    </w:p>
    <w:p w14:paraId="33CD6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[00:02:31.350] yeah i was i'm quitting</w:t>
      </w:r>
    </w:p>
    <w:p w14:paraId="6A1A6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[00:02:31.360] yeah i was i'm quitting i'm quitting we are now at the giant</w:t>
      </w:r>
    </w:p>
    <w:p w14:paraId="11164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[00:02:33.910] i'm quitting we are now at the giant</w:t>
      </w:r>
    </w:p>
    <w:p w14:paraId="20043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[00:02:33.920] i'm quitting we are now at the giant fridge in the middle of antarctica</w:t>
      </w:r>
    </w:p>
    <w:p w14:paraId="5D6469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[00:02:35.589] fridge in the middle of antarctica</w:t>
      </w:r>
    </w:p>
    <w:p w14:paraId="7032C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[00:02:35.599] fridge in the middle of antarctica help me it's freezing and chandler you</w:t>
      </w:r>
    </w:p>
    <w:p w14:paraId="6670D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[00:02:37.750] help me it's freezing and chandler you</w:t>
      </w:r>
    </w:p>
    <w:p w14:paraId="13093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[00:02:37.760] help me it's freezing and chandler you were the first person to die so i</w:t>
      </w:r>
    </w:p>
    <w:p w14:paraId="62C4A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[00:02:39.350] were the first person to die so i</w:t>
      </w:r>
    </w:p>
    <w:p w14:paraId="2CF32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[00:02:39.360] were the first person to die so i screwed myself so</w:t>
      </w:r>
    </w:p>
    <w:p w14:paraId="064E25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[00:02:40.390] screwed myself so</w:t>
      </w:r>
    </w:p>
    <w:p w14:paraId="7F0291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[00:02:40.400] screwed myself so got some word on the street fundies in</w:t>
      </w:r>
    </w:p>
    <w:p w14:paraId="20862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[00:02:43.110] got some word on the street fundies in</w:t>
      </w:r>
    </w:p>
    <w:p w14:paraId="56879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[00:02:43.120] got some word on the street fundies in canada</w:t>
      </w:r>
    </w:p>
    <w:p w14:paraId="29CF6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[00:02:44.070] canada</w:t>
      </w:r>
    </w:p>
    <w:p w14:paraId="14BFB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[00:02:44.080] canada uh i heard new zealand streets popping</w:t>
      </w:r>
    </w:p>
    <w:p w14:paraId="1A8B1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[00:02:46.309] uh i heard new zealand streets popping</w:t>
      </w:r>
    </w:p>
    <w:p w14:paraId="646C5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[00:02:46.319] uh i heard new zealand streets popping that's just a straight up lie actually i</w:t>
      </w:r>
    </w:p>
    <w:p w14:paraId="2AA53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[00:02:47.589] that's just a straight up lie actually i</w:t>
      </w:r>
    </w:p>
    <w:p w14:paraId="1F984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[00:02:47.599] that's just a straight up lie actually i don't know why you would believe him</w:t>
      </w:r>
    </w:p>
    <w:p w14:paraId="30D7B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[00:02:48.710] don't know why you would believe him</w:t>
      </w:r>
    </w:p>
    <w:p w14:paraId="5E07E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[00:02:48.720] don't know why you would believe him let's just see if new zealand's popping</w:t>
      </w:r>
    </w:p>
    <w:p w14:paraId="6F60F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[00:02:50.470] let's just see if new zealand's popping</w:t>
      </w:r>
    </w:p>
    <w:p w14:paraId="762E2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[00:02:50.480] let's just see if new zealand's popping off right now jimmy if i don't get the</w:t>
      </w:r>
    </w:p>
    <w:p w14:paraId="63AE4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[00:02:51.910] off right now jimmy if i don't get the</w:t>
      </w:r>
    </w:p>
    <w:p w14:paraId="2FFC7F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[00:02:51.920] off right now jimmy if i don't get the freeze no i'm done</w:t>
      </w:r>
    </w:p>
    <w:p w14:paraId="04B1A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[00:02:52.949] freeze no i'm done</w:t>
      </w:r>
    </w:p>
    <w:p w14:paraId="2E2834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[00:02:52.959] freeze no i'm done this is australia let's just blow up the</w:t>
      </w:r>
    </w:p>
    <w:p w14:paraId="5783A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[00:02:54.790] this is australia let's just blow up the</w:t>
      </w:r>
    </w:p>
    <w:p w14:paraId="71F2C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[00:02:54.800] this is australia let's just blow up the opera thing just to check</w:t>
      </w:r>
    </w:p>
    <w:p w14:paraId="0A08A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[00:02:57.509] opera thing just to check</w:t>
      </w:r>
    </w:p>
    <w:p w14:paraId="092F5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[00:02:57.519] opera thing just to check where's new zealand is this new zealand</w:t>
      </w:r>
    </w:p>
    <w:p w14:paraId="79338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[00:02:58.949] where's new zealand is this new zealand</w:t>
      </w:r>
    </w:p>
    <w:p w14:paraId="47D49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[00:02:58.959] where's new zealand is this new zealand what does this sign say something</w:t>
      </w:r>
    </w:p>
    <w:p w14:paraId="427D9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[00:03:00.550] what does this sign say something</w:t>
      </w:r>
    </w:p>
    <w:p w14:paraId="67A5C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[00:03:00.560] what does this sign say something lord of the rings related so this has</w:t>
      </w:r>
    </w:p>
    <w:p w14:paraId="5CD56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[00:03:02.550] lord of the rings related so this has</w:t>
      </w:r>
    </w:p>
    <w:p w14:paraId="0215E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[00:03:02.560] lord of the rings related so this has got to be new zealand or</w:t>
      </w:r>
    </w:p>
    <w:p w14:paraId="1CA2A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[00:03:03.910] got to be new zealand or</w:t>
      </w:r>
    </w:p>
    <w:p w14:paraId="26B8E5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[00:03:03.920] got to be new zealand or is new zealand above it where is new</w:t>
      </w:r>
    </w:p>
    <w:p w14:paraId="1E3A4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[00:03:06.149] is new zealand above it where is new</w:t>
      </w:r>
    </w:p>
    <w:p w14:paraId="3D0C79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[00:03:06.159] is new zealand above it where is new zealand</w:t>
      </w:r>
    </w:p>
    <w:p w14:paraId="22926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[00:03:07.110] zealand</w:t>
      </w:r>
    </w:p>
    <w:p w14:paraId="66D994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[00:03:07.120] zealand oh he passed right over me oh my god</w:t>
      </w:r>
    </w:p>
    <w:p w14:paraId="44321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[00:03:09.190] oh he passed right over me oh my god</w:t>
      </w:r>
    </w:p>
    <w:p w14:paraId="50A23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[00:03:09.200] oh he passed right over me oh my god chandler i lived</w:t>
      </w:r>
    </w:p>
    <w:p w14:paraId="7987C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[00:03:10.710] chandler i lived</w:t>
      </w:r>
    </w:p>
    <w:p w14:paraId="68C78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[00:03:10.720] chandler i lived all right i just realized you guys could</w:t>
      </w:r>
    </w:p>
    <w:p w14:paraId="48E36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[00:03:12.630] all right i just realized you guys could</w:t>
      </w:r>
    </w:p>
    <w:p w14:paraId="56AFC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[00:03:12.640] all right i just realized you guys could see where me and chris are on your maps</w:t>
      </w:r>
    </w:p>
    <w:p w14:paraId="3062D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[00:03:14.390] see where me and chris are on your maps</w:t>
      </w:r>
    </w:p>
    <w:p w14:paraId="5B9C3F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[00:03:14.400] see where me and chris are on your maps that's not very fair</w:t>
      </w:r>
    </w:p>
    <w:p w14:paraId="143A5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[00:03:15.509] that's not very fair</w:t>
      </w:r>
    </w:p>
    <w:p w14:paraId="1D142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[00:03:15.519] that's not very fair in five minutes we're gonna just</w:t>
      </w:r>
    </w:p>
    <w:p w14:paraId="2A594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[00:03:17.030] in five minutes we're gonna just</w:t>
      </w:r>
    </w:p>
    <w:p w14:paraId="3EB38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[00:03:17.040] in five minutes we're gonna just completely delete asia</w:t>
      </w:r>
    </w:p>
    <w:p w14:paraId="09A44F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[00:03:18.550] completely delete asia</w:t>
      </w:r>
    </w:p>
    <w:p w14:paraId="7F7E9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[00:03:18.560] completely delete asia off the map wait wait what oh god oh my</w:t>
      </w:r>
    </w:p>
    <w:p w14:paraId="36436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[00:03:22.149] off the map wait wait what oh god oh my</w:t>
      </w:r>
    </w:p>
    <w:p w14:paraId="51FD9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[00:03:22.159] off the map wait wait what oh god oh my god</w:t>
      </w:r>
    </w:p>
    <w:p w14:paraId="0890C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[00:03:22.630] god</w:t>
      </w:r>
    </w:p>
    <w:p w14:paraId="361B7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[00:03:22.640] god good thing i was never hiding there i've</w:t>
      </w:r>
    </w:p>
    <w:p w14:paraId="57E12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[00:03:24.710] good thing i was never hiding there i've</w:t>
      </w:r>
    </w:p>
    <w:p w14:paraId="74771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[00:03:24.720] good thing i was never hiding there i've been in canada with fundy the whole time</w:t>
      </w:r>
    </w:p>
    <w:p w14:paraId="16D38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[00:03:26.789] been in canada with fundy the whole time</w:t>
      </w:r>
    </w:p>
    <w:p w14:paraId="4BBE76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[00:03:26.799] been in canada with fundy the whole time i'm going to canada oh boy oh boy</w:t>
      </w:r>
    </w:p>
    <w:p w14:paraId="64D8F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[00:03:30.869] i'm going to canada oh boy oh boy</w:t>
      </w:r>
    </w:p>
    <w:p w14:paraId="723E8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[00:03:30.879] i'm going to canada oh boy oh boy oh no</w:t>
      </w:r>
    </w:p>
    <w:p w14:paraId="6404D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[00:03:38.710] no oh hey wildcat what's going on man</w:t>
      </w:r>
    </w:p>
    <w:p w14:paraId="2989D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[00:03:38.720] no oh hey wildcat what's going on man i'm a migrant pig i'm migrating oh no</w:t>
      </w:r>
    </w:p>
    <w:p w14:paraId="29201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[00:03:42.309] i'm a migrant pig i'm migrating oh no</w:t>
      </w:r>
    </w:p>
    <w:p w14:paraId="4F703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[00:03:42.319] i'm a migrant pig i'm migrating oh no they're so close okay this okay guys</w:t>
      </w:r>
    </w:p>
    <w:p w14:paraId="1FA8D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[00:03:45.350] they're so close okay this okay guys</w:t>
      </w:r>
    </w:p>
    <w:p w14:paraId="2AD91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[00:03:45.360] they're so close okay this okay guys all right that's cool that's fine no</w:t>
      </w:r>
    </w:p>
    <w:p w14:paraId="66282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[00:03:47.509] all right that's cool that's fine no</w:t>
      </w:r>
    </w:p>
    <w:p w14:paraId="2C7147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[00:03:47.519] all right that's cool that's fine no fridge for wildcats</w:t>
      </w:r>
    </w:p>
    <w:p w14:paraId="10DB3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[00:03:49.230] fridge for wildcats</w:t>
      </w:r>
    </w:p>
    <w:p w14:paraId="45D96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[00:03:49.240] fridge for wildcats [Music]</w:t>
      </w:r>
    </w:p>
    <w:p w14:paraId="407FE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[00:03:51.110] [Music]</w:t>
      </w:r>
    </w:p>
    <w:p w14:paraId="06EAD3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[00:03:51.120] [Music] should have gone there oh what'd you see</w:t>
      </w:r>
    </w:p>
    <w:p w14:paraId="79C9F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[00:03:53.030] should have gone there oh what'd you see</w:t>
      </w:r>
    </w:p>
    <w:p w14:paraId="54BFC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[00:03:53.040] should have gone there oh what'd you see chris i think you missed something down</w:t>
      </w:r>
    </w:p>
    <w:p w14:paraId="5B8B9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[00:03:54.550] chris i think you missed something down</w:t>
      </w:r>
    </w:p>
    <w:p w14:paraId="14C039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[00:03:54.560] chris i think you missed something down here</w:t>
      </w:r>
    </w:p>
    <w:p w14:paraId="2D594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[00:03:54.949] here</w:t>
      </w:r>
    </w:p>
    <w:p w14:paraId="55BC5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[00:03:54.959] here oh wait wait wait wait wait give me a</w:t>
      </w:r>
    </w:p>
    <w:p w14:paraId="36B59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[00:03:57.030] oh wait wait wait wait wait give me a</w:t>
      </w:r>
    </w:p>
    <w:p w14:paraId="6FCC5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[00:03:57.040] oh wait wait wait wait wait give me a second here i wanna i have a cool trick</w:t>
      </w:r>
    </w:p>
    <w:p w14:paraId="0C6BF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[00:03:59.110] second here i wanna i have a cool trick</w:t>
      </w:r>
    </w:p>
    <w:p w14:paraId="256F0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[00:03:59.120] second here i wanna i have a cool trick that i can show you</w:t>
      </w:r>
    </w:p>
    <w:p w14:paraId="2E75A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[00:03:59.990] that i can show you</w:t>
      </w:r>
    </w:p>
    <w:p w14:paraId="7192A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[00:04:00.000] that i can show you guys all right clean your case so</w:t>
      </w:r>
    </w:p>
    <w:p w14:paraId="22768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[00:04:02.229] guys all right clean your case so</w:t>
      </w:r>
    </w:p>
    <w:p w14:paraId="39197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[00:04:02.239] guys all right clean your case so basically what i'd like sage</w:t>
      </w:r>
    </w:p>
    <w:p w14:paraId="203D7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[00:04:03.750] basically what i'd like sage</w:t>
      </w:r>
    </w:p>
    <w:p w14:paraId="72433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[00:04:03.760] basically what i'd like sage you'll never catch me alive</w:t>
      </w:r>
    </w:p>
    <w:p w14:paraId="18E04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[00:04:15.110] i'm trying to negotiate with you get on</w:t>
      </w:r>
    </w:p>
    <w:p w14:paraId="6E48D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[00:04:15.120] i'm trying to negotiate with you get on top of this stupid boat negotiations</w:t>
      </w:r>
    </w:p>
    <w:p w14:paraId="7AF5F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[00:04:17.270] top of this stupid boat negotiations</w:t>
      </w:r>
    </w:p>
    <w:p w14:paraId="4A582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[00:04:17.280] top of this stupid boat negotiations okay</w:t>
      </w:r>
    </w:p>
    <w:p w14:paraId="31D93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[00:04:17.830] okay</w:t>
      </w:r>
    </w:p>
    <w:p w14:paraId="742A7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[00:04:17.840] okay currently two of the 10 people have been</w:t>
      </w:r>
    </w:p>
    <w:p w14:paraId="1BC3B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[00:04:19.670] currently two of the 10 people have been</w:t>
      </w:r>
    </w:p>
    <w:p w14:paraId="3DA3E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[00:04:19.680] currently two of the 10 people have been found we could kill you right now</w:t>
      </w:r>
    </w:p>
    <w:p w14:paraId="5446E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[00:04:21.349] found we could kill you right now</w:t>
      </w:r>
    </w:p>
    <w:p w14:paraId="3EEC1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[00:04:21.359] found we could kill you right now or you could rat out two people and we</w:t>
      </w:r>
    </w:p>
    <w:p w14:paraId="0167E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[00:04:23.909] or you could rat out two people and we</w:t>
      </w:r>
    </w:p>
    <w:p w14:paraId="09C6C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[00:04:23.919] or you could rat out two people and we let you go scot-free</w:t>
      </w:r>
    </w:p>
    <w:p w14:paraId="29CED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[00:04:25.189] let you go scot-free</w:t>
      </w:r>
    </w:p>
    <w:p w14:paraId="7EBB2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[00:04:25.199] let you go scot-free are you willing to sacrifice two people</w:t>
      </w:r>
    </w:p>
    <w:p w14:paraId="6BD064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[00:04:27.110] are you willing to sacrifice two people</w:t>
      </w:r>
    </w:p>
    <w:p w14:paraId="34BD4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[00:04:27.120] are you willing to sacrifice two people so you stay in yo can i get an extra</w:t>
      </w:r>
    </w:p>
    <w:p w14:paraId="5CD40F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[00:04:28.710] so you stay in yo can i get an extra</w:t>
      </w:r>
    </w:p>
    <w:p w14:paraId="4E55D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[00:04:28.720] so you stay in yo can i get an extra boat as well</w:t>
      </w:r>
    </w:p>
    <w:p w14:paraId="4DB33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[00:04:29.590] boat as well</w:t>
      </w:r>
    </w:p>
    <w:p w14:paraId="6FF2F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[00:04:29.600] boat as well here we'll give you one extra boat tell</w:t>
      </w:r>
    </w:p>
    <w:p w14:paraId="562CD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[00:04:31.670] here we'll give you one extra boat tell</w:t>
      </w:r>
    </w:p>
    <w:p w14:paraId="119EE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[00:04:31.680] here we'll give you one extra boat tell us where two people are right now</w:t>
      </w:r>
    </w:p>
    <w:p w14:paraId="17D80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[00:04:33.590] us where two people are right now</w:t>
      </w:r>
    </w:p>
    <w:p w14:paraId="55FF4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[00:04:33.600] us where two people are right now or we're gonna kill you i see just verb</w:t>
      </w:r>
    </w:p>
    <w:p w14:paraId="3D87F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[00:04:35.830] or we're gonna kill you i see just verb</w:t>
      </w:r>
    </w:p>
    <w:p w14:paraId="237E3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[00:04:35.840] or we're gonna kill you i see just verb and spiffy</w:t>
      </w:r>
    </w:p>
    <w:p w14:paraId="3C016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[00:04:36.790] and spiffy</w:t>
      </w:r>
    </w:p>
    <w:p w14:paraId="1D8B4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[00:04:36.800] and spiffy up there where's up there here you tell</w:t>
      </w:r>
    </w:p>
    <w:p w14:paraId="03363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[00:04:39.189] up there where's up there here you tell</w:t>
      </w:r>
    </w:p>
    <w:p w14:paraId="53329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[00:04:39.199] up there where's up there here you tell us where if we're going the right</w:t>
      </w:r>
    </w:p>
    <w:p w14:paraId="56EC63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[00:04:40.310] us where if we're going the right</w:t>
      </w:r>
    </w:p>
    <w:p w14:paraId="45B1F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[00:04:40.320] us where if we're going the right direction chris come with me</w:t>
      </w:r>
    </w:p>
    <w:p w14:paraId="56A67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[00:04:41.430] direction chris come with me</w:t>
      </w:r>
    </w:p>
    <w:p w14:paraId="4ADFE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[00:04:41.440] direction chris come with me okay mr beast is pretty much going the</w:t>
      </w:r>
    </w:p>
    <w:p w14:paraId="09AD5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[00:04:43.110] okay mr beast is pretty much going the</w:t>
      </w:r>
    </w:p>
    <w:p w14:paraId="5ACE8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[00:04:43.120] okay mr beast is pretty much going the right way i'm not gonna lie i feel like</w:t>
      </w:r>
    </w:p>
    <w:p w14:paraId="40E37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[00:04:44.710] right way i'm not gonna lie i feel like</w:t>
      </w:r>
    </w:p>
    <w:p w14:paraId="72AF4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[00:04:44.720] right way i'm not gonna lie i feel like they were hiding in a building we</w:t>
      </w:r>
    </w:p>
    <w:p w14:paraId="4A1EC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[00:04:45.990] they were hiding in a building we</w:t>
      </w:r>
    </w:p>
    <w:p w14:paraId="192BA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[00:04:46.000] they were hiding in a building we already blew up</w:t>
      </w:r>
    </w:p>
    <w:p w14:paraId="3B62C2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[00:04:47.590] already blew up</w:t>
      </w:r>
    </w:p>
    <w:p w14:paraId="56D92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[00:04:47.600] already blew up oh oh oh oh no it's chris act like you</w:t>
      </w:r>
    </w:p>
    <w:p w14:paraId="6486B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[00:04:51.110] oh oh oh oh no it's chris act like you</w:t>
      </w:r>
    </w:p>
    <w:p w14:paraId="1F8B4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[00:04:51.120] oh oh oh oh no it's chris act like you don't see him act like you don't see him</w:t>
      </w:r>
    </w:p>
    <w:p w14:paraId="3DD84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[00:04:52.150] don't see him act like you don't see him</w:t>
      </w:r>
    </w:p>
    <w:p w14:paraId="2CCC7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[00:04:52.160] don't see him act like you don't see him i bet you he's freaking out right now</w:t>
      </w:r>
    </w:p>
    <w:p w14:paraId="3A4EB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[00:04:53.749] i bet you he's freaking out right now</w:t>
      </w:r>
    </w:p>
    <w:p w14:paraId="7A128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[00:04:53.759] i bet you he's freaking out right now oh no oh no i'm gonna jump down in front</w:t>
      </w:r>
    </w:p>
    <w:p w14:paraId="34D66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[00:04:56.870] oh no oh no i'm gonna jump down in front</w:t>
      </w:r>
    </w:p>
    <w:p w14:paraId="21089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[00:04:56.880] oh no oh no i'm gonna jump down in front of him let's see what he does</w:t>
      </w:r>
    </w:p>
    <w:p w14:paraId="60C62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[00:04:58.150] of him let's see what he does</w:t>
      </w:r>
    </w:p>
    <w:p w14:paraId="2D74C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[00:04:58.160] of him let's see what he does oh my god he doesn't think we see him</w:t>
      </w:r>
    </w:p>
    <w:p w14:paraId="73739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[00:05:00.070] oh my god he doesn't think we see him</w:t>
      </w:r>
    </w:p>
    <w:p w14:paraId="33C7C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[00:05:00.080] oh my god he doesn't think we see him chris watch it</w:t>
      </w:r>
    </w:p>
    <w:p w14:paraId="12DADF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[00:05:01.990] chris watch it</w:t>
      </w:r>
    </w:p>
    <w:p w14:paraId="71BA9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[00:05:02.000] chris watch it 360.</w:t>
      </w:r>
    </w:p>
    <w:p w14:paraId="1DFD3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[00:05:10.710] i thought he didn't see me</w:t>
      </w:r>
    </w:p>
    <w:p w14:paraId="169E6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[00:05:10.720] i thought he didn't see me are we confident techno couldn't escape</w:t>
      </w:r>
    </w:p>
    <w:p w14:paraId="56BBD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[00:05:12.550] are we confident techno couldn't escape</w:t>
      </w:r>
    </w:p>
    <w:p w14:paraId="7E9E9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[00:05:12.560] are we confident techno couldn't escape from that prison yeah we should probably</w:t>
      </w:r>
    </w:p>
    <w:p w14:paraId="2615F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[00:05:13.990] from that prison yeah we should probably</w:t>
      </w:r>
    </w:p>
    <w:p w14:paraId="32B7D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[00:05:14.000] from that prison yeah we should probably check actually he's really good at stuff</w:t>
      </w:r>
    </w:p>
    <w:p w14:paraId="51F6D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[00:05:15.430] check actually he's really good at stuff</w:t>
      </w:r>
    </w:p>
    <w:p w14:paraId="05E89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[00:05:15.440] check actually he's really good at stuff like that come on</w:t>
      </w:r>
    </w:p>
    <w:p w14:paraId="45EE4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[00:05:16.390] like that come on</w:t>
      </w:r>
    </w:p>
    <w:p w14:paraId="61907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[00:05:16.400] like that come on have a little bit of faith how'd you get</w:t>
      </w:r>
    </w:p>
    <w:p w14:paraId="7E1B7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[00:05:18.230] have a little bit of faith how'd you get</w:t>
      </w:r>
    </w:p>
    <w:p w14:paraId="7F097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[00:05:18.240] have a little bit of faith how'd you get out you don't have blocks</w:t>
      </w:r>
    </w:p>
    <w:p w14:paraId="288F0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[00:05:19.990] out you don't have blocks</w:t>
      </w:r>
    </w:p>
    <w:p w14:paraId="12347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[00:05:20.000] out you don't have blocks is he out what i i just jumped and</w:t>
      </w:r>
    </w:p>
    <w:p w14:paraId="02CD6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[00:05:22.070] is he out what i i just jumped and</w:t>
      </w:r>
    </w:p>
    <w:p w14:paraId="1D2AA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[00:05:22.080] is he out what i i just jumped and placed the boat outside and then got in</w:t>
      </w:r>
    </w:p>
    <w:p w14:paraId="09588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[00:05:23.830] placed the boat outside and then got in</w:t>
      </w:r>
    </w:p>
    <w:p w14:paraId="255B9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[00:05:23.840] placed the boat outside and then got in the boat outside</w:t>
      </w:r>
    </w:p>
    <w:p w14:paraId="46788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[00:05:24.790] the boat outside</w:t>
      </w:r>
    </w:p>
    <w:p w14:paraId="19C2B5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[00:05:24.800] the boat outside chris i was just being nice i'm sorry</w:t>
      </w:r>
    </w:p>
    <w:p w14:paraId="5DCC81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[00:05:27.749] chris i was just being nice i'm sorry</w:t>
      </w:r>
    </w:p>
    <w:p w14:paraId="0994D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[00:05:27.759] chris i was just being nice i'm sorry i'm a nice guy</w:t>
      </w:r>
    </w:p>
    <w:p w14:paraId="2D1D2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[00:05:28.870] i'm a nice guy</w:t>
      </w:r>
    </w:p>
    <w:p w14:paraId="529CA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[00:05:28.880] i'm a nice guy there are now three prisoners he can row</w:t>
      </w:r>
    </w:p>
    <w:p w14:paraId="5F529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[00:05:30.950] there are now three prisoners he can row</w:t>
      </w:r>
    </w:p>
    <w:p w14:paraId="7EE8E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[00:05:30.960] there are now three prisoners he can row a boat uh</w:t>
      </w:r>
    </w:p>
    <w:p w14:paraId="47007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[00:05:32.070] a boat uh</w:t>
      </w:r>
    </w:p>
    <w:p w14:paraId="781BF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[00:05:32.080] a boat uh attention everybody i wanted to let you</w:t>
      </w:r>
    </w:p>
    <w:p w14:paraId="63316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[00:05:33.909] attention everybody i wanted to let you</w:t>
      </w:r>
    </w:p>
    <w:p w14:paraId="7A440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[00:05:33.919] attention everybody i wanted to let you know that the prisoners are now gonna</w:t>
      </w:r>
    </w:p>
    <w:p w14:paraId="1E6D7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[00:05:35.430] know that the prisoners are now gonna</w:t>
      </w:r>
    </w:p>
    <w:p w14:paraId="67EC1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[00:05:35.440] know that the prisoners are now gonna help me find a few people don't worry</w:t>
      </w:r>
    </w:p>
    <w:p w14:paraId="673E1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[00:05:38.310] help me find a few people don't worry</w:t>
      </w:r>
    </w:p>
    <w:p w14:paraId="54A48C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[00:05:38.320] help me find a few people don't worry one of them's chandler so there's really</w:t>
      </w:r>
    </w:p>
    <w:p w14:paraId="47B0A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[00:05:40.070] one of them's chandler so there's really</w:t>
      </w:r>
    </w:p>
    <w:p w14:paraId="5F1604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[00:05:40.080] one of them's chandler so there's really only two prisoners helping uh no hard</w:t>
      </w:r>
    </w:p>
    <w:p w14:paraId="6ABB8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[00:05:41.749] only two prisoners helping uh no hard</w:t>
      </w:r>
    </w:p>
    <w:p w14:paraId="388AF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[00:05:41.759] only two prisoners helping uh no hard feelings just verb about uh earlier</w:t>
      </w:r>
    </w:p>
    <w:p w14:paraId="47451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[00:05:43.990] feelings just verb about uh earlier</w:t>
      </w:r>
    </w:p>
    <w:p w14:paraId="413AD9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[00:05:44.000] feelings just verb about uh earlier all right fundy same plan we got this</w:t>
      </w:r>
    </w:p>
    <w:p w14:paraId="09AC6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[00:05:46.310] all right fundy same plan we got this</w:t>
      </w:r>
    </w:p>
    <w:p w14:paraId="35EDD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[00:05:46.320] all right fundy same plan we got this chris and chandler i'm deploying you to</w:t>
      </w:r>
    </w:p>
    <w:p w14:paraId="7FD983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[00:05:47.990] chris and chandler i'm deploying you to</w:t>
      </w:r>
    </w:p>
    <w:p w14:paraId="56A4A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[00:05:48.000] chris and chandler i'm deploying you to the north america</w:t>
      </w:r>
    </w:p>
    <w:p w14:paraId="0571E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[00:05:48.870] the north america</w:t>
      </w:r>
    </w:p>
    <w:p w14:paraId="7E1A8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[00:05:48.880] the north america wildcat and verb i'm deploying you guys</w:t>
      </w:r>
    </w:p>
    <w:p w14:paraId="5A496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[00:05:50.870] wildcat and verb i'm deploying you guys</w:t>
      </w:r>
    </w:p>
    <w:p w14:paraId="4E0BBA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[00:05:50.880] wildcat and verb i'm deploying you guys to africa i'm gonna go hunt europe okay</w:t>
      </w:r>
    </w:p>
    <w:p w14:paraId="330A1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[00:05:52.950] to africa i'm gonna go hunt europe okay</w:t>
      </w:r>
    </w:p>
    <w:p w14:paraId="24CCD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[00:05:52.960] to africa i'm gonna go hunt europe okay chandler let's go this way</w:t>
      </w:r>
    </w:p>
    <w:p w14:paraId="625A8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[00:05:54.310] chandler let's go this way</w:t>
      </w:r>
    </w:p>
    <w:p w14:paraId="44F99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[00:05:54.320] chandler let's go this way oh god they're all flying oh my god on</w:t>
      </w:r>
    </w:p>
    <w:p w14:paraId="3629FE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[00:05:56.309] oh god they're all flying oh my god on</w:t>
      </w:r>
    </w:p>
    <w:p w14:paraId="041A3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[00:05:56.319] oh god they're all flying oh my god on the move they're on the move they're on</w:t>
      </w:r>
    </w:p>
    <w:p w14:paraId="7D1A34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[00:05:57.510] the move they're on the move they're on</w:t>
      </w:r>
    </w:p>
    <w:p w14:paraId="714D0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[00:05:57.520] the move they're on the move they're on the move they can all fly</w:t>
      </w:r>
    </w:p>
    <w:p w14:paraId="32C14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[00:05:59.270] the move they can all fly</w:t>
      </w:r>
    </w:p>
    <w:p w14:paraId="3C5A1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[00:05:59.280] the move they can all fly oh god feels like they're breathing down</w:t>
      </w:r>
    </w:p>
    <w:p w14:paraId="67887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[00:06:01.510] oh god feels like they're breathing down</w:t>
      </w:r>
    </w:p>
    <w:p w14:paraId="78693C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[00:06:01.520] oh god feels like they're breathing down on x it's worrying</w:t>
      </w:r>
    </w:p>
    <w:p w14:paraId="783C6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[00:06:03.480] on x it's worrying</w:t>
      </w:r>
    </w:p>
    <w:p w14:paraId="3FAC9E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[00:06:03.490] on x it's worrying [Music]</w:t>
      </w:r>
    </w:p>
    <w:p w14:paraId="5C40E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[00:06:05.350] [Music]</w:t>
      </w:r>
    </w:p>
    <w:p w14:paraId="40978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[00:06:05.360] [Music] yeah i really don't think there's</w:t>
      </w:r>
    </w:p>
    <w:p w14:paraId="111A7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[00:06:06.469] yeah i really don't think there's</w:t>
      </w:r>
    </w:p>
    <w:p w14:paraId="40934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[00:06:06.479] yeah i really don't think there's anybody here oh god they're destroying</w:t>
      </w:r>
    </w:p>
    <w:p w14:paraId="6C31C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[00:06:08.790] anybody here oh god they're destroying</w:t>
      </w:r>
    </w:p>
    <w:p w14:paraId="4D19D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[00:06:08.800] anybody here oh god they're destroying africa</w:t>
      </w:r>
    </w:p>
    <w:p w14:paraId="7392E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[00:06:09.510] africa</w:t>
      </w:r>
    </w:p>
    <w:p w14:paraId="65826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[00:06:09.520] africa we can move but i think we have an</w:t>
      </w:r>
    </w:p>
    <w:p w14:paraId="5697C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[00:06:10.870] we can move but i think we have an</w:t>
      </w:r>
    </w:p>
    <w:p w14:paraId="18C6D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[00:06:10.880] we can move but i think we have an obligation to like come back at some</w:t>
      </w:r>
    </w:p>
    <w:p w14:paraId="1E878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[00:06:12.390] obligation to like come back at some</w:t>
      </w:r>
    </w:p>
    <w:p w14:paraId="4F68DB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[00:06:12.400] obligation to like come back at some point you know i should probably move</w:t>
      </w:r>
    </w:p>
    <w:p w14:paraId="04A8B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[00:06:13.670] point you know i should probably move</w:t>
      </w:r>
    </w:p>
    <w:p w14:paraId="568EE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[00:06:13.680] point you know i should probably move now</w:t>
      </w:r>
    </w:p>
    <w:p w14:paraId="4283A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[00:06:13.990] now</w:t>
      </w:r>
    </w:p>
    <w:p w14:paraId="4F536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[00:06:14.000] now i'm a gamer i got to go freaking fast</w:t>
      </w:r>
    </w:p>
    <w:p w14:paraId="4E59B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[00:06:16.309] i'm a gamer i got to go freaking fast</w:t>
      </w:r>
    </w:p>
    <w:p w14:paraId="621F5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[00:06:16.319] i'm a gamer i got to go freaking fast though enemy i see 130 above</w:t>
      </w:r>
    </w:p>
    <w:p w14:paraId="688DA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[00:06:36.950] no small hat what happened</w:t>
      </w:r>
    </w:p>
    <w:p w14:paraId="1D907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[00:06:36.960] no small hat what happened i have one in the end you fell right</w:t>
      </w:r>
    </w:p>
    <w:p w14:paraId="4A799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[00:06:38.629] i have one in the end you fell right</w:t>
      </w:r>
    </w:p>
    <w:p w14:paraId="353BE6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[00:06:38.639] i have one in the end you fell right into our trap mr smalling you wanted to</w:t>
      </w:r>
    </w:p>
    <w:p w14:paraId="55F57F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[00:06:41.189] into our trap mr smalling you wanted to</w:t>
      </w:r>
    </w:p>
    <w:p w14:paraId="46379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[00:06:41.199] into our trap mr smalling you wanted to ride out one of your comrades</w:t>
      </w:r>
    </w:p>
    <w:p w14:paraId="5DBEF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[00:06:42.790] ride out one of your comrades</w:t>
      </w:r>
    </w:p>
    <w:p w14:paraId="01DC8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[00:06:42.800] ride out one of your comrades there's someone in alaska that's all</w:t>
      </w:r>
    </w:p>
    <w:p w14:paraId="03F62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[00:06:44.309] there's someone in alaska that's all</w:t>
      </w:r>
    </w:p>
    <w:p w14:paraId="14D0B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[00:06:44.319] there's someone in alaska that's all i'll say in alaska okay</w:t>
      </w:r>
    </w:p>
    <w:p w14:paraId="258BC4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[00:06:46.230] i'll say in alaska okay</w:t>
      </w:r>
    </w:p>
    <w:p w14:paraId="7DF38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[00:06:46.240] i'll say in alaska okay and now they go and find a rambu and now</w:t>
      </w:r>
    </w:p>
    <w:p w14:paraId="0331C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[00:06:48.309] and now they go and find a rambu and now</w:t>
      </w:r>
    </w:p>
    <w:p w14:paraId="28584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[00:06:48.319] and now they go and find a rambu and now that half the people have been found</w:t>
      </w:r>
    </w:p>
    <w:p w14:paraId="5D1B4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[00:06:49.830] that half the people have been found</w:t>
      </w:r>
    </w:p>
    <w:p w14:paraId="7AF88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[00:06:49.840] that half the people have been found this is a perfect time to shrink the</w:t>
      </w:r>
    </w:p>
    <w:p w14:paraId="2C8C8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[00:06:51.270] this is a perfect time to shrink the</w:t>
      </w:r>
    </w:p>
    <w:p w14:paraId="26C9B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[00:06:51.280] this is a perfect time to shrink the border again so the borders are now</w:t>
      </w:r>
    </w:p>
    <w:p w14:paraId="22C0F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[00:06:52.950] border again so the borders are now</w:t>
      </w:r>
    </w:p>
    <w:p w14:paraId="5EFE4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[00:06:52.960] border again so the borders are now shrinking to north and south america</w:t>
      </w:r>
    </w:p>
    <w:p w14:paraId="5D46BA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[00:06:55.189] shrinking to north and south america</w:t>
      </w:r>
    </w:p>
    <w:p w14:paraId="7D6E2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[00:06:55.199] shrinking to north and south america i had to travel right away from japan</w:t>
      </w:r>
    </w:p>
    <w:p w14:paraId="062D9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[00:06:57.029] i had to travel right away from japan</w:t>
      </w:r>
    </w:p>
    <w:p w14:paraId="1DFE59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[00:06:57.039] i had to travel right away from japan and i made it all the way here</w:t>
      </w:r>
    </w:p>
    <w:p w14:paraId="41C75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[00:06:58.390] and i made it all the way here</w:t>
      </w:r>
    </w:p>
    <w:p w14:paraId="17CBC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[00:06:58.400] and i made it all the way here gentlemen i want you guys to put your</w:t>
      </w:r>
    </w:p>
    <w:p w14:paraId="00ABD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[00:07:00.230] gentlemen i want you guys to put your</w:t>
      </w:r>
    </w:p>
    <w:p w14:paraId="5C9F7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[00:07:00.240] gentlemen i want you guys to put your trihard pants on and take some fridges</w:t>
      </w:r>
    </w:p>
    <w:p w14:paraId="6BC42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[00:07:02.469] trihard pants on and take some fridges</w:t>
      </w:r>
    </w:p>
    <w:p w14:paraId="5F183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[00:07:02.479] trihard pants on and take some fridges from people</w:t>
      </w:r>
    </w:p>
    <w:p w14:paraId="3E7387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[00:07:03.270] from people</w:t>
      </w:r>
    </w:p>
    <w:p w14:paraId="7127E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[00:07:03.280] from people all right there we go i got my trihard</w:t>
      </w:r>
    </w:p>
    <w:p w14:paraId="226BD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[00:07:04.870] all right there we go i got my trihard</w:t>
      </w:r>
    </w:p>
    <w:p w14:paraId="1E5B5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[00:07:04.880] all right there we go i got my trihard pants on and this is carl</w:t>
      </w:r>
    </w:p>
    <w:p w14:paraId="3030E1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[00:07:06.550] pants on and this is carl</w:t>
      </w:r>
    </w:p>
    <w:p w14:paraId="5E41B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[00:07:06.560] pants on and this is carl hi and i really have to poop so carl</w:t>
      </w:r>
    </w:p>
    <w:p w14:paraId="192D6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[00:07:08.309] hi and i really have to poop so carl</w:t>
      </w:r>
    </w:p>
    <w:p w14:paraId="7E60B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[00:07:08.319] hi and i really have to poop so carl take over for 10 minutes hello</w:t>
      </w:r>
    </w:p>
    <w:p w14:paraId="5E595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[00:07:10.309] take over for 10 minutes hello</w:t>
      </w:r>
    </w:p>
    <w:p w14:paraId="24EF3E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[00:07:10.319] take over for 10 minutes hello it's me jimmy hey jimmy you got shorter</w:t>
      </w:r>
    </w:p>
    <w:p w14:paraId="094EB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[00:07:13.189] it's me jimmy hey jimmy you got shorter</w:t>
      </w:r>
    </w:p>
    <w:p w14:paraId="2BA77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[00:07:13.199] it's me jimmy hey jimmy you got shorter you can't even tell</w:t>
      </w:r>
    </w:p>
    <w:p w14:paraId="524E1F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[00:07:14.230] you can't even tell</w:t>
      </w:r>
    </w:p>
    <w:p w14:paraId="1A285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[00:07:14.240] you can't even tell it's a face camp oh</w:t>
      </w:r>
    </w:p>
    <w:p w14:paraId="18B71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[00:07:17.670] it's a face camp oh</w:t>
      </w:r>
    </w:p>
    <w:p w14:paraId="42AAC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[00:07:17.680] it's a face camp oh i just heard nukes yeah they're nuking</w:t>
      </w:r>
    </w:p>
    <w:p w14:paraId="2D853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[00:07:20.150] i just heard nukes yeah they're nuking</w:t>
      </w:r>
    </w:p>
    <w:p w14:paraId="6B4D4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[00:07:20.160] i just heard nukes yeah they're nuking welcome to</w:t>
      </w:r>
    </w:p>
    <w:p w14:paraId="0FF1B9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[00:07:21.029] welcome to</w:t>
      </w:r>
    </w:p>
    <w:p w14:paraId="476CF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[00:07:21.039] welcome to america are there any holes an a hollow</w:t>
      </w:r>
    </w:p>
    <w:p w14:paraId="3AAFE4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[00:07:24.629] america are there any holes an a hollow</w:t>
      </w:r>
    </w:p>
    <w:p w14:paraId="08D38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[00:07:24.639] america are there any holes an a hollow tree perhaps</w:t>
      </w:r>
    </w:p>
    <w:p w14:paraId="35A6E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[00:07:25.990] tree perhaps</w:t>
      </w:r>
    </w:p>
    <w:p w14:paraId="5DFA0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[00:07:26.000] tree perhaps maybe like uh maybe like underneath a</w:t>
      </w:r>
    </w:p>
    <w:p w14:paraId="5C86E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[00:07:28.390] maybe like uh maybe like underneath a</w:t>
      </w:r>
    </w:p>
    <w:p w14:paraId="3E219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[00:07:28.400] maybe like uh maybe like underneath a birch tree run</w:t>
      </w:r>
    </w:p>
    <w:p w14:paraId="29D53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[00:07:30.710] birch tree run</w:t>
      </w:r>
    </w:p>
    <w:p w14:paraId="73F86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[00:07:30.720] birch tree run run ramboo my plot armor</w:t>
      </w:r>
    </w:p>
    <w:p w14:paraId="1C4B5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[00:07:33.749] run ramboo my plot armor</w:t>
      </w:r>
    </w:p>
    <w:p w14:paraId="1220D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[00:07:33.759] run ramboo my plot armor go go go snowball snowball snowballs</w:t>
      </w:r>
    </w:p>
    <w:p w14:paraId="11581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[00:07:36.550] go go go snowball snowball snowballs</w:t>
      </w:r>
    </w:p>
    <w:p w14:paraId="7C9C8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[00:07:36.560] go go go snowball snowball snowballs snowballs</w:t>
      </w:r>
    </w:p>
    <w:p w14:paraId="1C266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[00:07:37.270] snowballs</w:t>
      </w:r>
    </w:p>
    <w:p w14:paraId="082D1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[00:07:37.280] snowballs oh he's going oh he's [&amp;nbsp;__&amp;nbsp;] it get out</w:t>
      </w:r>
    </w:p>
    <w:p w14:paraId="440CA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[00:07:39.909] oh he's going oh he's [&amp;nbsp;__&amp;nbsp;] it get out</w:t>
      </w:r>
    </w:p>
    <w:p w14:paraId="33F66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[00:07:39.919] oh he's going oh he's [&amp;nbsp;__&amp;nbsp;] it get out of there</w:t>
      </w:r>
    </w:p>
    <w:p w14:paraId="0F164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[00:07:40.550] of there</w:t>
      </w:r>
    </w:p>
    <w:p w14:paraId="64AF0A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[00:07:40.560] of there go go no i snowballed you so hard ranbu</w:t>
      </w:r>
    </w:p>
    <w:p w14:paraId="2A3BE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[00:07:44.390] go go no i snowballed you so hard ranbu</w:t>
      </w:r>
    </w:p>
    <w:p w14:paraId="58223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[00:07:44.400] go go no i snowballed you so hard ranbu i definitely wasn't next to ranboo you</w:t>
      </w:r>
    </w:p>
    <w:p w14:paraId="34FD7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[00:07:46.390] i definitely wasn't next to ranboo you</w:t>
      </w:r>
    </w:p>
    <w:p w14:paraId="7C138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[00:07:46.400] i definitely wasn't next to ranboo you know what rainbow you get a 500</w:t>
      </w:r>
    </w:p>
    <w:p w14:paraId="147DE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[00:07:48.950] know what rainbow you get a 500</w:t>
      </w:r>
    </w:p>
    <w:p w14:paraId="3CBFA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[00:07:48.960] know what rainbow you get a 500 taco bell gift card cause i'm mr beast</w:t>
      </w:r>
    </w:p>
    <w:p w14:paraId="1EEE7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[00:07:53.749] taco bell gift card cause i'm mr beast</w:t>
      </w:r>
    </w:p>
    <w:p w14:paraId="3CC67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[00:07:53.759] taco bell gift card cause i'm mr beast rambu if you give us the location of</w:t>
      </w:r>
    </w:p>
    <w:p w14:paraId="250860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[00:07:55.589] rambu if you give us the location of</w:t>
      </w:r>
    </w:p>
    <w:p w14:paraId="4D6F83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[00:07:55.599] rambu if you give us the location of somebody i'll make sure you get a fridge</w:t>
      </w:r>
    </w:p>
    <w:p w14:paraId="4A05B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[00:07:57.510] somebody i'll make sure you get a fridge</w:t>
      </w:r>
    </w:p>
    <w:p w14:paraId="57598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[00:07:57.520] somebody i'll make sure you get a fridge uh california i really hope they find</w:t>
      </w:r>
    </w:p>
    <w:p w14:paraId="202D7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[00:08:01.270] uh california i really hope they find</w:t>
      </w:r>
    </w:p>
    <w:p w14:paraId="0AAA1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[00:08:01.280] uh california i really hope they find them i really want this fridge</w:t>
      </w:r>
    </w:p>
    <w:p w14:paraId="3A5E8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[00:08:07.990] oh no oh wait i found him no chris</w:t>
      </w:r>
    </w:p>
    <w:p w14:paraId="586DE6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[00:08:08.000] oh no oh wait i found him no chris spiffy no spiffy spiffy he's so close to</w:t>
      </w:r>
    </w:p>
    <w:p w14:paraId="0B36BF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[00:08:11.510] spiffy no spiffy spiffy he's so close to</w:t>
      </w:r>
    </w:p>
    <w:p w14:paraId="4E691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[00:08:11.520] spiffy no spiffy spiffy he's so close to me</w:t>
      </w:r>
    </w:p>
    <w:p w14:paraId="30941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[00:08:12.230] me</w:t>
      </w:r>
    </w:p>
    <w:p w14:paraId="3C28E0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[00:08:12.240] me please</w:t>
      </w:r>
    </w:p>
    <w:p w14:paraId="072BA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[00:08:18.869] bye they got him i got a fridge spiffy</w:t>
      </w:r>
    </w:p>
    <w:p w14:paraId="2FAD4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[00:08:18.879] bye they got him i got a fridge spiffy almost killed me but i'm still here oh</w:t>
      </w:r>
    </w:p>
    <w:p w14:paraId="2669D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[00:08:20.390] almost killed me but i'm still here oh</w:t>
      </w:r>
    </w:p>
    <w:p w14:paraId="45F14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[00:08:20.400] almost killed me but i'm still here oh my god do they see me</w:t>
      </w:r>
    </w:p>
    <w:p w14:paraId="536FE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[00:08:23.110] my god do they see me</w:t>
      </w:r>
    </w:p>
    <w:p w14:paraId="06F71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[00:08:23.120] my god do they see me hey mr beast i just promised rambo a</w:t>
      </w:r>
    </w:p>
    <w:p w14:paraId="50AC3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[00:08:25.350] hey mr beast i just promised rambo a</w:t>
      </w:r>
    </w:p>
    <w:p w14:paraId="7B193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[00:08:25.360] hey mr beast i just promised rambo a fridge wait so do i get both the fridge</w:t>
      </w:r>
    </w:p>
    <w:p w14:paraId="116E4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[00:08:27.430] fridge wait so do i get both the fridge</w:t>
      </w:r>
    </w:p>
    <w:p w14:paraId="4DB80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[00:08:27.440] fridge wait so do i get both the fridge and the taco bell gift card</w:t>
      </w:r>
    </w:p>
    <w:p w14:paraId="28517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[00:08:28.869] and the taco bell gift card</w:t>
      </w:r>
    </w:p>
    <w:p w14:paraId="57C23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[00:08:28.879] and the taco bell gift card i guess so because mr beast can't lie</w:t>
      </w:r>
    </w:p>
    <w:p w14:paraId="50203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[00:08:32.590] i guess so because mr beast can't lie</w:t>
      </w:r>
    </w:p>
    <w:p w14:paraId="7F078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[00:08:32.600] i guess so because mr beast can't lie [Music]</w:t>
      </w:r>
    </w:p>
    <w:p w14:paraId="5FBCF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[00:08:34.070] [Music]</w:t>
      </w:r>
    </w:p>
    <w:p w14:paraId="7014F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[00:08:34.080] [Music] that was a good poop yes this border is</w:t>
      </w:r>
    </w:p>
    <w:p w14:paraId="6EEB9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[00:08:35.750] that was a good poop yes this border is</w:t>
      </w:r>
    </w:p>
    <w:p w14:paraId="5E91A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[00:08:35.760] that was a good poop yes this border is getting kind of small this pretty is</w:t>
      </w:r>
    </w:p>
    <w:p w14:paraId="15464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[00:08:37.430] getting kind of small this pretty is</w:t>
      </w:r>
    </w:p>
    <w:p w14:paraId="44D91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[00:08:37.440] getting kind of small this pretty is kind of getting small i'm kind of scared</w:t>
      </w:r>
    </w:p>
    <w:p w14:paraId="576A6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[00:08:39.430] kind of getting small i'm kind of scared</w:t>
      </w:r>
    </w:p>
    <w:p w14:paraId="292751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[00:08:39.440] kind of getting small i'm kind of scared where are you no more trees</w:t>
      </w:r>
    </w:p>
    <w:p w14:paraId="645C6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[00:08:42.469] where are you no more trees</w:t>
      </w:r>
    </w:p>
    <w:p w14:paraId="48560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[00:08:42.479] where are you no more trees techno definitely is a tryhard so he</w:t>
      </w:r>
    </w:p>
    <w:p w14:paraId="26837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[00:08:44.870] techno definitely is a tryhard so he</w:t>
      </w:r>
    </w:p>
    <w:p w14:paraId="1C536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[00:08:44.880] techno definitely is a tryhard so he probably changed his skin to blend in</w:t>
      </w:r>
    </w:p>
    <w:p w14:paraId="46FD3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[00:08:47.590] probably changed his skin to blend in</w:t>
      </w:r>
    </w:p>
    <w:p w14:paraId="7A8386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[00:08:47.600] probably changed his skin to blend in oh who's that there's no one</w:t>
      </w:r>
    </w:p>
    <w:p w14:paraId="22D1F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[00:08:50.790] oh who's that there's no one</w:t>
      </w:r>
    </w:p>
    <w:p w14:paraId="6C9CE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[00:08:50.800] oh who's that there's no one no no mr puns i'll spare you if you sell</w:t>
      </w:r>
    </w:p>
    <w:p w14:paraId="5A681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[00:08:53.750] no no mr puns i'll spare you if you sell</w:t>
      </w:r>
    </w:p>
    <w:p w14:paraId="65454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[00:08:53.760] no no mr puns i'll spare you if you sell out someone</w:t>
      </w:r>
    </w:p>
    <w:p w14:paraId="2D502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[00:08:54.470] out someone</w:t>
      </w:r>
    </w:p>
    <w:p w14:paraId="763829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[00:08:54.480] out someone right at the center of the border you're</w:t>
      </w:r>
    </w:p>
    <w:p w14:paraId="638C3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[00:08:57.030] right at the center of the border you're</w:t>
      </w:r>
    </w:p>
    <w:p w14:paraId="14F92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[00:08:57.040] right at the center of the border you're going to find some people</w:t>
      </w:r>
    </w:p>
    <w:p w14:paraId="36825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[00:08:58.710] going to find some people</w:t>
      </w:r>
    </w:p>
    <w:p w14:paraId="41752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[00:08:58.720] going to find some people nice nice thank you i lied about sparing</w:t>
      </w:r>
    </w:p>
    <w:p w14:paraId="46BE13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[00:09:01.990] nice nice thank you i lied about sparing</w:t>
      </w:r>
    </w:p>
    <w:p w14:paraId="05006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[00:09:02.000] nice nice thank you i lied about sparing you</w:t>
      </w:r>
    </w:p>
    <w:p w14:paraId="7A9D2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[00:09:02.310] you</w:t>
      </w:r>
    </w:p>
    <w:p w14:paraId="7B4467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[00:09:02.320] you all right three remaining wait wait is</w:t>
      </w:r>
    </w:p>
    <w:p w14:paraId="0A434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[00:09:04.949] all right three remaining wait wait is</w:t>
      </w:r>
    </w:p>
    <w:p w14:paraId="525D2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[00:09:04.959] all right three remaining wait wait is this all right guys i'll make a deal</w:t>
      </w:r>
    </w:p>
    <w:p w14:paraId="5B48C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[00:09:06.389] this all right guys i'll make a deal</w:t>
      </w:r>
    </w:p>
    <w:p w14:paraId="110DC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[00:09:06.399] this all right guys i'll make a deal with you if i tell you where i am i get</w:t>
      </w:r>
    </w:p>
    <w:p w14:paraId="5960F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[00:09:07.910] with you if i tell you where i am i get</w:t>
      </w:r>
    </w:p>
    <w:p w14:paraId="78C59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[00:09:07.920] with you if i tell you where i am i get five thousand dollars</w:t>
      </w:r>
    </w:p>
    <w:p w14:paraId="4F2B6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[00:09:09.190] five thousand dollars</w:t>
      </w:r>
    </w:p>
    <w:p w14:paraId="4F3B9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[00:09:09.200] five thousand dollars yeah i bet you will if i get five</w:t>
      </w:r>
    </w:p>
    <w:p w14:paraId="3D25E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[00:09:11.990] yeah i bet you will if i get five</w:t>
      </w:r>
    </w:p>
    <w:p w14:paraId="725C5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[00:09:12.000] yeah i bet you will if i get five thousand dollars i'll tell you where</w:t>
      </w:r>
    </w:p>
    <w:p w14:paraId="5A939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[00:09:12.949] thousand dollars i'll tell you where</w:t>
      </w:r>
    </w:p>
    <w:p w14:paraId="6ADCD8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[00:09:12.959] thousand dollars i'll tell you where technoblade is</w:t>
      </w:r>
    </w:p>
    <w:p w14:paraId="356F5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[00:09:13.590] technoblade is</w:t>
      </w:r>
    </w:p>
    <w:p w14:paraId="0B8B1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[00:09:13.600] technoblade is lead us to techno right now i already</w:t>
      </w:r>
    </w:p>
    <w:p w14:paraId="73571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[00:09:15.590] lead us to techno right now i already</w:t>
      </w:r>
    </w:p>
    <w:p w14:paraId="6E3A5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[00:09:15.600] lead us to techno right now i already know where he is</w:t>
      </w:r>
    </w:p>
    <w:p w14:paraId="4EA01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[00:09:16.710] know where he is</w:t>
      </w:r>
    </w:p>
    <w:p w14:paraId="6ED8C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[00:09:16.720] know where he is wait wait wait wait wait i was right</w:t>
      </w:r>
    </w:p>
    <w:p w14:paraId="0DB64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[00:09:18.550] wait wait wait wait wait i was right</w:t>
      </w:r>
    </w:p>
    <w:p w14:paraId="257B4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[00:09:18.560] wait wait wait wait wait i was right here fundy's on the top left right now</w:t>
      </w:r>
    </w:p>
    <w:p w14:paraId="04C02E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[00:09:20.550] here fundy's on the top left right now</w:t>
      </w:r>
    </w:p>
    <w:p w14:paraId="5BB2F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[00:09:20.560] here fundy's on the top left right now you guys should go after him where</w:t>
      </w:r>
    </w:p>
    <w:p w14:paraId="7C23C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[00:09:28.230] oh techno is down to remain oh</w:t>
      </w:r>
    </w:p>
    <w:p w14:paraId="045B1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[00:09:28.240] oh techno is down to remain oh god he's gone oh all right</w:t>
      </w:r>
    </w:p>
    <w:p w14:paraId="350B3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[00:09:31.350] god he's gone oh all right</w:t>
      </w:r>
    </w:p>
    <w:p w14:paraId="0A2C86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[00:09:31.360] god he's gone oh all right i got him that is funny he's the</w:t>
      </w:r>
    </w:p>
    <w:p w14:paraId="692AC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[00:09:35.350] i got him that is funny he's the</w:t>
      </w:r>
    </w:p>
    <w:p w14:paraId="28897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[00:09:35.360] i got him that is funny he's the i'm a winner block baby this is the</w:t>
      </w:r>
    </w:p>
    <w:p w14:paraId="3DC5BD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[00:09:38.150] i'm a winner block baby this is the</w:t>
      </w:r>
    </w:p>
    <w:p w14:paraId="65F08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[00:09:38.160] i'm a winner block baby this is the person</w:t>
      </w:r>
    </w:p>
    <w:p w14:paraId="57C6D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[00:09:38.790] person</w:t>
      </w:r>
    </w:p>
    <w:p w14:paraId="02815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[00:09:38.800] person that just won a 10 000</w:t>
      </w:r>
    </w:p>
    <w:p w14:paraId="370AC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[00:09:41.990] that just won a 10 000</w:t>
      </w:r>
    </w:p>
    <w:p w14:paraId="32D974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[00:09:42.000] that just won a 10 000 fruit yes boo</w:t>
      </w:r>
    </w:p>
    <w:p w14:paraId="5B64C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[00:09:45.670] fruit yes boo</w:t>
      </w:r>
    </w:p>
    <w:p w14:paraId="437E4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[00:09:45.680] fruit yes boo you have five seconds fundy what do you</w:t>
      </w:r>
    </w:p>
    <w:p w14:paraId="5E114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[00:09:47.269] you have five seconds fundy what do you</w:t>
      </w:r>
    </w:p>
    <w:p w14:paraId="591425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[00:09:47.279] you have five seconds fundy what do you have to say ha</w:t>
      </w:r>
    </w:p>
    <w:p w14:paraId="74E071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16B21CE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Gave Away My Credit Card!</w:t>
      </w:r>
    </w:p>
    <w:p w14:paraId="65FCC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E815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[00:00:02.790] Xenon, here is my credit card, and you</w:t>
      </w:r>
    </w:p>
    <w:p w14:paraId="32AA9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[00:00:02.800] Xenon, here is my credit card, and you are currently inside a scale replica of</w:t>
      </w:r>
    </w:p>
    <w:p w14:paraId="5569B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[00:00:05.590] are currently inside a scale replica of</w:t>
      </w:r>
    </w:p>
    <w:p w14:paraId="52F12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[00:00:05.600] are currently inside a scale replica of a GameStop. You can grab as many items</w:t>
      </w:r>
    </w:p>
    <w:p w14:paraId="0956E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[00:00:08.310] a GameStop. You can grab as many items</w:t>
      </w:r>
    </w:p>
    <w:p w14:paraId="66948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[00:00:08.320] a GameStop. You can grab as many items as you want, but if you go over the</w:t>
      </w:r>
    </w:p>
    <w:p w14:paraId="6B510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[00:00:10.230] as you want, but if you go over the</w:t>
      </w:r>
    </w:p>
    <w:p w14:paraId="1E6E6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[00:00:10.240] as you want, but if you go over the limit of my credit card, you have to put</w:t>
      </w:r>
    </w:p>
    <w:p w14:paraId="0D2EB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[00:00:11.910] limit of my credit card, you have to put</w:t>
      </w:r>
    </w:p>
    <w:p w14:paraId="5541E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[00:00:11.920] limit of my credit card, you have to put it back. Uh, yeah, I'll snag that.</w:t>
      </w:r>
    </w:p>
    <w:p w14:paraId="5D94B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[00:00:14.070] it back. Uh, yeah, I'll snag that.</w:t>
      </w:r>
    </w:p>
    <w:p w14:paraId="2D22D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[00:00:14.080] it back. Uh, yeah, I'll snag that. That's $450. Okay, we'll grab the</w:t>
      </w:r>
    </w:p>
    <w:p w14:paraId="2C5A2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[00:00:16.150] That's $450. Okay, we'll grab the</w:t>
      </w:r>
    </w:p>
    <w:p w14:paraId="1A156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[00:00:16.160] That's $450. Okay, we'll grab the PlayStation. $1,100. Can I tell you a</w:t>
      </w:r>
    </w:p>
    <w:p w14:paraId="427CF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[00:00:18.470] PlayStation. $1,100. Can I tell you a</w:t>
      </w:r>
    </w:p>
    <w:p w14:paraId="4F035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[00:00:18.480] PlayStation. $1,100. Can I tell you a secret, Xenon? If you bought everything</w:t>
      </w:r>
    </w:p>
    <w:p w14:paraId="4D9BC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[00:00:20.390] secret, Xenon? If you bought everything</w:t>
      </w:r>
    </w:p>
    <w:p w14:paraId="6BF22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[00:00:20.400] secret, Xenon? If you bought everything in this store, it'd be below the limit.</w:t>
      </w:r>
    </w:p>
    <w:p w14:paraId="42FAD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[00:00:22.550] in this store, it'd be below the limit.</w:t>
      </w:r>
    </w:p>
    <w:p w14:paraId="2B78F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[00:00:22.560] in this store, it'd be below the limit. But now that I've told you that, you</w:t>
      </w:r>
    </w:p>
    <w:p w14:paraId="5B9A14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[00:00:24.070] But now that I've told you that, you</w:t>
      </w:r>
    </w:p>
    <w:p w14:paraId="41075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[00:00:24.080] But now that I've told you that, you have 15 seconds to go. Oh, controllers</w:t>
      </w:r>
    </w:p>
    <w:p w14:paraId="523620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[00:00:27.269] have 15 seconds to go. Oh, controllers</w:t>
      </w:r>
    </w:p>
    <w:p w14:paraId="0192B2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[00:00:27.279] have 15 seconds to go. Oh, controllers with a pink S5. You know, one needs one</w:t>
      </w:r>
    </w:p>
    <w:p w14:paraId="73D98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[00:00:29.109] with a pink S5. You know, one needs one</w:t>
      </w:r>
    </w:p>
    <w:p w14:paraId="7B667F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[00:00:29.119] with a pink S5. You know, one needs one of those. Oh, go. You can do it. He's</w:t>
      </w:r>
    </w:p>
    <w:p w14:paraId="262AD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[00:00:31.429] of those. Oh, go. You can do it. He's</w:t>
      </w:r>
    </w:p>
    <w:p w14:paraId="55CF3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[00:00:31.439] of those. Oh, go. You can do it. He's much less picky now, huh? PlayStation</w:t>
      </w:r>
    </w:p>
    <w:p w14:paraId="09DFD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[00:00:33.670] much less picky now, huh? PlayStation</w:t>
      </w:r>
    </w:p>
    <w:p w14:paraId="6B404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[00:00:33.680] much less picky now, huh? PlayStation gift card. Congratulations. You bought</w:t>
      </w:r>
    </w:p>
    <w:p w14:paraId="1B957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[00:00:36.630] gift card. Congratulations. You bought</w:t>
      </w:r>
    </w:p>
    <w:p w14:paraId="4F662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[00:00:36.640] gift card. Congratulations. You bought every single item in a GameStop. But</w:t>
      </w:r>
    </w:p>
    <w:p w14:paraId="1CA22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[00:00:38.869] every single item in a GameStop. But</w:t>
      </w:r>
    </w:p>
    <w:p w14:paraId="14AFA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[00:00:38.879] every single item in a GameStop. But now, why is there this obstacle course</w:t>
      </w:r>
    </w:p>
    <w:p w14:paraId="3188E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[00:00:41.270] now, why is there this obstacle course</w:t>
      </w:r>
    </w:p>
    <w:p w14:paraId="6C887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[00:00:41.280] now, why is there this obstacle course of death right outside this beautiful</w:t>
      </w:r>
    </w:p>
    <w:p w14:paraId="4A3E9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[00:00:43.270] of death right outside this beautiful</w:t>
      </w:r>
    </w:p>
    <w:p w14:paraId="5E9E3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[00:00:43.280] of death right outside this beautiful GameStop? Who wouldn't shop here? If you</w:t>
      </w:r>
    </w:p>
    <w:p w14:paraId="77D98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[00:00:45.670] GameStop? Who wouldn't shop here? If you</w:t>
      </w:r>
    </w:p>
    <w:p w14:paraId="6FBC8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[00:00:45.680] GameStop? Who wouldn't shop here? If you finish this course, I will order all</w:t>
      </w:r>
    </w:p>
    <w:p w14:paraId="2FA30A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[00:00:47.670] finish this course, I will order all</w:t>
      </w:r>
    </w:p>
    <w:p w14:paraId="1CE41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[00:00:47.680] finish this course, I will order all those items to your house today. But if</w:t>
      </w:r>
    </w:p>
    <w:p w14:paraId="765026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[00:00:49.910] those items to your house today. But if</w:t>
      </w:r>
    </w:p>
    <w:p w14:paraId="7BD7B9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[00:00:49.920] those items to your house today. But if you die, you get nothing. Let's go,</w:t>
      </w:r>
    </w:p>
    <w:p w14:paraId="1DFC8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[00:00:51.910] you die, you get nothing. Let's go,</w:t>
      </w:r>
    </w:p>
    <w:p w14:paraId="7CC5AB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[00:00:51.920] you die, you get nothing. Let's go, Zenon. Okay, I I got this. I win these.</w:t>
      </w:r>
    </w:p>
    <w:p w14:paraId="46510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[00:00:54.549] Zenon. Okay, I I got this. I win these.</w:t>
      </w:r>
    </w:p>
    <w:p w14:paraId="2EDB4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[00:00:54.559] Zenon. Okay, I I got this. I win these. That could be traps. You know, there</w:t>
      </w:r>
    </w:p>
    <w:p w14:paraId="2E6EF3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[00:00:56.229] That could be traps. You know, there</w:t>
      </w:r>
    </w:p>
    <w:p w14:paraId="7172B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[00:00:56.239] That could be traps. You know, there definitely are traps. Uh-oh. Uh-oh. Rut,</w:t>
      </w:r>
    </w:p>
    <w:p w14:paraId="59BABB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[00:00:58.790] definitely are traps. Uh-oh. Uh-oh. Rut,</w:t>
      </w:r>
    </w:p>
    <w:p w14:paraId="6BBD2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[00:00:58.800] definitely are traps. Uh-oh. Uh-oh. Rut, row, rut, row. I'm good. He's a 21st</w:t>
      </w:r>
    </w:p>
    <w:p w14:paraId="52572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[00:01:01.510] row, rut, row. I'm good. He's a 21st</w:t>
      </w:r>
    </w:p>
    <w:p w14:paraId="743B5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[00:01:01.520] row, rut, row. I'm good. He's a 21st century girl. He's fine. We got zombies</w:t>
      </w:r>
    </w:p>
    <w:p w14:paraId="23150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[00:01:03.510] century girl. He's fine. We got zombies</w:t>
      </w:r>
    </w:p>
    <w:p w14:paraId="79A0D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[00:01:03.520] century girl. He's fine. We got zombies now. Okay. Hey, Zenon, turn around.</w:t>
      </w:r>
    </w:p>
    <w:p w14:paraId="297A2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[00:01:05.429] now. Okay. Hey, Zenon, turn around.</w:t>
      </w:r>
    </w:p>
    <w:p w14:paraId="4E781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[00:01:05.439] now. Okay. Hey, Zenon, turn around. There's a PlayStation 5. Oh no. Get the</w:t>
      </w:r>
    </w:p>
    <w:p w14:paraId="6F163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[00:01:08.070] There's a PlayStation 5. Oh no. Get the</w:t>
      </w:r>
    </w:p>
    <w:p w14:paraId="42A61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[00:01:08.080] There's a PlayStation 5. Oh no. Get the PS5. Uh-oh.</w:t>
      </w:r>
    </w:p>
    <w:p w14:paraId="7954D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[00:01:11.670] PS5. Uh-oh.</w:t>
      </w:r>
    </w:p>
    <w:p w14:paraId="45E51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[00:01:11.680] PS5. Uh-oh. I got this. He was almost the first</w:t>
      </w:r>
    </w:p>
    <w:p w14:paraId="01B2CE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[00:01:13.429] I got this. He was almost the first</w:t>
      </w:r>
    </w:p>
    <w:p w14:paraId="43989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[00:01:13.439] I got this. He was almost the first person in history to die for a</w:t>
      </w:r>
    </w:p>
    <w:p w14:paraId="4FDC3A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[00:01:15.190] person in history to die for a</w:t>
      </w:r>
    </w:p>
    <w:p w14:paraId="4EBDA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[00:01:15.200] person in history to die for a PlayStation 5. Maybe not, actually.</w:t>
      </w:r>
    </w:p>
    <w:p w14:paraId="5BC76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[00:01:17.670] PlayStation 5. Maybe not, actually.</w:t>
      </w:r>
    </w:p>
    <w:p w14:paraId="0B8EB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[00:01:17.680] PlayStation 5. Maybe not, actually. Okay, look. Look. Skeletons, be aware.</w:t>
      </w:r>
    </w:p>
    <w:p w14:paraId="7C592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[00:01:20.230] Okay, look. Look. Skeletons, be aware.</w:t>
      </w:r>
    </w:p>
    <w:p w14:paraId="02936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[00:01:20.240] Okay, look. Look. Skeletons, be aware. This looks close to impossible. I got to</w:t>
      </w:r>
    </w:p>
    <w:p w14:paraId="6BBB93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[00:01:21.990] This looks close to impossible. I got to</w:t>
      </w:r>
    </w:p>
    <w:p w14:paraId="16283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[00:01:22.000] This looks close to impossible. I got to time this. You should probably reset all</w:t>
      </w:r>
    </w:p>
    <w:p w14:paraId="21152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[00:01:23.830] time this. You should probably reset all</w:t>
      </w:r>
    </w:p>
    <w:p w14:paraId="437AF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[00:01:23.840] time this. You should probably reset all the zombies. Oh, no. No. Oh, no. No.</w:t>
      </w:r>
    </w:p>
    <w:p w14:paraId="60046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[00:01:27.270] the zombies. Oh, no. No. Oh, no. No.</w:t>
      </w:r>
    </w:p>
    <w:p w14:paraId="24817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[00:01:27.280] the zombies. Oh, no. No. Oh, no. No. This is why I like gaming channel. It's</w:t>
      </w:r>
    </w:p>
    <w:p w14:paraId="162DBD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[00:01:29.190] This is why I like gaming channel. It's</w:t>
      </w:r>
    </w:p>
    <w:p w14:paraId="73C30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[00:01:29.200] This is why I like gaming channel. It's to the death. Chris, heal him. Give him</w:t>
      </w:r>
    </w:p>
    <w:p w14:paraId="1D246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[00:01:31.109] to the death. Chris, heal him. Give him</w:t>
      </w:r>
    </w:p>
    <w:p w14:paraId="19CD3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[00:01:31.119] to the death. Chris, heal him. Give him some health. Chris,</w:t>
      </w:r>
    </w:p>
    <w:p w14:paraId="6FCDB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[00:01:33.590] some health. Chris,</w:t>
      </w:r>
    </w:p>
    <w:p w14:paraId="42CF6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[00:01:33.600] some health. Chris, heal him. Hurry.</w:t>
      </w:r>
    </w:p>
    <w:p w14:paraId="2AF9A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[00:01:35.910] heal him. Hurry.</w:t>
      </w:r>
    </w:p>
    <w:p w14:paraId="478AB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[00:01:35.920] heal him. Hurry. Okay, I'm good.</w:t>
      </w:r>
    </w:p>
    <w:p w14:paraId="2F413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[00:01:37.910] Okay, I'm good.</w:t>
      </w:r>
    </w:p>
    <w:p w14:paraId="74C30E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[00:01:37.920] Okay, I'm good. All right, he's going. I want to make</w:t>
      </w:r>
    </w:p>
    <w:p w14:paraId="7A0A4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[00:01:39.350] All right, he's going. I want to make</w:t>
      </w:r>
    </w:p>
    <w:p w14:paraId="781E8D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[00:01:39.360] All right, he's going. I want to make sure my little fox Oh, Carl, put down a</w:t>
      </w:r>
    </w:p>
    <w:p w14:paraId="4718E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[00:01:42.550] sure my little fox Oh, Carl, put down a</w:t>
      </w:r>
    </w:p>
    <w:p w14:paraId="2231F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[00:01:42.560] sure my little fox Oh, Carl, put down a ladder. I can't place. I'm good. Nothing</w:t>
      </w:r>
    </w:p>
    <w:p w14:paraId="718DE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[00:01:45.830] ladder. I can't place. I'm good. Nothing</w:t>
      </w:r>
    </w:p>
    <w:p w14:paraId="6B443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[00:01:45.840] ladder. I can't place. I'm good. Nothing happened. Let's go. Okay, just don't</w:t>
      </w:r>
    </w:p>
    <w:p w14:paraId="33AC9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[00:01:48.069] happened. Let's go. Okay, just don't</w:t>
      </w:r>
    </w:p>
    <w:p w14:paraId="7F93A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[00:01:48.079] happened. Let's go. Okay, just don't fall here. This is where I fell. Okay,</w:t>
      </w:r>
    </w:p>
    <w:p w14:paraId="5D979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[00:01:49.510] fall here. This is where I fell. Okay,</w:t>
      </w:r>
    </w:p>
    <w:p w14:paraId="1C2C4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[00:01:49.520] fall here. This is where I fell. Okay, I'm good. Oh, you're good. You You don't</w:t>
      </w:r>
    </w:p>
    <w:p w14:paraId="69439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[00:01:50.950] I'm good. Oh, you're good. You You don't</w:t>
      </w:r>
    </w:p>
    <w:p w14:paraId="625A0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[00:01:50.960] I'm good. Oh, you're good. You You don't suck anymore. Oh my god. Look to your</w:t>
      </w:r>
    </w:p>
    <w:p w14:paraId="31E79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[00:01:52.789] suck anymore. Oh my god. Look to your</w:t>
      </w:r>
    </w:p>
    <w:p w14:paraId="1D016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[00:01:52.799] suck anymore. Oh my god. Look to your left. On the left. On the right. Behind</w:t>
      </w:r>
    </w:p>
    <w:p w14:paraId="5A34B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[00:01:54.710] left. On the left. On the right. Behind</w:t>
      </w:r>
    </w:p>
    <w:p w14:paraId="331A8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[00:01:54.720] left. On the left. On the right. Behind you. Go. You're so close. Go. Oh. Oh, he</w:t>
      </w:r>
    </w:p>
    <w:p w14:paraId="1C5194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[00:02:00.630] you. Go. You're so close. Go. Oh. Oh, he</w:t>
      </w:r>
    </w:p>
    <w:p w14:paraId="00C06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[00:02:00.640] you. Go. You're so close. Go. Oh. Oh, he almost fell. Play it in slow-mo.</w:t>
      </w:r>
    </w:p>
    <w:p w14:paraId="7152BE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[00:02:02.870] almost fell. Play it in slow-mo.</w:t>
      </w:r>
    </w:p>
    <w:p w14:paraId="0E643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[00:02:02.880] almost fell. Play it in slow-mo. Congratulations, Zenard, on winning all</w:t>
      </w:r>
    </w:p>
    <w:p w14:paraId="35C93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[00:02:04.950] Congratulations, Zenard, on winning all</w:t>
      </w:r>
    </w:p>
    <w:p w14:paraId="03E75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[00:02:04.960] Congratulations, Zenard, on winning all these items. Big seed. Do you see this</w:t>
      </w:r>
    </w:p>
    <w:p w14:paraId="5E4C9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[00:02:07.190] these items. Big seed. Do you see this</w:t>
      </w:r>
    </w:p>
    <w:p w14:paraId="3C5BD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[00:02:07.200] these items. Big seed. Do you see this Walmart behind you? Yeah, I see this</w:t>
      </w:r>
    </w:p>
    <w:p w14:paraId="2A8F2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[00:02:08.949] Walmart behind you? Yeah, I see this</w:t>
      </w:r>
    </w:p>
    <w:p w14:paraId="50628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[00:02:08.959] Walmart behind you? Yeah, I see this Walmart. It is full of tons of cool</w:t>
      </w:r>
    </w:p>
    <w:p w14:paraId="6EE3E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[00:02:10.869] Walmart. It is full of tons of cool</w:t>
      </w:r>
    </w:p>
    <w:p w14:paraId="38442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[00:02:10.879] Walmart. It is full of tons of cool items like lawnmowers, electronics,</w:t>
      </w:r>
    </w:p>
    <w:p w14:paraId="294449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[00:02:13.270] items like lawnmowers, electronics,</w:t>
      </w:r>
    </w:p>
    <w:p w14:paraId="3BB53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[00:02:13.280] items like lawnmowers, electronics, clothes, anything and everything you</w:t>
      </w:r>
    </w:p>
    <w:p w14:paraId="3309A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[00:02:14.710] clothes, anything and everything you</w:t>
      </w:r>
    </w:p>
    <w:p w14:paraId="138D3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[00:02:14.720] clothes, anything and everything you could ever want. And anything you grab,</w:t>
      </w:r>
    </w:p>
    <w:p w14:paraId="2CB3B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[00:02:17.030] could ever want. And anything you grab,</w:t>
      </w:r>
    </w:p>
    <w:p w14:paraId="057F8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[00:02:17.040] could ever want. And anything you grab, you can keep. There's just a giant mecca</w:t>
      </w:r>
    </w:p>
    <w:p w14:paraId="09628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[00:02:19.030] you can keep. There's just a giant mecca</w:t>
      </w:r>
    </w:p>
    <w:p w14:paraId="23B83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[00:02:19.040] you can keep. There's just a giant mecca that's going to be trying to kill you</w:t>
      </w:r>
    </w:p>
    <w:p w14:paraId="6CEE3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[00:02:20.150] that's going to be trying to kill you</w:t>
      </w:r>
    </w:p>
    <w:p w14:paraId="08BD6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[00:02:20.160] that's going to be trying to kill you the entire time.</w:t>
      </w:r>
    </w:p>
    <w:p w14:paraId="65A4E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[00:02:23.030] the entire time.</w:t>
      </w:r>
    </w:p>
    <w:p w14:paraId="03516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[00:02:23.040] the entire time. Oh my god. Don't worry about it. If it</w:t>
      </w:r>
    </w:p>
    <w:p w14:paraId="64C1D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[00:02:25.750] Oh my god. Don't worry about it. If it</w:t>
      </w:r>
    </w:p>
    <w:p w14:paraId="7C0C8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[00:02:25.760] Oh my god. Don't worry about it. If it kills you, you walk away with nothing.</w:t>
      </w:r>
    </w:p>
    <w:p w14:paraId="0731C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[00:02:27.510] kills you, you walk away with nothing.</w:t>
      </w:r>
    </w:p>
    <w:p w14:paraId="1AF8F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[00:02:27.520] kills you, you walk away with nothing. I'm I'm ready. Begin to go. No, you</w:t>
      </w:r>
    </w:p>
    <w:p w14:paraId="5D0C5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[00:02:31.270] I'm I'm ready. Begin to go. No, you</w:t>
      </w:r>
    </w:p>
    <w:p w14:paraId="3D655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[00:02:31.280] I'm I'm ready. Begin to go. No, you didn't see me. Uh, let me just grab all</w:t>
      </w:r>
    </w:p>
    <w:p w14:paraId="730F99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[00:02:32.869] didn't see me. Uh, let me just grab all</w:t>
      </w:r>
    </w:p>
    <w:p w14:paraId="3886E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[00:02:32.879] didn't see me. Uh, let me just grab all this really quickly. Carl, you're so</w:t>
      </w:r>
    </w:p>
    <w:p w14:paraId="29D29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[00:02:34.710] this really quickly. Carl, you're so</w:t>
      </w:r>
    </w:p>
    <w:p w14:paraId="0DEFE1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[00:02:34.720] this really quickly. Carl, you're so bad. Yep. I'm just going to grab a ring.</w:t>
      </w:r>
    </w:p>
    <w:p w14:paraId="46A36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[00:02:37.750] bad. Yep. I'm just going to grab a ring.</w:t>
      </w:r>
    </w:p>
    <w:p w14:paraId="0640D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[00:02:37.760] bad. Yep. I'm just going to grab a ring. Get the TV. Get the TV.</w:t>
      </w:r>
    </w:p>
    <w:p w14:paraId="0186B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[00:02:41.190] Get the TV. Get the TV.</w:t>
      </w:r>
    </w:p>
    <w:p w14:paraId="285C47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[00:02:41.200] Get the TV. Get the TV. Go, go, go, go, go, go. Yeah. Yeah.</w:t>
      </w:r>
    </w:p>
    <w:p w14:paraId="77334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[00:02:43.350] Go, go, go, go, go, go. Yeah. Yeah.</w:t>
      </w:r>
    </w:p>
    <w:p w14:paraId="05B7D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[00:02:43.360] Go, go, go, go, go, go. Yeah. Yeah. Yeah. He can't turn. Yes. Let's go.</w:t>
      </w:r>
    </w:p>
    <w:p w14:paraId="781F9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[00:02:45.830] Yeah. He can't turn. Yes. Let's go.</w:t>
      </w:r>
    </w:p>
    <w:p w14:paraId="6E0C0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[00:02:45.840] Yeah. He can't turn. Yes. Let's go. That's it. You're going down. Imagine if</w:t>
      </w:r>
    </w:p>
    <w:p w14:paraId="5DD44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[00:02:47.589] That's it. You're going down. Imagine if</w:t>
      </w:r>
    </w:p>
    <w:p w14:paraId="33DF7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[00:02:47.599] That's it. You're going down. Imagine if we did this video in real life. I think</w:t>
      </w:r>
    </w:p>
    <w:p w14:paraId="1E273D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[00:02:49.270] we did this video in real life. I think</w:t>
      </w:r>
    </w:p>
    <w:p w14:paraId="62761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[00:02:49.280] we did this video in real life. I think I would die in real life. I don't know</w:t>
      </w:r>
    </w:p>
    <w:p w14:paraId="6777F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[00:02:50.790] I would die in real life. I don't know</w:t>
      </w:r>
    </w:p>
    <w:p w14:paraId="01938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[00:02:50.800] I would die in real life. I don't know about that one. Oh, I have you cornered.</w:t>
      </w:r>
    </w:p>
    <w:p w14:paraId="14FBB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[00:02:53.509] about that one. Oh, I have you cornered.</w:t>
      </w:r>
    </w:p>
    <w:p w14:paraId="178E0C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[00:02:53.519] about that one. Oh, I have you cornered. Hey, Cor. Get out of my way. Go big C.</w:t>
      </w:r>
    </w:p>
    <w:p w14:paraId="3F7FB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[00:02:56.790] Hey, Cor. Get out of my way. Go big C.</w:t>
      </w:r>
    </w:p>
    <w:p w14:paraId="21887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[00:02:56.800] Hey, Cor. Get out of my way. Go big C. Go big C. Oh, it's going to be for</w:t>
      </w:r>
    </w:p>
    <w:p w14:paraId="0C7F5A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[00:02:59.110] Go big C. Oh, it's going to be for</w:t>
      </w:r>
    </w:p>
    <w:p w14:paraId="0CADE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[00:02:59.120] Go big C. Oh, it's going to be for nothing. Big C. No.</w:t>
      </w:r>
    </w:p>
    <w:p w14:paraId="05A5B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[00:03:02.390] nothing. Big C. No.</w:t>
      </w:r>
    </w:p>
    <w:p w14:paraId="42199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[00:03:02.400] nothing. Big C. No. Yeah.</w:t>
      </w:r>
    </w:p>
    <w:p w14:paraId="6B244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[00:03:04.630] Yeah.</w:t>
      </w:r>
    </w:p>
    <w:p w14:paraId="6A4ED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[00:03:04.640] Yeah. You killed Big C. Oh my god. No. You</w:t>
      </w:r>
    </w:p>
    <w:p w14:paraId="6EDC0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[00:03:08.309] You killed Big C. Oh my god. No. You</w:t>
      </w:r>
    </w:p>
    <w:p w14:paraId="0A4CF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[00:03:08.319] You killed Big C. Oh my god. No. You lost a grill, a couch, a lawn mower.</w:t>
      </w:r>
    </w:p>
    <w:p w14:paraId="46FEE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[00:03:10.710] lost a grill, a couch, a lawn mower.</w:t>
      </w:r>
    </w:p>
    <w:p w14:paraId="3BE6DD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[00:03:10.720] lost a grill, a couch, a lawn mower. Thank you for coming out next door.</w:t>
      </w:r>
    </w:p>
    <w:p w14:paraId="22CBF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[00:03:12.229] Thank you for coming out next door.</w:t>
      </w:r>
    </w:p>
    <w:p w14:paraId="05A0A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[00:03:12.239] Thank you for coming out next door. Chris lost this video and his punishment</w:t>
      </w:r>
    </w:p>
    <w:p w14:paraId="7F192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[00:03:13.990] Chris lost this video and his punishment</w:t>
      </w:r>
    </w:p>
    <w:p w14:paraId="0424F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[00:03:14.000] Chris lost this video and his punishment is he has to film the next video with a</w:t>
      </w:r>
    </w:p>
    <w:p w14:paraId="1878A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[00:03:15.990] is he has to film the next video with a</w:t>
      </w:r>
    </w:p>
    <w:p w14:paraId="684386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[00:03:16.000] is he has to film the next video with a PB&amp;amp;J on his head. Which you want first?</w:t>
      </w:r>
    </w:p>
    <w:p w14:paraId="01904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[00:03:18.149] PB&amp;amp;J on his head. Which you want first?</w:t>
      </w:r>
    </w:p>
    <w:p w14:paraId="1611E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[00:03:18.159] PB&amp;amp;J on his head. Which you want first? The peanut butter or the jelly? Jelly</w:t>
      </w:r>
    </w:p>
    <w:p w14:paraId="473B15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[00:03:19.830] The peanut butter or the jelly? Jelly</w:t>
      </w:r>
    </w:p>
    <w:p w14:paraId="40C53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[00:03:19.840] The peanut butter or the jelly? Jelly first. Peanut butter first. Oh, it's</w:t>
      </w:r>
    </w:p>
    <w:p w14:paraId="69161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[00:03:23.030] first. Peanut butter first. Oh, it's</w:t>
      </w:r>
    </w:p>
    <w:p w14:paraId="10275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[00:03:23.040] first. Peanut butter first. Oh, it's okay.</w:t>
      </w:r>
    </w:p>
    <w:p w14:paraId="50754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[00:03:25.350] okay.</w:t>
      </w:r>
    </w:p>
    <w:p w14:paraId="3DEB5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[00:03:25.360] okay. Bread on my head. And now that Chris has</w:t>
      </w:r>
    </w:p>
    <w:p w14:paraId="09BFA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[00:03:28.790] Bread on my head. And now that Chris has</w:t>
      </w:r>
    </w:p>
    <w:p w14:paraId="187AA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[00:03:28.800] Bread on my head. And now that Chris has bread on his head, gentlemen, at the end</w:t>
      </w:r>
    </w:p>
    <w:p w14:paraId="33C96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[00:03:31.350] bread on his head, gentlemen, at the end</w:t>
      </w:r>
    </w:p>
    <w:p w14:paraId="4FD19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[00:03:31.360] bread on his head, gentlemen, at the end of this obstacle course is a zooies that</w:t>
      </w:r>
    </w:p>
    <w:p w14:paraId="37223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[00:03:34.390] of this obstacle course is a zooies that</w:t>
      </w:r>
    </w:p>
    <w:p w14:paraId="35A47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[00:03:34.400] of this obstacle course is a zooies that conveniently sells our merch. Whichever</w:t>
      </w:r>
    </w:p>
    <w:p w14:paraId="01598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[00:03:36.630] conveniently sells our merch. Whichever</w:t>
      </w:r>
    </w:p>
    <w:p w14:paraId="63572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[00:03:36.640] conveniently sells our merch. Whichever one of you makes it to that zooies</w:t>
      </w:r>
    </w:p>
    <w:p w14:paraId="22921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[00:03:38.470] one of you makes it to that zooies</w:t>
      </w:r>
    </w:p>
    <w:p w14:paraId="596CD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[00:03:38.480] one of you makes it to that zooies first, I'll let you buy whatever you</w:t>
      </w:r>
    </w:p>
    <w:p w14:paraId="40B23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[00:03:39.830] first, I'll let you buy whatever you</w:t>
      </w:r>
    </w:p>
    <w:p w14:paraId="0FCC4F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[00:03:39.840] first, I'll let you buy whatever you want. Server drop the gate. Go go go. Oh</w:t>
      </w:r>
    </w:p>
    <w:p w14:paraId="2C1A1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[00:03:43.910] want. Server drop the gate. Go go go. Oh</w:t>
      </w:r>
    </w:p>
    <w:p w14:paraId="00F54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[00:03:43.920] want. Server drop the gate. Go go go. Oh no, I fell. Oh, don't let Poppy win. His</w:t>
      </w:r>
    </w:p>
    <w:p w14:paraId="5D59E4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[00:03:47.430] no, I fell. Oh, don't let Poppy win. His</w:t>
      </w:r>
    </w:p>
    <w:p w14:paraId="5CA43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[00:03:47.440] no, I fell. Oh, don't let Poppy win. His skin's so gross.</w:t>
      </w:r>
    </w:p>
    <w:p w14:paraId="2308E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[00:03:50.149] skin's so gross.</w:t>
      </w:r>
    </w:p>
    <w:p w14:paraId="28770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[00:03:50.159] skin's so gross. Oh. Oh.</w:t>
      </w:r>
    </w:p>
    <w:p w14:paraId="79380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[00:03:53.190] Oh. Oh.</w:t>
      </w:r>
    </w:p>
    <w:p w14:paraId="7549B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[00:03:53.200] Oh. Oh. Oh, we got to go all the way back. Let's</w:t>
      </w:r>
    </w:p>
    <w:p w14:paraId="27C35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[00:03:56.869] Oh, we got to go all the way back. Let's</w:t>
      </w:r>
    </w:p>
    <w:p w14:paraId="0CCF55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[00:03:56.879] Oh, we got to go all the way back. Let's go. Oh, bounce. Acrylic's killing it.</w:t>
      </w:r>
    </w:p>
    <w:p w14:paraId="090BD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[00:04:00.309] go. Oh, bounce. Acrylic's killing it.</w:t>
      </w:r>
    </w:p>
    <w:p w14:paraId="2558B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[00:04:00.319] go. Oh, bounce. Acrylic's killing it. Oh, Acrylic doesn't want free zooies.</w:t>
      </w:r>
    </w:p>
    <w:p w14:paraId="56AEF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[00:04:04.149] Oh, Acrylic doesn't want free zooies.</w:t>
      </w:r>
    </w:p>
    <w:p w14:paraId="1231D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[00:04:04.159] Oh, Acrylic doesn't want free zooies. There it is. There it is. Nice. The</w:t>
      </w:r>
    </w:p>
    <w:p w14:paraId="1DF7B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[00:04:07.270] There it is. There it is. Nice. The</w:t>
      </w:r>
    </w:p>
    <w:p w14:paraId="42F5C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[00:04:07.280] There it is. There it is. Nice. The Kakashi skin fits you. And we in. We're</w:t>
      </w:r>
    </w:p>
    <w:p w14:paraId="68EF5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[00:04:09.589] Kakashi skin fits you. And we in. We're</w:t>
      </w:r>
    </w:p>
    <w:p w14:paraId="3FED2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[00:04:09.599] Kakashi skin fits you. And we in. We're in the next round. Acrylic is catching</w:t>
      </w:r>
    </w:p>
    <w:p w14:paraId="08602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[00:04:11.670] in the next round. Acrylic is catching</w:t>
      </w:r>
    </w:p>
    <w:p w14:paraId="6B304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[00:04:11.680] in the next round. Acrylic is catching up. Come back time. Freaking Fear said,</w:t>
      </w:r>
    </w:p>
    <w:p w14:paraId="35A37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[00:04:13.750] up. Come back time. Freaking Fear said,</w:t>
      </w:r>
    </w:p>
    <w:p w14:paraId="5C158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[00:04:13.760] up. Come back time. Freaking Fear said, "I have no freaking fear cuz I'm about</w:t>
      </w:r>
    </w:p>
    <w:p w14:paraId="40119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[00:04:15.990] "I have no freaking fear cuz I'm about</w:t>
      </w:r>
    </w:p>
    <w:p w14:paraId="7F0E0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[00:04:16.000] "I have no freaking fear cuz I'm about to get all this Zooies merch." Acrylic's</w:t>
      </w:r>
    </w:p>
    <w:p w14:paraId="5918B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[00:04:18.310] to get all this Zooies merch." Acrylic's</w:t>
      </w:r>
    </w:p>
    <w:p w14:paraId="23C00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[00:04:18.320] to get all this Zooies merch." Acrylic's now on the ice zone.</w:t>
      </w:r>
    </w:p>
    <w:p w14:paraId="19BB9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[00:04:21.189] now on the ice zone.</w:t>
      </w:r>
    </w:p>
    <w:p w14:paraId="4C181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[00:04:21.199] now on the ice zone. Never mind. acrylic once. Fear to win, I</w:t>
      </w:r>
    </w:p>
    <w:p w14:paraId="53A98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[00:04:23.590] Never mind. acrylic once. Fear to win, I</w:t>
      </w:r>
    </w:p>
    <w:p w14:paraId="2AB570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[00:04:23.600] Never mind. acrylic once. Fear to win, I guess. Are we going through? I can see</w:t>
      </w:r>
    </w:p>
    <w:p w14:paraId="0DAE4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[00:04:25.030] guess. Are we going through? I can see</w:t>
      </w:r>
    </w:p>
    <w:p w14:paraId="71477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[00:04:25.040] guess. Are we going through? I can see Zumi's in my reach. Will you make it? No</w:t>
      </w:r>
    </w:p>
    <w:p w14:paraId="5E8B1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[00:04:27.749] Zumi's in my reach. Will you make it? No</w:t>
      </w:r>
    </w:p>
    <w:p w14:paraId="18378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[00:04:27.759] Zumi's in my reach. Will you make it? No way. Fear. Fear. Fear. Look at that</w:t>
      </w:r>
    </w:p>
    <w:p w14:paraId="254B5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[00:04:29.749] way. Fear. Fear. Fear. Look at that</w:t>
      </w:r>
    </w:p>
    <w:p w14:paraId="56966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[00:04:29.759] way. Fear. Fear. Fear. Look at that store right there. It's so close. I can</w:t>
      </w:r>
    </w:p>
    <w:p w14:paraId="62F95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[00:04:31.430] store right there. It's so close. I can</w:t>
      </w:r>
    </w:p>
    <w:p w14:paraId="12443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[00:04:31.440] store right there. It's so close. I can feel it. Oh, let's go. Oh my god. All</w:t>
      </w:r>
    </w:p>
    <w:p w14:paraId="5EAB1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[00:04:36.790] feel it. Oh, let's go. Oh my god. All</w:t>
      </w:r>
    </w:p>
    <w:p w14:paraId="656F53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[00:04:36.800] feel it. Oh, let's go. Oh my god. All right. Fear. Welcome to Zooies. You can</w:t>
      </w:r>
    </w:p>
    <w:p w14:paraId="7AD5B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[00:04:39.350] right. Fear. Welcome to Zooies. You can</w:t>
      </w:r>
    </w:p>
    <w:p w14:paraId="74DF8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[00:04:39.360] right. Fear. Welcome to Zooies. You can buy whatever you want, but you only have</w:t>
      </w:r>
    </w:p>
    <w:p w14:paraId="3D984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[00:04:41.430] buy whatever you want, but you only have</w:t>
      </w:r>
    </w:p>
    <w:p w14:paraId="15572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[00:04:41.440] buy whatever you want, but you only have 30 seconds. Go. Oh. Zooies typically has</w:t>
      </w:r>
    </w:p>
    <w:p w14:paraId="4CB22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[00:04:44.469] 30 seconds. Go. Oh. Zooies typically has</w:t>
      </w:r>
    </w:p>
    <w:p w14:paraId="6AA12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[00:04:44.479] 30 seconds. Go. Oh. Zooies typically has a bunch of other clothes, but no one</w:t>
      </w:r>
    </w:p>
    <w:p w14:paraId="44918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[00:04:46.150] a bunch of other clothes, but no one</w:t>
      </w:r>
    </w:p>
    <w:p w14:paraId="1E3F7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[00:04:46.160] a bunch of other clothes, but no one wants those clothes, so I just got rid</w:t>
      </w:r>
    </w:p>
    <w:p w14:paraId="05151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[00:04:47.830] wants those clothes, so I just got rid</w:t>
      </w:r>
    </w:p>
    <w:p w14:paraId="1571F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[00:04:47.840] wants those clothes, so I just got rid of all of it except for our merch. Yeah.</w:t>
      </w:r>
    </w:p>
    <w:p w14:paraId="50239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[00:04:50.870] of all of it except for our merch. Yeah.</w:t>
      </w:r>
    </w:p>
    <w:p w14:paraId="7F5DDA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[00:04:50.880] of all of it except for our merch. Yeah. Get the gaming merch. Get the gaming.</w:t>
      </w:r>
    </w:p>
    <w:p w14:paraId="4E9D9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[00:04:52.710] Get the gaming merch. Get the gaming.</w:t>
      </w:r>
    </w:p>
    <w:p w14:paraId="0F7CD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[00:04:52.720] Get the gaming merch. Get the gaming. There's a gaming hoodie over here. Two.</w:t>
      </w:r>
    </w:p>
    <w:p w14:paraId="440C6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[00:04:56.230] There's a gaming hoodie over here. Two.</w:t>
      </w:r>
    </w:p>
    <w:p w14:paraId="2B76B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[00:04:56.240] There's a gaming hoodie over here. Two. One.</w:t>
      </w:r>
    </w:p>
    <w:p w14:paraId="0580F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[00:04:57.749] One.</w:t>
      </w:r>
    </w:p>
    <w:p w14:paraId="3F753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[00:04:57.759] One. Oh, congrats, Fear. You got a bunch of</w:t>
      </w:r>
    </w:p>
    <w:p w14:paraId="0EFB8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[00:05:00.870] Oh, congrats, Fear. You got a bunch of</w:t>
      </w:r>
    </w:p>
    <w:p w14:paraId="6290D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[00:05:00.880] Oh, congrats, Fear. You got a bunch of hoodies. Chainsaw and Bronzy. At the end</w:t>
      </w:r>
    </w:p>
    <w:p w14:paraId="6A055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[00:05:03.350] hoodies. Chainsaw and Bronzy. At the end</w:t>
      </w:r>
    </w:p>
    <w:p w14:paraId="68E9A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[00:05:03.360] hoodies. Chainsaw and Bronzy. At the end of this obstacle course is a full scale</w:t>
      </w:r>
    </w:p>
    <w:p w14:paraId="65AD4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[00:05:06.230] of this obstacle course is a full scale</w:t>
      </w:r>
    </w:p>
    <w:p w14:paraId="4409D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[00:05:06.240] of this obstacle course is a full scale replica of a Best Buy. Whoever finishes</w:t>
      </w:r>
    </w:p>
    <w:p w14:paraId="48FC1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[00:05:09.189] replica of a Best Buy. Whoever finishes</w:t>
      </w:r>
    </w:p>
    <w:p w14:paraId="09B11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[00:05:09.199] replica of a Best Buy. Whoever finishes this obstacle course first gets to go</w:t>
      </w:r>
    </w:p>
    <w:p w14:paraId="6942F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[00:05:11.189] this obstacle course first gets to go</w:t>
      </w:r>
    </w:p>
    <w:p w14:paraId="4A25E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[00:05:11.199] this obstacle course first gets to go into that Best Buy with my credit card</w:t>
      </w:r>
    </w:p>
    <w:p w14:paraId="2A571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[00:05:13.270] into that Best Buy with my credit card</w:t>
      </w:r>
    </w:p>
    <w:p w14:paraId="69A39A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[00:05:13.280] into that Best Buy with my credit card and buy whatever they want.</w:t>
      </w:r>
    </w:p>
    <w:p w14:paraId="4472A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[00:05:15.830] and buy whatever they want.</w:t>
      </w:r>
    </w:p>
    <w:p w14:paraId="7CD81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[00:05:15.840] and buy whatever they want. They're going down. Server, drop the</w:t>
      </w:r>
    </w:p>
    <w:p w14:paraId="08C647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[00:05:18.469] They're going down. Server, drop the</w:t>
      </w:r>
    </w:p>
    <w:p w14:paraId="39B5C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[00:05:18.479] They're going down. Server, drop the gates. race to Best Buy. Eat my dust.</w:t>
      </w:r>
    </w:p>
    <w:p w14:paraId="0C9E3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[00:05:21.510] gates. race to Best Buy. Eat my dust.</w:t>
      </w:r>
    </w:p>
    <w:p w14:paraId="2D676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[00:05:21.520] gates. race to Best Buy. Eat my dust. Eat my dust. Eat my dust. No, you eat my</w:t>
      </w:r>
    </w:p>
    <w:p w14:paraId="72913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[00:05:23.430] Eat my dust. Eat my dust. No, you eat my</w:t>
      </w:r>
    </w:p>
    <w:p w14:paraId="477D2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[00:05:23.440] Eat my dust. Eat my dust. No, you eat my This is kind of like Black Friday but</w:t>
      </w:r>
    </w:p>
    <w:p w14:paraId="27DBC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[00:05:25.189] This is kind of like Black Friday but</w:t>
      </w:r>
    </w:p>
    <w:p w14:paraId="354053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[00:05:25.199] This is kind of like Black Friday but like extreme. It is Black Friday talking</w:t>
      </w:r>
    </w:p>
    <w:p w14:paraId="7FC45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[00:05:27.590] like extreme. It is Black Friday talking</w:t>
      </w:r>
    </w:p>
    <w:p w14:paraId="29B4A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[00:05:27.600] like extreme. It is Black Friday talking about</w:t>
      </w:r>
    </w:p>
    <w:p w14:paraId="12709D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[00:05:29.110] about</w:t>
      </w:r>
    </w:p>
    <w:p w14:paraId="055FE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[00:05:29.120] about Oh, Chainsaw. Oh, yes. See, I told you</w:t>
      </w:r>
    </w:p>
    <w:p w14:paraId="4B4C6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[00:05:31.830] Oh, Chainsaw. Oh, yes. See, I told you</w:t>
      </w:r>
    </w:p>
    <w:p w14:paraId="4D231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[00:05:31.840] Oh, Chainsaw. Oh, yes. See, I told you we're going down. Chainsaw.</w:t>
      </w:r>
    </w:p>
    <w:p w14:paraId="57396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[00:05:34.550] we're going down. Chainsaw.</w:t>
      </w:r>
    </w:p>
    <w:p w14:paraId="4FDE1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[00:05:34.560] we're going down. Chainsaw. Oh, Chainsaw takes the lead. Oh,</w:t>
      </w:r>
    </w:p>
    <w:p w14:paraId="157A7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[00:05:37.029] Oh, Chainsaw takes the lead. Oh,</w:t>
      </w:r>
    </w:p>
    <w:p w14:paraId="1621E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[00:05:37.039] Oh, Chainsaw takes the lead. Oh, Chainsaw, you're going down.</w:t>
      </w:r>
    </w:p>
    <w:p w14:paraId="2CD79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[00:05:40.150] Chainsaw, you're going down.</w:t>
      </w:r>
    </w:p>
    <w:p w14:paraId="65E18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[00:05:40.160] Chainsaw, you're going down. Oh. Oh, no. Chainsaw made a mistake.</w:t>
      </w:r>
    </w:p>
    <w:p w14:paraId="19012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[00:05:42.550] Oh. Oh, no. Chainsaw made a mistake.</w:t>
      </w:r>
    </w:p>
    <w:p w14:paraId="5CE23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[00:05:42.560] Oh. Oh, no. Chainsaw made a mistake. You're going down. Chainsaw, you're</w:t>
      </w:r>
    </w:p>
    <w:p w14:paraId="6C7D6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[00:05:43.830] You're going down. Chainsaw, you're</w:t>
      </w:r>
    </w:p>
    <w:p w14:paraId="222BF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[00:05:43.840] You're going down. Chainsaw, you're going down. All right. Now, the maze of</w:t>
      </w:r>
    </w:p>
    <w:p w14:paraId="0C87C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[00:05:45.830] going down. All right. Now, the maze of</w:t>
      </w:r>
    </w:p>
    <w:p w14:paraId="51179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[00:05:45.840] going down. All right. Now, the maze of cacti.</w:t>
      </w:r>
    </w:p>
    <w:p w14:paraId="11556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[00:05:48.469] cacti.</w:t>
      </w:r>
    </w:p>
    <w:p w14:paraId="158FB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[00:05:48.479] cacti. Oh, they go through the maze of cacti at</w:t>
      </w:r>
    </w:p>
    <w:p w14:paraId="46B32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[00:05:50.790] Oh, they go through the maze of cacti at</w:t>
      </w:r>
    </w:p>
    <w:p w14:paraId="613DF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[00:05:50.800] Oh, they go through the maze of cacti at the same time. This is so close.</w:t>
      </w:r>
    </w:p>
    <w:p w14:paraId="224DF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[00:05:54.310] the same time. This is so close.</w:t>
      </w:r>
    </w:p>
    <w:p w14:paraId="24C7F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[00:05:54.320] the same time. This is so close. Eat my dust. Eat my dust. Oh,</w:t>
      </w:r>
    </w:p>
    <w:p w14:paraId="27160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[00:06:03.590] they both die. Server, turn on PvP. Stay</w:t>
      </w:r>
    </w:p>
    <w:p w14:paraId="13C5F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[00:06:03.600] they both die. Server, turn on PvP. Stay down there. Stay down there. No, I won't</w:t>
      </w:r>
    </w:p>
    <w:p w14:paraId="2CC3A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[00:06:05.510] down there. Stay down there. No, I won't</w:t>
      </w:r>
    </w:p>
    <w:p w14:paraId="69D9B4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[00:06:05.520] down there. Stay down there. No, I won't let you win.</w:t>
      </w:r>
    </w:p>
    <w:p w14:paraId="5FF28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[00:06:07.909] let you win.</w:t>
      </w:r>
    </w:p>
    <w:p w14:paraId="76598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[00:06:07.919] let you win. No. No.</w:t>
      </w:r>
    </w:p>
    <w:p w14:paraId="6292A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[00:06:11.189] No. No.</w:t>
      </w:r>
    </w:p>
    <w:p w14:paraId="2E4BA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[00:06:11.199] No. No. Let's go, Chase. I'm going to win. No.</w:t>
      </w:r>
    </w:p>
    <w:p w14:paraId="2894E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[00:06:15.110] Let's go, Chase. I'm going to win. No.</w:t>
      </w:r>
    </w:p>
    <w:p w14:paraId="73DAE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[00:06:15.120] Let's go, Chase. I'm going to win. No. Messed up. You're going to mess up. He</w:t>
      </w:r>
    </w:p>
    <w:p w14:paraId="30591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[00:06:17.110] Messed up. You're going to mess up. He</w:t>
      </w:r>
    </w:p>
    <w:p w14:paraId="6483C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[00:06:17.120] Messed up. You're going to mess up. He did. Chainsaw. That was your chance.</w:t>
      </w:r>
    </w:p>
    <w:p w14:paraId="2F78B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[00:06:20.070] did. Chainsaw. That was your chance.</w:t>
      </w:r>
    </w:p>
    <w:p w14:paraId="44A27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[00:06:20.080] did. Chainsaw. That was your chance. Chainsaw. What are you doing? Just jump</w:t>
      </w:r>
    </w:p>
    <w:p w14:paraId="27E0A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[00:06:22.629] Chainsaw. What are you doing? Just jump</w:t>
      </w:r>
    </w:p>
    <w:p w14:paraId="70758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[00:06:22.639] Chainsaw. What are you doing? Just jump like a living. Chainsaw. I'm jumping</w:t>
      </w:r>
    </w:p>
    <w:p w14:paraId="68EDF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[00:06:24.790] like a living. Chainsaw. I'm jumping</w:t>
      </w:r>
    </w:p>
    <w:p w14:paraId="0C7C2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[00:06:24.800] like a living. Chainsaw. I'm jumping right away. Yellow. Yes.</w:t>
      </w:r>
    </w:p>
    <w:p w14:paraId="11674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[00:06:28.629] right away. Yellow. Yes.</w:t>
      </w:r>
    </w:p>
    <w:p w14:paraId="4365CC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[00:06:28.639] right away. Yellow. Yes. Chainsaw. See that Best Buy in front of</w:t>
      </w:r>
    </w:p>
    <w:p w14:paraId="336A8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[00:06:30.469] Chainsaw. See that Best Buy in front of</w:t>
      </w:r>
    </w:p>
    <w:p w14:paraId="18799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[00:06:30.479] Chainsaw. See that Best Buy in front of you? Land in that hole to go shop. I'm</w:t>
      </w:r>
    </w:p>
    <w:p w14:paraId="0B20F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[00:06:33.029] you? Land in that hole to go shop. I'm</w:t>
      </w:r>
    </w:p>
    <w:p w14:paraId="0BCA7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[00:06:33.039] you? Land in that hole to go shop. I'm not good with this. Let's go.</w:t>
      </w:r>
    </w:p>
    <w:p w14:paraId="703892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[00:06:36.550] not good with this. Let's go.</w:t>
      </w:r>
    </w:p>
    <w:p w14:paraId="454FE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[00:06:36.560] not good with this. Let's go. Yes.</w:t>
      </w:r>
    </w:p>
    <w:p w14:paraId="25463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[00:06:37.720] Yes.</w:t>
      </w:r>
    </w:p>
    <w:p w14:paraId="12286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[00:06:37.730] Yes. [Music]</w:t>
      </w:r>
    </w:p>
    <w:p w14:paraId="3200A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[00:06:40.390] [Music]</w:t>
      </w:r>
    </w:p>
    <w:p w14:paraId="5E1F1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[00:06:40.400] [Music] My second one. I think Bronze is a</w:t>
      </w:r>
    </w:p>
    <w:p w14:paraId="699EE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[00:06:42.309] My second one. I think Bronze is a</w:t>
      </w:r>
    </w:p>
    <w:p w14:paraId="1004D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[00:06:42.319] My second one. I think Bronze is a circuit city kind of guy. Chainsaw. It's</w:t>
      </w:r>
    </w:p>
    <w:p w14:paraId="25B569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[00:06:44.390] circuit city kind of guy. Chainsaw. It's</w:t>
      </w:r>
    </w:p>
    <w:p w14:paraId="3B96B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[00:06:44.400] circuit city kind of guy. Chainsaw. It's right on your tail. You got to go. Fair.</w:t>
      </w:r>
    </w:p>
    <w:p w14:paraId="1F1CC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[00:06:46.870] right on your tail. You got to go. Fair.</w:t>
      </w:r>
    </w:p>
    <w:p w14:paraId="2DD14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[00:06:46.880] right on your tail. You got to go. Fair. Bye. for best spot. No, Bronzy, you got</w:t>
      </w:r>
    </w:p>
    <w:p w14:paraId="50FF1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[00:06:49.590] Bye. for best spot. No, Bronzy, you got</w:t>
      </w:r>
    </w:p>
    <w:p w14:paraId="6595A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[00:06:49.600] Bye. for best spot. No, Bronzy, you got this. It's all you. We believe in you. I</w:t>
      </w:r>
    </w:p>
    <w:p w14:paraId="394C8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[00:06:51.830] this. It's all you. We believe in you. I</w:t>
      </w:r>
    </w:p>
    <w:p w14:paraId="48648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[00:06:51.840] this. It's all you. We believe in you. I want a couple.</w:t>
      </w:r>
    </w:p>
    <w:p w14:paraId="53B87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[00:06:58.309] Bronzy. Chainsaw. How does this make you</w:t>
      </w:r>
    </w:p>
    <w:p w14:paraId="66C14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[00:06:58.319] Bronzy. Chainsaw. How does this make you feel? Sad. Yeah, I would too. Bye. I</w:t>
      </w:r>
    </w:p>
    <w:p w14:paraId="20BD3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[00:07:01.749] feel? Sad. Yeah, I would too. Bye. I</w:t>
      </w:r>
    </w:p>
    <w:p w14:paraId="16049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[00:07:01.759] feel? Sad. Yeah, I would too. Bye. I just rolled a pair of dice. And that</w:t>
      </w:r>
    </w:p>
    <w:p w14:paraId="4A193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[00:07:03.510] just rolled a pair of dice. And that</w:t>
      </w:r>
    </w:p>
    <w:p w14:paraId="44337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[00:07:03.520] just rolled a pair of dice. And that pair of dice dictated the limit on my</w:t>
      </w:r>
    </w:p>
    <w:p w14:paraId="064E7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[00:07:05.510] pair of dice dictated the limit on my</w:t>
      </w:r>
    </w:p>
    <w:p w14:paraId="0B396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[00:07:05.520] pair of dice dictated the limit on my credit card. If you go over the limit,</w:t>
      </w:r>
    </w:p>
    <w:p w14:paraId="33ACAC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[00:07:07.589] credit card. If you go over the limit,</w:t>
      </w:r>
    </w:p>
    <w:p w14:paraId="02525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[00:07:07.599] credit card. If you go over the limit, you get nothing. I brought my sister</w:t>
      </w:r>
    </w:p>
    <w:p w14:paraId="2C5E1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[00:07:09.430] you get nothing. I brought my sister</w:t>
      </w:r>
    </w:p>
    <w:p w14:paraId="306DD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[00:07:09.440] you get nothing. I brought my sister here. Hello, I'm sister. What is that?</w:t>
      </w:r>
    </w:p>
    <w:p w14:paraId="0118B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[00:07:11.990] here. Hello, I'm sister. What is that?</w:t>
      </w:r>
    </w:p>
    <w:p w14:paraId="2B762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[00:07:12.000] here. Hello, I'm sister. What is that? It's a gaming desktop. That was a $400</w:t>
      </w:r>
    </w:p>
    <w:p w14:paraId="6F6F9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[00:07:14.870] It's a gaming desktop. That was a $400</w:t>
      </w:r>
    </w:p>
    <w:p w14:paraId="27264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[00:07:14.880] It's a gaming desktop. That was a $400 computer. Get that bread up. I don't</w:t>
      </w:r>
    </w:p>
    <w:p w14:paraId="03499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[00:07:16.790] computer. Get that bread up. I don't</w:t>
      </w:r>
    </w:p>
    <w:p w14:paraId="39ED0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[00:07:16.800] computer. Get that bread up. I don't have Apple. I do. Hey, get it for your</w:t>
      </w:r>
    </w:p>
    <w:p w14:paraId="560F2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[00:07:18.870] have Apple. I do. Hey, get it for your</w:t>
      </w:r>
    </w:p>
    <w:p w14:paraId="1F3FE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[00:07:18.880] have Apple. I do. Hey, get it for your sister. Hey, grab her another one. Would</w:t>
      </w:r>
    </w:p>
    <w:p w14:paraId="70FB09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[00:07:21.350] sister. Hey, grab her another one. Would</w:t>
      </w:r>
    </w:p>
    <w:p w14:paraId="69AAD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[00:07:21.360] sister. Hey, grab her another one. Would you hate your sister, Bronzy? Yes. Oh,</w:t>
      </w:r>
    </w:p>
    <w:p w14:paraId="5B58E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[00:07:23.749] you hate your sister, Bronzy? Yes. Oh,</w:t>
      </w:r>
    </w:p>
    <w:p w14:paraId="7C296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[00:07:23.759] you hate your sister, Bronzy? Yes. Oh, that's a nice gaming monitor right</w:t>
      </w:r>
    </w:p>
    <w:p w14:paraId="5B8F5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[00:07:25.830] that's a nice gaming monitor right</w:t>
      </w:r>
    </w:p>
    <w:p w14:paraId="24E6FA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[00:07:25.840] that's a nice gaming monitor right there. Oh, I do need a monitor. Yo, do</w:t>
      </w:r>
    </w:p>
    <w:p w14:paraId="4C2DE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[00:07:27.990] there. Oh, I do need a monitor. Yo, do</w:t>
      </w:r>
    </w:p>
    <w:p w14:paraId="194D3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[00:07:28.000] there. Oh, I do need a monitor. Yo, do you have a PS5? There's a PS5 over here.</w:t>
      </w:r>
    </w:p>
    <w:p w14:paraId="43998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[00:07:30.870] you have a PS5? There's a PS5 over here.</w:t>
      </w:r>
    </w:p>
    <w:p w14:paraId="7514D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[00:07:30.880] you have a PS5? There's a PS5 over here. $2,400. $2400. 2600. Wo, that's a 4K 55</w:t>
      </w:r>
    </w:p>
    <w:p w14:paraId="3C3F2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[00:07:36.230] $2,400. $2400. 2600. Wo, that's a 4K 55</w:t>
      </w:r>
    </w:p>
    <w:p w14:paraId="5E588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[00:07:36.240] $2,400. $2400. 2600. Wo, that's a 4K 55 in. That is approximately $1,700. There</w:t>
      </w:r>
    </w:p>
    <w:p w14:paraId="06778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[00:07:39.670] in. That is approximately $1,700. There</w:t>
      </w:r>
    </w:p>
    <w:p w14:paraId="32102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[00:07:39.680] in. That is approximately $1,700. There is a limit on this credit card. And I</w:t>
      </w:r>
    </w:p>
    <w:p w14:paraId="2FFD3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[00:07:41.270] is a limit on this credit card. And I</w:t>
      </w:r>
    </w:p>
    <w:p w14:paraId="1F53A6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[00:07:41.280] is a limit on this credit card. And I think I'm going to check out. Sir, once</w:t>
      </w:r>
    </w:p>
    <w:p w14:paraId="6729F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[00:07:42.710] think I'm going to check out. Sir, once</w:t>
      </w:r>
    </w:p>
    <w:p w14:paraId="50E02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[00:07:42.720] think I'm going to check out. Sir, once you throw everything here, you're done.</w:t>
      </w:r>
    </w:p>
    <w:p w14:paraId="4213B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[00:07:44.469] you throw everything here, you're done.</w:t>
      </w:r>
    </w:p>
    <w:p w14:paraId="08950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[00:07:44.479] you throw everything here, you're done. All right.</w:t>
      </w:r>
    </w:p>
    <w:p w14:paraId="57340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[00:07:46.150] All right.</w:t>
      </w:r>
    </w:p>
    <w:p w14:paraId="01026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[00:07:46.160] All right. Congrats, Bronzy, on all the items. The</w:t>
      </w:r>
    </w:p>
    <w:p w14:paraId="534FD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[00:07:48.469] Congrats, Bronzy, on all the items. The</w:t>
      </w:r>
    </w:p>
    <w:p w14:paraId="3A034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[00:07:48.479] Congrats, Bronzy, on all the items. The limit on the card was 7,000. Oh my god,</w:t>
      </w:r>
    </w:p>
    <w:p w14:paraId="2B384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[00:07:51.510] limit on the card was 7,000. Oh my god,</w:t>
      </w:r>
    </w:p>
    <w:p w14:paraId="2A40A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[00:07:51.520] limit on the card was 7,000. Oh my god, you're so good. Bronzy, what do you have</w:t>
      </w:r>
    </w:p>
    <w:p w14:paraId="0D7E3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[00:07:53.749] you're so good. Bronzy, what do you have</w:t>
      </w:r>
    </w:p>
    <w:p w14:paraId="3DD48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[00:07:53.759] you're so good. Bronzy, what do you have to say to the world? Thank you, Mr.</w:t>
      </w:r>
    </w:p>
    <w:p w14:paraId="1E81F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[00:07:55.110] to say to the world? Thank you, Mr.</w:t>
      </w:r>
    </w:p>
    <w:p w14:paraId="7AB2B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[00:07:55.120] to say to the world? Thank you, Mr. Beast. Thank you to my sister for</w:t>
      </w:r>
    </w:p>
    <w:p w14:paraId="34671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[00:07:56.390] Beast. Thank you to my sister for</w:t>
      </w:r>
    </w:p>
    <w:p w14:paraId="70F94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[00:07:56.400] Beast. Thank you to my sister for helping me. Hi, guys. If you haven't</w:t>
      </w:r>
    </w:p>
    <w:p w14:paraId="251E1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[00:07:58.390] helping me. Hi, guys. If you haven't</w:t>
      </w:r>
    </w:p>
    <w:p w14:paraId="0D8A6C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[00:07:58.400] helping me. Hi, guys. If you haven't already, hit that subscribe button.</w:t>
      </w:r>
    </w:p>
    <w:p w14:paraId="12678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[00:07:59.350] already, hit that subscribe button.</w:t>
      </w:r>
    </w:p>
    <w:p w14:paraId="297FF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[00:07:59.360] already, hit that subscribe button. We're closing on 20 million subscribers.</w:t>
      </w:r>
    </w:p>
    <w:p w14:paraId="2CFBA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[00:08:00.950] We're closing on 20 million subscribers.</w:t>
      </w:r>
    </w:p>
    <w:p w14:paraId="4E1DA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[00:08:00.960] We're closing on 20 million subscribers. Make me so happy. See you in next video.</w:t>
      </w:r>
    </w:p>
    <w:p w14:paraId="636D3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7085E12E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Hid $100,000 On The Dream SMP!</w:t>
      </w:r>
    </w:p>
    <w:p w14:paraId="5B1C9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73994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[00:00:03.110] in these chests is over 100 000 worth of</w:t>
      </w:r>
    </w:p>
    <w:p w14:paraId="5AB4C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[00:00:03.120] in these chests is over 100 000 worth of gift cards and all of these minecraft</w:t>
      </w:r>
    </w:p>
    <w:p w14:paraId="638C7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[00:00:04.870] gift cards and all of these minecraft</w:t>
      </w:r>
    </w:p>
    <w:p w14:paraId="1E7CE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[00:00:04.880] gift cards and all of these minecraft creators are going to be racing to see</w:t>
      </w:r>
    </w:p>
    <w:p w14:paraId="39CFE0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[00:00:06.550] creators are going to be racing to see</w:t>
      </w:r>
    </w:p>
    <w:p w14:paraId="76F04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[00:00:06.560] creators are going to be racing to see who can find the 100 000 worth of gift</w:t>
      </w:r>
    </w:p>
    <w:p w14:paraId="7BABF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[00:00:09.350] who can find the 100 000 worth of gift</w:t>
      </w:r>
    </w:p>
    <w:p w14:paraId="1025A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[00:00:09.360] who can find the 100 000 worth of gift cards first</w:t>
      </w:r>
    </w:p>
    <w:p w14:paraId="0F229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[00:00:10.880] cards first</w:t>
      </w:r>
    </w:p>
    <w:p w14:paraId="3D92F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[00:00:10.890] cards first [Music]</w:t>
      </w:r>
    </w:p>
    <w:p w14:paraId="4B24A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[00:00:12.310] [Music]</w:t>
      </w:r>
    </w:p>
    <w:p w14:paraId="57F95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[00:00:12.320] [Music] i have invisibility arrows so that might</w:t>
      </w:r>
    </w:p>
    <w:p w14:paraId="12F718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[00:00:14.310] i have invisibility arrows so that might</w:t>
      </w:r>
    </w:p>
    <w:p w14:paraId="2C82B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[00:00:14.320] i have invisibility arrows so that might be an advantageous strategy</w:t>
      </w:r>
    </w:p>
    <w:p w14:paraId="2EE5D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[00:00:16.070] be an advantageous strategy</w:t>
      </w:r>
    </w:p>
    <w:p w14:paraId="42E0C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[00:00:16.080] be an advantageous strategy i actually have frankly i don't see how</w:t>
      </w:r>
    </w:p>
    <w:p w14:paraId="434F39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[00:00:18.310] i actually have frankly i don't see how</w:t>
      </w:r>
    </w:p>
    <w:p w14:paraId="51533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[00:00:18.320] i actually have frankly i don't see how we could lose i'm just i'm so hyped</w:t>
      </w:r>
    </w:p>
    <w:p w14:paraId="008E4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[00:00:20.230] we could lose i'm just i'm so hyped</w:t>
      </w:r>
    </w:p>
    <w:p w14:paraId="6E3CA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[00:00:20.240] we could lose i'm just i'm so hyped we're gonna do so well i can see it</w:t>
      </w:r>
    </w:p>
    <w:p w14:paraId="28485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[00:00:21.670] we're gonna do so well i can see it</w:t>
      </w:r>
    </w:p>
    <w:p w14:paraId="7B269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[00:00:21.680] we're gonna do so well i can see it i want to start the scavenger hunt with</w:t>
      </w:r>
    </w:p>
    <w:p w14:paraId="11EE4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[00:00:23.429] i want to start the scavenger hunt with</w:t>
      </w:r>
    </w:p>
    <w:p w14:paraId="7DBAE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[00:00:23.439] i want to start the scavenger hunt with the bang so i tweeted the first</w:t>
      </w:r>
    </w:p>
    <w:p w14:paraId="05854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[00:00:25.029] the bang so i tweeted the first</w:t>
      </w:r>
    </w:p>
    <w:p w14:paraId="64281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[00:00:25.039] the bang so i tweeted the first challenge</w:t>
      </w:r>
    </w:p>
    <w:p w14:paraId="71D413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[00:00:25.589] challenge</w:t>
      </w:r>
    </w:p>
    <w:p w14:paraId="700AF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[00:00:25.599] challenge guys check jimmy's twitter chick jimmy's</w:t>
      </w:r>
    </w:p>
    <w:p w14:paraId="6F043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[00:00:27.589] guys check jimmy's twitter chick jimmy's</w:t>
      </w:r>
    </w:p>
    <w:p w14:paraId="10F1F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[00:00:27.599] guys check jimmy's twitter chick jimmy's twitter oh gonna go check jimmy's</w:t>
      </w:r>
    </w:p>
    <w:p w14:paraId="2D46B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[00:00:30.790] twitter oh gonna go check jimmy's</w:t>
      </w:r>
    </w:p>
    <w:p w14:paraId="0CA8F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[00:00:30.800] twitter oh gonna go check jimmy's twitter</w:t>
      </w:r>
    </w:p>
    <w:p w14:paraId="4A4B0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[00:00:31.269] twitter</w:t>
      </w:r>
    </w:p>
    <w:p w14:paraId="3B09E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[00:00:31.279] twitter what did the beast tweet kill someone on</w:t>
      </w:r>
    </w:p>
    <w:p w14:paraId="05977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[00:00:33.350] what did the beast tweet kill someone on</w:t>
      </w:r>
    </w:p>
    <w:p w14:paraId="1F6E5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[00:00:33.360] what did the beast tweet kill someone on the dream smp for your first hit kill</w:t>
      </w:r>
    </w:p>
    <w:p w14:paraId="684DA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[00:00:35.110] the dream smp for your first hit kill</w:t>
      </w:r>
    </w:p>
    <w:p w14:paraId="06EC4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[00:00:35.120] the dream smp for your first hit kill someone</w:t>
      </w:r>
    </w:p>
    <w:p w14:paraId="30A2F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[00:00:35.750] someone</w:t>
      </w:r>
    </w:p>
    <w:p w14:paraId="762EF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[00:00:35.760] someone okay no this is bad i don't know how to</w:t>
      </w:r>
    </w:p>
    <w:p w14:paraId="03FC7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[00:00:38.389] okay no this is bad i don't know how to</w:t>
      </w:r>
    </w:p>
    <w:p w14:paraId="06D8F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[00:00:38.399] okay no this is bad i don't know how to kill anybody</w:t>
      </w:r>
    </w:p>
    <w:p w14:paraId="4CD82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[00:00:39.190] kill anybody</w:t>
      </w:r>
    </w:p>
    <w:p w14:paraId="1BD29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[00:00:39.200] kill anybody you have to kill someone for your first</w:t>
      </w:r>
    </w:p>
    <w:p w14:paraId="782BD9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[00:00:40.310] you have to kill someone for your first</w:t>
      </w:r>
    </w:p>
    <w:p w14:paraId="454A2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[00:00:40.320] you have to kill someone for your first time sorry nietzsche</w:t>
      </w:r>
    </w:p>
    <w:p w14:paraId="49044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[00:00:43.350] time sorry nietzsche</w:t>
      </w:r>
    </w:p>
    <w:p w14:paraId="44314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[00:00:43.360] time sorry nietzsche just killed me and took all my stuff</w:t>
      </w:r>
    </w:p>
    <w:p w14:paraId="30B8F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[00:00:44.630] just killed me and took all my stuff</w:t>
      </w:r>
    </w:p>
    <w:p w14:paraId="43215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[00:00:44.640] just killed me and took all my stuff separate just killed me where are the</w:t>
      </w:r>
    </w:p>
    <w:p w14:paraId="7072B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[00:00:45.750] separate just killed me where are the</w:t>
      </w:r>
    </w:p>
    <w:p w14:paraId="7CF09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[00:00:45.760] separate just killed me where are the people at where the people at where the</w:t>
      </w:r>
    </w:p>
    <w:p w14:paraId="34217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[00:00:46.869] people at where the people at where the</w:t>
      </w:r>
    </w:p>
    <w:p w14:paraId="0335D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[00:00:46.879] people at where the people at where the people at where's jm</w:t>
      </w:r>
    </w:p>
    <w:p w14:paraId="42AE9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[00:00:48.869] people at where's jm</w:t>
      </w:r>
    </w:p>
    <w:p w14:paraId="3F2A0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[00:00:48.879] people at where's jm oh now no one can see him i'm sorry</w:t>
      </w:r>
    </w:p>
    <w:p w14:paraId="49CFE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[00:00:50.630] oh now no one can see him i'm sorry</w:t>
      </w:r>
    </w:p>
    <w:p w14:paraId="48871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[00:00:50.640] oh now no one can see him i'm sorry nikki no purple please</w:t>
      </w:r>
    </w:p>
    <w:p w14:paraId="01DD9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[00:00:52.950] nikki no purple please</w:t>
      </w:r>
    </w:p>
    <w:p w14:paraId="2D86BB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[00:00:52.960] nikki no purple please kill each other</w:t>
      </w:r>
    </w:p>
    <w:p w14:paraId="24E436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[00:00:57.990] oh my god they're just killing nikki</w:t>
      </w:r>
    </w:p>
    <w:p w14:paraId="620A22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[00:00:58.000] oh my god they're just killing nikki where are people</w:t>
      </w:r>
    </w:p>
    <w:p w14:paraId="39E08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[00:01:12.710] fundy's killing me phil kill me phil</w:t>
      </w:r>
    </w:p>
    <w:p w14:paraId="75913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[00:01:12.720] fundy's killing me phil kill me phil kill me phil kill me and share the</w:t>
      </w:r>
    </w:p>
    <w:p w14:paraId="5FB37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[00:01:13.830] kill me phil kill me and share the</w:t>
      </w:r>
    </w:p>
    <w:p w14:paraId="03634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[00:01:13.840] kill me phil kill me and share the hidden okay he'll kill me</w:t>
      </w:r>
    </w:p>
    <w:p w14:paraId="13A85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[00:01:19.030] there's no way i'm killing anybody else</w:t>
      </w:r>
    </w:p>
    <w:p w14:paraId="3C792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[00:01:19.040] there's no way i'm killing anybody else so i mean all right carl where's my head</w:t>
      </w:r>
    </w:p>
    <w:p w14:paraId="0F815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[00:01:21.590] so i mean all right carl where's my head</w:t>
      </w:r>
    </w:p>
    <w:p w14:paraId="70AC0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[00:01:21.600] so i mean all right carl where's my head connor killed himself i guess that</w:t>
      </w:r>
    </w:p>
    <w:p w14:paraId="13051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[00:01:23.429] connor killed himself i guess that</w:t>
      </w:r>
    </w:p>
    <w:p w14:paraId="4557B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[00:01:23.439] connor killed himself i guess that counts and speaking of big prizes we're</w:t>
      </w:r>
    </w:p>
    <w:p w14:paraId="50A8F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[00:01:25.350] counts and speaking of big prizes we're</w:t>
      </w:r>
    </w:p>
    <w:p w14:paraId="7DFD7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[00:01:25.360] counts and speaking of big prizes we're giving away ten</w:t>
      </w:r>
    </w:p>
    <w:p w14:paraId="7F548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[00:01:26.230] giving away ten</w:t>
      </w:r>
    </w:p>
    <w:p w14:paraId="68A04F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[00:01:26.240] giving away ten thousand dollars to one of our</w:t>
      </w:r>
    </w:p>
    <w:p w14:paraId="69139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[00:01:27.270] thousand dollars to one of our</w:t>
      </w:r>
    </w:p>
    <w:p w14:paraId="2FA83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[00:01:27.280] thousand dollars to one of our subscribers so if you want a chance to</w:t>
      </w:r>
    </w:p>
    <w:p w14:paraId="63206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[00:01:28.789] subscribers so if you want a chance to</w:t>
      </w:r>
    </w:p>
    <w:p w14:paraId="6CAED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[00:01:28.799] subscribers so if you want a chance to win hit that subscribe button</w:t>
      </w:r>
    </w:p>
    <w:p w14:paraId="0B61F3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[00:01:29.990] win hit that subscribe button</w:t>
      </w:r>
    </w:p>
    <w:p w14:paraId="47B97C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[00:01:30.000] win hit that subscribe button right now i'm sending it to you on</w:t>
      </w:r>
    </w:p>
    <w:p w14:paraId="31E36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[00:01:31.109] right now i'm sending it to you on</w:t>
      </w:r>
    </w:p>
    <w:p w14:paraId="7C7D3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[00:01:31.119] right now i'm sending it to you on twitter the the new clue okay perfect</w:t>
      </w:r>
    </w:p>
    <w:p w14:paraId="6BF55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[00:01:33.030] twitter the the new clue okay perfect</w:t>
      </w:r>
    </w:p>
    <w:p w14:paraId="3E208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[00:01:33.040] twitter the the new clue okay perfect thank you</w:t>
      </w:r>
    </w:p>
    <w:p w14:paraId="000E0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[00:01:33.429] thank you</w:t>
      </w:r>
    </w:p>
    <w:p w14:paraId="3679D8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[00:01:33.439] thank you it's pretty simple if one of the players</w:t>
      </w:r>
    </w:p>
    <w:p w14:paraId="7B6BA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[00:01:35.030] it's pretty simple if one of the players</w:t>
      </w:r>
    </w:p>
    <w:p w14:paraId="6B42BC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[00:01:35.040] it's pretty simple if one of the players got a kill i had carl send that player a</w:t>
      </w:r>
    </w:p>
    <w:p w14:paraId="7A570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[00:01:37.590] got a kill i had carl send that player a</w:t>
      </w:r>
    </w:p>
    <w:p w14:paraId="77301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[00:01:37.600] got a kill i had carl send that player a picture</w:t>
      </w:r>
    </w:p>
    <w:p w14:paraId="0A5FB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[00:01:38.310] picture</w:t>
      </w:r>
    </w:p>
    <w:p w14:paraId="16420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[00:01:38.320] picture guys the hint was that it's in a desert</w:t>
      </w:r>
    </w:p>
    <w:p w14:paraId="7E786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[00:01:39.990] guys the hint was that it's in a desert</w:t>
      </w:r>
    </w:p>
    <w:p w14:paraId="6B77A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[00:01:40.000] guys the hint was that it's in a desert okay so he's standing on</w:t>
      </w:r>
    </w:p>
    <w:p w14:paraId="6951C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[00:01:41.350] okay so he's standing on</w:t>
      </w:r>
    </w:p>
    <w:p w14:paraId="00D7C8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[00:01:41.360] okay so he's standing on a diamond block with two signs what's on</w:t>
      </w:r>
    </w:p>
    <w:p w14:paraId="7133B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[00:01:43.590] a diamond block with two signs what's on</w:t>
      </w:r>
    </w:p>
    <w:p w14:paraId="67992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[00:01:43.600] a diamond block with two signs what's on top of the fence</w:t>
      </w:r>
    </w:p>
    <w:p w14:paraId="79173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[00:01:44.469] top of the fence</w:t>
      </w:r>
    </w:p>
    <w:p w14:paraId="0A32C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[00:01:44.479] top of the fence where is the desert guys it's in the</w:t>
      </w:r>
    </w:p>
    <w:p w14:paraId="59C8F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[00:01:46.230] where is the desert guys it's in the</w:t>
      </w:r>
    </w:p>
    <w:p w14:paraId="0E388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[00:01:46.240] where is the desert guys it's in the desert and there's a lead and a diamond</w:t>
      </w:r>
    </w:p>
    <w:p w14:paraId="29071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[00:01:48.310] desert and there's a lead and a diamond</w:t>
      </w:r>
    </w:p>
    <w:p w14:paraId="1141C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[00:01:48.320] desert and there's a lead and a diamond block</w:t>
      </w:r>
    </w:p>
    <w:p w14:paraId="2460FE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[00:01:48.789] block</w:t>
      </w:r>
    </w:p>
    <w:p w14:paraId="380B1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[00:01:48.799] block okay so where's the nearest desert carl</w:t>
      </w:r>
    </w:p>
    <w:p w14:paraId="1DC1C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[00:01:50.550] okay so where's the nearest desert carl</w:t>
      </w:r>
    </w:p>
    <w:p w14:paraId="2D763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[00:01:50.560] okay so where's the nearest desert carl hasn't messaged me</w:t>
      </w:r>
    </w:p>
    <w:p w14:paraId="2B5FA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[00:01:52.310] hasn't messaged me</w:t>
      </w:r>
    </w:p>
    <w:p w14:paraId="0F36F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[00:01:52.320] hasn't messaged me where's my clue called we can figure out</w:t>
      </w:r>
    </w:p>
    <w:p w14:paraId="4A1C1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[00:01:54.789] where's my clue called we can figure out</w:t>
      </w:r>
    </w:p>
    <w:p w14:paraId="31D3E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[00:01:54.799] where's my clue called we can figure out the direction</w:t>
      </w:r>
    </w:p>
    <w:p w14:paraId="2A965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[00:01:55.830] the direction</w:t>
      </w:r>
    </w:p>
    <w:p w14:paraId="655FF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[00:01:55.840] the direction if we can figure out where the sun is</w:t>
      </w:r>
    </w:p>
    <w:p w14:paraId="2ED57E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[00:01:57.990] if we can figure out where the sun is</w:t>
      </w:r>
    </w:p>
    <w:p w14:paraId="4F53E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[00:01:58.000] if we can figure out where the sun is hello do you work with mr beast</w:t>
      </w:r>
    </w:p>
    <w:p w14:paraId="6221B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[00:02:00.149] hello do you work with mr beast</w:t>
      </w:r>
    </w:p>
    <w:p w14:paraId="431FD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[00:02:00.159] hello do you work with mr beast yes i do sorry</w:t>
      </w:r>
    </w:p>
    <w:p w14:paraId="38B40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[00:02:05.749] hello hello why are you all alone</w:t>
      </w:r>
    </w:p>
    <w:p w14:paraId="6E8FF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[00:02:05.759] hello hello why are you all alone everyone else is with each other i</w:t>
      </w:r>
    </w:p>
    <w:p w14:paraId="23CF5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[00:02:07.670] everyone else is with each other i</w:t>
      </w:r>
    </w:p>
    <w:p w14:paraId="6461F7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[00:02:07.680] everyone else is with each other i am against teaming mr beast just for</w:t>
      </w:r>
    </w:p>
    <w:p w14:paraId="1D715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[00:02:09.589] am against teaming mr beast just for</w:t>
      </w:r>
    </w:p>
    <w:p w14:paraId="21562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[00:02:09.599] am against teaming mr beast just for that i'll give you an extra hit it's a</w:t>
      </w:r>
    </w:p>
    <w:p w14:paraId="01471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[00:02:11.510] that i'll give you an extra hit it's a</w:t>
      </w:r>
    </w:p>
    <w:p w14:paraId="1E672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[00:02:11.520] that i'll give you an extra hit it's a large desert jack i honestly might go</w:t>
      </w:r>
    </w:p>
    <w:p w14:paraId="7624D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[00:02:13.910] large desert jack i honestly might go</w:t>
      </w:r>
    </w:p>
    <w:p w14:paraId="7DFEB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[00:02:13.920] large desert jack i honestly might go have a nap don't have a nap pong</w:t>
      </w:r>
    </w:p>
    <w:p w14:paraId="2F548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[00:02:15.830] have a nap don't have a nap pong</w:t>
      </w:r>
    </w:p>
    <w:p w14:paraId="5866A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[00:02:15.840] have a nap don't have a nap pong you're not thinking straight hello jimmy</w:t>
      </w:r>
    </w:p>
    <w:p w14:paraId="759FD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[00:02:18.150] you're not thinking straight hello jimmy</w:t>
      </w:r>
    </w:p>
    <w:p w14:paraId="0FE7D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[00:02:18.160] you're not thinking straight hello jimmy how are you i'm good</w:t>
      </w:r>
    </w:p>
    <w:p w14:paraId="4C4B1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[00:02:19.670] how are you i'm good</w:t>
      </w:r>
    </w:p>
    <w:p w14:paraId="786A5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[00:02:19.680] how are you i'm good okay all right the hundred thousand</w:t>
      </w:r>
    </w:p>
    <w:p w14:paraId="21B1F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[00:02:23.110] okay all right the hundred thousand</w:t>
      </w:r>
    </w:p>
    <w:p w14:paraId="44703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[00:02:23.120] okay all right the hundred thousand dollars in gift cards is comprised of a</w:t>
      </w:r>
    </w:p>
    <w:p w14:paraId="1FB98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[00:02:25.030] dollars in gift cards is comprised of a</w:t>
      </w:r>
    </w:p>
    <w:p w14:paraId="2C541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[00:02:25.040] dollars in gift cards is comprised of a ten thousand dollar best buy ten</w:t>
      </w:r>
    </w:p>
    <w:p w14:paraId="319CE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[00:02:26.550] ten thousand dollar best buy ten</w:t>
      </w:r>
    </w:p>
    <w:p w14:paraId="6BB6C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[00:02:26.560] ten thousand dollar best buy ten thousand dollar game stop ten thousand</w:t>
      </w:r>
    </w:p>
    <w:p w14:paraId="5D43D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[00:02:27.910] thousand dollar game stop ten thousand</w:t>
      </w:r>
    </w:p>
    <w:p w14:paraId="0D9BD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[00:02:27.920] thousand dollar game stop ten thousand dollar hearties ten thousand dollar taco</w:t>
      </w:r>
    </w:p>
    <w:p w14:paraId="2FBEA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[00:02:29.589] dollar hearties ten thousand dollar taco</w:t>
      </w:r>
    </w:p>
    <w:p w14:paraId="413FB4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[00:02:29.599] dollar hearties ten thousand dollar taco bell</w:t>
      </w:r>
    </w:p>
    <w:p w14:paraId="43F4F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[00:02:29.910] bell</w:t>
      </w:r>
    </w:p>
    <w:p w14:paraId="283C5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[00:02:29.920] bell basically everything you ever wanna buy</w:t>
      </w:r>
    </w:p>
    <w:p w14:paraId="2CF00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[00:02:31.830] basically everything you ever wanna buy</w:t>
      </w:r>
    </w:p>
    <w:p w14:paraId="0F4FB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[00:02:31.840] basically everything you ever wanna buy until you die</w:t>
      </w:r>
    </w:p>
    <w:p w14:paraId="00E9A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[00:02:32.949] until you die</w:t>
      </w:r>
    </w:p>
    <w:p w14:paraId="1F84A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[00:02:32.959] until you die is here let's say theoretically i want</w:t>
      </w:r>
    </w:p>
    <w:p w14:paraId="3E03B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[00:02:34.710] is here let's say theoretically i want</w:t>
      </w:r>
    </w:p>
    <w:p w14:paraId="2F221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[00:02:34.720] is here let's say theoretically i want to buy a lionfish what gift card would</w:t>
      </w:r>
    </w:p>
    <w:p w14:paraId="4A48D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[00:02:36.790] to buy a lionfish what gift card would</w:t>
      </w:r>
    </w:p>
    <w:p w14:paraId="68B51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[00:02:36.800] to buy a lionfish what gift card would help me with that one</w:t>
      </w:r>
    </w:p>
    <w:p w14:paraId="05635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[00:02:37.750] help me with that one</w:t>
      </w:r>
    </w:p>
    <w:p w14:paraId="4FDBB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[00:02:37.760] help me with that one oh oh perfect so there's actually five</w:t>
      </w:r>
    </w:p>
    <w:p w14:paraId="3BB2E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[00:02:39.670] oh oh perfect so there's actually five</w:t>
      </w:r>
    </w:p>
    <w:p w14:paraId="59278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[00:02:39.680] oh oh perfect so there's actually five thousand dollar bass pro shop gift card</w:t>
      </w:r>
    </w:p>
    <w:p w14:paraId="5CA1D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[00:02:41.509] thousand dollar bass pro shop gift card</w:t>
      </w:r>
    </w:p>
    <w:p w14:paraId="46FCF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[00:02:41.519] thousand dollar bass pro shop gift card we need to go we need to</w:t>
      </w:r>
    </w:p>
    <w:p w14:paraId="72DCE1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[00:02:45.030] we need to go we need to</w:t>
      </w:r>
    </w:p>
    <w:p w14:paraId="1EB1D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[00:02:45.040] we need to go we need to go before i go just think of my favorite</w:t>
      </w:r>
    </w:p>
    <w:p w14:paraId="27D45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[00:02:49.190] go before i go just think of my favorite</w:t>
      </w:r>
    </w:p>
    <w:p w14:paraId="18E490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[00:02:49.200] go before i go just think of my favorite numbers 69 420 69 420 all right there we</w:t>
      </w:r>
    </w:p>
    <w:p w14:paraId="139576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[00:02:51.750] numbers 69 420 69 420 all right there we</w:t>
      </w:r>
    </w:p>
    <w:p w14:paraId="67FA6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[00:02:51.760] numbers 69 420 69 420 all right there we go we can fast travel</w:t>
      </w:r>
    </w:p>
    <w:p w14:paraId="0D731B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[00:02:53.350] go we can fast travel</w:t>
      </w:r>
    </w:p>
    <w:p w14:paraId="13F24D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[00:02:53.360] go we can fast travel wilbur no use the checkpoints you fall</w:t>
      </w:r>
    </w:p>
    <w:p w14:paraId="519B8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[00:02:55.509] wilbur no use the checkpoints you fall</w:t>
      </w:r>
    </w:p>
    <w:p w14:paraId="561E0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[00:02:55.519] wilbur no use the checkpoints you fall i'm going on a hunch and i'm just gonna</w:t>
      </w:r>
    </w:p>
    <w:p w14:paraId="5840E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[00:02:56.949] i'm going on a hunch and i'm just gonna</w:t>
      </w:r>
    </w:p>
    <w:p w14:paraId="4C70A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[00:02:56.959] i'm going on a hunch and i'm just gonna go to minus six nine six nine</w:t>
      </w:r>
    </w:p>
    <w:p w14:paraId="19A519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[00:02:59.110] go to minus six nine six nine</w:t>
      </w:r>
    </w:p>
    <w:p w14:paraId="6DCCE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[00:02:59.120] go to minus six nine six nine and then plus six nine six nine there</w:t>
      </w:r>
    </w:p>
    <w:p w14:paraId="6853D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[00:03:00.790] and then plus six nine six nine there</w:t>
      </w:r>
    </w:p>
    <w:p w14:paraId="73179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[00:03:00.800] and then plus six nine six nine there wasn't really anything</w:t>
      </w:r>
    </w:p>
    <w:p w14:paraId="6C52B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[00:03:02.470] wasn't really anything</w:t>
      </w:r>
    </w:p>
    <w:p w14:paraId="3D1DE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[00:03:02.480] wasn't really anything uh minus six thousand nine hundred or</w:t>
      </w:r>
    </w:p>
    <w:p w14:paraId="3FFE44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[00:03:05.030] uh minus six thousand nine hundred or</w:t>
      </w:r>
    </w:p>
    <w:p w14:paraId="18883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[00:03:05.040] uh minus six thousand nine hundred or six nine six nine wait hold up there's a</w:t>
      </w:r>
    </w:p>
    <w:p w14:paraId="3D5C4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[00:03:06.949] six nine six nine wait hold up there's a</w:t>
      </w:r>
    </w:p>
    <w:p w14:paraId="196CC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[00:03:06.959] six nine six nine wait hold up there's a chest on some leaves</w:t>
      </w:r>
    </w:p>
    <w:p w14:paraId="7D475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[00:03:07.990] chest on some leaves</w:t>
      </w:r>
    </w:p>
    <w:p w14:paraId="3412D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[00:03:08.000] chest on some leaves it says lol</w:t>
      </w:r>
    </w:p>
    <w:p w14:paraId="52FD5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[00:03:13.750] someone just said try the year his</w:t>
      </w:r>
    </w:p>
    <w:p w14:paraId="5D2C3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[00:03:13.760] someone just said try the year his channel was made and my first thought</w:t>
      </w:r>
    </w:p>
    <w:p w14:paraId="043A3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[00:03:15.190] channel was made and my first thought</w:t>
      </w:r>
    </w:p>
    <w:p w14:paraId="47BB1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[00:03:15.200] channel was made and my first thought was no no one's that obsessed with</w:t>
      </w:r>
    </w:p>
    <w:p w14:paraId="70240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[00:03:16.550] was no no one's that obsessed with</w:t>
      </w:r>
    </w:p>
    <w:p w14:paraId="32820B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[00:03:16.560] was no no one's that obsessed with youtube</w:t>
      </w:r>
    </w:p>
    <w:p w14:paraId="42130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[00:03:17.110] youtube</w:t>
      </w:r>
    </w:p>
    <w:p w14:paraId="6EF81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[00:03:17.120] youtube and then i went oh wait yeah let's look</w:t>
      </w:r>
    </w:p>
    <w:p w14:paraId="3F56C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[00:03:18.470] and then i went oh wait yeah let's look</w:t>
      </w:r>
    </w:p>
    <w:p w14:paraId="7F9D8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[00:03:18.480] and then i went oh wait yeah let's look at this channel</w:t>
      </w:r>
    </w:p>
    <w:p w14:paraId="587F5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[00:03:20.229] at this channel</w:t>
      </w:r>
    </w:p>
    <w:p w14:paraId="273AF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[00:03:20.239] at this channel x-ray texture pack that'd be a great</w:t>
      </w:r>
    </w:p>
    <w:p w14:paraId="1C89E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[00:03:22.550] x-ray texture pack that'd be a great</w:t>
      </w:r>
    </w:p>
    <w:p w14:paraId="71CD9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[00:03:22.560] x-ray texture pack that'd be a great idea however i feel like that would be</w:t>
      </w:r>
    </w:p>
    <w:p w14:paraId="76CE9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[00:03:24.390] idea however i feel like that would be</w:t>
      </w:r>
    </w:p>
    <w:p w14:paraId="6DD76C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[00:03:24.400] idea however i feel like that would be considered cheating</w:t>
      </w:r>
    </w:p>
    <w:p w14:paraId="7C60C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[00:03:25.350] considered cheating</w:t>
      </w:r>
    </w:p>
    <w:p w14:paraId="28386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[00:03:25.360] considered cheating am i above that no i think what we</w:t>
      </w:r>
    </w:p>
    <w:p w14:paraId="176ACC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[00:03:27.110] am i above that no i think what we</w:t>
      </w:r>
    </w:p>
    <w:p w14:paraId="77326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[00:03:27.120] am i above that no i think what we should do is uh get the chance to do it</w:t>
      </w:r>
    </w:p>
    <w:p w14:paraId="649F0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[00:03:29.270] should do is uh get the chance to do it</w:t>
      </w:r>
    </w:p>
    <w:p w14:paraId="4385A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[00:03:29.280] should do is uh get the chance to do it for us so go on the seed everyone i've</w:t>
      </w:r>
    </w:p>
    <w:p w14:paraId="7956D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[00:03:31.430] for us so go on the seed everyone i've</w:t>
      </w:r>
    </w:p>
    <w:p w14:paraId="134BFC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[00:03:31.440] for us so go on the seed everyone i've shown the strength</w:t>
      </w:r>
    </w:p>
    <w:p w14:paraId="651F0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[00:03:32.789] shown the strength</w:t>
      </w:r>
    </w:p>
    <w:p w14:paraId="7387B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[00:03:32.799] shown the strength i'm just running looking for desert</w:t>
      </w:r>
    </w:p>
    <w:p w14:paraId="37F76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[00:03:34.710] i'm just running looking for desert</w:t>
      </w:r>
    </w:p>
    <w:p w14:paraId="28B991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[00:03:34.720] i'm just running looking for desert eventually so many chunks are being</w:t>
      </w:r>
    </w:p>
    <w:p w14:paraId="7216F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[00:03:36.149] eventually so many chunks are being</w:t>
      </w:r>
    </w:p>
    <w:p w14:paraId="756EF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[00:03:36.159] eventually so many chunks are being loaded at the same time that the map</w:t>
      </w:r>
    </w:p>
    <w:p w14:paraId="3DF24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[00:03:37.910] loaded at the same time that the map</w:t>
      </w:r>
    </w:p>
    <w:p w14:paraId="11F18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[00:03:37.920] loaded at the same time that the map literally couldn't keep up with the lag</w:t>
      </w:r>
    </w:p>
    <w:p w14:paraId="79B18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[00:03:39.509] literally couldn't keep up with the lag</w:t>
      </w:r>
    </w:p>
    <w:p w14:paraId="2A2E8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[00:03:39.519] literally couldn't keep up with the lag wait fellas is the server really laggy</w:t>
      </w:r>
    </w:p>
    <w:p w14:paraId="56EE4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[00:03:41.270] wait fellas is the server really laggy</w:t>
      </w:r>
    </w:p>
    <w:p w14:paraId="0D6E3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[00:03:41.280] wait fellas is the server really laggy what happened to this server the chunks</w:t>
      </w:r>
    </w:p>
    <w:p w14:paraId="5986C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[00:03:42.949] what happened to this server the chunks</w:t>
      </w:r>
    </w:p>
    <w:p w14:paraId="21CC8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[00:03:42.959] what happened to this server the chunks aren't loading how's anyone meant to get</w:t>
      </w:r>
    </w:p>
    <w:p w14:paraId="3D973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[00:03:44.390] aren't loading how's anyone meant to get</w:t>
      </w:r>
    </w:p>
    <w:p w14:paraId="6DD3D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[00:03:44.400] aren't loading how's anyone meant to get anywhere if we just keep glitching back</w:t>
      </w:r>
    </w:p>
    <w:p w14:paraId="73BA0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[00:03:46.869] anywhere if we just keep glitching back</w:t>
      </w:r>
    </w:p>
    <w:p w14:paraId="43B97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[00:03:46.879] anywhere if we just keep glitching back stop let me craft i need to craft</w:t>
      </w:r>
    </w:p>
    <w:p w14:paraId="3CAE3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[00:03:50.949] stop let me craft i need to craft</w:t>
      </w:r>
    </w:p>
    <w:p w14:paraId="039DC0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[00:03:50.959] stop let me craft i need to craft we need help oh my gosh</w:t>
      </w:r>
    </w:p>
    <w:p w14:paraId="55F86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[00:03:55.350] we need help oh my gosh</w:t>
      </w:r>
    </w:p>
    <w:p w14:paraId="35B42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[00:03:55.360] we need help oh my gosh that was not an unloaded challenge that</w:t>
      </w:r>
    </w:p>
    <w:p w14:paraId="5B549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[00:03:57.270] that was not an unloaded challenge that</w:t>
      </w:r>
    </w:p>
    <w:p w14:paraId="56F48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[00:03:57.280] that was not an unloaded challenge that was an actual chunk that someone dug out</w:t>
      </w:r>
    </w:p>
    <w:p w14:paraId="7E0CA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[00:03:59.270] was an actual chunk that someone dug out</w:t>
      </w:r>
    </w:p>
    <w:p w14:paraId="46121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[00:03:59.280] was an actual chunk that someone dug out yes i</w:t>
      </w:r>
    </w:p>
    <w:p w14:paraId="3F1C9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[00:04:00.149] yes i</w:t>
      </w:r>
    </w:p>
    <w:p w14:paraId="480BE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[00:04:00.159] yes i literally almost died so dream had to</w:t>
      </w:r>
    </w:p>
    <w:p w14:paraId="0C500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[00:04:01.990] literally almost died so dream had to</w:t>
      </w:r>
    </w:p>
    <w:p w14:paraId="755585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[00:04:02.000] literally almost died so dream had to reset the server</w:t>
      </w:r>
    </w:p>
    <w:p w14:paraId="6CF71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[00:04:03.589] reset the server</w:t>
      </w:r>
    </w:p>
    <w:p w14:paraId="5DB1D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[00:04:03.599] reset the server closed no no the sub just died no</w:t>
      </w:r>
    </w:p>
    <w:p w14:paraId="0B0AC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[00:04:07.270] closed no no the sub just died no</w:t>
      </w:r>
    </w:p>
    <w:p w14:paraId="37732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[00:04:07.280] closed no no the sub just died no after the server reset we realized that</w:t>
      </w:r>
    </w:p>
    <w:p w14:paraId="5762E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[00:04:09.190] after the server reset we realized that</w:t>
      </w:r>
    </w:p>
    <w:p w14:paraId="08507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[00:04:09.200] after the server reset we realized that people were getting much closer to the</w:t>
      </w:r>
    </w:p>
    <w:p w14:paraId="10EB7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[00:04:10.789] people were getting much closer to the</w:t>
      </w:r>
    </w:p>
    <w:p w14:paraId="34A80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[00:04:10.799] people were getting much closer to the gift cards</w:t>
      </w:r>
    </w:p>
    <w:p w14:paraId="2E68A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[00:04:11.509] gift cards</w:t>
      </w:r>
    </w:p>
    <w:p w14:paraId="0130B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[00:04:11.519] gift cards oh no i actually think those coordinates</w:t>
      </w:r>
    </w:p>
    <w:p w14:paraId="44B7F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[00:04:13.830] oh no i actually think those coordinates</w:t>
      </w:r>
    </w:p>
    <w:p w14:paraId="60D5B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[00:04:13.840] oh no i actually think those coordinates i put in chat may be it because there's</w:t>
      </w:r>
    </w:p>
    <w:p w14:paraId="03187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[00:04:15.270] i put in chat may be it because there's</w:t>
      </w:r>
    </w:p>
    <w:p w14:paraId="5C8F1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[00:04:15.280] i put in chat may be it because there's a desert there</w:t>
      </w:r>
    </w:p>
    <w:p w14:paraId="78380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[00:04:15.990] a desert there</w:t>
      </w:r>
    </w:p>
    <w:p w14:paraId="18C0C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[00:04:16.000] a desert there oh go go go go go then go what the</w:t>
      </w:r>
    </w:p>
    <w:p w14:paraId="375B7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[00:04:18.710] oh go go go go go then go what the</w:t>
      </w:r>
    </w:p>
    <w:p w14:paraId="4A1E1C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[00:04:18.720] oh go go go go go then go what the muffin where is the desert</w:t>
      </w:r>
    </w:p>
    <w:p w14:paraId="00420F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[00:04:20.789] muffin where is the desert</w:t>
      </w:r>
    </w:p>
    <w:p w14:paraId="01587C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[00:04:20.799] muffin where is the desert i got a disc where you got a disc i got</w:t>
      </w:r>
    </w:p>
    <w:p w14:paraId="3AA7A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[00:04:22.790] i got a disc where you got a disc i got</w:t>
      </w:r>
    </w:p>
    <w:p w14:paraId="4C0D1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[00:04:22.800] i got a disc where you got a disc i got this is that part of the clue that's</w:t>
      </w:r>
    </w:p>
    <w:p w14:paraId="2CB6E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[00:04:23.990] this is that part of the clue that's</w:t>
      </w:r>
    </w:p>
    <w:p w14:paraId="7F2E6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[00:04:24.000] this is that part of the clue that's part of the clue i'll send you the clue</w:t>
      </w:r>
    </w:p>
    <w:p w14:paraId="317F9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[00:04:25.430] part of the clue i'll send you the clue</w:t>
      </w:r>
    </w:p>
    <w:p w14:paraId="069426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[00:04:25.440] part of the clue i'll send you the clue right now</w:t>
      </w:r>
    </w:p>
    <w:p w14:paraId="7CA07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[00:04:25.909] right now</w:t>
      </w:r>
    </w:p>
    <w:p w14:paraId="324C6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[00:04:25.919] right now i'm sending it to you okay i'm saying</w:t>
      </w:r>
    </w:p>
    <w:p w14:paraId="387C1D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[00:04:28.150] i'm sending it to you okay i'm saying</w:t>
      </w:r>
    </w:p>
    <w:p w14:paraId="0C762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[00:04:28.160] i'm sending it to you okay i'm saying i'm showing you</w:t>
      </w:r>
    </w:p>
    <w:p w14:paraId="2C09C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[00:04:29.270] i'm showing you</w:t>
      </w:r>
    </w:p>
    <w:p w14:paraId="0E14D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[00:04:29.280] i'm showing you your green screen gets green screen no</w:t>
      </w:r>
    </w:p>
    <w:p w14:paraId="51829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[00:04:31.430] your green screen gets green screen no</w:t>
      </w:r>
    </w:p>
    <w:p w14:paraId="1AC30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[00:04:31.440] your green screen gets green screen no way as time passed by basically the</w:t>
      </w:r>
    </w:p>
    <w:p w14:paraId="46D0C3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[00:04:33.510] way as time passed by basically the</w:t>
      </w:r>
    </w:p>
    <w:p w14:paraId="51DCF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[00:04:33.520] way as time passed by basically the entire dream smp showed up</w:t>
      </w:r>
    </w:p>
    <w:p w14:paraId="24E10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[00:04:35.270] entire dream smp showed up</w:t>
      </w:r>
    </w:p>
    <w:p w14:paraId="68BA1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[00:04:35.280] entire dream smp showed up even corpse hopped on the server what's</w:t>
      </w:r>
    </w:p>
    <w:p w14:paraId="4561C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[00:04:37.189] even corpse hopped on the server what's</w:t>
      </w:r>
    </w:p>
    <w:p w14:paraId="52D43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[00:04:37.199] even corpse hopped on the server what's up tv oh what's up corks</w:t>
      </w:r>
    </w:p>
    <w:p w14:paraId="32EF5C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[00:04:39.350] up tv oh what's up corks</w:t>
      </w:r>
    </w:p>
    <w:p w14:paraId="23C63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[00:04:39.360] up tv oh what's up corks hey corpse cops how are you i'm upset</w:t>
      </w:r>
    </w:p>
    <w:p w14:paraId="06BC0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[00:04:42.070] hey corpse cops how are you i'm upset</w:t>
      </w:r>
    </w:p>
    <w:p w14:paraId="7573A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[00:04:42.080] hey corpse cops how are you i'm upset that's a drake song you know you're not</w:t>
      </w:r>
    </w:p>
    <w:p w14:paraId="70DE3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[00:04:43.510] that's a drake song you know you're not</w:t>
      </w:r>
    </w:p>
    <w:p w14:paraId="18BB5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[00:04:43.520] that's a drake song you know you're not gonna win</w:t>
      </w:r>
    </w:p>
    <w:p w14:paraId="6585C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[00:04:44.070] gonna win</w:t>
      </w:r>
    </w:p>
    <w:p w14:paraId="58FA4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[00:04:44.080] gonna win what if i told you i was paid to lower</w:t>
      </w:r>
    </w:p>
    <w:p w14:paraId="141AA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[00:04:45.749] what if i told you i was paid to lower</w:t>
      </w:r>
    </w:p>
    <w:p w14:paraId="5C98A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[00:04:45.759] what if i told you i was paid to lower your morale</w:t>
      </w:r>
    </w:p>
    <w:p w14:paraId="6715F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[00:04:47.270] your morale</w:t>
      </w:r>
    </w:p>
    <w:p w14:paraId="505DB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[00:04:47.280] your morale although there's legitimately one this</w:t>
      </w:r>
    </w:p>
    <w:p w14:paraId="354F7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[00:04:48.790] although there's legitimately one this</w:t>
      </w:r>
    </w:p>
    <w:p w14:paraId="44F6B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[00:04:48.800] although there's legitimately one this is 69 420. it's 69 420</w:t>
      </w:r>
    </w:p>
    <w:p w14:paraId="48296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[00:04:51.030] is 69 420. it's 69 420</w:t>
      </w:r>
    </w:p>
    <w:p w14:paraId="7745A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[00:04:51.040] is 69 420. it's 69 420 t he i've went this far just to be</w:t>
      </w:r>
    </w:p>
    <w:p w14:paraId="463AC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[00:04:53.030] t he i've went this far just to be</w:t>
      </w:r>
    </w:p>
    <w:p w14:paraId="57FC1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[00:04:53.040] t he i've went this far just to be completely screwed with haven't i i've</w:t>
      </w:r>
    </w:p>
    <w:p w14:paraId="7C594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[00:04:54.390] completely screwed with haven't i i've</w:t>
      </w:r>
    </w:p>
    <w:p w14:paraId="0729B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[00:04:54.400] completely screwed with haven't i i've been</w:t>
      </w:r>
    </w:p>
    <w:p w14:paraId="65B0F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[00:04:54.790] been</w:t>
      </w:r>
    </w:p>
    <w:p w14:paraId="521AF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[00:04:54.800] been screwed with george i just realized</w:t>
      </w:r>
    </w:p>
    <w:p w14:paraId="703F4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[00:04:56.629] screwed with george i just realized</w:t>
      </w:r>
    </w:p>
    <w:p w14:paraId="45A62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[00:04:56.639] screwed with george i just realized something about you yeah you know the</w:t>
      </w:r>
    </w:p>
    <w:p w14:paraId="12632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[00:04:58.150] something about you yeah you know the</w:t>
      </w:r>
    </w:p>
    <w:p w14:paraId="007DE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[00:04:58.160] something about you yeah you know the chords just as much as you know about</w:t>
      </w:r>
    </w:p>
    <w:p w14:paraId="7A210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[00:04:59.590] chords just as much as you know about</w:t>
      </w:r>
    </w:p>
    <w:p w14:paraId="5F90C6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[00:04:59.600] chords just as much as you know about colors</w:t>
      </w:r>
    </w:p>
    <w:p w14:paraId="5021E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[00:05:00.310] colors</w:t>
      </w:r>
    </w:p>
    <w:p w14:paraId="3FF5B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[00:05:00.320] colors i might end the stream actually guys</w:t>
      </w:r>
    </w:p>
    <w:p w14:paraId="50321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[00:05:01.830] i might end the stream actually guys</w:t>
      </w:r>
    </w:p>
    <w:p w14:paraId="2CD8B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[00:05:01.840] i might end the stream actually guys whoa oh</w:t>
      </w:r>
    </w:p>
    <w:p w14:paraId="11AE0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[00:05:03.749] whoa oh</w:t>
      </w:r>
    </w:p>
    <w:p w14:paraId="5C142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[00:05:03.759] whoa oh i want a hen i want a hint right now my</w:t>
      </w:r>
    </w:p>
    <w:p w14:paraId="0B258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[00:05:05.830] i want a hen i want a hint right now my</w:t>
      </w:r>
    </w:p>
    <w:p w14:paraId="3A1D5A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[00:05:05.840] i want a hen i want a hint right now my stream is just me staring at the ocean</w:t>
      </w:r>
    </w:p>
    <w:p w14:paraId="13331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[00:05:07.590] stream is just me staring at the ocean</w:t>
      </w:r>
    </w:p>
    <w:p w14:paraId="2A441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[00:05:07.600] stream is just me staring at the ocean eating pistachio</w:t>
      </w:r>
    </w:p>
    <w:p w14:paraId="11B77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[00:05:08.870] eating pistachio</w:t>
      </w:r>
    </w:p>
    <w:p w14:paraId="46902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[00:05:08.880] eating pistachio okay so we know it's not 69 420 that's</w:t>
      </w:r>
    </w:p>
    <w:p w14:paraId="22D34C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[00:05:10.950] okay so we know it's not 69 420 that's</w:t>
      </w:r>
    </w:p>
    <w:p w14:paraId="1F206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[00:05:10.960] okay so we know it's not 69 420 that's in the middle of the ocean but it could</w:t>
      </w:r>
    </w:p>
    <w:p w14:paraId="394EF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[00:05:12.070] in the middle of the ocean but it could</w:t>
      </w:r>
    </w:p>
    <w:p w14:paraId="25C33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[00:05:12.080] in the middle of the ocean but it could be</w:t>
      </w:r>
    </w:p>
    <w:p w14:paraId="4D7C8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[00:05:12.790] be</w:t>
      </w:r>
    </w:p>
    <w:p w14:paraId="3D5A43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[00:05:12.800] be 4 26 96 9. what do you think my next</w:t>
      </w:r>
    </w:p>
    <w:p w14:paraId="4ACB4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[00:05:15.270] 4 26 96 9. what do you think my next</w:t>
      </w:r>
    </w:p>
    <w:p w14:paraId="72646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[00:05:15.280] 4 26 96 9. what do you think my next hint should be maybe we could just</w:t>
      </w:r>
    </w:p>
    <w:p w14:paraId="1189F7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[00:05:16.550] hint should be maybe we could just</w:t>
      </w:r>
    </w:p>
    <w:p w14:paraId="74E47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[00:05:16.560] hint should be maybe we could just narrow it down and say it's and say it's</w:t>
      </w:r>
    </w:p>
    <w:p w14:paraId="7C3DD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[00:05:17.990] narrow it down and say it's and say it's</w:t>
      </w:r>
    </w:p>
    <w:p w14:paraId="6B7B5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[00:05:18.000] narrow it down and say it's and say it's a positive positive</w:t>
      </w:r>
    </w:p>
    <w:p w14:paraId="76780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[00:05:19.110] a positive positive</w:t>
      </w:r>
    </w:p>
    <w:p w14:paraId="767BE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[00:05:19.120] a positive positive things were taking a little longer than</w:t>
      </w:r>
    </w:p>
    <w:p w14:paraId="0B724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[00:05:20.629] things were taking a little longer than</w:t>
      </w:r>
    </w:p>
    <w:p w14:paraId="3A8A1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[00:05:20.639] things were taking a little longer than i thought they would so i tweeted out a</w:t>
      </w:r>
    </w:p>
    <w:p w14:paraId="5DB4CD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[00:05:22.550] i thought they would so i tweeted out a</w:t>
      </w:r>
    </w:p>
    <w:p w14:paraId="7C3C15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[00:05:22.560] i thought they would so i tweeted out a huge hint to speed it up guys check</w:t>
      </w:r>
    </w:p>
    <w:p w14:paraId="2820B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[00:05:24.629] huge hint to speed it up guys check</w:t>
      </w:r>
    </w:p>
    <w:p w14:paraId="094F2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[00:05:24.639] huge hint to speed it up guys check jimmy's newest reply to tommy hurry guys</w:t>
      </w:r>
    </w:p>
    <w:p w14:paraId="3DA37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[00:05:26.950] jimmy's newest reply to tommy hurry guys</w:t>
      </w:r>
    </w:p>
    <w:p w14:paraId="432D8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[00:05:26.960] jimmy's newest reply to tommy hurry guys hurry guys</w:t>
      </w:r>
    </w:p>
    <w:p w14:paraId="43AAC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[00:05:27.749] hurry guys</w:t>
      </w:r>
    </w:p>
    <w:p w14:paraId="0AC8F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[00:05:27.759] hurry guys tommy mr beast just replied to you hey</w:t>
      </w:r>
    </w:p>
    <w:p w14:paraId="5B81F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[00:05:30.150] tommy mr beast just replied to you hey</w:t>
      </w:r>
    </w:p>
    <w:p w14:paraId="25194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[00:05:30.160] tommy mr beast just replied to you hey tommy don't tell</w:t>
      </w:r>
    </w:p>
    <w:p w14:paraId="563AC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[00:05:31.110] tommy don't tell</w:t>
      </w:r>
    </w:p>
    <w:p w14:paraId="274159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[00:05:31.120] tommy don't tell anyone else but the chords are all</w:t>
      </w:r>
    </w:p>
    <w:p w14:paraId="111B8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[00:05:32.870] anyone else but the chords are all</w:t>
      </w:r>
    </w:p>
    <w:p w14:paraId="68622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[00:05:32.880] anyone else but the chords are all positive okay we gotta go to the other</w:t>
      </w:r>
    </w:p>
    <w:p w14:paraId="18F7B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[00:05:34.310] positive okay we gotta go to the other</w:t>
      </w:r>
    </w:p>
    <w:p w14:paraId="719C9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[00:05:34.320] positive okay we gotta go to the other side mr beast why would you tweet that</w:t>
      </w:r>
    </w:p>
    <w:p w14:paraId="1EADF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[00:05:35.749] side mr beast why would you tweet that</w:t>
      </w:r>
    </w:p>
    <w:p w14:paraId="13D8E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[00:05:35.759] side mr beast why would you tweet that mr beast now everyone else could see he</w:t>
      </w:r>
    </w:p>
    <w:p w14:paraId="047BAD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[00:05:37.590] mr beast now everyone else could see he</w:t>
      </w:r>
    </w:p>
    <w:p w14:paraId="17AE8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[00:05:37.600] mr beast now everyone else could see he waited for us to be negative corners and</w:t>
      </w:r>
    </w:p>
    <w:p w14:paraId="1EA75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[00:05:39.510] waited for us to be negative corners and</w:t>
      </w:r>
    </w:p>
    <w:p w14:paraId="14BED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[00:05:39.520] waited for us to be negative corners and then tweeted out</w:t>
      </w:r>
    </w:p>
    <w:p w14:paraId="78BD2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[00:05:40.629] then tweeted out</w:t>
      </w:r>
    </w:p>
    <w:p w14:paraId="0C6BA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[00:05:40.639] then tweeted out to go the other way or draw positive oh</w:t>
      </w:r>
    </w:p>
    <w:p w14:paraId="195D2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[00:05:42.629] to go the other way or draw positive oh</w:t>
      </w:r>
    </w:p>
    <w:p w14:paraId="26EAA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[00:05:42.639] to go the other way or draw positive oh good that's good i've been going</w:t>
      </w:r>
    </w:p>
    <w:p w14:paraId="127D6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[00:05:43.909] good that's good i've been going</w:t>
      </w:r>
    </w:p>
    <w:p w14:paraId="6F3D1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[00:05:43.919] good that's good i've been going positive the whole time</w:t>
      </w:r>
    </w:p>
    <w:p w14:paraId="15062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[00:05:44.790] positive the whole time</w:t>
      </w:r>
    </w:p>
    <w:p w14:paraId="28CAD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[00:05:44.800] positive the whole time maybe he was lying to tommy he did say</w:t>
      </w:r>
    </w:p>
    <w:p w14:paraId="0917F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[00:05:47.430] maybe he was lying to tommy he did say</w:t>
      </w:r>
    </w:p>
    <w:p w14:paraId="76C00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[00:05:47.440] maybe he was lying to tommy he did say that that hint was only for tommy</w:t>
      </w:r>
    </w:p>
    <w:p w14:paraId="40066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[00:05:49.430] that that hint was only for tommy</w:t>
      </w:r>
    </w:p>
    <w:p w14:paraId="5079D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[00:05:49.440] that that hint was only for tommy remember</w:t>
      </w:r>
    </w:p>
    <w:p w14:paraId="6C505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[00:05:49.990] remember</w:t>
      </w:r>
    </w:p>
    <w:p w14:paraId="62557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[00:05:50.000] remember that's the thing i can't tell if that's</w:t>
      </w:r>
    </w:p>
    <w:p w14:paraId="0405E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[00:05:51.510] that's the thing i can't tell if that's</w:t>
      </w:r>
    </w:p>
    <w:p w14:paraId="72662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[00:05:51.520] that's the thing i can't tell if that's like an actual hint or he's meaning</w:t>
      </w:r>
    </w:p>
    <w:p w14:paraId="55028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[00:05:53.590] like an actual hint or he's meaning</w:t>
      </w:r>
    </w:p>
    <w:p w14:paraId="5CDFE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[00:05:53.600] like an actual hint or he's meaning carl just woke me up give me a heart</w:t>
      </w:r>
    </w:p>
    <w:p w14:paraId="13A41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[00:05:55.909] carl just woke me up give me a heart</w:t>
      </w:r>
    </w:p>
    <w:p w14:paraId="18C8F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[00:05:55.919] carl just woke me up give me a heart attack all the chords are positive my</w:t>
      </w:r>
    </w:p>
    <w:p w14:paraId="6FC65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[00:05:57.909] attack all the chords are positive my</w:t>
      </w:r>
    </w:p>
    <w:p w14:paraId="27DDB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[00:05:57.919] attack all the chords are positive my friend</w:t>
      </w:r>
    </w:p>
    <w:p w14:paraId="010C2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[00:05:58.309] friend</w:t>
      </w:r>
    </w:p>
    <w:p w14:paraId="498DD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[00:05:58.319] friend give me 15 more minutes and i'll come</w:t>
      </w:r>
    </w:p>
    <w:p w14:paraId="6092E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[00:05:59.909] give me 15 more minutes and i'll come</w:t>
      </w:r>
    </w:p>
    <w:p w14:paraId="7F60A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[00:05:59.919] give me 15 more minutes and i'll come back online okay and at this point i</w:t>
      </w:r>
    </w:p>
    <w:p w14:paraId="39B15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[00:06:01.909] back online okay and at this point i</w:t>
      </w:r>
    </w:p>
    <w:p w14:paraId="631F9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[00:06:01.919] back online okay and at this point i really needed to hop into everyone's</w:t>
      </w:r>
    </w:p>
    <w:p w14:paraId="4E71C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[00:06:03.270] really needed to hop into everyone's</w:t>
      </w:r>
    </w:p>
    <w:p w14:paraId="7E8AC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[00:06:03.280] really needed to hop into everyone's calls and just see how they were doing</w:t>
      </w:r>
    </w:p>
    <w:p w14:paraId="2BF59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[00:06:05.029] calls and just see how they were doing</w:t>
      </w:r>
    </w:p>
    <w:p w14:paraId="088FB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[00:06:05.039] calls and just see how they were doing mr beast do you like pistachios oh i</w:t>
      </w:r>
    </w:p>
    <w:p w14:paraId="0DBA0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[00:06:07.350] mr beast do you like pistachios oh i</w:t>
      </w:r>
    </w:p>
    <w:p w14:paraId="33E041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[00:06:07.360] mr beast do you like pistachios oh i love them you two are getting along</w:t>
      </w:r>
    </w:p>
    <w:p w14:paraId="3D47B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[00:06:08.870] love them you two are getting along</w:t>
      </w:r>
    </w:p>
    <w:p w14:paraId="03D7C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[00:06:08.880] love them you two are getting along aren't you</w:t>
      </w:r>
    </w:p>
    <w:p w14:paraId="079E9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[00:06:09.350] aren't you</w:t>
      </w:r>
    </w:p>
    <w:p w14:paraId="69A84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[00:06:09.360] aren't you i have an entire bag for you here mr</w:t>
      </w:r>
    </w:p>
    <w:p w14:paraId="77E71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[00:06:11.350] i have an entire bag for you here mr</w:t>
      </w:r>
    </w:p>
    <w:p w14:paraId="77865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[00:06:11.360] i have an entire bag for you here mr beast if you want to fly on over to</w:t>
      </w:r>
    </w:p>
    <w:p w14:paraId="770A6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[00:06:12.550] beast if you want to fly on over to</w:t>
      </w:r>
    </w:p>
    <w:p w14:paraId="652AC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[00:06:12.560] beast if you want to fly on over to brighton you know just for that i'm</w:t>
      </w:r>
    </w:p>
    <w:p w14:paraId="36341A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[00:06:13.670] brighton you know just for that i'm</w:t>
      </w:r>
    </w:p>
    <w:p w14:paraId="07EC0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[00:06:13.680] brighton you know just for that i'm gonna dm you something</w:t>
      </w:r>
    </w:p>
    <w:p w14:paraId="0532E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[00:06:14.790] gonna dm you something</w:t>
      </w:r>
    </w:p>
    <w:p w14:paraId="0C2B4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[00:06:14.800] gonna dm you something oh god please after the stream mr beast</w:t>
      </w:r>
    </w:p>
    <w:p w14:paraId="724CB4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[00:06:16.870] oh god please after the stream mr beast</w:t>
      </w:r>
    </w:p>
    <w:p w14:paraId="03A58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[00:06:16.880] oh god please after the stream mr beast please</w:t>
      </w:r>
    </w:p>
    <w:p w14:paraId="00F31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[00:06:18.710] please</w:t>
      </w:r>
    </w:p>
    <w:p w14:paraId="09EDF0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[00:06:18.720] please now that i have a general idea of where</w:t>
      </w:r>
    </w:p>
    <w:p w14:paraId="083F9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[00:06:20.309] now that i have a general idea of where</w:t>
      </w:r>
    </w:p>
    <w:p w14:paraId="0B9DE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[00:06:20.319] now that i have a general idea of where it could be i'm just kind of walking and</w:t>
      </w:r>
    </w:p>
    <w:p w14:paraId="445EF4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[00:06:22.230] it could be i'm just kind of walking and</w:t>
      </w:r>
    </w:p>
    <w:p w14:paraId="09D8D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[00:06:22.240] it could be i'm just kind of walking and praying i'm gonna go in the positive</w:t>
      </w:r>
    </w:p>
    <w:p w14:paraId="5EA00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[00:06:23.350] praying i'm gonna go in the positive</w:t>
      </w:r>
    </w:p>
    <w:p w14:paraId="3CDA7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[00:06:23.360] praying i'm gonna go in the positive diagonal direction oh but i can't really</w:t>
      </w:r>
    </w:p>
    <w:p w14:paraId="23C65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[00:06:24.710] diagonal direction oh but i can't really</w:t>
      </w:r>
    </w:p>
    <w:p w14:paraId="0C430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[00:06:24.720] diagonal direction oh but i can't really go there it's in the desert oh really</w:t>
      </w:r>
    </w:p>
    <w:p w14:paraId="037A0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[00:06:26.550] go there it's in the desert oh really</w:t>
      </w:r>
    </w:p>
    <w:p w14:paraId="7B8741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[00:06:26.560] go there it's in the desert oh really thanks chat when when are we allowed to</w:t>
      </w:r>
    </w:p>
    <w:p w14:paraId="0ED9C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[00:06:28.870] thanks chat when when are we allowed to</w:t>
      </w:r>
    </w:p>
    <w:p w14:paraId="53C79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[00:06:28.880] thanks chat when when are we allowed to give up</w:t>
      </w:r>
    </w:p>
    <w:p w14:paraId="2AB69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[00:06:34.390] guys i've had enough desert please nope</w:t>
      </w:r>
    </w:p>
    <w:p w14:paraId="38D13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[00:06:34.400] guys i've had enough desert please nope looks like snow</w:t>
      </w:r>
    </w:p>
    <w:p w14:paraId="4D368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[00:06:35.189] looks like snow</w:t>
      </w:r>
    </w:p>
    <w:p w14:paraId="3FDBAE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[00:06:35.199] looks like snow there's no hope dude see this map here</w:t>
      </w:r>
    </w:p>
    <w:p w14:paraId="69BFF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[00:06:37.350] there's no hope dude see this map here</w:t>
      </w:r>
    </w:p>
    <w:p w14:paraId="05886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[00:06:37.360] there's no hope dude see this map here this is where everyone currently is</w:t>
      </w:r>
    </w:p>
    <w:p w14:paraId="5C644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[00:06:39.029] this is where everyone currently is</w:t>
      </w:r>
    </w:p>
    <w:p w14:paraId="0E4C84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[00:06:39.039] this is where everyone currently is and this is where the gift cards</w:t>
      </w:r>
    </w:p>
    <w:p w14:paraId="287990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[00:06:41.270] and this is where the gift cards</w:t>
      </w:r>
    </w:p>
    <w:p w14:paraId="5AAA03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[00:06:41.280] and this is where the gift cards actually are phillip you at six nine six</w:t>
      </w:r>
    </w:p>
    <w:p w14:paraId="47656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[00:06:43.189] actually are phillip you at six nine six</w:t>
      </w:r>
    </w:p>
    <w:p w14:paraId="18CB5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[00:06:43.199] actually are phillip you at six nine six nine yeah i'm gonna beat the one that</w:t>
      </w:r>
    </w:p>
    <w:p w14:paraId="4CDA5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[00:06:44.390] nine yeah i'm gonna beat the one that</w:t>
      </w:r>
    </w:p>
    <w:p w14:paraId="7046F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[00:06:44.400] nine yeah i'm gonna beat the one that you posted pretty soon</w:t>
      </w:r>
    </w:p>
    <w:p w14:paraId="6DE72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[00:06:45.350] you posted pretty soon</w:t>
      </w:r>
    </w:p>
    <w:p w14:paraId="56F53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[00:06:45.360] you posted pretty soon okay go phil you got this go oh wait</w:t>
      </w:r>
    </w:p>
    <w:p w14:paraId="18D01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[00:06:47.350] okay go phil you got this go oh wait</w:t>
      </w:r>
    </w:p>
    <w:p w14:paraId="03563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[00:06:47.360] okay go phil you got this go oh wait i've been going to that in the nether</w:t>
      </w:r>
    </w:p>
    <w:p w14:paraId="1DB0A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[00:06:48.790] i've been going to that in the nether</w:t>
      </w:r>
    </w:p>
    <w:p w14:paraId="1C399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[00:06:48.800] i've been going to that in the nether please put your mess in the chat from</w:t>
      </w:r>
    </w:p>
    <w:p w14:paraId="691A5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[00:06:50.070] please put your mess in the chat from</w:t>
      </w:r>
    </w:p>
    <w:p w14:paraId="33687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[00:06:50.080] please put your mess in the chat from now on i've gone i'm at 4k in the nether</w:t>
      </w:r>
    </w:p>
    <w:p w14:paraId="48AC35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[00:06:52.070] now on i've gone i'm at 4k in the nether</w:t>
      </w:r>
    </w:p>
    <w:p w14:paraId="11A03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[00:06:52.080] now on i've gone i'm at 4k in the nether there's a tweet there's a tweet that's a</w:t>
      </w:r>
    </w:p>
    <w:p w14:paraId="4B1E0C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[00:06:53.270] there's a tweet there's a tweet that's a</w:t>
      </w:r>
    </w:p>
    <w:p w14:paraId="5AD73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[00:06:53.280] there's a tweet there's a tweet that's a tweet</w:t>
      </w:r>
    </w:p>
    <w:p w14:paraId="0DC4F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[00:06:53.589] tweet</w:t>
      </w:r>
    </w:p>
    <w:p w14:paraId="586A18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[00:06:53.599] tweet after an hour and honestly what i</w:t>
      </w:r>
    </w:p>
    <w:p w14:paraId="794AE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[00:06:54.950] after an hour and honestly what i</w:t>
      </w:r>
    </w:p>
    <w:p w14:paraId="4A79B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[00:06:54.960] after an hour and honestly what i thought would be enough him i followed</w:t>
      </w:r>
    </w:p>
    <w:p w14:paraId="3969F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[00:06:56.469] thought would be enough him i followed</w:t>
      </w:r>
    </w:p>
    <w:p w14:paraId="30737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[00:06:56.479] thought would be enough him i followed up with a new</w:t>
      </w:r>
    </w:p>
    <w:p w14:paraId="5937F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[00:06:57.189] up with a new</w:t>
      </w:r>
    </w:p>
    <w:p w14:paraId="5265F7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[00:06:57.199] up with a new even bigger hint on twitter it's as easy</w:t>
      </w:r>
    </w:p>
    <w:p w14:paraId="2CD48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[00:06:59.990] even bigger hint on twitter it's as easy</w:t>
      </w:r>
    </w:p>
    <w:p w14:paraId="705B1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[00:07:00.000] even bigger hint on twitter it's as easy as</w:t>
      </w:r>
    </w:p>
    <w:p w14:paraId="71F73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[00:07:01.589] as</w:t>
      </w:r>
    </w:p>
    <w:p w14:paraId="352B6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[00:07:01.599] as e it's easy as a b c d e what would</w:t>
      </w:r>
    </w:p>
    <w:p w14:paraId="5C61A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[00:07:04.629] e it's easy as a b c d e what would</w:t>
      </w:r>
    </w:p>
    <w:p w14:paraId="28A2E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[00:07:04.639] e it's easy as a b c d e what would a b c d e mean one two three four five a</w:t>
      </w:r>
    </w:p>
    <w:p w14:paraId="0C3E0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[00:07:07.350] a b c d e mean one two three four five a</w:t>
      </w:r>
    </w:p>
    <w:p w14:paraId="431CD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[00:07:07.360] a b c d e mean one two three four five a b</w:t>
      </w:r>
    </w:p>
    <w:p w14:paraId="43A30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[00:07:07.670] b</w:t>
      </w:r>
    </w:p>
    <w:p w14:paraId="5F966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[00:07:07.680] b c easy as death what's the glucose</w:t>
      </w:r>
    </w:p>
    <w:p w14:paraId="27A94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[00:07:11.110] c easy as death what's the glucose</w:t>
      </w:r>
    </w:p>
    <w:p w14:paraId="24098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[00:07:11.120] c easy as death what's the glucose the clue is it's in the desert</w:t>
      </w:r>
    </w:p>
    <w:p w14:paraId="1CD32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[00:07:14.150] the clue is it's in the desert</w:t>
      </w:r>
    </w:p>
    <w:p w14:paraId="6B275E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[00:07:14.160] the clue is it's in the desert why well we can try one two three four</w:t>
      </w:r>
    </w:p>
    <w:p w14:paraId="60589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[00:07:16.309] why well we can try one two three four</w:t>
      </w:r>
    </w:p>
    <w:p w14:paraId="419BE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[00:07:16.319] why well we can try one two three four five one two three four five actually</w:t>
      </w:r>
    </w:p>
    <w:p w14:paraId="14CD5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[00:07:17.270] five one two three four five actually</w:t>
      </w:r>
    </w:p>
    <w:p w14:paraId="25458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[00:07:17.280] five one two three four five actually because</w:t>
      </w:r>
    </w:p>
    <w:p w14:paraId="7703B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[00:07:17.589] because</w:t>
      </w:r>
    </w:p>
    <w:p w14:paraId="639E4D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[00:07:17.599] because we're not far away from that okay here</w:t>
      </w:r>
    </w:p>
    <w:p w14:paraId="4B0DC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[00:07:19.270] we're not far away from that okay here</w:t>
      </w:r>
    </w:p>
    <w:p w14:paraId="6B440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[00:07:19.280] we're not far away from that okay here we go boom baby i'm gonna try one two</w:t>
      </w:r>
    </w:p>
    <w:p w14:paraId="2C180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[00:07:22.070] we go boom baby i'm gonna try one two</w:t>
      </w:r>
    </w:p>
    <w:p w14:paraId="32003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[00:07:22.080] we go boom baby i'm gonna try one two three four five i'm gonna try it</w:t>
      </w:r>
    </w:p>
    <w:p w14:paraId="4E80E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[00:07:23.830] three four five i'm gonna try it</w:t>
      </w:r>
    </w:p>
    <w:p w14:paraId="41DBC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[00:07:23.840] three four five i'm gonna try it and tommy is literally here kill him</w:t>
      </w:r>
    </w:p>
    <w:p w14:paraId="26D49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[00:07:26.710] and tommy is literally here kill him</w:t>
      </w:r>
    </w:p>
    <w:p w14:paraId="455DB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[00:07:26.720] and tommy is literally here kill him kill him</w:t>
      </w:r>
    </w:p>
    <w:p w14:paraId="38673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[00:07:27.270] kill him</w:t>
      </w:r>
    </w:p>
    <w:p w14:paraId="6BBC5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[00:07:27.280] kill him oh bbh is here corner's got to be</w:t>
      </w:r>
    </w:p>
    <w:p w14:paraId="346F6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[00:07:29.189] oh bbh is here corner's got to be</w:t>
      </w:r>
    </w:p>
    <w:p w14:paraId="316B13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[00:07:29.199] oh bbh is here corner's got to be positive so we've got our head this way</w:t>
      </w:r>
    </w:p>
    <w:p w14:paraId="73E5D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[00:07:30.469] positive so we've got our head this way</w:t>
      </w:r>
    </w:p>
    <w:p w14:paraId="528E58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[00:07:30.479] positive so we've got our head this way what did mr b say give me what mr b said</w:t>
      </w:r>
    </w:p>
    <w:p w14:paraId="39EF2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[00:07:32.629] what did mr b say give me what mr b said</w:t>
      </w:r>
    </w:p>
    <w:p w14:paraId="280740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[00:07:32.639] what did mr b say give me what mr b said it's as easy as abchida it's one two</w:t>
      </w:r>
    </w:p>
    <w:p w14:paraId="394CC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[00:07:35.110] it's as easy as abchida it's one two</w:t>
      </w:r>
    </w:p>
    <w:p w14:paraId="5093F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[00:07:35.120] it's as easy as abchida it's one two three uh easy as one two three</w:t>
      </w:r>
    </w:p>
    <w:p w14:paraId="567ECC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[00:07:37.270] three uh easy as one two three</w:t>
      </w:r>
    </w:p>
    <w:p w14:paraId="5979F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[00:07:37.280] three uh easy as one two three there's no way it's in that one desert</w:t>
      </w:r>
    </w:p>
    <w:p w14:paraId="367E2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[00:07:38.870] there's no way it's in that one desert</w:t>
      </w:r>
    </w:p>
    <w:p w14:paraId="2200F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[00:07:38.880] there's no way it's in that one desert that we were at because that desert was</w:t>
      </w:r>
    </w:p>
    <w:p w14:paraId="1B2B5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[00:07:40.309] that we were at because that desert was</w:t>
      </w:r>
    </w:p>
    <w:p w14:paraId="69D8F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[00:07:40.319] that we were at because that desert was not in positive coordinates</w:t>
      </w:r>
    </w:p>
    <w:p w14:paraId="4374E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[00:07:41.909] not in positive coordinates</w:t>
      </w:r>
    </w:p>
    <w:p w14:paraId="774BBF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[00:07:41.919] not in positive coordinates maybe it's 420 one two three people that</w:t>
      </w:r>
    </w:p>
    <w:p w14:paraId="2FFC2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[00:07:44.390] maybe it's 420 one two three people that</w:t>
      </w:r>
    </w:p>
    <w:p w14:paraId="777A6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[00:07:44.400] maybe it's 420 one two three people that tell me one two three four five</w:t>
      </w:r>
    </w:p>
    <w:p w14:paraId="2D4B91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[00:07:46.070] tell me one two three four five</w:t>
      </w:r>
    </w:p>
    <w:p w14:paraId="471B3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[00:07:46.080] tell me one two three four five on the x and the z axis is a desert oh</w:t>
      </w:r>
    </w:p>
    <w:p w14:paraId="79B50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[00:07:48.469] on the x and the z axis is a desert oh</w:t>
      </w:r>
    </w:p>
    <w:p w14:paraId="30E0A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[00:07:48.479] on the x and the z axis is a desert oh that is so far that's 12k 12k</w:t>
      </w:r>
    </w:p>
    <w:p w14:paraId="35F04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[00:07:50.869] that is so far that's 12k 12k</w:t>
      </w:r>
    </w:p>
    <w:p w14:paraId="5E76E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[00:07:50.879] that is so far that's 12k 12k wait 12k 12k in the overworld right in</w:t>
      </w:r>
    </w:p>
    <w:p w14:paraId="11C52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[00:07:53.110] wait 12k 12k in the overworld right in</w:t>
      </w:r>
    </w:p>
    <w:p w14:paraId="5488D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[00:07:53.120] wait 12k 12k in the overworld right in overworld blocks i'm traveling at</w:t>
      </w:r>
    </w:p>
    <w:p w14:paraId="2027C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[00:07:54.629] overworld blocks i'm traveling at</w:t>
      </w:r>
    </w:p>
    <w:p w14:paraId="31E94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[00:07:54.639] overworld blocks i'm traveling at immense speeds right now because i have</w:t>
      </w:r>
    </w:p>
    <w:p w14:paraId="5C846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[00:07:55.749] immense speeds right now because i have</w:t>
      </w:r>
    </w:p>
    <w:p w14:paraId="5E6144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[00:07:55.759] immense speeds right now because i have a horse with speed going through the</w:t>
      </w:r>
    </w:p>
    <w:p w14:paraId="549AC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[00:07:56.869] a horse with speed going through the</w:t>
      </w:r>
    </w:p>
    <w:p w14:paraId="5001E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[00:07:56.879] a horse with speed going through the nether which is eight times faster than</w:t>
      </w:r>
    </w:p>
    <w:p w14:paraId="7517A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[00:07:58.309] nether which is eight times faster than</w:t>
      </w:r>
    </w:p>
    <w:p w14:paraId="2703F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[00:07:58.319] nether which is eight times faster than the overworld guys</w:t>
      </w:r>
    </w:p>
    <w:p w14:paraId="5F237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[00:07:59.510] the overworld guys</w:t>
      </w:r>
    </w:p>
    <w:p w14:paraId="6F598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[00:07:59.520] the overworld guys check jimmy's twitter chick jimmy's</w:t>
      </w:r>
    </w:p>
    <w:p w14:paraId="58584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[00:08:00.790] check jimmy's twitter chick jimmy's</w:t>
      </w:r>
    </w:p>
    <w:p w14:paraId="4DC38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[00:08:00.800] check jimmy's twitter chick jimmy's twitter check jimmy's twitter i'm</w:t>
      </w:r>
    </w:p>
    <w:p w14:paraId="61BFE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[00:08:01.990] twitter check jimmy's twitter i'm</w:t>
      </w:r>
    </w:p>
    <w:p w14:paraId="1B654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[00:08:02.000] twitter check jimmy's twitter i'm checking i'm checking i'm checking</w:t>
      </w:r>
    </w:p>
    <w:p w14:paraId="1786D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[00:08:02.790] checking i'm checking i'm checking</w:t>
      </w:r>
    </w:p>
    <w:p w14:paraId="2AFC8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[00:08:02.800] checking i'm checking i'm checking checking</w:t>
      </w:r>
    </w:p>
    <w:p w14:paraId="354C6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[00:08:03.270] checking</w:t>
      </w:r>
    </w:p>
    <w:p w14:paraId="4E8DC4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[00:08:03.280] checking there's nothing no i just want to make</w:t>
      </w:r>
    </w:p>
    <w:p w14:paraId="2FC2CA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[00:08:04.550] there's nothing no i just want to make</w:t>
      </w:r>
    </w:p>
    <w:p w14:paraId="5EEA0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[00:08:04.560] there's nothing no i just want to make sure you guys have notifications on</w:t>
      </w:r>
    </w:p>
    <w:p w14:paraId="5449B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[00:08:07.909] sure you guys have notifications on</w:t>
      </w:r>
    </w:p>
    <w:p w14:paraId="2C26E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[00:08:07.919] sure you guys have notifications on there's multiple people here there's</w:t>
      </w:r>
    </w:p>
    <w:p w14:paraId="6ACB3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[00:08:09.510] there's multiple people here there's</w:t>
      </w:r>
    </w:p>
    <w:p w14:paraId="10A1F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[00:08:09.520] there's multiple people here there's rambu and jack manifold</w:t>
      </w:r>
    </w:p>
    <w:p w14:paraId="2F869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[00:08:11.589] rambu and jack manifold</w:t>
      </w:r>
    </w:p>
    <w:p w14:paraId="5AA66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[00:08:11.599] rambu and jack manifold could be there but also couldn't jimmy</w:t>
      </w:r>
    </w:p>
    <w:p w14:paraId="3D62F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[00:08:13.909] could be there but also couldn't jimmy</w:t>
      </w:r>
    </w:p>
    <w:p w14:paraId="19E9A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[00:08:13.919] could be there but also couldn't jimmy if i give you</w:t>
      </w:r>
    </w:p>
    <w:p w14:paraId="32F83F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[00:08:14.790] if i give you</w:t>
      </w:r>
    </w:p>
    <w:p w14:paraId="78A51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[00:08:14.800] if i give you like three quid will you give us a clue</w:t>
      </w:r>
    </w:p>
    <w:p w14:paraId="70D9B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[00:08:16.950] like three quid will you give us a clue</w:t>
      </w:r>
    </w:p>
    <w:p w14:paraId="6A7EDB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[00:08:16.960] like three quid will you give us a clue just for that i'm leaving</w:t>
      </w:r>
    </w:p>
    <w:p w14:paraId="1FC22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[00:08:18.790] just for that i'm leaving</w:t>
      </w:r>
    </w:p>
    <w:p w14:paraId="76557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[00:08:18.800] just for that i'm leaving oh sorry sorry it wasn't enough money</w:t>
      </w:r>
    </w:p>
    <w:p w14:paraId="488A9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[00:08:20.629] oh sorry sorry it wasn't enough money</w:t>
      </w:r>
    </w:p>
    <w:p w14:paraId="071BB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[00:08:20.639] oh sorry sorry it wasn't enough money that's a desert oh that's a desert it's</w:t>
      </w:r>
    </w:p>
    <w:p w14:paraId="4E0F4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[00:08:22.309] that's a desert oh that's a desert it's</w:t>
      </w:r>
    </w:p>
    <w:p w14:paraId="3C54F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[00:08:22.319] that's a desert oh that's a desert it's so crazy because like any second now it</w:t>
      </w:r>
    </w:p>
    <w:p w14:paraId="23C09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[00:08:23.990] so crazy because like any second now it</w:t>
      </w:r>
    </w:p>
    <w:p w14:paraId="2E17A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[00:08:24.000] so crazy because like any second now it just pop in and render and then boom</w:t>
      </w:r>
    </w:p>
    <w:p w14:paraId="5B9AB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[00:08:25.430] just pop in and render and then boom</w:t>
      </w:r>
    </w:p>
    <w:p w14:paraId="5A92E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[00:08:25.440] just pop in and render and then boom that's fifty thousand dollars</w:t>
      </w:r>
    </w:p>
    <w:p w14:paraId="501FE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[00:08:26.629] that's fifty thousand dollars</w:t>
      </w:r>
    </w:p>
    <w:p w14:paraId="73D54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[00:08:26.639] that's fifty thousand dollars obviously one two three four five right</w:t>
      </w:r>
    </w:p>
    <w:p w14:paraId="57BBEC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[00:08:28.230] obviously one two three four five right</w:t>
      </w:r>
    </w:p>
    <w:p w14:paraId="5F6D7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[00:08:28.240] obviously one two three four five right it was just a funny number some</w:t>
      </w:r>
    </w:p>
    <w:p w14:paraId="04AAE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[00:08:29.670] it was just a funny number some</w:t>
      </w:r>
    </w:p>
    <w:p w14:paraId="2B044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[00:08:29.680] it was just a funny number some combination</w:t>
      </w:r>
    </w:p>
    <w:p w14:paraId="5D9A5E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[00:08:30.790] combination</w:t>
      </w:r>
    </w:p>
    <w:p w14:paraId="0618A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[00:08:30.800] combination of 69 420 and one two three four five i</w:t>
      </w:r>
    </w:p>
    <w:p w14:paraId="7AEBD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[00:08:33.670] of 69 420 and one two three four five i</w:t>
      </w:r>
    </w:p>
    <w:p w14:paraId="45934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[00:08:33.680] of 69 420 and one two three four five i reckon the end number's just 420. so the</w:t>
      </w:r>
    </w:p>
    <w:p w14:paraId="3E84D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[00:08:36.070] reckon the end number's just 420. so the</w:t>
      </w:r>
    </w:p>
    <w:p w14:paraId="0958E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[00:08:36.080] reckon the end number's just 420. so the coordinates didn't have 69 or 420 at all</w:t>
      </w:r>
    </w:p>
    <w:p w14:paraId="321FF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[00:08:38.469] coordinates didn't have 69 or 420 at all</w:t>
      </w:r>
    </w:p>
    <w:p w14:paraId="0E4E8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[00:08:38.479] coordinates didn't have 69 or 420 at all so i dropped</w:t>
      </w:r>
    </w:p>
    <w:p w14:paraId="76A77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[00:08:39.430] so i dropped</w:t>
      </w:r>
    </w:p>
    <w:p w14:paraId="115FC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[00:08:39.440] so i dropped the final hint mr beast tweeted the last</w:t>
      </w:r>
    </w:p>
    <w:p w14:paraId="21566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[00:08:42.389] the final hint mr beast tweeted the last</w:t>
      </w:r>
    </w:p>
    <w:p w14:paraId="0B6C3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[00:08:42.399] the final hint mr beast tweeted the last hint let me see</w:t>
      </w:r>
    </w:p>
    <w:p w14:paraId="512D3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[00:08:43.509] hint let me see</w:t>
      </w:r>
    </w:p>
    <w:p w14:paraId="4FEB6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[00:08:43.519] hint let me see one of the coordinates is zero one of</w:t>
      </w:r>
    </w:p>
    <w:p w14:paraId="15B00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[00:08:45.509] one of the coordinates is zero one of</w:t>
      </w:r>
    </w:p>
    <w:p w14:paraId="1C330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[00:08:45.519] one of the coordinates is zero one of the coordinates is zero</w:t>
      </w:r>
    </w:p>
    <w:p w14:paraId="6DD66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[00:08:46.710] the coordinates is zero</w:t>
      </w:r>
    </w:p>
    <w:p w14:paraId="56627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[00:08:46.720] the coordinates is zero don't pick the wrong one hey what if the</w:t>
      </w:r>
    </w:p>
    <w:p w14:paraId="1B7E5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[00:08:48.790] don't pick the wrong one hey what if the</w:t>
      </w:r>
    </w:p>
    <w:p w14:paraId="58CB8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[00:08:48.800] don't pick the wrong one hey what if the y is zero could it be y</w:t>
      </w:r>
    </w:p>
    <w:p w14:paraId="140BF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[00:08:50.630] y is zero could it be y</w:t>
      </w:r>
    </w:p>
    <w:p w14:paraId="2A8AF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[00:08:50.640] y is zero could it be y zero wait is it zero one two three four</w:t>
      </w:r>
    </w:p>
    <w:p w14:paraId="31102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[00:08:52.550] zero wait is it zero one two three four</w:t>
      </w:r>
    </w:p>
    <w:p w14:paraId="54CAD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[00:08:52.560] zero wait is it zero one two three four five fine oh brilliant i'm already going</w:t>
      </w:r>
    </w:p>
    <w:p w14:paraId="04112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[00:08:54.550] five fine oh brilliant i'm already going</w:t>
      </w:r>
    </w:p>
    <w:p w14:paraId="20058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[00:08:54.560] five fine oh brilliant i'm already going now i'm not even far away i'm not even</w:t>
      </w:r>
    </w:p>
    <w:p w14:paraId="0F78C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[00:08:56.070] now i'm not even far away i'm not even</w:t>
      </w:r>
    </w:p>
    <w:p w14:paraId="26FA6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[00:08:56.080] now i'm not even far away i'm not even far away enough to bother with the</w:t>
      </w:r>
    </w:p>
    <w:p w14:paraId="6EFB0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[00:08:57.190] far away enough to bother with the</w:t>
      </w:r>
    </w:p>
    <w:p w14:paraId="30821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[00:08:57.200] far away enough to bother with the nether i don't think</w:t>
      </w:r>
    </w:p>
    <w:p w14:paraId="0A864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[00:08:58.070] nether i don't think</w:t>
      </w:r>
    </w:p>
    <w:p w14:paraId="5BFE7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[00:08:58.080] nether i don't think wait we're really near there already</w:t>
      </w:r>
    </w:p>
    <w:p w14:paraId="4D48B1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[00:08:59.509] wait we're really near there already</w:t>
      </w:r>
    </w:p>
    <w:p w14:paraId="78E06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[00:08:59.519] wait we're really near there already phil no i found</w:t>
      </w:r>
    </w:p>
    <w:p w14:paraId="54116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[00:09:01.110] phil no i found</w:t>
      </w:r>
    </w:p>
    <w:p w14:paraId="3B1D0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[00:09:01.120] phil no i found no no no no no we found it we found it</w:t>
      </w:r>
    </w:p>
    <w:p w14:paraId="63177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[00:09:03.190] no no no no no we found it we found it</w:t>
      </w:r>
    </w:p>
    <w:p w14:paraId="16544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[00:09:03.200] no no no no no we found it we found it we found it oh</w:t>
      </w:r>
    </w:p>
    <w:p w14:paraId="3A3C8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[00:09:04.389] we found it oh</w:t>
      </w:r>
    </w:p>
    <w:p w14:paraId="3EA7E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[00:09:04.399] we found it oh oh oh i found it what really</w:t>
      </w:r>
    </w:p>
    <w:p w14:paraId="4A6141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[00:09:12.070] wait no jack manifold's gonna kill me</w:t>
      </w:r>
    </w:p>
    <w:p w14:paraId="10280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[00:09:12.080] wait no jack manifold's gonna kill me we've always found a hundred thousand</w:t>
      </w:r>
    </w:p>
    <w:p w14:paraId="6B056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[00:09:13.590] we've always found a hundred thousand</w:t>
      </w:r>
    </w:p>
    <w:p w14:paraId="4A841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[00:09:13.600] we've always found a hundred thousand it's underground within a hundred block</w:t>
      </w:r>
    </w:p>
    <w:p w14:paraId="47C9C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[00:09:15.509] it's underground within a hundred block</w:t>
      </w:r>
    </w:p>
    <w:p w14:paraId="239A5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[00:09:15.519] it's underground within a hundred block radius get digging oh wait jack mata</w:t>
      </w:r>
    </w:p>
    <w:p w14:paraId="72AD49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[00:09:17.670] radius get digging oh wait jack mata</w:t>
      </w:r>
    </w:p>
    <w:p w14:paraId="7CF24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[00:09:17.680] radius get digging oh wait jack mata is going significantly faster than i am</w:t>
      </w:r>
    </w:p>
    <w:p w14:paraId="75E66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[00:09:19.829] is going significantly faster than i am</w:t>
      </w:r>
    </w:p>
    <w:p w14:paraId="223A6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[00:09:19.839] is going significantly faster than i am where have you gone where have you gone</w:t>
      </w:r>
    </w:p>
    <w:p w14:paraId="35408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[00:09:20.870] where have you gone where have you gone</w:t>
      </w:r>
    </w:p>
    <w:p w14:paraId="07B56A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[00:09:20.880] where have you gone where have you gone kill him get digging</w:t>
      </w:r>
    </w:p>
    <w:p w14:paraId="55B86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[00:09:21.990] kill him get digging</w:t>
      </w:r>
    </w:p>
    <w:p w14:paraId="1F186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[00:09:22.000] kill him get digging 100 radius okay come on baby</w:t>
      </w:r>
    </w:p>
    <w:p w14:paraId="073B0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[00:09:25.269] 100 radius okay come on baby</w:t>
      </w:r>
    </w:p>
    <w:p w14:paraId="7F333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[00:09:25.279] 100 radius okay come on baby never give up i'm literally just jump</w:t>
      </w:r>
    </w:p>
    <w:p w14:paraId="69EC3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[00:09:27.590] never give up i'm literally just jump</w:t>
      </w:r>
    </w:p>
    <w:p w14:paraId="25492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[00:09:27.600] never give up i'm literally just jump running i'm not gonna skid out or i'm</w:t>
      </w:r>
    </w:p>
    <w:p w14:paraId="027FA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[00:09:29.110] running i'm not gonna skid out or i'm</w:t>
      </w:r>
    </w:p>
    <w:p w14:paraId="7778F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[00:09:29.120] running i'm not gonna skid out or i'm winning we're all gonna come and kill</w:t>
      </w:r>
    </w:p>
    <w:p w14:paraId="76DF7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[00:09:30.550] winning we're all gonna come and kill</w:t>
      </w:r>
    </w:p>
    <w:p w14:paraId="74FFD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[00:09:30.560] winning we're all gonna come and kill you jack manifold</w:t>
      </w:r>
    </w:p>
    <w:p w14:paraId="158E3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[00:09:31.750] you jack manifold</w:t>
      </w:r>
    </w:p>
    <w:p w14:paraId="0CD547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[00:09:31.760] you jack manifold i will win yeah i see the diamond i see</w:t>
      </w:r>
    </w:p>
    <w:p w14:paraId="6D286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[00:09:33.509] i will win yeah i see the diamond i see</w:t>
      </w:r>
    </w:p>
    <w:p w14:paraId="41703C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[00:09:33.519] i will win yeah i see the diamond i see the diamond oh my god where's my portal</w:t>
      </w:r>
    </w:p>
    <w:p w14:paraId="09CE3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[00:09:35.509] the diamond oh my god where's my portal</w:t>
      </w:r>
    </w:p>
    <w:p w14:paraId="4849A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[00:09:35.519] the diamond oh my god where's my portal i lost</w:t>
      </w:r>
    </w:p>
    <w:p w14:paraId="4CB0D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[00:09:35.990] i lost</w:t>
      </w:r>
    </w:p>
    <w:p w14:paraId="381839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[00:09:36.000] i lost it phil i see you</w:t>
      </w:r>
    </w:p>
    <w:p w14:paraId="14584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[00:09:39.269] it phil i see you</w:t>
      </w:r>
    </w:p>
    <w:p w14:paraId="1A368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[00:09:39.279] it phil i see you missed it i'm stressing out have you</w:t>
      </w:r>
    </w:p>
    <w:p w14:paraId="39C05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[00:09:41.269] missed it i'm stressing out have you</w:t>
      </w:r>
    </w:p>
    <w:p w14:paraId="21CCA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[00:09:41.279] missed it i'm stressing out have you found it tobo</w:t>
      </w:r>
    </w:p>
    <w:p w14:paraId="42306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[00:09:57.269] congratulations on literally winning a</w:t>
      </w:r>
    </w:p>
    <w:p w14:paraId="54E1D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[00:09:57.279] congratulations on literally winning a hundred thousand dollars</w:t>
      </w:r>
    </w:p>
    <w:p w14:paraId="7817A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[00:09:58.870] hundred thousand dollars</w:t>
      </w:r>
    </w:p>
    <w:p w14:paraId="3F379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[00:09:58.880] hundred thousand dollars thank you oh my god how does one give</w:t>
      </w:r>
    </w:p>
    <w:p w14:paraId="52B9D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[00:10:01.269] thank you oh my god how does one give</w:t>
      </w:r>
    </w:p>
    <w:p w14:paraId="3D8DE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[00:10:01.279] thank you oh my god how does one give away this much money</w:t>
      </w:r>
    </w:p>
    <w:p w14:paraId="07B9B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[00:10:02.470] away this much money</w:t>
      </w:r>
    </w:p>
    <w:p w14:paraId="7B9F8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[00:10:02.480] away this much money do whatever the heck you want just start</w:t>
      </w:r>
    </w:p>
    <w:p w14:paraId="324C9D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[00:10:04.230] do whatever the heck you want just start</w:t>
      </w:r>
    </w:p>
    <w:p w14:paraId="4038E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[00:10:04.240] do whatever the heck you want just start opening books if you wanted the top</w:t>
      </w:r>
    </w:p>
    <w:p w14:paraId="633686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[00:10:06.069] opening books if you wanted the top</w:t>
      </w:r>
    </w:p>
    <w:p w14:paraId="3DC1A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[00:10:06.079] opening books if you wanted the top chest is for you</w:t>
      </w:r>
    </w:p>
    <w:p w14:paraId="4A5E1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[00:10:07.190] chest is for you</w:t>
      </w:r>
    </w:p>
    <w:p w14:paraId="17A6C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[00:10:07.200] chest is for you and the other chest you open up on</w:t>
      </w:r>
    </w:p>
    <w:p w14:paraId="7577CD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[00:10:09.030] and the other chest you open up on</w:t>
      </w:r>
    </w:p>
    <w:p w14:paraId="10248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[00:10:09.040] and the other chest you open up on stream next page</w:t>
      </w:r>
    </w:p>
    <w:p w14:paraId="642E9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[00:10:10.470] stream next page</w:t>
      </w:r>
    </w:p>
    <w:p w14:paraId="6AB3CB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[00:10:10.480] stream next page open at your own race oh god it actually</w:t>
      </w:r>
    </w:p>
    <w:p w14:paraId="0EA59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[00:10:12.949] open at your own race oh god it actually</w:t>
      </w:r>
    </w:p>
    <w:p w14:paraId="00C93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[00:10:12.959] open at your own race oh god it actually is a code this is crazy</w:t>
      </w:r>
    </w:p>
    <w:p w14:paraId="42790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83C311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Hosted A $50,000 Talent Show!</w:t>
      </w:r>
    </w:p>
    <w:p w14:paraId="78343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71E0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[00:00:02.389] this is a vr chat talent show and</w:t>
      </w:r>
    </w:p>
    <w:p w14:paraId="25F13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[00:00:02.399] this is a vr chat talent show and whoever has the best talent wins</w:t>
      </w:r>
    </w:p>
    <w:p w14:paraId="317C5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[00:00:04.390] whoever has the best talent wins</w:t>
      </w:r>
    </w:p>
    <w:p w14:paraId="0ABB1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[00:00:04.400] whoever has the best talent wins fifty thousand dollars that's a whole</w:t>
      </w:r>
    </w:p>
    <w:p w14:paraId="45840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[00:00:06.550] fifty thousand dollars that's a whole</w:t>
      </w:r>
    </w:p>
    <w:p w14:paraId="74F9F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[00:00:06.560] fifty thousand dollars that's a whole lot of cheddar</w:t>
      </w:r>
    </w:p>
    <w:p w14:paraId="35D6D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[00:00:08.470] lot of cheddar</w:t>
      </w:r>
    </w:p>
    <w:p w14:paraId="0E135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[00:00:08.480] lot of cheddar yeah bring out the first contestants</w:t>
      </w:r>
    </w:p>
    <w:p w14:paraId="163AEF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[00:00:12.789] yeah bring out the first contestants</w:t>
      </w:r>
    </w:p>
    <w:p w14:paraId="6E000B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[00:00:12.799] yeah bring out the first contestants andy slayers oh my god he's so sparkly</w:t>
      </w:r>
    </w:p>
    <w:p w14:paraId="12D48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[00:00:16.950] andy slayers oh my god he's so sparkly</w:t>
      </w:r>
    </w:p>
    <w:p w14:paraId="7DDB4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[00:00:16.960] andy slayers oh my god he's so sparkly what's up guys 50 000 is on the line</w:t>
      </w:r>
    </w:p>
    <w:p w14:paraId="5FF44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[00:00:20.310] what's up guys 50 000 is on the line</w:t>
      </w:r>
    </w:p>
    <w:p w14:paraId="387B5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[00:00:20.320] what's up guys 50 000 is on the line show us what you got</w:t>
      </w:r>
    </w:p>
    <w:p w14:paraId="6FA32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[00:00:44.709] whoa let's go</w:t>
      </w:r>
    </w:p>
    <w:p w14:paraId="60C1A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[00:00:44.719] whoa let's go let's go mr slayer do you actually have</w:t>
      </w:r>
    </w:p>
    <w:p w14:paraId="0100A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[00:00:47.750] let's go mr slayer do you actually have</w:t>
      </w:r>
    </w:p>
    <w:p w14:paraId="120876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[00:00:47.760] let's go mr slayer do you actually have a guitar with you in real life</w:t>
      </w:r>
    </w:p>
    <w:p w14:paraId="69A39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[00:00:49.270] a guitar with you in real life</w:t>
      </w:r>
    </w:p>
    <w:p w14:paraId="44304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[00:00:49.280] a guitar with you in real life in real life yeah yeah yo fist bump me</w:t>
      </w:r>
    </w:p>
    <w:p w14:paraId="0AE970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[00:00:51.350] in real life yeah yeah yo fist bump me</w:t>
      </w:r>
    </w:p>
    <w:p w14:paraId="389AC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[00:00:51.360] in real life yeah yeah yo fist bump me dog</w:t>
      </w:r>
    </w:p>
    <w:p w14:paraId="24992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[00:00:53.029] dog</w:t>
      </w:r>
    </w:p>
    <w:p w14:paraId="23485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[00:00:53.039] dog chris yes or no yes i give him a yes</w:t>
      </w:r>
    </w:p>
    <w:p w14:paraId="297D1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[00:00:57.029] chris yes or no yes i give him a yes</w:t>
      </w:r>
    </w:p>
    <w:p w14:paraId="401D64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[00:00:57.039] chris yes or no yes i give him a yes i give him a yes</w:t>
      </w:r>
    </w:p>
    <w:p w14:paraId="42B7C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[00:01:00.229] i give him a yes</w:t>
      </w:r>
    </w:p>
    <w:p w14:paraId="1F22A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[00:01:00.239] i give him a yes yes that's four yeses round two baby</w:t>
      </w:r>
    </w:p>
    <w:p w14:paraId="0E6C3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[00:01:04.310] yes that's four yeses round two baby</w:t>
      </w:r>
    </w:p>
    <w:p w14:paraId="67900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[00:01:04.320] yes that's four yeses round two baby not bad for a first contestant bring out</w:t>
      </w:r>
    </w:p>
    <w:p w14:paraId="1AF30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[00:01:06.390] not bad for a first contestant bring out</w:t>
      </w:r>
    </w:p>
    <w:p w14:paraId="79863D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[00:01:06.400] not bad for a first contestant bring out the next one</w:t>
      </w:r>
    </w:p>
    <w:p w14:paraId="2DEDF0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[00:01:07.429] the next one</w:t>
      </w:r>
    </w:p>
    <w:p w14:paraId="1C325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[00:01:07.439] the next one darren zeus someone here</w:t>
      </w:r>
    </w:p>
    <w:p w14:paraId="5386FB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[00:01:12.789] darren zeus someone here</w:t>
      </w:r>
    </w:p>
    <w:p w14:paraId="7C7CB7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[00:01:12.799] darren zeus someone here is copying another uh it's a yes for me</w:t>
      </w:r>
    </w:p>
    <w:p w14:paraId="57A7E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[00:01:15.350] is copying another uh it's a yes for me</w:t>
      </w:r>
    </w:p>
    <w:p w14:paraId="5E69CD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[00:01:15.360] is copying another uh it's a yes for me i don't care what this town is</w:t>
      </w:r>
    </w:p>
    <w:p w14:paraId="1BEC8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[00:01:16.870] i don't care what this town is</w:t>
      </w:r>
    </w:p>
    <w:p w14:paraId="5BC3A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[00:01:16.880] i don't care what this town is these boxes i have hidden the keys of</w:t>
      </w:r>
    </w:p>
    <w:p w14:paraId="7C347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[00:01:20.230] these boxes i have hidden the keys of</w:t>
      </w:r>
    </w:p>
    <w:p w14:paraId="0481B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[00:01:20.240] these boxes i have hidden the keys of this</w:t>
      </w:r>
    </w:p>
    <w:p w14:paraId="7EE1F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[00:01:20.950] this</w:t>
      </w:r>
    </w:p>
    <w:p w14:paraId="3E016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[00:01:20.960] this mr beast custom made lamborghini each</w:t>
      </w:r>
    </w:p>
    <w:p w14:paraId="567C0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[00:01:23.590] mr beast custom made lamborghini each</w:t>
      </w:r>
    </w:p>
    <w:p w14:paraId="6E373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[00:01:23.600] mr beast custom made lamborghini each one of you can choose</w:t>
      </w:r>
    </w:p>
    <w:p w14:paraId="576195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[00:01:24.950] one of you can choose</w:t>
      </w:r>
    </w:p>
    <w:p w14:paraId="55A16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[00:01:24.960] one of you can choose a box i pick crate number one three</w:t>
      </w:r>
    </w:p>
    <w:p w14:paraId="2C1DB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[00:01:27.830] a box i pick crate number one three</w:t>
      </w:r>
    </w:p>
    <w:p w14:paraId="0A3E3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[00:01:27.840] a box i pick crate number one three crate number three</w:t>
      </w:r>
    </w:p>
    <w:p w14:paraId="10FB7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[00:01:28.789] crate number three</w:t>
      </w:r>
    </w:p>
    <w:p w14:paraId="1B52A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[00:01:28.799] crate number three two three since your majority vote goes</w:t>
      </w:r>
    </w:p>
    <w:p w14:paraId="4E047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[00:01:31.429] two three since your majority vote goes</w:t>
      </w:r>
    </w:p>
    <w:p w14:paraId="1C9CC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[00:01:31.439] two three since your majority vote goes to number three i am opening number</w:t>
      </w:r>
    </w:p>
    <w:p w14:paraId="45974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[00:01:33.270] to number three i am opening number</w:t>
      </w:r>
    </w:p>
    <w:p w14:paraId="57ADC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[00:01:33.280] to number three i am opening number three for you guys</w:t>
      </w:r>
    </w:p>
    <w:p w14:paraId="41526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[00:01:35.510] three for you guys</w:t>
      </w:r>
    </w:p>
    <w:p w14:paraId="12253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[00:01:35.520] three for you guys no oh we got no no</w:t>
      </w:r>
    </w:p>
    <w:p w14:paraId="38457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[00:01:38.550] no oh we got no no</w:t>
      </w:r>
    </w:p>
    <w:p w14:paraId="5BB47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[00:01:38.560] no oh we got no no oh my god you chose the wrong box</w:t>
      </w:r>
    </w:p>
    <w:p w14:paraId="363C9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[00:01:41.910] oh my god you chose the wrong box</w:t>
      </w:r>
    </w:p>
    <w:p w14:paraId="4D57B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[00:01:41.920] oh my god you chose the wrong box of course because it's in number one i</w:t>
      </w:r>
    </w:p>
    <w:p w14:paraId="38FC1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[00:01:43.350] of course because it's in number one i</w:t>
      </w:r>
    </w:p>
    <w:p w14:paraId="3A85F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[00:01:43.360] of course because it's in number one i was correct show us</w:t>
      </w:r>
    </w:p>
    <w:p w14:paraId="41A7B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[00:01:45.510] was correct show us</w:t>
      </w:r>
    </w:p>
    <w:p w14:paraId="5B253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[00:01:45.520] was correct show us you got stick bugs baby</w:t>
      </w:r>
    </w:p>
    <w:p w14:paraId="3E45A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[00:01:51.350] it's in none of the cases you're a</w:t>
      </w:r>
    </w:p>
    <w:p w14:paraId="110D4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[00:01:51.360] it's in none of the cases you're a scammer mr beast would never</w:t>
      </w:r>
    </w:p>
    <w:p w14:paraId="46754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[00:01:53.350] scammer mr beast would never</w:t>
      </w:r>
    </w:p>
    <w:p w14:paraId="1D698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[00:01:53.360] scammer mr beast would never scam anybody chris go ahead and rate it</w:t>
      </w:r>
    </w:p>
    <w:p w14:paraId="73785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[00:01:55.749] scam anybody chris go ahead and rate it</w:t>
      </w:r>
    </w:p>
    <w:p w14:paraId="6B119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[00:01:55.759] scam anybody chris go ahead and rate it no well i'm giving it a yes and i'm</w:t>
      </w:r>
    </w:p>
    <w:p w14:paraId="1C35DA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[00:01:57.910] no well i'm giving it a yes and i'm</w:t>
      </w:r>
    </w:p>
    <w:p w14:paraId="59133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[00:01:57.920] no well i'm giving it a yes and i'm changing his note to a yes</w:t>
      </w:r>
    </w:p>
    <w:p w14:paraId="51219E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[00:01:59.350] changing his note to a yes</w:t>
      </w:r>
    </w:p>
    <w:p w14:paraId="11D56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[00:01:59.360] changing his note to a yes quackity what do you rate it you did not</w:t>
      </w:r>
    </w:p>
    <w:p w14:paraId="43205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[00:02:01.030] quackity what do you rate it you did not</w:t>
      </w:r>
    </w:p>
    <w:p w14:paraId="4BD70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[00:02:01.040] quackity what do you rate it you did not give me a tesla like i hoped you would</w:t>
      </w:r>
    </w:p>
    <w:p w14:paraId="14215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[00:02:02.789] give me a tesla like i hoped you would</w:t>
      </w:r>
    </w:p>
    <w:p w14:paraId="5D205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[00:02:02.799] give me a tesla like i hoped you would so it's a no from me</w:t>
      </w:r>
    </w:p>
    <w:p w14:paraId="3BD0D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[00:02:04.550] so it's a no from me</w:t>
      </w:r>
    </w:p>
    <w:p w14:paraId="55BB2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[00:02:04.560] so it's a no from me i'm changing his note 2 yes as well well</w:t>
      </w:r>
    </w:p>
    <w:p w14:paraId="06CC0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[00:02:06.789] i'm changing his note 2 yes as well well</w:t>
      </w:r>
    </w:p>
    <w:p w14:paraId="5BA78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[00:02:06.799] i'm changing his note 2 yes as well well three yeses in a row</w:t>
      </w:r>
    </w:p>
    <w:p w14:paraId="4569B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[00:02:07.990] three yeses in a row</w:t>
      </w:r>
    </w:p>
    <w:p w14:paraId="034BE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[00:02:08.000] three yeses in a row carl what do you rate it i'm giving it a</w:t>
      </w:r>
    </w:p>
    <w:p w14:paraId="12A50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[00:02:09.830] carl what do you rate it i'm giving it a</w:t>
      </w:r>
    </w:p>
    <w:p w14:paraId="60A4E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[00:02:09.840] carl what do you rate it i'm giving it a no because his skin is ugly</w:t>
      </w:r>
    </w:p>
    <w:p w14:paraId="3076C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[00:02:11.990] no because his skin is ugly</w:t>
      </w:r>
    </w:p>
    <w:p w14:paraId="59029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[00:02:12.000] no because his skin is ugly all right i'm just gonna leave jimmy no</w:t>
      </w:r>
    </w:p>
    <w:p w14:paraId="54823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[00:02:14.070] all right i'm just gonna leave jimmy no</w:t>
      </w:r>
    </w:p>
    <w:p w14:paraId="22D9C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[00:02:14.080] all right i'm just gonna leave jimmy no they ask you how you are you just have</w:t>
      </w:r>
    </w:p>
    <w:p w14:paraId="18CA0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[00:02:15.430] they ask you how you are you just have</w:t>
      </w:r>
    </w:p>
    <w:p w14:paraId="18F54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[00:02:15.440] they ask you how you are you just have to say that you're fine when you're not</w:t>
      </w:r>
    </w:p>
    <w:p w14:paraId="14323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[00:02:16.869] to say that you're fine when you're not</w:t>
      </w:r>
    </w:p>
    <w:p w14:paraId="66BD0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[00:02:16.879] to say that you're fine when you're not really fine get out of here you've upset</w:t>
      </w:r>
    </w:p>
    <w:p w14:paraId="7BBBC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[00:02:18.869] really fine get out of here you've upset</w:t>
      </w:r>
    </w:p>
    <w:p w14:paraId="6D26E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[00:02:18.879] really fine get out of here you've upset jimmy</w:t>
      </w:r>
    </w:p>
    <w:p w14:paraId="092C9E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[00:02:19.589] jimmy</w:t>
      </w:r>
    </w:p>
    <w:p w14:paraId="0FBCD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[00:02:19.599] jimmy you lose next contestant</w:t>
      </w:r>
    </w:p>
    <w:p w14:paraId="59ED1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[00:02:23.830] you lose next contestant</w:t>
      </w:r>
    </w:p>
    <w:p w14:paraId="7729A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[00:02:23.840] you lose next contestant joe swanson oh wait really quick really</w:t>
      </w:r>
    </w:p>
    <w:p w14:paraId="141DF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[00:02:26.229] joe swanson oh wait really quick really</w:t>
      </w:r>
    </w:p>
    <w:p w14:paraId="5D7D31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[00:02:26.239] joe swanson oh wait really quick really quick</w:t>
      </w:r>
    </w:p>
    <w:p w14:paraId="26EEF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[00:02:27.910] quick</w:t>
      </w:r>
    </w:p>
    <w:p w14:paraId="37BB8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[00:02:27.920] quick oh my god oh my god</w:t>
      </w:r>
    </w:p>
    <w:p w14:paraId="2F5E0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[00:02:31.509] oh my god oh my god</w:t>
      </w:r>
    </w:p>
    <w:p w14:paraId="46967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[00:02:31.519] oh my god oh my god peter hello peter turmitsu just so you</w:t>
      </w:r>
    </w:p>
    <w:p w14:paraId="1667A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[00:02:35.670] peter hello peter turmitsu just so you</w:t>
      </w:r>
    </w:p>
    <w:p w14:paraId="229974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[00:02:35.680] peter hello peter turmitsu just so you understand</w:t>
      </w:r>
    </w:p>
    <w:p w14:paraId="7428E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[00:02:36.309] understand</w:t>
      </w:r>
    </w:p>
    <w:p w14:paraId="5FCA2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[00:02:36.319] understand 50 000 is on the line here okay</w:t>
      </w:r>
    </w:p>
    <w:p w14:paraId="6891D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[00:02:39.670] 50 000 is on the line here okay</w:t>
      </w:r>
    </w:p>
    <w:p w14:paraId="3DFEB4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[00:02:39.680] 50 000 is on the line here okay show us what you got beer i can't take</w:t>
      </w:r>
    </w:p>
    <w:p w14:paraId="6F4DC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[00:02:42.070] show us what you got beer i can't take</w:t>
      </w:r>
    </w:p>
    <w:p w14:paraId="16D1C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[00:02:42.080] show us what you got beer i can't take it anymore</w:t>
      </w:r>
    </w:p>
    <w:p w14:paraId="07E42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[00:02:42.869] it anymore</w:t>
      </w:r>
    </w:p>
    <w:p w14:paraId="573E82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[00:02:42.879] it anymore bonnie's always messing with other guys</w:t>
      </w:r>
    </w:p>
    <w:p w14:paraId="141BB6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[00:02:44.710] bonnie's always messing with other guys</w:t>
      </w:r>
    </w:p>
    <w:p w14:paraId="06332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[00:02:44.720] bonnie's always messing with other guys because i don't have legs</w:t>
      </w:r>
    </w:p>
    <w:p w14:paraId="73927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[00:02:46.150] because i don't have legs</w:t>
      </w:r>
    </w:p>
    <w:p w14:paraId="55639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[00:02:46.160] because i don't have legs but the secret is i could stand</w:t>
      </w:r>
    </w:p>
    <w:p w14:paraId="69861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[00:02:49.190] but the secret is i could stand</w:t>
      </w:r>
    </w:p>
    <w:p w14:paraId="59495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[00:02:49.200] but the secret is i could stand totally i'm an anime waifu peter</w:t>
      </w:r>
    </w:p>
    <w:p w14:paraId="6EB11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[00:02:53.350] totally i'm an anime waifu peter</w:t>
      </w:r>
    </w:p>
    <w:p w14:paraId="1AE1B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[00:02:53.360] totally i'm an anime waifu peter not gonna lie you're gonna have to blow</w:t>
      </w:r>
    </w:p>
    <w:p w14:paraId="60D52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[00:02:54.470] not gonna lie you're gonna have to blow</w:t>
      </w:r>
    </w:p>
    <w:p w14:paraId="6C46E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[00:02:54.480] not gonna lie you're gonna have to blow my mind the next 10 seconds or it's</w:t>
      </w:r>
    </w:p>
    <w:p w14:paraId="78230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[00:02:55.910] my mind the next 10 seconds or it's</w:t>
      </w:r>
    </w:p>
    <w:p w14:paraId="737AE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[00:02:55.920] my mind the next 10 seconds or it's probably a no for me</w:t>
      </w:r>
    </w:p>
    <w:p w14:paraId="4CEDD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[00:02:57.910] probably a no for me</w:t>
      </w:r>
    </w:p>
    <w:p w14:paraId="5AB34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[00:02:57.920] probably a no for me oh my god i'm so thirsty i turn into a</w:t>
      </w:r>
    </w:p>
    <w:p w14:paraId="2B2AFF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[00:03:01.030] oh my god i'm so thirsty i turn into a</w:t>
      </w:r>
    </w:p>
    <w:p w14:paraId="2BA9E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[00:03:01.040] oh my god i'm so thirsty i turn into a bidding machine peter</w:t>
      </w:r>
    </w:p>
    <w:p w14:paraId="2F7EC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[00:03:02.309] bidding machine peter</w:t>
      </w:r>
    </w:p>
    <w:p w14:paraId="2CF0A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[00:03:02.319] bidding machine peter maybe it's because i didn't see the show</w:t>
      </w:r>
    </w:p>
    <w:p w14:paraId="2747E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[00:03:03.830] maybe it's because i didn't see the show</w:t>
      </w:r>
    </w:p>
    <w:p w14:paraId="0C1B51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[00:03:03.840] maybe it's because i didn't see the show but i'm giving it a note</w:t>
      </w:r>
    </w:p>
    <w:p w14:paraId="0EFF5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[00:03:05.589] but i'm giving it a note</w:t>
      </w:r>
    </w:p>
    <w:p w14:paraId="7591F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[00:03:05.599] but i'm giving it a note i'm gonna give it a you had water in</w:t>
      </w:r>
    </w:p>
    <w:p w14:paraId="7B034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[00:03:09.350] i'm gonna give it a you had water in</w:t>
      </w:r>
    </w:p>
    <w:p w14:paraId="4775C0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[00:03:09.360] i'm gonna give it a you had water in your vending machine so it's a no for me</w:t>
      </w:r>
    </w:p>
    <w:p w14:paraId="0B727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[00:03:11.670] your vending machine so it's a no for me</w:t>
      </w:r>
    </w:p>
    <w:p w14:paraId="41195B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[00:03:11.680] your vending machine so it's a no for me i'm giving it a note because i have seen</w:t>
      </w:r>
    </w:p>
    <w:p w14:paraId="04DF7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[00:03:13.509] i'm giving it a note because i have seen</w:t>
      </w:r>
    </w:p>
    <w:p w14:paraId="0C5B3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[00:03:13.519] i'm giving it a note because i have seen the show all right next contestant</w:t>
      </w:r>
    </w:p>
    <w:p w14:paraId="2254C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[00:03:19.750] what up gamers before you do your talent</w:t>
      </w:r>
    </w:p>
    <w:p w14:paraId="29904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[00:03:19.760] what up gamers before you do your talent i i see my logo that's a yes for me all</w:t>
      </w:r>
    </w:p>
    <w:p w14:paraId="1EB05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[00:03:21.990] i i see my logo that's a yes for me all</w:t>
      </w:r>
    </w:p>
    <w:p w14:paraId="6E9E7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[00:03:22.000] i i see my logo that's a yes for me all right continue</w:t>
      </w:r>
    </w:p>
    <w:p w14:paraId="4F7BB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[00:03:22.630] right continue</w:t>
      </w:r>
    </w:p>
    <w:p w14:paraId="58810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[00:03:22.640] right continue do you want a close-up because i got</w:t>
      </w:r>
    </w:p>
    <w:p w14:paraId="68D7F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[00:03:23.910] do you want a close-up because i got</w:t>
      </w:r>
    </w:p>
    <w:p w14:paraId="40620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[00:03:23.920] do you want a close-up because i got more drip here then oh snap</w:t>
      </w:r>
    </w:p>
    <w:p w14:paraId="0ABC1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[00:03:25.670] more drip here then oh snap</w:t>
      </w:r>
    </w:p>
    <w:p w14:paraId="6E190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[00:03:25.680] more drip here then oh snap what look at that i'm taking chris's</w:t>
      </w:r>
    </w:p>
    <w:p w14:paraId="5137C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[00:03:28.149] what look at that i'm taking chris's</w:t>
      </w:r>
    </w:p>
    <w:p w14:paraId="62F2D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[00:03:28.159] what look at that i'm taking chris's vote and i'm also making that a yes</w:t>
      </w:r>
    </w:p>
    <w:p w14:paraId="1910D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[00:03:29.750] vote and i'm also making that a yes</w:t>
      </w:r>
    </w:p>
    <w:p w14:paraId="3685C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[00:03:29.760] vote and i'm also making that a yes i'm not mr b so you haven't impressed me</w:t>
      </w:r>
    </w:p>
    <w:p w14:paraId="44B73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[00:03:31.750] i'm not mr b so you haven't impressed me</w:t>
      </w:r>
    </w:p>
    <w:p w14:paraId="4408B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[00:03:31.760] i'm not mr b so you haven't impressed me yet i'm gonna show</w:t>
      </w:r>
    </w:p>
    <w:p w14:paraId="1CE8A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[00:03:32.949] yet i'm gonna show</w:t>
      </w:r>
    </w:p>
    <w:p w14:paraId="23AC8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[00:03:32.959] yet i'm gonna show you the most expensive avatar in vr chat</w:t>
      </w:r>
    </w:p>
    <w:p w14:paraId="2BC1D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[00:03:35.910] you the most expensive avatar in vr chat</w:t>
      </w:r>
    </w:p>
    <w:p w14:paraId="45ABA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[00:03:35.920] you the most expensive avatar in vr chat and</w:t>
      </w:r>
    </w:p>
    <w:p w14:paraId="6601C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[00:03:36.309] and</w:t>
      </w:r>
    </w:p>
    <w:p w14:paraId="6E0A5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[00:03:36.319] and my random subscriber's gonna help me</w:t>
      </w:r>
    </w:p>
    <w:p w14:paraId="1E397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[00:03:38.070] my random subscriber's gonna help me</w:t>
      </w:r>
    </w:p>
    <w:p w14:paraId="1D096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[00:03:38.080] my random subscriber's gonna help me with it oh hello there</w:t>
      </w:r>
    </w:p>
    <w:p w14:paraId="0D13D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[00:03:39.910] with it oh hello there</w:t>
      </w:r>
    </w:p>
    <w:p w14:paraId="4CAAD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[00:03:39.920] with it oh hello there what the hell is that what is that</w:t>
      </w:r>
    </w:p>
    <w:p w14:paraId="52423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[00:03:42.789] what the hell is that what is that</w:t>
      </w:r>
    </w:p>
    <w:p w14:paraId="51C5E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[00:03:42.799] what the hell is that what is that nothing says get out of my swamp</w:t>
      </w:r>
    </w:p>
    <w:p w14:paraId="3002C9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[00:03:45.350] nothing says get out of my swamp</w:t>
      </w:r>
    </w:p>
    <w:p w14:paraId="7601B7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[00:03:45.360] nothing says get out of my swamp like this oh that's the skin that's an</w:t>
      </w:r>
    </w:p>
    <w:p w14:paraId="3AD8E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[00:03:47.910] like this oh that's the skin that's an</w:t>
      </w:r>
    </w:p>
    <w:p w14:paraId="2D290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[00:03:47.920] like this oh that's the skin that's an ogre exaggeration</w:t>
      </w:r>
    </w:p>
    <w:p w14:paraId="1A4C4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[00:03:49.670] ogre exaggeration</w:t>
      </w:r>
    </w:p>
    <w:p w14:paraId="7B6A8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[00:03:49.680] ogre exaggeration oh god all right chris i'm giving you</w:t>
      </w:r>
    </w:p>
    <w:p w14:paraId="4206B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[00:03:52.149] oh god all right chris i'm giving you</w:t>
      </w:r>
    </w:p>
    <w:p w14:paraId="174F6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[00:03:52.159] oh god all right chris i'm giving you your your</w:t>
      </w:r>
    </w:p>
    <w:p w14:paraId="5B570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[00:03:53.110] your your</w:t>
      </w:r>
    </w:p>
    <w:p w14:paraId="33BD2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[00:03:53.120] your your vote back this is beautiful this is</w:t>
      </w:r>
    </w:p>
    <w:p w14:paraId="7A255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[00:03:54.789] vote back this is beautiful this is</w:t>
      </w:r>
    </w:p>
    <w:p w14:paraId="06C7F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[00:03:54.799] vote back this is beautiful this is everything you need</w:t>
      </w:r>
    </w:p>
    <w:p w14:paraId="4126F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[00:03:56.470] everything you need</w:t>
      </w:r>
    </w:p>
    <w:p w14:paraId="0E324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[00:03:56.480] everything you need this is an eyesore chris what's your</w:t>
      </w:r>
    </w:p>
    <w:p w14:paraId="3A8A4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[00:03:58.229] this is an eyesore chris what's your</w:t>
      </w:r>
    </w:p>
    <w:p w14:paraId="6675B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[00:03:58.239] this is an eyesore chris what's your vote that's a no from me this is a</w:t>
      </w:r>
    </w:p>
    <w:p w14:paraId="4C391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[00:04:00.070] vote that's a no from me this is a</w:t>
      </w:r>
    </w:p>
    <w:p w14:paraId="44462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[00:04:00.080] vote that's a no from me this is a hell no for me yeah here i'm just gonna</w:t>
      </w:r>
    </w:p>
    <w:p w14:paraId="51747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[00:04:02.229] hell no for me yeah here i'm just gonna</w:t>
      </w:r>
    </w:p>
    <w:p w14:paraId="7C575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[00:04:02.239] hell no for me yeah here i'm just gonna give a note for everybody i'm sorry</w:t>
      </w:r>
    </w:p>
    <w:p w14:paraId="3E3F6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[00:04:04.309] give a note for everybody i'm sorry</w:t>
      </w:r>
    </w:p>
    <w:p w14:paraId="215DA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[00:04:04.319] give a note for everybody i'm sorry we like your skin though thank you do</w:t>
      </w:r>
    </w:p>
    <w:p w14:paraId="21F97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[00:04:06.390] we like your skin though thank you do</w:t>
      </w:r>
    </w:p>
    <w:p w14:paraId="7AF9C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[00:04:06.400] we like your skin though thank you do you hey hey stay away from stay away</w:t>
      </w:r>
    </w:p>
    <w:p w14:paraId="5B233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[00:04:08.390] you hey hey stay away from stay away</w:t>
      </w:r>
    </w:p>
    <w:p w14:paraId="725AE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[00:04:08.400] you hey hey stay away from stay away from mr beast</w:t>
      </w:r>
    </w:p>
    <w:p w14:paraId="2394F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[00:04:09.350] from mr beast</w:t>
      </w:r>
    </w:p>
    <w:p w14:paraId="261B2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[00:04:09.360] from mr beast stay away back up</w:t>
      </w:r>
    </w:p>
    <w:p w14:paraId="7B651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[00:04:15.750] stay away back up</w:t>
      </w:r>
    </w:p>
    <w:p w14:paraId="71117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[00:04:15.760] stay away back up oh what happened to our stage we did</w:t>
      </w:r>
    </w:p>
    <w:p w14:paraId="459BE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[00:04:17.430] oh what happened to our stage we did</w:t>
      </w:r>
    </w:p>
    <w:p w14:paraId="090D5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[00:04:17.440] oh what happened to our stage we did that show us your talent</w:t>
      </w:r>
    </w:p>
    <w:p w14:paraId="602B32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[00:04:18.789] that show us your talent</w:t>
      </w:r>
    </w:p>
    <w:p w14:paraId="742F3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[00:04:18.799] that show us your talent stand over here please oh my god whoa</w:t>
      </w:r>
    </w:p>
    <w:p w14:paraId="5241A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[00:04:21.670] stand over here please oh my god whoa</w:t>
      </w:r>
    </w:p>
    <w:p w14:paraId="3BE8C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[00:04:21.680] stand over here please oh my god whoa whoa</w:t>
      </w:r>
    </w:p>
    <w:p w14:paraId="6D44D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[00:04:22.550] whoa</w:t>
      </w:r>
    </w:p>
    <w:p w14:paraId="04F3A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[00:04:22.560] whoa what how did you put this rocket here</w:t>
      </w:r>
    </w:p>
    <w:p w14:paraId="11969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[00:04:25.270] what how did you put this rocket here</w:t>
      </w:r>
    </w:p>
    <w:p w14:paraId="5A435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[00:04:25.280] what how did you put this rocket here for ten dollars i'll put whatever</w:t>
      </w:r>
    </w:p>
    <w:p w14:paraId="65629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[00:04:26.629] for ten dollars i'll put whatever</w:t>
      </w:r>
    </w:p>
    <w:p w14:paraId="133C0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[00:04:26.639] for ten dollars i'll put whatever picture you want on the moon</w:t>
      </w:r>
    </w:p>
    <w:p w14:paraId="014157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[00:04:35.590] that yo it's still going oh my goodness</w:t>
      </w:r>
    </w:p>
    <w:p w14:paraId="42BD6A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[00:04:35.600] that yo it's still going oh my goodness it's all the way up</w:t>
      </w:r>
    </w:p>
    <w:p w14:paraId="77AE5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[00:04:43.189] oh</w:t>
      </w:r>
    </w:p>
    <w:p w14:paraId="7730A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[00:04:43.199] oh what are you doing there ah oh what is</w:t>
      </w:r>
    </w:p>
    <w:p w14:paraId="20E44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[00:04:46.550] what are you doing there ah oh what is</w:t>
      </w:r>
    </w:p>
    <w:p w14:paraId="71457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[00:04:46.560] what are you doing there ah oh what is that</w:t>
      </w:r>
    </w:p>
    <w:p w14:paraId="107FD4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[00:04:47.030] that</w:t>
      </w:r>
    </w:p>
    <w:p w14:paraId="12F8D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[00:04:47.040] that what is it whoa whoa what the what are</w:t>
      </w:r>
    </w:p>
    <w:p w14:paraId="6FF4F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[00:04:49.990] what is it whoa whoa what the what are</w:t>
      </w:r>
    </w:p>
    <w:p w14:paraId="22B47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[00:04:50.000] what is it whoa whoa what the what are you doing</w:t>
      </w:r>
    </w:p>
    <w:p w14:paraId="00F81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[00:04:50.870] you doing</w:t>
      </w:r>
    </w:p>
    <w:p w14:paraId="482AD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[00:04:50.880] you doing you're listening</w:t>
      </w:r>
    </w:p>
    <w:p w14:paraId="2E315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[00:04:58.310] what is this oh it says mungus</w:t>
      </w:r>
    </w:p>
    <w:p w14:paraId="369FF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[00:04:58.320] what is this oh it says mungus oh my god doge is sauce among us</w:t>
      </w:r>
    </w:p>
    <w:p w14:paraId="31CDD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[00:05:00.550] oh my god doge is sauce among us</w:t>
      </w:r>
    </w:p>
    <w:p w14:paraId="3FCB6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[00:05:00.560] oh my god doge is sauce among us reference</w:t>
      </w:r>
    </w:p>
    <w:p w14:paraId="786D1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[00:05:01.350] reference</w:t>
      </w:r>
    </w:p>
    <w:p w14:paraId="0CF3F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[00:05:01.360] reference how is this how did oh oh</w:t>
      </w:r>
    </w:p>
    <w:p w14:paraId="05752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[00:05:04.950] how is this how did oh oh</w:t>
      </w:r>
    </w:p>
    <w:p w14:paraId="7AF49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[00:05:04.960] how is this how did oh oh oh reddish sauce</w:t>
      </w:r>
    </w:p>
    <w:p w14:paraId="147D0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[00:05:12.390] oh no what</w:t>
      </w:r>
    </w:p>
    <w:p w14:paraId="1BAF6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[00:05:12.400] oh no what red was impostor guys i get that</w:t>
      </w:r>
    </w:p>
    <w:p w14:paraId="32F2E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[00:05:14.150] red was impostor guys i get that</w:t>
      </w:r>
    </w:p>
    <w:p w14:paraId="2CE88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[00:05:14.160] red was impostor guys i get that reference because i play among us</w:t>
      </w:r>
    </w:p>
    <w:p w14:paraId="6F2BD6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[00:05:15.670] reference because i play among us</w:t>
      </w:r>
    </w:p>
    <w:p w14:paraId="7FCC3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[00:05:15.680] reference because i play among us all right on the count of three everyone</w:t>
      </w:r>
    </w:p>
    <w:p w14:paraId="57627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[00:05:17.510] all right on the count of three everyone</w:t>
      </w:r>
    </w:p>
    <w:p w14:paraId="7704B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[00:05:17.520] all right on the count of three everyone say your vote one two</w:t>
      </w:r>
    </w:p>
    <w:p w14:paraId="0AFE13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[00:05:19.189] say your vote one two</w:t>
      </w:r>
    </w:p>
    <w:p w14:paraId="50470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[00:05:19.199] say your vote one two three that's easy yes yes yes yes you</w:t>
      </w:r>
    </w:p>
    <w:p w14:paraId="4FD73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[00:05:22.070] three that's easy yes yes yes yes you</w:t>
      </w:r>
    </w:p>
    <w:p w14:paraId="0E6D3C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[00:05:22.080] three that's easy yes yes yes yes you just got four yeses</w:t>
      </w:r>
    </w:p>
    <w:p w14:paraId="0FBD8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[00:05:23.510] just got four yeses</w:t>
      </w:r>
    </w:p>
    <w:p w14:paraId="74BA3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[00:05:23.520] just got four yeses which means you are currently tied for</w:t>
      </w:r>
    </w:p>
    <w:p w14:paraId="26264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[00:05:25.110] which means you are currently tied for</w:t>
      </w:r>
    </w:p>
    <w:p w14:paraId="255FC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[00:05:25.120] which means you are currently tied for the fifty thousand dollars in cash</w:t>
      </w:r>
    </w:p>
    <w:p w14:paraId="66306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[00:05:28.550] the fifty thousand dollars in cash</w:t>
      </w:r>
    </w:p>
    <w:p w14:paraId="69DB19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[00:05:28.560] the fifty thousand dollars in cash wait you're to my left in real life i</w:t>
      </w:r>
    </w:p>
    <w:p w14:paraId="155EA0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[00:05:30.550] wait you're to my left in real life i</w:t>
      </w:r>
    </w:p>
    <w:p w14:paraId="6A4BF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[00:05:30.560] wait you're to my left in real life i know to my right it's been bothering me</w:t>
      </w:r>
    </w:p>
    <w:p w14:paraId="0083F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[00:05:32.550] know to my right it's been bothering me</w:t>
      </w:r>
    </w:p>
    <w:p w14:paraId="61402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[00:05:32.560] know to my right it's been bothering me the whole thing</w:t>
      </w:r>
    </w:p>
    <w:p w14:paraId="76270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[00:05:33.189] the whole thing</w:t>
      </w:r>
    </w:p>
    <w:p w14:paraId="523C9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[00:05:33.199] the whole thing quackity you do realize you're in our</w:t>
      </w:r>
    </w:p>
    <w:p w14:paraId="79863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[00:05:34.790] quackity you do realize you're in our</w:t>
      </w:r>
    </w:p>
    <w:p w14:paraId="2CBE5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[00:05:34.800] quackity you do realize you're in our studio right what the hell</w:t>
      </w:r>
    </w:p>
    <w:p w14:paraId="1D7C1E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[00:05:36.870] studio right what the hell</w:t>
      </w:r>
    </w:p>
    <w:p w14:paraId="3DA71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[00:05:36.880] studio right what the hell wait if quackity's to my right</w:t>
      </w:r>
    </w:p>
    <w:p w14:paraId="4D409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[00:05:40.150] wait if quackity's to my right</w:t>
      </w:r>
    </w:p>
    <w:p w14:paraId="42D4D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[00:05:40.160] wait if quackity's to my right then who is this guy who are you</w:t>
      </w:r>
    </w:p>
    <w:p w14:paraId="7B07D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[00:05:43.830] then who is this guy who are you</w:t>
      </w:r>
    </w:p>
    <w:p w14:paraId="76A0B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[00:05:43.840] then who is this guy who are you hey it's that contestant that's been</w:t>
      </w:r>
    </w:p>
    <w:p w14:paraId="0EEB5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[00:05:45.189] hey it's that contestant that's been</w:t>
      </w:r>
    </w:p>
    <w:p w14:paraId="75080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[00:05:45.199] hey it's that contestant that's been awkwardly standing there while we talk</w:t>
      </w:r>
    </w:p>
    <w:p w14:paraId="4FFF8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[00:05:46.629] awkwardly standing there while we talk</w:t>
      </w:r>
    </w:p>
    <w:p w14:paraId="19E8A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[00:05:46.639] awkwardly standing there while we talk about all this nonsense</w:t>
      </w:r>
    </w:p>
    <w:p w14:paraId="0DFED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[00:05:47.830] about all this nonsense</w:t>
      </w:r>
    </w:p>
    <w:p w14:paraId="04FFB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[00:05:47.840] about all this nonsense do your talent so i use a full body</w:t>
      </w:r>
    </w:p>
    <w:p w14:paraId="60B7E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[00:05:50.830] do your talent so i use a full body</w:t>
      </w:r>
    </w:p>
    <w:p w14:paraId="0AE63C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[00:05:50.840] do your talent so i use a full body packing</w:t>
      </w:r>
    </w:p>
    <w:p w14:paraId="3D9F8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[00:05:53.590] packing</w:t>
      </w:r>
    </w:p>
    <w:p w14:paraId="2CBE3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[00:05:53.600] packing wait how'd you turn into quackity that's</w:t>
      </w:r>
    </w:p>
    <w:p w14:paraId="17B5A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[00:05:55.510] wait how'd you turn into quackity that's</w:t>
      </w:r>
    </w:p>
    <w:p w14:paraId="2E38C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[00:05:55.520] wait how'd you turn into quackity that's not me</w:t>
      </w:r>
    </w:p>
    <w:p w14:paraId="53DFC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[00:05:57.830] not me</w:t>
      </w:r>
    </w:p>
    <w:p w14:paraId="4AA2B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[00:05:57.840] not me okay now it's me i don't want to watch</w:t>
      </w:r>
    </w:p>
    <w:p w14:paraId="5E726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[00:05:59.909] okay now it's me i don't want to watch</w:t>
      </w:r>
    </w:p>
    <w:p w14:paraId="65332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[00:05:59.919] okay now it's me i don't want to watch this let me know when it's over</w:t>
      </w:r>
    </w:p>
    <w:p w14:paraId="77BE56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[00:06:01.189] this let me know when it's over</w:t>
      </w:r>
    </w:p>
    <w:p w14:paraId="5BF8A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[00:06:01.199] this let me know when it's over jimmy like this is his body doing this</w:t>
      </w:r>
    </w:p>
    <w:p w14:paraId="6E512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[00:06:03.189] jimmy like this is his body doing this</w:t>
      </w:r>
    </w:p>
    <w:p w14:paraId="3B31E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[00:06:03.199] jimmy like this is his body doing this dance all right i'll turn around</w:t>
      </w:r>
    </w:p>
    <w:p w14:paraId="04127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[00:06:06.629] dance all right i'll turn around</w:t>
      </w:r>
    </w:p>
    <w:p w14:paraId="53539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[00:06:06.639] dance all right i'll turn around oh god jesus</w:t>
      </w:r>
    </w:p>
    <w:p w14:paraId="4910B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[00:06:09.670] oh god jesus</w:t>
      </w:r>
    </w:p>
    <w:p w14:paraId="205B2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[00:06:09.680] oh god jesus lord yo we should play more vr on this</w:t>
      </w:r>
    </w:p>
    <w:p w14:paraId="63B98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[00:06:12.469] lord yo we should play more vr on this</w:t>
      </w:r>
    </w:p>
    <w:p w14:paraId="5FC86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[00:06:12.479] lord yo we should play more vr on this channel</w:t>
      </w:r>
    </w:p>
    <w:p w14:paraId="275D1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[00:06:13.189] channel</w:t>
      </w:r>
    </w:p>
    <w:p w14:paraId="3A058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[00:06:13.199] channel he's doing this in his room right now</w:t>
      </w:r>
    </w:p>
    <w:p w14:paraId="01388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[00:06:15.590] he's doing this in his room right now</w:t>
      </w:r>
    </w:p>
    <w:p w14:paraId="70C5C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[00:06:15.600] he's doing this in his room right now jimmy this man is putting in</w:t>
      </w:r>
    </w:p>
    <w:p w14:paraId="6DCAA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[00:06:18.830] jimmy this man is putting in</w:t>
      </w:r>
    </w:p>
    <w:p w14:paraId="11BF1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[00:06:18.840] jimmy this man is putting in effort if you do actually have a full</w:t>
      </w:r>
    </w:p>
    <w:p w14:paraId="6A8F60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[00:06:21.670] effort if you do actually have a full</w:t>
      </w:r>
    </w:p>
    <w:p w14:paraId="197EE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[00:06:21.680] effort if you do actually have a full body suit on</w:t>
      </w:r>
    </w:p>
    <w:p w14:paraId="33FC4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[00:06:22.629] body suit on</w:t>
      </w:r>
    </w:p>
    <w:p w14:paraId="6F821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[00:06:22.639] body suit on bring your right leg up right oh my god</w:t>
      </w:r>
    </w:p>
    <w:p w14:paraId="6CA6F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[00:06:27.110] bring your right leg up right oh my god</w:t>
      </w:r>
    </w:p>
    <w:p w14:paraId="5D2DE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[00:06:27.120] bring your right leg up right oh my god that's insane do one of those like air</w:t>
      </w:r>
    </w:p>
    <w:p w14:paraId="44100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[00:06:29.350] that's insane do one of those like air</w:t>
      </w:r>
    </w:p>
    <w:p w14:paraId="35527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[00:06:29.360] that's insane do one of those like air kicks that you did</w:t>
      </w:r>
    </w:p>
    <w:p w14:paraId="37A9F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[00:06:30.230] kicks that you did</w:t>
      </w:r>
    </w:p>
    <w:p w14:paraId="0F992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[00:06:30.240] kicks that you did like okay so we got this</w:t>
      </w:r>
    </w:p>
    <w:p w14:paraId="019B6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[00:06:34.870] like okay so we got this</w:t>
      </w:r>
    </w:p>
    <w:p w14:paraId="4294D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[00:06:34.880] like okay so we got this oh my god i'll take it that's a yes yes</w:t>
      </w:r>
    </w:p>
    <w:p w14:paraId="62E57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[00:06:38.230] oh my god i'll take it that's a yes yes</w:t>
      </w:r>
    </w:p>
    <w:p w14:paraId="17F7B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[00:06:38.240] oh my god i'll take it that's a yes yes yes congratulations on</w:t>
      </w:r>
    </w:p>
    <w:p w14:paraId="160AC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[00:06:41.350] yes congratulations on</w:t>
      </w:r>
    </w:p>
    <w:p w14:paraId="357B5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[00:06:41.360] yes congratulations on four yeses what is that thing</w:t>
      </w:r>
    </w:p>
    <w:p w14:paraId="57DBF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[00:06:45.029] four yeses what is that thing</w:t>
      </w:r>
    </w:p>
    <w:p w14:paraId="2D64E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[00:06:45.039] four yeses what is that thing what the hell is that lude what is your</w:t>
      </w:r>
    </w:p>
    <w:p w14:paraId="13A8F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[00:06:47.909] what the hell is that lude what is your</w:t>
      </w:r>
    </w:p>
    <w:p w14:paraId="537BE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[00:06:47.919] what the hell is that lude what is your talent</w:t>
      </w:r>
    </w:p>
    <w:p w14:paraId="52BDC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[00:06:48.469] talent</w:t>
      </w:r>
    </w:p>
    <w:p w14:paraId="54CFA3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[00:06:48.479] talent i'm gonna do stand-up comedy for y'all</w:t>
      </w:r>
    </w:p>
    <w:p w14:paraId="3CC7D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[00:06:50.230] i'm gonna do stand-up comedy for y'all</w:t>
      </w:r>
    </w:p>
    <w:p w14:paraId="58CE8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[00:06:50.240] i'm gonna do stand-up comedy for y'all how are you gonna do stand-up comedy</w:t>
      </w:r>
    </w:p>
    <w:p w14:paraId="06E680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[00:06:51.670] how are you gonna do stand-up comedy</w:t>
      </w:r>
    </w:p>
    <w:p w14:paraId="53D53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[00:06:51.680] how are you gonna do stand-up comedy with no legs</w:t>
      </w:r>
    </w:p>
    <w:p w14:paraId="36CA9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[00:06:52.550] with no legs</w:t>
      </w:r>
    </w:p>
    <w:p w14:paraId="152C7A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[00:06:52.560] with no legs yeah you were saying what the hell i'll</w:t>
      </w:r>
    </w:p>
    <w:p w14:paraId="66734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[00:06:55.110] yeah you were saying what the hell i'll</w:t>
      </w:r>
    </w:p>
    <w:p w14:paraId="6F04E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[00:06:55.120] yeah you were saying what the hell i'll tell you he's not winning 50 grand</w:t>
      </w:r>
    </w:p>
    <w:p w14:paraId="2B77D9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[00:06:57.830] tell you he's not winning 50 grand</w:t>
      </w:r>
    </w:p>
    <w:p w14:paraId="2FDA8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[00:06:57.840] tell you he's not winning 50 grand next guy get in the circle so what i do</w:t>
      </w:r>
    </w:p>
    <w:p w14:paraId="6CCB6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[00:07:00.870] next guy get in the circle so what i do</w:t>
      </w:r>
    </w:p>
    <w:p w14:paraId="518BB1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[00:07:00.880] next guy get in the circle so what i do is i do a uh</w:t>
      </w:r>
    </w:p>
    <w:p w14:paraId="77298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[00:07:01.909] is i do a uh</w:t>
      </w:r>
    </w:p>
    <w:p w14:paraId="0F68B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[00:07:01.919] is i do a uh improvise a song based on words so if</w:t>
      </w:r>
    </w:p>
    <w:p w14:paraId="40127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[00:07:04.230] improvise a song based on words so if</w:t>
      </w:r>
    </w:p>
    <w:p w14:paraId="1F009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[00:07:04.240] improvise a song based on words so if you guys could give me like</w:t>
      </w:r>
    </w:p>
    <w:p w14:paraId="756D6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[00:07:05.430] you guys could give me like</w:t>
      </w:r>
    </w:p>
    <w:p w14:paraId="01F44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[00:07:05.440] you guys could give me like a couple words to work with i'll make a</w:t>
      </w:r>
    </w:p>
    <w:p w14:paraId="132D3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[00:07:07.350] a couple words to work with i'll make a</w:t>
      </w:r>
    </w:p>
    <w:p w14:paraId="48852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[00:07:07.360] a couple words to work with i'll make a song pavement</w:t>
      </w:r>
    </w:p>
    <w:p w14:paraId="381F2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[00:07:09.749] song pavement</w:t>
      </w:r>
    </w:p>
    <w:p w14:paraId="1F33E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[00:07:09.759] song pavement orange blossom all right make a wrap</w:t>
      </w:r>
    </w:p>
    <w:p w14:paraId="26551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[00:07:12.870] orange blossom all right make a wrap</w:t>
      </w:r>
    </w:p>
    <w:p w14:paraId="28CA1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[00:07:12.880] orange blossom all right make a wrap let's hear it</w:t>
      </w:r>
    </w:p>
    <w:p w14:paraId="6B46C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[00:07:17.030] let's hear it</w:t>
      </w:r>
    </w:p>
    <w:p w14:paraId="166AC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[00:07:17.040] let's hear it [Music]</w:t>
      </w:r>
    </w:p>
    <w:p w14:paraId="1A269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[00:07:21.270] [Music]</w:t>
      </w:r>
    </w:p>
    <w:p w14:paraId="551A57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[00:07:21.280] [Music] i got me an itchy</w:t>
      </w:r>
    </w:p>
    <w:p w14:paraId="6EA41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[00:07:24.550] i got me an itchy</w:t>
      </w:r>
    </w:p>
    <w:p w14:paraId="28963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[00:07:24.560] i got me an itchy i know what to do i'm gonna rub it</w:t>
      </w:r>
    </w:p>
    <w:p w14:paraId="259F3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[00:07:28.469] i know what to do i'm gonna rub it</w:t>
      </w:r>
    </w:p>
    <w:p w14:paraId="67256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[00:07:28.479] i know what to do i'm gonna rub it on a pavement or two and probably</w:t>
      </w:r>
    </w:p>
    <w:p w14:paraId="21C84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[00:07:31.749] on a pavement or two and probably</w:t>
      </w:r>
    </w:p>
    <w:p w14:paraId="1CAAEC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[00:07:31.759] on a pavement or two and probably get some oranges and take the fields</w:t>
      </w:r>
    </w:p>
    <w:p w14:paraId="64449E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[00:07:35.909] get some oranges and take the fields</w:t>
      </w:r>
    </w:p>
    <w:p w14:paraId="3792AE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[00:07:35.919] get some oranges and take the fields and put it where i got those itchy feels</w:t>
      </w:r>
    </w:p>
    <w:p w14:paraId="113EA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[00:07:40.230] and put it where i got those itchy feels</w:t>
      </w:r>
    </w:p>
    <w:p w14:paraId="2C30AB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[00:07:40.240] and put it where i got those itchy feels i saw blossoms along the way</w:t>
      </w:r>
    </w:p>
    <w:p w14:paraId="62427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[00:07:44.869] i saw blossoms along the way</w:t>
      </w:r>
    </w:p>
    <w:p w14:paraId="2B54E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[00:07:44.879] i saw blossoms along the way and i thought that they might do</w:t>
      </w:r>
    </w:p>
    <w:p w14:paraId="7306E6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[00:07:47.029] and i thought that they might do</w:t>
      </w:r>
    </w:p>
    <w:p w14:paraId="6ABC4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[00:07:47.039] and i thought that they might do something for the pain</w:t>
      </w:r>
    </w:p>
    <w:p w14:paraId="55143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[00:07:48.869] something for the pain</w:t>
      </w:r>
    </w:p>
    <w:p w14:paraId="04A80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[00:07:48.879] something for the pain i got my ears on fire yeah</w:t>
      </w:r>
    </w:p>
    <w:p w14:paraId="3D2F5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[00:07:52.390] i got my ears on fire yeah</w:t>
      </w:r>
    </w:p>
    <w:p w14:paraId="5BEB0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[00:07:52.400] i got my ears on fire yeah it's on fire yeah my hair's on fire yeah</w:t>
      </w:r>
    </w:p>
    <w:p w14:paraId="63984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[00:07:56.830] it's on fire yeah my hair's on fire yeah</w:t>
      </w:r>
    </w:p>
    <w:p w14:paraId="63120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[00:07:56.840] it's on fire yeah my hair's on fire yeah whoa</w:t>
      </w:r>
    </w:p>
    <w:p w14:paraId="454D2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[00:07:59.370] whoa</w:t>
      </w:r>
    </w:p>
    <w:p w14:paraId="3D116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[00:07:59.380] whoa [Music]</w:t>
      </w:r>
    </w:p>
    <w:p w14:paraId="6023C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[00:08:03.110] [Music]</w:t>
      </w:r>
    </w:p>
    <w:p w14:paraId="588C3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[00:08:03.120] [Music] why aren't you dancing carl oh i</w:t>
      </w:r>
    </w:p>
    <w:p w14:paraId="1776F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[00:08:06.230] why aren't you dancing carl oh i</w:t>
      </w:r>
    </w:p>
    <w:p w14:paraId="49EFA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[00:08:06.240] why aren't you dancing carl oh i thought i would get relief but instead</w:t>
      </w:r>
    </w:p>
    <w:p w14:paraId="09625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[00:08:08.710] thought i would get relief but instead</w:t>
      </w:r>
    </w:p>
    <w:p w14:paraId="1D379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[00:08:08.720] thought i would get relief but instead it got worse</w:t>
      </w:r>
    </w:p>
    <w:p w14:paraId="795B08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[00:08:10.469] it got worse</w:t>
      </w:r>
    </w:p>
    <w:p w14:paraId="345DE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[00:08:10.479] it got worse i thought</w:t>
      </w:r>
    </w:p>
    <w:p w14:paraId="10E9E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[00:08:18.950] oh it disconnected me oh no</w:t>
      </w:r>
    </w:p>
    <w:p w14:paraId="789D2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[00:08:18.960] oh it disconnected me oh no did you think of all that just now uh</w:t>
      </w:r>
    </w:p>
    <w:p w14:paraId="412C3F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[00:08:21.029] did you think of all that just now uh</w:t>
      </w:r>
    </w:p>
    <w:p w14:paraId="5981F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[00:08:21.039] did you think of all that just now uh yes</w:t>
      </w:r>
    </w:p>
    <w:p w14:paraId="6A915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[00:08:22.469] yes</w:t>
      </w:r>
    </w:p>
    <w:p w14:paraId="65640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[00:08:22.479] yes all right so chris ray i'm gonna give it</w:t>
      </w:r>
    </w:p>
    <w:p w14:paraId="488B1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[00:08:25.110] all right so chris ray i'm gonna give it</w:t>
      </w:r>
    </w:p>
    <w:p w14:paraId="1A619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[00:08:25.120] all right so chris ray i'm gonna give it a very</w:t>
      </w:r>
    </w:p>
    <w:p w14:paraId="2E04F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[00:08:25.990] a very</w:t>
      </w:r>
    </w:p>
    <w:p w14:paraId="0EE5A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[00:08:26.000] a very big yes i'm gonna give it a yes wacky do</w:t>
      </w:r>
    </w:p>
    <w:p w14:paraId="1B5E9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[00:08:28.469] big yes i'm gonna give it a yes wacky do</w:t>
      </w:r>
    </w:p>
    <w:p w14:paraId="179A1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[00:08:28.479] big yes i'm gonna give it a yes wacky do you vote for you</w:t>
      </w:r>
    </w:p>
    <w:p w14:paraId="0D2F4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[00:08:29.350] you vote for you</w:t>
      </w:r>
    </w:p>
    <w:p w14:paraId="69EC9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[00:08:29.360] you vote for you and carl since carl disconnected so carl</w:t>
      </w:r>
    </w:p>
    <w:p w14:paraId="3469F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[00:08:31.589] and carl since carl disconnected so carl</w:t>
      </w:r>
    </w:p>
    <w:p w14:paraId="5F66A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[00:08:31.599] and carl since carl disconnected so carl says no i say yes that makes carl a</w:t>
      </w:r>
    </w:p>
    <w:p w14:paraId="7FD0B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[00:08:33.909] says no i say yes that makes carl a</w:t>
      </w:r>
    </w:p>
    <w:p w14:paraId="057CD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[00:08:33.919] says no i say yes that makes carl a really bad guy</w:t>
      </w:r>
    </w:p>
    <w:p w14:paraId="204DB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[00:08:35.110] really bad guy</w:t>
      </w:r>
    </w:p>
    <w:p w14:paraId="61211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[00:08:35.120] really bad guy how could carl do that go look the</w:t>
      </w:r>
    </w:p>
    <w:p w14:paraId="4DCA8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[00:08:37.430] how could carl do that go look the</w:t>
      </w:r>
    </w:p>
    <w:p w14:paraId="6DDF7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[00:08:37.440] how could carl do that go look the raccoon</w:t>
      </w:r>
    </w:p>
    <w:p w14:paraId="31C6B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[00:08:38.149] raccoon</w:t>
      </w:r>
    </w:p>
    <w:p w14:paraId="304F52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[00:08:38.159] raccoon slash doge guy over there in the eyes</w:t>
      </w:r>
    </w:p>
    <w:p w14:paraId="6E112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[00:08:40.389] slash doge guy over there in the eyes</w:t>
      </w:r>
    </w:p>
    <w:p w14:paraId="229FE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[00:08:40.399] slash doge guy over there in the eyes and tell him</w:t>
      </w:r>
    </w:p>
    <w:p w14:paraId="6C8F2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[00:08:41.269] and tell him</w:t>
      </w:r>
    </w:p>
    <w:p w14:paraId="4AF60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[00:08:41.279] and tell him no 50 grand for you listen hey hey man i</w:t>
      </w:r>
    </w:p>
    <w:p w14:paraId="5ADC9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[00:08:44.149] no 50 grand for you listen hey hey man i</w:t>
      </w:r>
    </w:p>
    <w:p w14:paraId="5BF48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[00:08:44.159] no 50 grand for you listen hey hey man i think it was really good</w:t>
      </w:r>
    </w:p>
    <w:p w14:paraId="4F764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[00:08:45.670] think it was really good</w:t>
      </w:r>
    </w:p>
    <w:p w14:paraId="0763C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[00:08:45.680] think it was really good but carl carl hates animals like you</w:t>
      </w:r>
    </w:p>
    <w:p w14:paraId="19BBF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[00:08:48.949] but carl carl hates animals like you</w:t>
      </w:r>
    </w:p>
    <w:p w14:paraId="5BB5C4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[00:08:48.959] but carl carl hates animals like you he stomps on them throws him in the</w:t>
      </w:r>
    </w:p>
    <w:p w14:paraId="67507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[00:08:50.710] he stomps on them throws him in the</w:t>
      </w:r>
    </w:p>
    <w:p w14:paraId="1546E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[00:08:50.720] he stomps on them throws him in the garbage so that's why he said no</w:t>
      </w:r>
    </w:p>
    <w:p w14:paraId="5B20D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[00:08:53.110] garbage so that's why he said no</w:t>
      </w:r>
    </w:p>
    <w:p w14:paraId="15343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[00:08:53.120] garbage so that's why he said no all right i'll see you later thank you</w:t>
      </w:r>
    </w:p>
    <w:p w14:paraId="0E7D6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[00:08:55.110] all right i'll see you later thank you</w:t>
      </w:r>
    </w:p>
    <w:p w14:paraId="7B6D1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[00:08:55.120] all right i'll see you later thank you so blame it on carl</w:t>
      </w:r>
    </w:p>
    <w:p w14:paraId="22349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[00:08:56.870] so blame it on carl</w:t>
      </w:r>
    </w:p>
    <w:p w14:paraId="56604D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[00:08:56.880] so blame it on carl come on out whoever's next my animation</w:t>
      </w:r>
    </w:p>
    <w:p w14:paraId="478BB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[00:08:59.190] come on out whoever's next my animation</w:t>
      </w:r>
    </w:p>
    <w:p w14:paraId="555CE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[00:08:59.200] come on out whoever's next my animation involves you guys getting out of your</w:t>
      </w:r>
    </w:p>
    <w:p w14:paraId="68D18A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[00:09:00.550] involves you guys getting out of your</w:t>
      </w:r>
    </w:p>
    <w:p w14:paraId="49B93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[00:09:00.560] involves you guys getting out of your seats and how do i know i won't die</w:t>
      </w:r>
    </w:p>
    <w:p w14:paraId="62CDE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[00:09:02.710] seats and how do i know i won't die</w:t>
      </w:r>
    </w:p>
    <w:p w14:paraId="10E78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[00:09:02.720] seats and how do i know i won't die i promise you won't die it's like middle</w:t>
      </w:r>
    </w:p>
    <w:p w14:paraId="1DAA9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[00:09:06.070] i promise you won't die it's like middle</w:t>
      </w:r>
    </w:p>
    <w:p w14:paraId="348624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[00:09:06.080] i promise you won't die it's like middle school all over again</w:t>
      </w:r>
    </w:p>
    <w:p w14:paraId="1934B4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[00:09:08.230] school all over again</w:t>
      </w:r>
    </w:p>
    <w:p w14:paraId="15F0E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[00:09:08.240] school all over again oh are you going to jump</w:t>
      </w:r>
    </w:p>
    <w:p w14:paraId="55E87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[00:09:11.350] oh are you going to jump</w:t>
      </w:r>
    </w:p>
    <w:p w14:paraId="51930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[00:09:11.360] oh are you going to jump what bro csi kidnapped by clifford the</w:t>
      </w:r>
    </w:p>
    <w:p w14:paraId="0F989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[00:09:14.710] what bro csi kidnapped by clifford the</w:t>
      </w:r>
    </w:p>
    <w:p w14:paraId="6ADFA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[00:09:14.720] what bro csi kidnapped by clifford the big red</w:t>
      </w:r>
    </w:p>
    <w:p w14:paraId="203C0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[00:09:15.750] big red</w:t>
      </w:r>
    </w:p>
    <w:p w14:paraId="39A9FD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[00:09:15.760] big red oh shut up take this seriously oh wait</w:t>
      </w:r>
    </w:p>
    <w:p w14:paraId="4981E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[00:09:17.670] oh shut up take this seriously oh wait</w:t>
      </w:r>
    </w:p>
    <w:p w14:paraId="17305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[00:09:17.680] oh shut up take this seriously oh wait there's a backside to this note</w:t>
      </w:r>
    </w:p>
    <w:p w14:paraId="33E5E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[00:09:19.829] there's a backside to this note</w:t>
      </w:r>
    </w:p>
    <w:p w14:paraId="1699A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[00:09:19.839] there's a backside to this note it says we can find mr beast at the</w:t>
      </w:r>
    </w:p>
    <w:p w14:paraId="1F0808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[00:09:21.509] it says we can find mr beast at the</w:t>
      </w:r>
    </w:p>
    <w:p w14:paraId="122B1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[00:09:21.519] it says we can find mr beast at the mountain we gotta go there</w:t>
      </w:r>
    </w:p>
    <w:p w14:paraId="1B259A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[00:09:24.070] mountain we gotta go there</w:t>
      </w:r>
    </w:p>
    <w:p w14:paraId="0CA02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[00:09:24.080] mountain we gotta go there hey yeah that's probably not a good idea</w:t>
      </w:r>
    </w:p>
    <w:p w14:paraId="782CF4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[00:09:32.949] what battle for the beast what's that</w:t>
      </w:r>
    </w:p>
    <w:p w14:paraId="6F9F5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[00:09:32.959] what battle for the beast what's that over there that white thing</w:t>
      </w:r>
    </w:p>
    <w:p w14:paraId="4EA21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[00:09:34.630] over there that white thing</w:t>
      </w:r>
    </w:p>
    <w:p w14:paraId="3C48F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[00:09:34.640] over there that white thing is that a 19 fortnight gift card</w:t>
      </w:r>
    </w:p>
    <w:p w14:paraId="55A0E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[00:09:39.190] is that a 19 fortnight gift card</w:t>
      </w:r>
    </w:p>
    <w:p w14:paraId="18120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[00:09:39.200] is that a 19 fortnight gift card stop that's a trap</w:t>
      </w:r>
    </w:p>
    <w:p w14:paraId="05EBA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[00:09:49.350] what's happening oh that was the</w:t>
      </w:r>
    </w:p>
    <w:p w14:paraId="3BD8A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[00:09:49.360] what's happening oh that was the no oh no oh</w:t>
      </w:r>
    </w:p>
    <w:p w14:paraId="01A9C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[00:09:52.870] no oh no oh</w:t>
      </w:r>
    </w:p>
    <w:p w14:paraId="6A7A9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[00:09:52.880] no oh no oh that's oh that's oh my god i play among</w:t>
      </w:r>
    </w:p>
    <w:p w14:paraId="7BD84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[00:09:55.590] that's oh that's oh my god i play among</w:t>
      </w:r>
    </w:p>
    <w:p w14:paraId="33D61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[00:09:55.600] that's oh that's oh my god i play among us too</w:t>
      </w:r>
    </w:p>
    <w:p w14:paraId="387DD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[00:09:57.430] us too</w:t>
      </w:r>
    </w:p>
    <w:p w14:paraId="4DDE0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[00:09:57.440] us too oh my god oh</w:t>
      </w:r>
    </w:p>
    <w:p w14:paraId="5AC0A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[00:10:00.710] oh my god oh</w:t>
      </w:r>
    </w:p>
    <w:p w14:paraId="2B799A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[00:10:00.720] oh my god oh it's turn-based combat i know you're all</w:t>
      </w:r>
    </w:p>
    <w:p w14:paraId="733A0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[00:10:03.269] it's turn-based combat i know you're all</w:t>
      </w:r>
    </w:p>
    <w:p w14:paraId="154D3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[00:10:03.279] it's turn-based combat i know you're all here for mr beast</w:t>
      </w:r>
    </w:p>
    <w:p w14:paraId="4DA4C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[00:10:05.110] here for mr beast</w:t>
      </w:r>
    </w:p>
    <w:p w14:paraId="45F20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[00:10:05.120] here for mr beast what'd you do with him he's safe with me</w:t>
      </w:r>
    </w:p>
    <w:p w14:paraId="723130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[00:10:07.829] what'd you do with him he's safe with me</w:t>
      </w:r>
    </w:p>
    <w:p w14:paraId="6410B8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[00:10:07.839] what'd you do with him he's safe with me and he will stay</w:t>
      </w:r>
    </w:p>
    <w:p w14:paraId="70860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[00:10:09.509] and he will stay</w:t>
      </w:r>
    </w:p>
    <w:p w14:paraId="61E1B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[00:10:09.519] and he will stay the drip kidnapped you i don't know what</w:t>
      </w:r>
    </w:p>
    <w:p w14:paraId="2C4DA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[00:10:12.150] the drip kidnapped you i don't know what</w:t>
      </w:r>
    </w:p>
    <w:p w14:paraId="3A45E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[00:10:12.160] the drip kidnapped you i don't know what i'm watching but it's</w:t>
      </w:r>
    </w:p>
    <w:p w14:paraId="28110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[00:10:13.829] i'm watching but it's</w:t>
      </w:r>
    </w:p>
    <w:p w14:paraId="2FB78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[00:10:13.839] i'm watching but it's gonna be it's perfection that's vine</w:t>
      </w:r>
    </w:p>
    <w:p w14:paraId="2DF0D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[00:10:16.150] gonna be it's perfection that's vine</w:t>
      </w:r>
    </w:p>
    <w:p w14:paraId="0C6E5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[00:10:16.160] gonna be it's perfection that's vine calculation number</w:t>
      </w:r>
    </w:p>
    <w:p w14:paraId="0163C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[00:10:17.590] calculation number</w:t>
      </w:r>
    </w:p>
    <w:p w14:paraId="6D0B4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[00:10:17.600] calculation number oh my gosh monkey is eating bananas</w:t>
      </w:r>
    </w:p>
    <w:p w14:paraId="65B6E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[00:10:20.790] oh my gosh monkey is eating bananas</w:t>
      </w:r>
    </w:p>
    <w:p w14:paraId="3402D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[00:10:20.800] oh my gosh monkey is eating bananas oh he turned it into team trees oh look</w:t>
      </w:r>
    </w:p>
    <w:p w14:paraId="6AFDA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[00:10:23.750] oh he turned it into team trees oh look</w:t>
      </w:r>
    </w:p>
    <w:p w14:paraId="20532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[00:10:23.760] oh he turned it into team trees oh look he's got a health bar out there</w:t>
      </w:r>
    </w:p>
    <w:p w14:paraId="30BBF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[00:10:27.100] he's got a health bar out there</w:t>
      </w:r>
    </w:p>
    <w:p w14:paraId="3674A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[00:10:27.110] he's got a health bar out there [Music]</w:t>
      </w:r>
    </w:p>
    <w:p w14:paraId="33E26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[00:10:32.710] oh hold on</w:t>
      </w:r>
    </w:p>
    <w:p w14:paraId="0EB9B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[00:10:32.720] oh hold on oh my god among us drip grabs monkey</w:t>
      </w:r>
    </w:p>
    <w:p w14:paraId="04C2D5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[00:10:41.750] oh no he's turned into minecraft among</w:t>
      </w:r>
    </w:p>
    <w:p w14:paraId="417B85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[00:10:41.760] oh no he's turned into minecraft among us drip does the dance</w:t>
      </w:r>
    </w:p>
    <w:p w14:paraId="3ACC3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[00:10:46.389] us drip does the dance</w:t>
      </w:r>
    </w:p>
    <w:p w14:paraId="4695D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[00:10:46.399] us drip does the dance dude they're all about to die there's no</w:t>
      </w:r>
    </w:p>
    <w:p w14:paraId="7C84AF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[00:10:48.310] dude they're all about to die there's no</w:t>
      </w:r>
    </w:p>
    <w:p w14:paraId="095A7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[00:10:48.320] dude they're all about to die there's no way they can come back</w:t>
      </w:r>
    </w:p>
    <w:p w14:paraId="6FA88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[00:10:49.509] way they can come back</w:t>
      </w:r>
    </w:p>
    <w:p w14:paraId="30269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[00:10:49.519] way they can come back who is that what oh my gosh</w:t>
      </w:r>
    </w:p>
    <w:p w14:paraId="54B45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[00:10:53.269] who is that what oh my gosh</w:t>
      </w:r>
    </w:p>
    <w:p w14:paraId="26BDC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[00:10:53.279] who is that what oh my gosh the holy trinity whoa</w:t>
      </w:r>
    </w:p>
    <w:p w14:paraId="592DC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[00:10:56.790] the holy trinity whoa</w:t>
      </w:r>
    </w:p>
    <w:p w14:paraId="4BE8D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[00:10:56.800] the holy trinity whoa oh my god it's so close wait they almost</w:t>
      </w:r>
    </w:p>
    <w:p w14:paraId="3F095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[00:10:58.870] oh my god it's so close wait they almost</w:t>
      </w:r>
    </w:p>
    <w:p w14:paraId="64AA7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[00:10:58.880] oh my god it's so close wait they almost have them oh the kids</w:t>
      </w:r>
    </w:p>
    <w:p w14:paraId="7B35E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[00:11:01.829] have them oh the kids</w:t>
      </w:r>
    </w:p>
    <w:p w14:paraId="5E36DA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[00:11:01.839] have them oh the kids oh my god</w:t>
      </w:r>
    </w:p>
    <w:p w14:paraId="79718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[00:11:06.950] what did i just witness</w:t>
      </w:r>
    </w:p>
    <w:p w14:paraId="13049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[00:11:06.960] what did i just witness [Music]</w:t>
      </w:r>
    </w:p>
    <w:p w14:paraId="33240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[00:11:10.389] [Music]</w:t>
      </w:r>
    </w:p>
    <w:p w14:paraId="09150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[00:11:10.399] [Music] it's jimmy mr beast is saved that's</w:t>
      </w:r>
    </w:p>
    <w:p w14:paraId="06BAB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[00:11:13.509] it's jimmy mr beast is saved that's</w:t>
      </w:r>
    </w:p>
    <w:p w14:paraId="43351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[00:11:13.519] it's jimmy mr beast is saved that's insane</w:t>
      </w:r>
    </w:p>
    <w:p w14:paraId="67243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[00:11:14.790] insane</w:t>
      </w:r>
    </w:p>
    <w:p w14:paraId="72765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[00:11:14.800] insane i think we can all agree that was the</w:t>
      </w:r>
    </w:p>
    <w:p w14:paraId="418EE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[00:11:16.630] i think we can all agree that was the</w:t>
      </w:r>
    </w:p>
    <w:p w14:paraId="235A4E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[00:11:16.640] i think we can all agree that was the most epic thing we saw today</w:t>
      </w:r>
    </w:p>
    <w:p w14:paraId="5A828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[00:11:18.150] most epic thing we saw today</w:t>
      </w:r>
    </w:p>
    <w:p w14:paraId="5DB38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[00:11:18.160] most epic thing we saw today that was the most epic thing i've ever</w:t>
      </w:r>
    </w:p>
    <w:p w14:paraId="4C424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[00:11:20.470] that was the most epic thing i've ever</w:t>
      </w:r>
    </w:p>
    <w:p w14:paraId="26995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[00:11:20.480] that was the most epic thing i've ever seen i agree</w:t>
      </w:r>
    </w:p>
    <w:p w14:paraId="64DA5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[00:11:21.269] seen i agree</w:t>
      </w:r>
    </w:p>
    <w:p w14:paraId="26B6C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[00:11:21.279] seen i agree honestly guys i want to see where your</w:t>
      </w:r>
    </w:p>
    <w:p w14:paraId="4E0312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[00:11:22.550] honestly guys i want to see where your</w:t>
      </w:r>
    </w:p>
    <w:p w14:paraId="66FC2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[00:11:22.560] honestly guys i want to see where your head's at but where my head is is i</w:t>
      </w:r>
    </w:p>
    <w:p w14:paraId="72631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[00:11:24.310] head's at but where my head is is i</w:t>
      </w:r>
    </w:p>
    <w:p w14:paraId="5E006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[00:11:24.320] head's at but where my head is is i think we just give him the 50 grand</w:t>
      </w:r>
    </w:p>
    <w:p w14:paraId="517D3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[00:11:25.509] think we just give him the 50 grand</w:t>
      </w:r>
    </w:p>
    <w:p w14:paraId="4BA3C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[00:11:25.519] think we just give him the 50 grand right now</w:t>
      </w:r>
    </w:p>
    <w:p w14:paraId="644AE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[00:11:25.990] right now</w:t>
      </w:r>
    </w:p>
    <w:p w14:paraId="295F1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[00:11:26.000] right now i agree he not only deserves 50 grand</w:t>
      </w:r>
    </w:p>
    <w:p w14:paraId="414B0B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[00:11:29.110] i agree he not only deserves 50 grand</w:t>
      </w:r>
    </w:p>
    <w:p w14:paraId="770B5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[00:11:29.120] i agree he not only deserves 50 grand he deserves happiness quackity are you</w:t>
      </w:r>
    </w:p>
    <w:p w14:paraId="09A01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[00:11:32.230] he deserves happiness quackity are you</w:t>
      </w:r>
    </w:p>
    <w:p w14:paraId="5E489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[00:11:32.240] he deserves happiness quackity are you going to rip 50 grand out of another</w:t>
      </w:r>
    </w:p>
    <w:p w14:paraId="22F0C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[00:11:33.590] going to rip 50 grand out of another</w:t>
      </w:r>
    </w:p>
    <w:p w14:paraId="09EEB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[00:11:33.600] going to rip 50 grand out of another person's hands</w:t>
      </w:r>
    </w:p>
    <w:p w14:paraId="26880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[00:11:34.790] person's hands</w:t>
      </w:r>
    </w:p>
    <w:p w14:paraId="4CD49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[00:11:34.800] person's hands listen listen you got to understand okay</w:t>
      </w:r>
    </w:p>
    <w:p w14:paraId="11CEB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[00:11:37.670] listen listen you got to understand okay</w:t>
      </w:r>
    </w:p>
    <w:p w14:paraId="41F49B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[00:11:37.680] listen listen you got to understand okay listen</w:t>
      </w:r>
    </w:p>
    <w:p w14:paraId="5FF1A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[00:11:38.470] listen</w:t>
      </w:r>
    </w:p>
    <w:p w14:paraId="545A8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[00:11:38.480] listen tonight i'm sorry speed but you're going</w:t>
      </w:r>
    </w:p>
    <w:p w14:paraId="2EEF1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[00:11:40.790] tonight i'm sorry speed but you're going</w:t>
      </w:r>
    </w:p>
    <w:p w14:paraId="25743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[00:11:40.800] tonight i'm sorry speed but you're going home with 50 grand</w:t>
      </w:r>
    </w:p>
    <w:p w14:paraId="77513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[00:11:57.430] so speed you do realize 50 000</w:t>
      </w:r>
    </w:p>
    <w:p w14:paraId="00C9F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[00:11:57.440] so speed you do realize 50 000 is a lot of money yes good thank you for</w:t>
      </w:r>
    </w:p>
    <w:p w14:paraId="5FD05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[00:11:59.829] is a lot of money yes good thank you for</w:t>
      </w:r>
    </w:p>
    <w:p w14:paraId="5630B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[00:11:59.839] is a lot of money yes good thank you for watching the video goodbye everyone</w:t>
      </w:r>
    </w:p>
    <w:p w14:paraId="26814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92A24B1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Made 100 Players Escape An Impossible Maze!</w:t>
      </w:r>
    </w:p>
    <w:p w14:paraId="70CE7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3D07E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[00:00:02.629] today like usual i have 100 minecraft</w:t>
      </w:r>
    </w:p>
    <w:p w14:paraId="732A6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[00:00:02.639] today like usual i have 100 minecraft players here if any of these players</w:t>
      </w:r>
    </w:p>
    <w:p w14:paraId="3DD50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[00:00:04.390] players here if any of these players</w:t>
      </w:r>
    </w:p>
    <w:p w14:paraId="31C46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[00:00:04.400] players here if any of these players here can solve the impossible maze i</w:t>
      </w:r>
    </w:p>
    <w:p w14:paraId="5776B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[00:00:06.150] here can solve the impossible maze i</w:t>
      </w:r>
    </w:p>
    <w:p w14:paraId="013EC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[00:00:06.160] here can solve the impossible maze i will give them free yogurt for 10 years</w:t>
      </w:r>
    </w:p>
    <w:p w14:paraId="619AC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[00:00:08.950] will give them free yogurt for 10 years</w:t>
      </w:r>
    </w:p>
    <w:p w14:paraId="09B811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[00:00:08.960] will give them free yogurt for 10 years yogurt why why would someone want that</w:t>
      </w:r>
    </w:p>
    <w:p w14:paraId="7592F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[00:00:11.509] yogurt why why would someone want that</w:t>
      </w:r>
    </w:p>
    <w:p w14:paraId="211AA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[00:00:11.519] yogurt why why would someone want that much yogurt server drop the gates</w:t>
      </w:r>
    </w:p>
    <w:p w14:paraId="17CE1A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[00:00:18.310] and in this video we're doing things a</w:t>
      </w:r>
    </w:p>
    <w:p w14:paraId="58E05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[00:00:18.320] and in this video we're doing things a little bit different chandler and tommy</w:t>
      </w:r>
    </w:p>
    <w:p w14:paraId="320AE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[00:00:20.550] little bit different chandler and tommy</w:t>
      </w:r>
    </w:p>
    <w:p w14:paraId="66993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[00:00:20.560] little bit different chandler and tommy are competing and chris accidentally</w:t>
      </w:r>
    </w:p>
    <w:p w14:paraId="1FF7FA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[00:00:22.470] are competing and chris accidentally</w:t>
      </w:r>
    </w:p>
    <w:p w14:paraId="073E8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[00:00:22.480] are competing and chris accidentally slept in today so carl's filling his</w:t>
      </w:r>
    </w:p>
    <w:p w14:paraId="04B30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[00:00:24.710] slept in today so carl's filling his</w:t>
      </w:r>
    </w:p>
    <w:p w14:paraId="6382F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[00:00:24.720] slept in today so carl's filling his shoes</w:t>
      </w:r>
    </w:p>
    <w:p w14:paraId="32829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[00:00:29.669] oh my gosh i just blew up people so many</w:t>
      </w:r>
    </w:p>
    <w:p w14:paraId="573C9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[00:00:29.679] oh my gosh i just blew up people so many people just died and just you viewers</w:t>
      </w:r>
    </w:p>
    <w:p w14:paraId="4B93FE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[00:00:31.910] people just died and just you viewers</w:t>
      </w:r>
    </w:p>
    <w:p w14:paraId="07A772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[00:00:31.920] people just died and just you viewers know this isn't the only part of the</w:t>
      </w:r>
    </w:p>
    <w:p w14:paraId="3DEE3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[00:00:33.430] know this isn't the only part of the</w:t>
      </w:r>
    </w:p>
    <w:p w14:paraId="766385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[00:00:33.440] know this isn't the only part of the maze it gets insane the further in the</w:t>
      </w:r>
    </w:p>
    <w:p w14:paraId="6315BA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[00:00:35.270] maze it gets insane the further in the</w:t>
      </w:r>
    </w:p>
    <w:p w14:paraId="539FAB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[00:00:35.280] maze it gets insane the further in the video we go i think i'm doing good i</w:t>
      </w:r>
    </w:p>
    <w:p w14:paraId="2F70A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[00:00:37.110] video we go i think i'm doing good i</w:t>
      </w:r>
    </w:p>
    <w:p w14:paraId="1043C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[00:00:37.120] video we go i think i'm doing good i think i'm doing good why is there just a</w:t>
      </w:r>
    </w:p>
    <w:p w14:paraId="14788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[00:00:39.030] think i'm doing good why is there just a</w:t>
      </w:r>
    </w:p>
    <w:p w14:paraId="702C4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[00:00:39.040] think i'm doing good why is there just a giant board of people here they're just</w:t>
      </w:r>
    </w:p>
    <w:p w14:paraId="6CA5F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[00:00:41.030] giant board of people here they're just</w:t>
      </w:r>
    </w:p>
    <w:p w14:paraId="36365D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[00:00:41.040] giant board of people here they're just like sheep they're just following each</w:t>
      </w:r>
    </w:p>
    <w:p w14:paraId="5EAA3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[00:00:42.950] like sheep they're just following each</w:t>
      </w:r>
    </w:p>
    <w:p w14:paraId="427C0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[00:00:42.960] like sheep they're just following each other oh wait a ravager i haven't seen</w:t>
      </w:r>
    </w:p>
    <w:p w14:paraId="2B1B9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[00:00:44.869] other oh wait a ravager i haven't seen</w:t>
      </w:r>
    </w:p>
    <w:p w14:paraId="5D530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[00:00:44.879] other oh wait a ravager i haven't seen that yet oh my gosh they're actually so</w:t>
      </w:r>
    </w:p>
    <w:p w14:paraId="5437EE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[00:00:46.869] that yet oh my gosh they're actually so</w:t>
      </w:r>
    </w:p>
    <w:p w14:paraId="00D65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[00:00:46.879] that yet oh my gosh they're actually so close i don't know if they know how</w:t>
      </w:r>
    </w:p>
    <w:p w14:paraId="3938B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[00:00:47.990] close i don't know if they know how</w:t>
      </w:r>
    </w:p>
    <w:p w14:paraId="4F774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[00:00:48.000] close i don't know if they know how close they are they are so oh my god</w:t>
      </w:r>
    </w:p>
    <w:p w14:paraId="2D04F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[00:00:51.670] close they are they are so oh my god</w:t>
      </w:r>
    </w:p>
    <w:p w14:paraId="31D5A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[00:00:51.680] close they are they are so oh my god oh i hear it oh i just ran past it oh my</w:t>
      </w:r>
    </w:p>
    <w:p w14:paraId="6D3FB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[00:00:54.150] oh i hear it oh i just ran past it oh my</w:t>
      </w:r>
    </w:p>
    <w:p w14:paraId="3F97E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[00:00:54.160] oh i hear it oh i just ran past it oh my gosh all right he is the first person to</w:t>
      </w:r>
    </w:p>
    <w:p w14:paraId="42CC48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[00:00:56.549] gosh all right he is the first person to</w:t>
      </w:r>
    </w:p>
    <w:p w14:paraId="31FDE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[00:00:56.559] gosh all right he is the first person to solve it okay oh wait i'm nearly out of</w:t>
      </w:r>
    </w:p>
    <w:p w14:paraId="75A96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[00:00:57.830] solve it okay oh wait i'm nearly out of</w:t>
      </w:r>
    </w:p>
    <w:p w14:paraId="7FA90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[00:00:57.840] solve it okay oh wait i'm nearly out of this segment by the way chandler i've</w:t>
      </w:r>
    </w:p>
    <w:p w14:paraId="11E99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[00:00:59.510] this segment by the way chandler i've</w:t>
      </w:r>
    </w:p>
    <w:p w14:paraId="4A21AA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[00:00:59.520] this segment by the way chandler i've done it i'm like a gun among men all</w:t>
      </w:r>
    </w:p>
    <w:p w14:paraId="08903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[00:01:01.349] done it i'm like a gun among men all</w:t>
      </w:r>
    </w:p>
    <w:p w14:paraId="1FC03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[00:01:01.359] done it i'm like a gun among men all right oh i'm out i'm out let's go i'm</w:t>
      </w:r>
    </w:p>
    <w:p w14:paraId="2BBF4B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[00:01:03.510] right oh i'm out i'm out let's go i'm</w:t>
      </w:r>
    </w:p>
    <w:p w14:paraId="64B1C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[00:01:03.520] right oh i'm out i'm out let's go i'm going to win i cannot lose imagine if we</w:t>
      </w:r>
    </w:p>
    <w:p w14:paraId="144F2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[00:01:05.270] going to win i cannot lose imagine if we</w:t>
      </w:r>
    </w:p>
    <w:p w14:paraId="3AA50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[00:01:05.280] going to win i cannot lose imagine if we win all that yoga what do we do with it</w:t>
      </w:r>
    </w:p>
    <w:p w14:paraId="672D2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[00:01:06.950] win all that yoga what do we do with it</w:t>
      </w:r>
    </w:p>
    <w:p w14:paraId="4B660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[00:01:06.960] win all that yoga what do we do with it uh eat it wow they got out quick</w:t>
      </w:r>
    </w:p>
    <w:p w14:paraId="25118A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[00:01:11.030] uh eat it wow they got out quick</w:t>
      </w:r>
    </w:p>
    <w:p w14:paraId="2CFAD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[00:01:11.040] uh eat it wow they got out quick oh don't wait for me</w:t>
      </w:r>
    </w:p>
    <w:p w14:paraId="2EA76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[00:01:13.030] oh don't wait for me</w:t>
      </w:r>
    </w:p>
    <w:p w14:paraId="6718B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[00:01:13.040] oh don't wait for me oh my god everyone's pushing me</w:t>
      </w:r>
    </w:p>
    <w:p w14:paraId="3B494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[00:01:15.749] oh my god everyone's pushing me</w:t>
      </w:r>
    </w:p>
    <w:p w14:paraId="068D6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[00:01:15.759] oh my god everyone's pushing me are you really chris if you're not</w:t>
      </w:r>
    </w:p>
    <w:p w14:paraId="7AE27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[00:01:17.510] are you really chris if you're not</w:t>
      </w:r>
    </w:p>
    <w:p w14:paraId="5DDEB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[00:01:17.520] are you really chris if you're not killing people</w:t>
      </w:r>
    </w:p>
    <w:p w14:paraId="44142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[00:01:21.749] oh</w:t>
      </w:r>
    </w:p>
    <w:p w14:paraId="539A5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[00:01:21.759] oh are you doing good no no</w:t>
      </w:r>
    </w:p>
    <w:p w14:paraId="6456D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[00:01:24.310] are you doing good no no</w:t>
      </w:r>
    </w:p>
    <w:p w14:paraId="71C95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[00:01:24.320] are you doing good no no oh dude okay when you get so high up you</w:t>
      </w:r>
    </w:p>
    <w:p w14:paraId="533CF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[00:01:26.390] oh dude okay when you get so high up you</w:t>
      </w:r>
    </w:p>
    <w:p w14:paraId="64EA3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[00:01:26.400] oh dude okay when you get so high up you almost die of fall damage yeah you can</w:t>
      </w:r>
    </w:p>
    <w:p w14:paraId="0794C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[00:01:28.310] almost die of fall damage yeah you can</w:t>
      </w:r>
    </w:p>
    <w:p w14:paraId="72B1C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[00:01:28.320] almost die of fall damage yeah you can make that oh he can't</w:t>
      </w:r>
    </w:p>
    <w:p w14:paraId="2A563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[00:01:30.469] make that oh he can't</w:t>
      </w:r>
    </w:p>
    <w:p w14:paraId="48098B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[00:01:30.479] make that oh he can't oh and he died he has some restart oh</w:t>
      </w:r>
    </w:p>
    <w:p w14:paraId="3136C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[00:01:33.749] oh and he died he has some restart oh</w:t>
      </w:r>
    </w:p>
    <w:p w14:paraId="1C7251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[00:01:33.759] oh and he died he has some restart oh oh why are they doing this to me wait</w:t>
      </w:r>
    </w:p>
    <w:p w14:paraId="68BF6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[00:01:35.749] oh why are they doing this to me wait</w:t>
      </w:r>
    </w:p>
    <w:p w14:paraId="11E3C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[00:01:35.759] oh why are they doing this to me wait are they sabotaging</w:t>
      </w:r>
    </w:p>
    <w:p w14:paraId="69CD7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[00:01:41.109] i you killed him</w:t>
      </w:r>
    </w:p>
    <w:p w14:paraId="0B151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[00:01:41.119] i you killed him oh my god oh my goodness gracious</w:t>
      </w:r>
    </w:p>
    <w:p w14:paraId="44217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[00:01:44.950] oh my god oh my goodness gracious</w:t>
      </w:r>
    </w:p>
    <w:p w14:paraId="52A4C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[00:01:44.960] oh my god oh my goodness gracious stop it man why are you doing this to me</w:t>
      </w:r>
    </w:p>
    <w:p w14:paraId="16D3EB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[00:01:47.190] stop it man why are you doing this to me</w:t>
      </w:r>
    </w:p>
    <w:p w14:paraId="5AF8B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[00:01:47.200] stop it man why are you doing this to me i'm so low hp yeah</w:t>
      </w:r>
    </w:p>
    <w:p w14:paraId="1247D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[00:02:05.350] oh wait i never told the contestants</w:t>
      </w:r>
    </w:p>
    <w:p w14:paraId="69B1B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[00:02:05.360] oh wait i never told the contestants they're competing for 10 years supply of</w:t>
      </w:r>
    </w:p>
    <w:p w14:paraId="62FCE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[00:02:06.709] they're competing for 10 years supply of</w:t>
      </w:r>
    </w:p>
    <w:p w14:paraId="1C4596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[00:02:06.719] they're competing for 10 years supply of yogurt they're all going to exit</w:t>
      </w:r>
    </w:p>
    <w:p w14:paraId="34A50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[00:02:08.309] yogurt they're all going to exit</w:t>
      </w:r>
    </w:p>
    <w:p w14:paraId="3B4C9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[00:02:08.319] yogurt they're all going to exit everybody i forgot to tell you what</w:t>
      </w:r>
    </w:p>
    <w:p w14:paraId="037E4B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[00:02:09.749] everybody i forgot to tell you what</w:t>
      </w:r>
    </w:p>
    <w:p w14:paraId="1F142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[00:02:09.759] everybody i forgot to tell you what you're competing for</w:t>
      </w:r>
    </w:p>
    <w:p w14:paraId="62D48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[00:02:11.830] you're competing for</w:t>
      </w:r>
    </w:p>
    <w:p w14:paraId="0E1AB4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[00:02:11.840] you're competing for whoever wins this challenge wins a free</w:t>
      </w:r>
    </w:p>
    <w:p w14:paraId="319E4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[00:02:14.309] whoever wins this challenge wins a free</w:t>
      </w:r>
    </w:p>
    <w:p w14:paraId="1F86B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[00:02:14.319] whoever wins this challenge wins a free supply of yogurt for 10 years do you</w:t>
      </w:r>
    </w:p>
    <w:p w14:paraId="0D8C5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[00:02:17.110] supply of yogurt for 10 years do you</w:t>
      </w:r>
    </w:p>
    <w:p w14:paraId="5AF8FC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[00:02:17.120] supply of yogurt for 10 years do you mean less place right hey i'll check the</w:t>
      </w:r>
    </w:p>
    <w:p w14:paraId="1D05C2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[00:02:18.869] mean less place right hey i'll check the</w:t>
      </w:r>
    </w:p>
    <w:p w14:paraId="0111AC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[00:02:18.879] mean less place right hey i'll check the yogurt</w:t>
      </w:r>
    </w:p>
    <w:p w14:paraId="1E106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[00:02:19.830] yogurt</w:t>
      </w:r>
    </w:p>
    <w:p w14:paraId="75A69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[00:02:19.840] yogurt i don't think there's actually a path</w:t>
      </w:r>
    </w:p>
    <w:p w14:paraId="12F93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[00:02:21.270] i don't think there's actually a path</w:t>
      </w:r>
    </w:p>
    <w:p w14:paraId="7F051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[00:02:21.280] i don't think there's actually a path for them oh wait because we broke blocks</w:t>
      </w:r>
    </w:p>
    <w:p w14:paraId="02135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[00:02:24.309] for them oh wait because we broke blocks</w:t>
      </w:r>
    </w:p>
    <w:p w14:paraId="3C5671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[00:02:24.319] for them oh wait because we broke blocks let's take it away let's take it away</w:t>
      </w:r>
    </w:p>
    <w:p w14:paraId="5B513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[00:02:27.350] let's take it away let's take it away</w:t>
      </w:r>
    </w:p>
    <w:p w14:paraId="56628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[00:02:27.360] let's take it away let's take it away server open the second gate let's</w:t>
      </w:r>
    </w:p>
    <w:p w14:paraId="1D584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[00:02:29.270] server open the second gate let's</w:t>
      </w:r>
    </w:p>
    <w:p w14:paraId="5F0D8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[00:02:29.280] server open the second gate let's continue on to the next trial oh wait</w:t>
      </w:r>
    </w:p>
    <w:p w14:paraId="24B22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[00:02:31.270] continue on to the next trial oh wait</w:t>
      </w:r>
    </w:p>
    <w:p w14:paraId="60BB8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[00:02:31.280] continue on to the next trial oh wait okay we can go oh is this ice this is</w:t>
      </w:r>
    </w:p>
    <w:p w14:paraId="1681D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[00:02:33.990] okay we can go oh is this ice this is</w:t>
      </w:r>
    </w:p>
    <w:p w14:paraId="0E332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[00:02:34.000] okay we can go oh is this ice this is impossible wait if we fall do we respawn</w:t>
      </w:r>
    </w:p>
    <w:p w14:paraId="5B6A1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[00:02:36.229] impossible wait if we fall do we respawn</w:t>
      </w:r>
    </w:p>
    <w:p w14:paraId="11510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[00:02:36.239] impossible wait if we fall do we respawn back there at the very beginning oh i</w:t>
      </w:r>
    </w:p>
    <w:p w14:paraId="6BEE34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[00:02:38.150] back there at the very beginning oh i</w:t>
      </w:r>
    </w:p>
    <w:p w14:paraId="2C620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[00:02:38.160] back there at the very beginning oh i failed i'll find out for you okay now i</w:t>
      </w:r>
    </w:p>
    <w:p w14:paraId="48504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[00:02:40.470] failed i'll find out for you okay now i</w:t>
      </w:r>
    </w:p>
    <w:p w14:paraId="4AFA13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[00:02:40.480] failed i'll find out for you okay now i died carl i think we should welcome</w:t>
      </w:r>
    </w:p>
    <w:p w14:paraId="76CA9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[00:02:41.990] died carl i think we should welcome</w:t>
      </w:r>
    </w:p>
    <w:p w14:paraId="55F87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[00:02:42.000] died carl i think we should welcome tommy to our videos with a little uh</w:t>
      </w:r>
    </w:p>
    <w:p w14:paraId="38C48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[00:02:44.150] tommy to our videos with a little uh</w:t>
      </w:r>
    </w:p>
    <w:p w14:paraId="6684E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[00:02:44.160] tommy to our videos with a little uh nudge no</w:t>
      </w:r>
    </w:p>
    <w:p w14:paraId="12D1F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[00:02:48.830] oh no</w:t>
      </w:r>
    </w:p>
    <w:p w14:paraId="1C867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[00:02:48.840] oh no no are you kidding me dude we can't die</w:t>
      </w:r>
    </w:p>
    <w:p w14:paraId="6D4DE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[00:02:51.430] no are you kidding me dude we can't die</w:t>
      </w:r>
    </w:p>
    <w:p w14:paraId="61B5FA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[00:02:51.440] no are you kidding me dude we can't die again then</w:t>
      </w:r>
    </w:p>
    <w:p w14:paraId="1D6A14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[00:02:52.949] again then</w:t>
      </w:r>
    </w:p>
    <w:p w14:paraId="09989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[00:02:52.959] again then i said oh no why why are they oh wait</w:t>
      </w:r>
    </w:p>
    <w:p w14:paraId="3E081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[00:02:55.030] i said oh no why why are they oh wait</w:t>
      </w:r>
    </w:p>
    <w:p w14:paraId="5862C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[00:02:55.040] i said oh no why why are they oh wait he's teleported on to me let's see how</w:t>
      </w:r>
    </w:p>
    <w:p w14:paraId="60EB1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[00:02:56.949] he's teleported on to me let's see how</w:t>
      </w:r>
    </w:p>
    <w:p w14:paraId="353DF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[00:02:56.959] he's teleported on to me let's see how much we can make tommy rage in this</w:t>
      </w:r>
    </w:p>
    <w:p w14:paraId="25969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[00:02:58.470] much we can make tommy rage in this</w:t>
      </w:r>
    </w:p>
    <w:p w14:paraId="1E157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[00:02:58.480] much we can make tommy rage in this video this is bad this is he's just</w:t>
      </w:r>
    </w:p>
    <w:p w14:paraId="391DC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[00:03:00.229] video this is bad this is he's just</w:t>
      </w:r>
    </w:p>
    <w:p w14:paraId="47AF3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[00:03:00.239] video this is bad this is he's just stabbing me</w:t>
      </w:r>
    </w:p>
    <w:p w14:paraId="28E72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[00:03:02.229] stabbing me</w:t>
      </w:r>
    </w:p>
    <w:p w14:paraId="478ED3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[00:03:02.239] stabbing me what the hell</w:t>
      </w:r>
    </w:p>
    <w:p w14:paraId="4D628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[00:03:08.470] that's not fair tommy where are you dude</w:t>
      </w:r>
    </w:p>
    <w:p w14:paraId="580A0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[00:03:08.480] that's not fair tommy where are you dude i'm right back at the spawn big j just</w:t>
      </w:r>
    </w:p>
    <w:p w14:paraId="13E6B6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[00:03:10.390] i'm right back at the spawn big j just</w:t>
      </w:r>
    </w:p>
    <w:p w14:paraId="14FAD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[00:03:10.400] i'm right back at the spawn big j just decided to stop me we mustn't have that</w:t>
      </w:r>
    </w:p>
    <w:p w14:paraId="765AFA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[00:03:13.589] decided to stop me we mustn't have that</w:t>
      </w:r>
    </w:p>
    <w:p w14:paraId="1B3C46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[00:03:13.599] decided to stop me we mustn't have that ah it killed me now before i drop this</w:t>
      </w:r>
    </w:p>
    <w:p w14:paraId="72676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[00:03:15.910] ah it killed me now before i drop this</w:t>
      </w:r>
    </w:p>
    <w:p w14:paraId="034BC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[00:03:15.920] ah it killed me now before i drop this third gate i gotta do something evil</w:t>
      </w:r>
    </w:p>
    <w:p w14:paraId="0E3C3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[00:03:18.149] third gate i gotta do something evil</w:t>
      </w:r>
    </w:p>
    <w:p w14:paraId="364D6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[00:03:18.159] third gate i gotta do something evil lava pluto assemble hi how are you i</w:t>
      </w:r>
    </w:p>
    <w:p w14:paraId="522972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[00:03:21.110] lava pluto assemble hi how are you i</w:t>
      </w:r>
    </w:p>
    <w:p w14:paraId="1B1DFB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[00:03:21.120] lava pluto assemble hi how are you i need you to make this ten times harder</w:t>
      </w:r>
    </w:p>
    <w:p w14:paraId="6850A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[00:03:22.949] need you to make this ten times harder</w:t>
      </w:r>
    </w:p>
    <w:p w14:paraId="79A9E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[00:03:22.959] need you to make this ten times harder how hard do you want it jimmy hard if</w:t>
      </w:r>
    </w:p>
    <w:p w14:paraId="06F44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[00:03:25.110] how hard do you want it jimmy hard if</w:t>
      </w:r>
    </w:p>
    <w:p w14:paraId="6382B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[00:03:25.120] how hard do you want it jimmy hard if you want a 10-year supply of yogurt you</w:t>
      </w:r>
    </w:p>
    <w:p w14:paraId="29FFE4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[00:03:26.789] you want a 10-year supply of yogurt you</w:t>
      </w:r>
    </w:p>
    <w:p w14:paraId="59002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[00:03:26.799] you want a 10-year supply of yogurt you got to have a big brain we've got to win</w:t>
      </w:r>
    </w:p>
    <w:p w14:paraId="76D2E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[00:03:28.470] got to have a big brain we've got to win</w:t>
      </w:r>
    </w:p>
    <w:p w14:paraId="14744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[00:03:28.480] got to have a big brain we've got to win this think of how cool we'd look i'll</w:t>
      </w:r>
    </w:p>
    <w:p w14:paraId="4B18B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[00:03:30.149] this think of how cool we'd look i'll</w:t>
      </w:r>
    </w:p>
    <w:p w14:paraId="0D750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[00:03:30.159] this think of how cool we'd look i'll give you half of it really no i love</w:t>
      </w:r>
    </w:p>
    <w:p w14:paraId="5D1836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[00:03:32.550] give you half of it really no i love</w:t>
      </w:r>
    </w:p>
    <w:p w14:paraId="04F6C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[00:03:32.560] give you half of it really no i love yogurt oh my gosh</w:t>
      </w:r>
    </w:p>
    <w:p w14:paraId="0B5F2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[00:03:35.110] yogurt oh my gosh</w:t>
      </w:r>
    </w:p>
    <w:p w14:paraId="5D9602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[00:03:35.120] yogurt oh my gosh yeah that serves you right oh my god</w:t>
      </w:r>
    </w:p>
    <w:p w14:paraId="5EED6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[00:03:37.910] yeah that serves you right oh my god</w:t>
      </w:r>
    </w:p>
    <w:p w14:paraId="53C40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[00:03:37.920] yeah that serves you right oh my god what did you guys do i'm changing the</w:t>
      </w:r>
    </w:p>
    <w:p w14:paraId="2377B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[00:03:40.229] what did you guys do i'm changing the</w:t>
      </w:r>
    </w:p>
    <w:p w14:paraId="42AA7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[00:03:40.239] what did you guys do i'm changing the layout of the maze to trip everybody up</w:t>
      </w:r>
    </w:p>
    <w:p w14:paraId="20BE3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[00:03:42.390] layout of the maze to trip everybody up</w:t>
      </w:r>
    </w:p>
    <w:p w14:paraId="3BE4F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[00:03:42.400] layout of the maze to trip everybody up wait what the heck how are they all done</w:t>
      </w:r>
    </w:p>
    <w:p w14:paraId="59F59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[00:03:45.270] wait what the heck how are they all done</w:t>
      </w:r>
    </w:p>
    <w:p w14:paraId="3E2FE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[00:03:45.280] wait what the heck how are they all done don't worry these next few levels are</w:t>
      </w:r>
    </w:p>
    <w:p w14:paraId="4F9886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[00:03:47.350] don't worry these next few levels are</w:t>
      </w:r>
    </w:p>
    <w:p w14:paraId="295CE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[00:03:47.360] don't worry these next few levels are unfathomably hard and the crazy part is</w:t>
      </w:r>
    </w:p>
    <w:p w14:paraId="6CD21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[00:03:49.830] unfathomably hard and the crazy part is</w:t>
      </w:r>
    </w:p>
    <w:p w14:paraId="5350E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[00:03:49.840] unfathomably hard and the crazy part is if you die at any point in the maze you</w:t>
      </w:r>
    </w:p>
    <w:p w14:paraId="61BB57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[00:03:51.589] if you die at any point in the maze you</w:t>
      </w:r>
    </w:p>
    <w:p w14:paraId="6B2BB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[00:03:51.599] if you die at any point in the maze you have to start from the beginning</w:t>
      </w:r>
    </w:p>
    <w:p w14:paraId="08693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[00:03:53.990] have to start from the beginning</w:t>
      </w:r>
    </w:p>
    <w:p w14:paraId="47475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[00:03:54.000] have to start from the beginning whoa that kid's hacking</w:t>
      </w:r>
    </w:p>
    <w:p w14:paraId="1758A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[00:03:56.070] whoa that kid's hacking</w:t>
      </w:r>
    </w:p>
    <w:p w14:paraId="3FC3CA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[00:03:56.080] whoa that kid's hacking oh wait</w:t>
      </w:r>
    </w:p>
    <w:p w14:paraId="55307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[00:03:57.670] oh wait</w:t>
      </w:r>
    </w:p>
    <w:p w14:paraId="3E642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[00:03:57.680] oh wait wait wait wait we got a hacker in that</w:t>
      </w:r>
    </w:p>
    <w:p w14:paraId="236E3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[00:03:58.789] wait wait wait we got a hacker in that</w:t>
      </w:r>
    </w:p>
    <w:p w14:paraId="56068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[00:03:58.799] wait wait wait we got a hacker in that lobby tommy you caught a hacker yeah</w:t>
      </w:r>
    </w:p>
    <w:p w14:paraId="54BCA1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[00:04:00.789] lobby tommy you caught a hacker yeah</w:t>
      </w:r>
    </w:p>
    <w:p w14:paraId="63798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[00:04:00.799] lobby tommy you caught a hacker yeah yeah we found a guy just hacking do i</w:t>
      </w:r>
    </w:p>
    <w:p w14:paraId="4909A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[00:04:02.630] yeah we found a guy just hacking do i</w:t>
      </w:r>
    </w:p>
    <w:p w14:paraId="1302C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[00:04:02.640] yeah we found a guy just hacking do i get rewarded yeah it was tommy that</w:t>
      </w:r>
    </w:p>
    <w:p w14:paraId="6D7096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[00:04:04.630] get rewarded yeah it was tommy that</w:t>
      </w:r>
    </w:p>
    <w:p w14:paraId="134D6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[00:04:04.640] get rewarded yeah it was tommy that found him since you tommy all on your</w:t>
      </w:r>
    </w:p>
    <w:p w14:paraId="1ACFD9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[00:04:07.030] found him since you tommy all on your</w:t>
      </w:r>
    </w:p>
    <w:p w14:paraId="32D101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[00:04:07.040] found him since you tommy all on your own found this hacker you get it thank</w:t>
      </w:r>
    </w:p>
    <w:p w14:paraId="172F5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[00:04:09.030] own found this hacker you get it thank</w:t>
      </w:r>
    </w:p>
    <w:p w14:paraId="0EC40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[00:04:09.040] own found this hacker you get it thank you thank you bruh i'm not seeing why</w:t>
      </w:r>
    </w:p>
    <w:p w14:paraId="11138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[00:04:11.589] you thank you bruh i'm not seeing why</w:t>
      </w:r>
    </w:p>
    <w:p w14:paraId="351A7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[00:04:11.599] you thank you bruh i'm not seeing why you can't oh</w:t>
      </w:r>
    </w:p>
    <w:p w14:paraId="5492F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[00:04:17.430] okay i used the bow they gave me i used</w:t>
      </w:r>
    </w:p>
    <w:p w14:paraId="245EF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[00:04:17.440] okay i used the bow they gave me i used it smart</w:t>
      </w:r>
    </w:p>
    <w:p w14:paraId="697849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[00:04:22.390] we used our ender pearl look i only want</w:t>
      </w:r>
    </w:p>
    <w:p w14:paraId="46AD0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[00:04:22.400] we used our ender pearl look i only want the biggest of the brain to win the</w:t>
      </w:r>
    </w:p>
    <w:p w14:paraId="75E6C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[00:04:23.670] the biggest of the brain to win the</w:t>
      </w:r>
    </w:p>
    <w:p w14:paraId="3169C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[00:04:23.680] the biggest of the brain to win the yogurt what if we did this</w:t>
      </w:r>
    </w:p>
    <w:p w14:paraId="41CE0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[00:04:26.469] yogurt what if we did this</w:t>
      </w:r>
    </w:p>
    <w:p w14:paraId="19447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[00:04:26.479] yogurt what if we did this i'm gonna lay oh what are they wait what</w:t>
      </w:r>
    </w:p>
    <w:p w14:paraId="72734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[00:04:28.950] i'm gonna lay oh what are they wait what</w:t>
      </w:r>
    </w:p>
    <w:p w14:paraId="4CBE1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[00:04:28.960] i'm gonna lay oh what are they wait what guys</w:t>
      </w:r>
    </w:p>
    <w:p w14:paraId="32AF9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[00:04:30.230] guys</w:t>
      </w:r>
    </w:p>
    <w:p w14:paraId="150E2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[00:04:30.240] guys carl's right there</w:t>
      </w:r>
    </w:p>
    <w:p w14:paraId="5A76D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[00:04:31.749] carl's right there</w:t>
      </w:r>
    </w:p>
    <w:p w14:paraId="1BE0E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[00:04:31.759] carl's right there are they looking are they looking they</w:t>
      </w:r>
    </w:p>
    <w:p w14:paraId="1DB29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[00:04:33.030] are they looking are they looking they</w:t>
      </w:r>
    </w:p>
    <w:p w14:paraId="66E67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[00:04:33.040] are they looking are they looking they use the pearls chandler cheated there's</w:t>
      </w:r>
    </w:p>
    <w:p w14:paraId="322B85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[00:04:34.870] use the pearls chandler cheated there's</w:t>
      </w:r>
    </w:p>
    <w:p w14:paraId="4AA16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[00:04:34.880] use the pearls chandler cheated there's no way chandler got here without a pearl</w:t>
      </w:r>
    </w:p>
    <w:p w14:paraId="2C803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[00:04:36.469] no way chandler got here without a pearl</w:t>
      </w:r>
    </w:p>
    <w:p w14:paraId="4D6732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[00:04:36.479] no way chandler got here without a pearl okay right here</w:t>
      </w:r>
    </w:p>
    <w:p w14:paraId="0B0C2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[00:04:42.550] oh it's thumb all the way back wait wait</w:t>
      </w:r>
    </w:p>
    <w:p w14:paraId="6C062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[00:04:42.560] oh it's thumb all the way back wait wait if i die i go all the way back i'm just</w:t>
      </w:r>
    </w:p>
    <w:p w14:paraId="441CE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[00:04:44.790] if i die i go all the way back i'm just</w:t>
      </w:r>
    </w:p>
    <w:p w14:paraId="24A18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[00:04:44.800] if i die i go all the way back i'm just gonna</w:t>
      </w:r>
    </w:p>
    <w:p w14:paraId="6458C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[00:04:45.990] gonna</w:t>
      </w:r>
    </w:p>
    <w:p w14:paraId="3BFDC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[00:04:46.000] gonna reappear wait chandler tp'd no carl no</w:t>
      </w:r>
    </w:p>
    <w:p w14:paraId="12038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[00:04:51.430] reappear wait chandler tp'd no carl no</w:t>
      </w:r>
    </w:p>
    <w:p w14:paraId="2C747D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[00:04:51.440] reappear wait chandler tp'd no carl no i made it i made it i think i gotta do</w:t>
      </w:r>
    </w:p>
    <w:p w14:paraId="0C109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[00:04:53.110] i made it i made it i think i gotta do</w:t>
      </w:r>
    </w:p>
    <w:p w14:paraId="736CF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[00:04:53.120] i made it i made it i think i gotta do the unthinkable we do not tolerate</w:t>
      </w:r>
    </w:p>
    <w:p w14:paraId="35531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[00:04:54.790] the unthinkable we do not tolerate</w:t>
      </w:r>
    </w:p>
    <w:p w14:paraId="50BFC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[00:04:54.800] the unthinkable we do not tolerate cheaters</w:t>
      </w:r>
    </w:p>
    <w:p w14:paraId="673B7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[00:04:56.790] cheaters</w:t>
      </w:r>
    </w:p>
    <w:p w14:paraId="70159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[00:04:56.800] cheaters dang get banned nerd</w:t>
      </w:r>
    </w:p>
    <w:p w14:paraId="074C6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[00:04:59.990] dang get banned nerd</w:t>
      </w:r>
    </w:p>
    <w:p w14:paraId="184C5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[00:05:00.000] dang get banned nerd they bug you we're gonna open both these</w:t>
      </w:r>
    </w:p>
    <w:p w14:paraId="42CCC3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[00:05:01.749] they bug you we're gonna open both these</w:t>
      </w:r>
    </w:p>
    <w:p w14:paraId="44674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[00:05:01.759] they bug you we're gonna open both these gates at the same time three two</w:t>
      </w:r>
    </w:p>
    <w:p w14:paraId="483E1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[00:05:04.310] gates at the same time three two</w:t>
      </w:r>
    </w:p>
    <w:p w14:paraId="12435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[00:05:04.320] gates at the same time three two open the gate oh wait oh they're letting</w:t>
      </w:r>
    </w:p>
    <w:p w14:paraId="3C4E5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[00:05:06.150] open the gate oh wait oh they're letting</w:t>
      </w:r>
    </w:p>
    <w:p w14:paraId="24550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[00:05:06.160] open the gate oh wait oh they're letting me forward once you make it up this</w:t>
      </w:r>
    </w:p>
    <w:p w14:paraId="6C80E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[00:05:07.510] me forward once you make it up this</w:t>
      </w:r>
    </w:p>
    <w:p w14:paraId="27A3F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[00:05:07.520] me forward once you make it up this mountain it's not even over there's</w:t>
      </w:r>
    </w:p>
    <w:p w14:paraId="580CE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[00:05:09.189] mountain it's not even over there's</w:t>
      </w:r>
    </w:p>
    <w:p w14:paraId="02D28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[00:05:09.199] mountain it's not even over there's still more up here tommy's dwindling</w:t>
      </w:r>
    </w:p>
    <w:p w14:paraId="625AA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[00:05:11.350] still more up here tommy's dwindling</w:t>
      </w:r>
    </w:p>
    <w:p w14:paraId="4A7C9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[00:05:11.360] still more up here tommy's dwindling this lead a little bit tommy you just</w:t>
      </w:r>
    </w:p>
    <w:p w14:paraId="29EBC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[00:05:13.110] this lead a little bit tommy you just</w:t>
      </w:r>
    </w:p>
    <w:p w14:paraId="5540C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[00:05:13.120] this lead a little bit tommy you just lost first place what are you doing can</w:t>
      </w:r>
    </w:p>
    <w:p w14:paraId="31155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[00:05:14.790] lost first place what are you doing can</w:t>
      </w:r>
    </w:p>
    <w:p w14:paraId="1A0F7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[00:05:14.800] lost first place what are you doing can i hit them yeah of course</w:t>
      </w:r>
    </w:p>
    <w:p w14:paraId="5D7AA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[00:05:21.830] oh you helped him oh you should have hit</w:t>
      </w:r>
    </w:p>
    <w:p w14:paraId="46116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[00:05:21.840] oh you helped him oh you should have hit him oh no this is what i get for hitting</w:t>
      </w:r>
    </w:p>
    <w:p w14:paraId="24CE9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[00:05:24.070] him oh no this is what i get for hitting</w:t>
      </w:r>
    </w:p>
    <w:p w14:paraId="238D3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[00:05:24.080] him oh no this is what i get for hitting people i just feel 1 to 10 how nervous</w:t>
      </w:r>
    </w:p>
    <w:p w14:paraId="7CA0D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[00:05:25.830] people i just feel 1 to 10 how nervous</w:t>
      </w:r>
    </w:p>
    <w:p w14:paraId="40B5C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[00:05:25.840] people i just feel 1 to 10 how nervous are you i'm pretty nervous i'm very very</w:t>
      </w:r>
    </w:p>
    <w:p w14:paraId="18F8C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[00:05:28.469] are you i'm pretty nervous i'm very very</w:t>
      </w:r>
    </w:p>
    <w:p w14:paraId="1AC06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[00:05:28.479] are you i'm pretty nervous i'm very very do people in england eat yogurt yeah</w:t>
      </w:r>
    </w:p>
    <w:p w14:paraId="61F47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[00:05:30.310] do people in england eat yogurt yeah</w:t>
      </w:r>
    </w:p>
    <w:p w14:paraId="7B65A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[00:05:30.320] do people in england eat yogurt yeah yeah i think so if not i think i think</w:t>
      </w:r>
    </w:p>
    <w:p w14:paraId="051F1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[00:05:31.990] yeah i think so if not i think i think</w:t>
      </w:r>
    </w:p>
    <w:p w14:paraId="14354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[00:05:32.000] yeah i think so if not i think i think my mum might what if we just uh did this</w:t>
      </w:r>
    </w:p>
    <w:p w14:paraId="5BAA63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[00:05:34.790] my mum might what if we just uh did this</w:t>
      </w:r>
    </w:p>
    <w:p w14:paraId="32BD9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[00:05:34.800] my mum might what if we just uh did this oh what would you say i was so</w:t>
      </w:r>
    </w:p>
    <w:p w14:paraId="2F8FC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[00:05:36.790] oh what would you say i was so</w:t>
      </w:r>
    </w:p>
    <w:p w14:paraId="3A24A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[00:05:36.800] oh what would you say i was so concentrated i will eat the yogurt oh</w:t>
      </w:r>
    </w:p>
    <w:p w14:paraId="2C3A6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[00:05:38.710] concentrated i will eat the yogurt oh</w:t>
      </w:r>
    </w:p>
    <w:p w14:paraId="57CDE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[00:05:38.720] concentrated i will eat the yogurt oh i'm back can't even climb ladders right</w:t>
      </w:r>
    </w:p>
    <w:p w14:paraId="11576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[00:05:40.550] i'm back can't even climb ladders right</w:t>
      </w:r>
    </w:p>
    <w:p w14:paraId="610C3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[00:05:40.560] i'm back can't even climb ladders right look at them hitting each other off the</w:t>
      </w:r>
    </w:p>
    <w:p w14:paraId="2DF80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[00:05:42.150] look at them hitting each other off the</w:t>
      </w:r>
    </w:p>
    <w:p w14:paraId="1E93F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[00:05:42.160] look at them hitting each other off the ladder wall</w:t>
      </w:r>
    </w:p>
    <w:p w14:paraId="2D331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[00:05:43.590] ladder wall</w:t>
      </w:r>
    </w:p>
    <w:p w14:paraId="1C6BA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[00:05:43.600] ladder wall oh okay i'm at the top</w:t>
      </w:r>
    </w:p>
    <w:p w14:paraId="67FAA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[00:05:45.189] oh okay i'm at the top</w:t>
      </w:r>
    </w:p>
    <w:p w14:paraId="14EE3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[00:05:45.199] oh okay i'm at the top carl</w:t>
      </w:r>
    </w:p>
    <w:p w14:paraId="123151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[00:05:46.390] carl</w:t>
      </w:r>
    </w:p>
    <w:p w14:paraId="09050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[00:05:46.400] carl reckon i can hit him as well oh i can't</w:t>
      </w:r>
    </w:p>
    <w:p w14:paraId="20F95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[00:05:48.150] reckon i can hit him as well oh i can't</w:t>
      </w:r>
    </w:p>
    <w:p w14:paraId="18767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[00:05:48.160] reckon i can hit him as well oh i can't wait get him off get him off</w:t>
      </w:r>
    </w:p>
    <w:p w14:paraId="131E7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[00:05:50.629] wait get him off get him off</w:t>
      </w:r>
    </w:p>
    <w:p w14:paraId="11C5E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[00:05:50.639] wait get him off get him off giant nader yeah i wanted to ask you if</w:t>
      </w:r>
    </w:p>
    <w:p w14:paraId="710CA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[00:05:53.510] giant nader yeah i wanted to ask you if</w:t>
      </w:r>
    </w:p>
    <w:p w14:paraId="0CB11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[00:05:53.520] giant nader yeah i wanted to ask you if you won the 10-year supply of yogurt how</w:t>
      </w:r>
    </w:p>
    <w:p w14:paraId="01E01F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[00:05:55.749] you won the 10-year supply of yogurt how</w:t>
      </w:r>
    </w:p>
    <w:p w14:paraId="0E22B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[00:05:55.759] you won the 10-year supply of yogurt how would that make you feel i kind of</w:t>
      </w:r>
    </w:p>
    <w:p w14:paraId="64323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[00:05:57.189] would that make you feel i kind of</w:t>
      </w:r>
    </w:p>
    <w:p w14:paraId="75327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[00:05:57.199] would that make you feel i kind of discussed it i don't really i don't</w:t>
      </w:r>
    </w:p>
    <w:p w14:paraId="2D148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[00:05:58.870] discussed it i don't really i don't</w:t>
      </w:r>
    </w:p>
    <w:p w14:paraId="08A27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[00:05:58.880] discussed it i don't really i don't really like yogurt</w:t>
      </w:r>
    </w:p>
    <w:p w14:paraId="5B169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[00:06:00.629] really like yogurt</w:t>
      </w:r>
    </w:p>
    <w:p w14:paraId="0C6B1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[00:06:00.639] really like yogurt oh well then you should just jump off</w:t>
      </w:r>
    </w:p>
    <w:p w14:paraId="02E83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[00:06:02.469] oh well then you should just jump off</w:t>
      </w:r>
    </w:p>
    <w:p w14:paraId="220E6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[00:06:02.479] oh well then you should just jump off the the mountain over here my mom likes</w:t>
      </w:r>
    </w:p>
    <w:p w14:paraId="1ED2B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[00:06:04.469] the the mountain over here my mom likes</w:t>
      </w:r>
    </w:p>
    <w:p w14:paraId="14C15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[00:06:04.479] the the mountain over here my mom likes yogurt though my mom likes sugar why</w:t>
      </w:r>
    </w:p>
    <w:p w14:paraId="594B51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[00:06:06.230] yogurt though my mom likes sugar why</w:t>
      </w:r>
    </w:p>
    <w:p w14:paraId="3975A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[00:06:06.240] yogurt though my mom likes sugar why does everyone's mom like yogurt but they</w:t>
      </w:r>
    </w:p>
    <w:p w14:paraId="71219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[00:06:07.749] does everyone's mom like yogurt but they</w:t>
      </w:r>
    </w:p>
    <w:p w14:paraId="31649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[00:06:07.759] does everyone's mom like yogurt but they don't like yogurt i love yogurt</w:t>
      </w:r>
    </w:p>
    <w:p w14:paraId="7A767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[00:06:10.629] don't like yogurt i love yogurt</w:t>
      </w:r>
    </w:p>
    <w:p w14:paraId="2EE1B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[00:06:10.639] don't like yogurt i love yogurt wait so can we not die now if we go on</w:t>
      </w:r>
    </w:p>
    <w:p w14:paraId="23F50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[00:06:12.309] wait so can we not die now if we go on</w:t>
      </w:r>
    </w:p>
    <w:p w14:paraId="0A64C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[00:06:12.319] wait so can we not die now if we go on an orange one you go back to the start</w:t>
      </w:r>
    </w:p>
    <w:p w14:paraId="565A2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[00:06:14.390] an orange one you go back to the start</w:t>
      </w:r>
    </w:p>
    <w:p w14:paraId="5B44E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[00:06:14.400] an orange one you go back to the start oh</w:t>
      </w:r>
    </w:p>
    <w:p w14:paraId="7D8E1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[00:06:16.309] oh</w:t>
      </w:r>
    </w:p>
    <w:p w14:paraId="4F1E90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[00:06:16.319] oh why did you do that wait a minute carl</w:t>
      </w:r>
    </w:p>
    <w:p w14:paraId="62956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[00:06:18.629] why did you do that wait a minute carl</w:t>
      </w:r>
    </w:p>
    <w:p w14:paraId="18A6D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[00:06:18.639] why did you do that wait a minute carl yes did we steal this from fall guys</w:t>
      </w:r>
    </w:p>
    <w:p w14:paraId="54255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[00:06:22.150] yes did we steal this from fall guys</w:t>
      </w:r>
    </w:p>
    <w:p w14:paraId="36D04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[00:06:22.160] yes did we steal this from fall guys no</w:t>
      </w:r>
    </w:p>
    <w:p w14:paraId="70452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[00:06:23.430] no</w:t>
      </w:r>
    </w:p>
    <w:p w14:paraId="28CCF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[00:06:23.440] no see how they can tell where they've been</w:t>
      </w:r>
    </w:p>
    <w:p w14:paraId="594E2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[00:06:26.390] see how they can tell where they've been</w:t>
      </w:r>
    </w:p>
    <w:p w14:paraId="26893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[00:06:26.400] see how they can tell where they've been why would you do that well i'm in the</w:t>
      </w:r>
    </w:p>
    <w:p w14:paraId="788DA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[00:06:27.909] why would you do that well i'm in the</w:t>
      </w:r>
    </w:p>
    <w:p w14:paraId="6E1AF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[00:06:27.919] why would you do that well i'm in the very front no you're messing with them</w:t>
      </w:r>
    </w:p>
    <w:p w14:paraId="1B2B8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[00:06:30.150] very front no you're messing with them</w:t>
      </w:r>
    </w:p>
    <w:p w14:paraId="71090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[00:06:30.160] very front no you're messing with them so hard chandler stop rejoining you</w:t>
      </w:r>
    </w:p>
    <w:p w14:paraId="01A0A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[00:06:33.350] so hard chandler stop rejoining you</w:t>
      </w:r>
    </w:p>
    <w:p w14:paraId="0A5F0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[00:06:33.360] so hard chandler stop rejoining you cheated bro i've been here the whole</w:t>
      </w:r>
    </w:p>
    <w:p w14:paraId="7A6AC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[00:06:35.189] cheated bro i've been here the whole</w:t>
      </w:r>
    </w:p>
    <w:p w14:paraId="6CB1B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[00:06:35.199] cheated bro i've been here the whole time well just be clear chen chen i know</w:t>
      </w:r>
    </w:p>
    <w:p w14:paraId="7865FC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[00:06:37.430] time well just be clear chen chen i know</w:t>
      </w:r>
    </w:p>
    <w:p w14:paraId="7B909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[00:06:37.440] time well just be clear chen chen i know i lost tommy have you been hitting</w:t>
      </w:r>
    </w:p>
    <w:p w14:paraId="7539B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[00:06:39.270] i lost tommy have you been hitting</w:t>
      </w:r>
    </w:p>
    <w:p w14:paraId="43738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[00:06:39.280] i lost tommy have you been hitting people when other people can't hit you</w:t>
      </w:r>
    </w:p>
    <w:p w14:paraId="42D67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[00:06:40.870] people when other people can't hit you</w:t>
      </w:r>
    </w:p>
    <w:p w14:paraId="394C2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[00:06:40.880] people when other people can't hit you i'll does that sound like something i</w:t>
      </w:r>
    </w:p>
    <w:p w14:paraId="388DB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[00:06:42.629] i'll does that sound like something i</w:t>
      </w:r>
    </w:p>
    <w:p w14:paraId="3032E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[00:06:42.639] i'll does that sound like something i would do</w:t>
      </w:r>
    </w:p>
    <w:p w14:paraId="2C23C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[00:06:47.270] why would you do that yes yes it does</w:t>
      </w:r>
    </w:p>
    <w:p w14:paraId="729E2A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[00:06:47.280] why would you do that yes yes it does carl let's drop all the gates when they</w:t>
      </w:r>
    </w:p>
    <w:p w14:paraId="38D7FF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[00:06:49.029] carl let's drop all the gates when they</w:t>
      </w:r>
    </w:p>
    <w:p w14:paraId="51792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[00:06:49.039] carl let's drop all the gates when they finish this they can just win oh my god</w:t>
      </w:r>
    </w:p>
    <w:p w14:paraId="302E8C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[00:06:50.950] finish this they can just win oh my god</w:t>
      </w:r>
    </w:p>
    <w:p w14:paraId="04BFB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[00:06:50.960] finish this they can just win oh my god there's still so much to go wait so this</w:t>
      </w:r>
    </w:p>
    <w:p w14:paraId="4A199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[00:06:53.029] there's still so much to go wait so this</w:t>
      </w:r>
    </w:p>
    <w:p w14:paraId="520EB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[00:06:53.039] there's still so much to go wait so this is the last one this one here you wish</w:t>
      </w:r>
    </w:p>
    <w:p w14:paraId="1A171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[00:06:54.790] is the last one this one here you wish</w:t>
      </w:r>
    </w:p>
    <w:p w14:paraId="0212E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[00:06:54.800] is the last one this one here you wish that was the last one we actually have a</w:t>
      </w:r>
    </w:p>
    <w:p w14:paraId="29F0B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[00:06:56.469] that was the last one we actually have a</w:t>
      </w:r>
    </w:p>
    <w:p w14:paraId="11A81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[00:06:56.479] that was the last one we actually have a custom made mr beast gaming logo maze at</w:t>
      </w:r>
    </w:p>
    <w:p w14:paraId="79C815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[00:06:59.670] custom made mr beast gaming logo maze at</w:t>
      </w:r>
    </w:p>
    <w:p w14:paraId="0BF7D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[00:06:59.680] custom made mr beast gaming logo maze at the end i wish someone else would take</w:t>
      </w:r>
    </w:p>
    <w:p w14:paraId="3E270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[00:07:01.830] the end i wish someone else would take</w:t>
      </w:r>
    </w:p>
    <w:p w14:paraId="7B30B3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[00:07:01.840] the end i wish someone else would take one for the team i got you back up yeah</w:t>
      </w:r>
    </w:p>
    <w:p w14:paraId="1661A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[00:07:04.469] one for the team i got you back up yeah</w:t>
      </w:r>
    </w:p>
    <w:p w14:paraId="3A510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[00:07:04.479] one for the team i got you back up yeah big c</w:t>
      </w:r>
    </w:p>
    <w:p w14:paraId="51A4B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[00:07:12.550] oh my gosh imagine falling in the first</w:t>
      </w:r>
    </w:p>
    <w:p w14:paraId="36FD6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[00:07:12.560] oh my gosh imagine falling in the first jump wait if i die now do i go back to</w:t>
      </w:r>
    </w:p>
    <w:p w14:paraId="32B38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[00:07:14.309] jump wait if i die now do i go back to</w:t>
      </w:r>
    </w:p>
    <w:p w14:paraId="2C8BC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[00:07:14.319] jump wait if i die now do i go back to the very beginning oh no surely not</w:t>
      </w:r>
    </w:p>
    <w:p w14:paraId="098B06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[00:07:16.390] the very beginning oh no surely not</w:t>
      </w:r>
    </w:p>
    <w:p w14:paraId="35768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[00:07:16.400] the very beginning oh no surely not tommy if you die now you or anyone you</w:t>
      </w:r>
    </w:p>
    <w:p w14:paraId="1F32D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[00:07:18.469] tommy if you die now you or anyone you</w:t>
      </w:r>
    </w:p>
    <w:p w14:paraId="7B942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[00:07:18.479] tommy if you die now you or anyone you go to the very beginning of the maze oh</w:t>
      </w:r>
    </w:p>
    <w:p w14:paraId="7EEB0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[00:07:20.950] go to the very beginning of the maze oh</w:t>
      </w:r>
    </w:p>
    <w:p w14:paraId="19751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[00:07:20.960] go to the very beginning of the maze oh my god</w:t>
      </w:r>
    </w:p>
    <w:p w14:paraId="3BB19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[00:07:22.230] my god</w:t>
      </w:r>
    </w:p>
    <w:p w14:paraId="26B9A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[00:07:22.240] my god oh there is a lot of pressure on me</w:t>
      </w:r>
    </w:p>
    <w:p w14:paraId="3A815F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[00:07:24.150] oh there is a lot of pressure on me</w:t>
      </w:r>
    </w:p>
    <w:p w14:paraId="102D7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[00:07:24.160] oh there is a lot of pressure on me right now</w:t>
      </w:r>
    </w:p>
    <w:p w14:paraId="3B5C92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[00:07:30.870] i'm in second place i'm in second place</w:t>
      </w:r>
    </w:p>
    <w:p w14:paraId="695F0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[00:07:30.880] i'm in second place i'm in second place oh my goodness there are so many people</w:t>
      </w:r>
    </w:p>
    <w:p w14:paraId="7C9BC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[00:07:33.110] oh my goodness there are so many people</w:t>
      </w:r>
    </w:p>
    <w:p w14:paraId="00487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[00:07:33.120] oh my goodness there are so many people still in the first part of the map carl</w:t>
      </w:r>
    </w:p>
    <w:p w14:paraId="77D6A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[00:07:34.870] still in the first part of the map carl</w:t>
      </w:r>
    </w:p>
    <w:p w14:paraId="01862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[00:07:34.880] still in the first part of the map carl look at this look at this look at this</w:t>
      </w:r>
    </w:p>
    <w:p w14:paraId="13C5D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[00:07:37.510] look at this look at this look at this</w:t>
      </w:r>
    </w:p>
    <w:p w14:paraId="2813A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[00:07:37.520] look at this look at this look at this stand up this man is blocking the action</w:t>
      </w:r>
    </w:p>
    <w:p w14:paraId="153B9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[00:07:40.790] stand up this man is blocking the action</w:t>
      </w:r>
    </w:p>
    <w:p w14:paraId="2A847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[00:07:40.800] stand up this man is blocking the action oh</w:t>
      </w:r>
    </w:p>
    <w:p w14:paraId="372A83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[00:07:43.189] oh</w:t>
      </w:r>
    </w:p>
    <w:p w14:paraId="750FA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[00:07:43.199] oh why would my</w:t>
      </w:r>
    </w:p>
    <w:p w14:paraId="73D75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[00:07:43.830] why would my</w:t>
      </w:r>
    </w:p>
    <w:p w14:paraId="268A4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[00:07:43.840] why would my place on that tommy you're gonna have to</w:t>
      </w:r>
    </w:p>
    <w:p w14:paraId="20ECC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[00:07:45.510] place on that tommy you're gonna have to</w:t>
      </w:r>
    </w:p>
    <w:p w14:paraId="3650E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[00:07:45.520] place on that tommy you're gonna have to hit the the mob oh no but he's on that</w:t>
      </w:r>
    </w:p>
    <w:p w14:paraId="57CB6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[00:07:47.589] hit the the mob oh no but he's on that</w:t>
      </w:r>
    </w:p>
    <w:p w14:paraId="320F99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[00:07:47.599] hit the the mob oh no but he's on that block you gotta go nikos are you gonna</w:t>
      </w:r>
    </w:p>
    <w:p w14:paraId="1B802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[00:07:49.350] block you gotta go nikos are you gonna</w:t>
      </w:r>
    </w:p>
    <w:p w14:paraId="1DB6B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[00:07:49.360] block you gotta go nikos are you gonna sacrifice yourself tommy so nico's can</w:t>
      </w:r>
    </w:p>
    <w:p w14:paraId="05CBF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[00:07:51.749] sacrifice yourself tommy so nico's can</w:t>
      </w:r>
    </w:p>
    <w:p w14:paraId="7C6F7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[00:07:51.759] sacrifice yourself tommy so nico's can win 10 years a year</w:t>
      </w:r>
    </w:p>
    <w:p w14:paraId="5B9F0E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[00:07:54.550] win 10 years a year</w:t>
      </w:r>
    </w:p>
    <w:p w14:paraId="7FFEE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[00:07:54.560] win 10 years a year tommy yeah first place oh</w:t>
      </w:r>
    </w:p>
    <w:p w14:paraId="707FF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[00:08:01.350] there you go that's what you get for</w:t>
      </w:r>
    </w:p>
    <w:p w14:paraId="78658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[00:08:01.360] there you go that's what you get for being a jerk oh my god</w:t>
      </w:r>
    </w:p>
    <w:p w14:paraId="6B200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[00:08:07.430] here move nico's in the call i want to</w:t>
      </w:r>
    </w:p>
    <w:p w14:paraId="476E6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[00:08:07.440] here move nico's in the call i want to get you in the same call as tommy the</w:t>
      </w:r>
    </w:p>
    <w:p w14:paraId="72BB6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[00:08:08.790] get you in the same call as tommy the</w:t>
      </w:r>
    </w:p>
    <w:p w14:paraId="19E8A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[00:08:08.800] get you in the same call as tommy the guy who ruthlessly murdered you play the</w:t>
      </w:r>
    </w:p>
    <w:p w14:paraId="0E79C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[00:08:10.629] guy who ruthlessly murdered you play the</w:t>
      </w:r>
    </w:p>
    <w:p w14:paraId="702B70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[00:08:10.639] guy who ruthlessly murdered you play the clip</w:t>
      </w:r>
    </w:p>
    <w:p w14:paraId="4D8F6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[00:08:11.670] clip</w:t>
      </w:r>
    </w:p>
    <w:p w14:paraId="123AA7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[00:08:11.680] clip what do you want to say to this guy who</w:t>
      </w:r>
    </w:p>
    <w:p w14:paraId="6F427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[00:08:13.110] what do you want to say to this guy who</w:t>
      </w:r>
    </w:p>
    <w:p w14:paraId="63306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[00:08:13.120] what do you want to say to this guy who has millions of subscribers and doesn't</w:t>
      </w:r>
    </w:p>
    <w:p w14:paraId="54361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[00:08:15.110] has millions of subscribers and doesn't</w:t>
      </w:r>
    </w:p>
    <w:p w14:paraId="39198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[00:08:15.120] has millions of subscribers and doesn't need a 10-year supply of yogurt yeah but</w:t>
      </w:r>
    </w:p>
    <w:p w14:paraId="22FCC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[00:08:16.950] need a 10-year supply of yogurt yeah but</w:t>
      </w:r>
    </w:p>
    <w:p w14:paraId="56598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[00:08:16.960] need a 10-year supply of yogurt yeah but nico we could be friends before you you</w:t>
      </w:r>
    </w:p>
    <w:p w14:paraId="432EE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[00:08:19.189] nico we could be friends before you you</w:t>
      </w:r>
    </w:p>
    <w:p w14:paraId="79EE2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[00:08:19.199] nico we could be friends before you you were doing me</w:t>
      </w:r>
    </w:p>
    <w:p w14:paraId="41A947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[00:08:27.749] maybe we don't have to include the clip</w:t>
      </w:r>
    </w:p>
    <w:p w14:paraId="1633C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[00:08:27.759] maybe we don't have to include the clip of a man swearing at me to make up for</w:t>
      </w:r>
    </w:p>
    <w:p w14:paraId="5C914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[00:08:29.830] of a man swearing at me to make up for</w:t>
      </w:r>
    </w:p>
    <w:p w14:paraId="4D5F2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[00:08:29.840] of a man swearing at me to make up for tommy slaughtering him i'm going to tpm</w:t>
      </w:r>
    </w:p>
    <w:p w14:paraId="560DA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[00:08:31.830] tommy slaughtering him i'm going to tpm</w:t>
      </w:r>
    </w:p>
    <w:p w14:paraId="659F8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[00:08:31.840] tommy slaughtering him i'm going to tpm here to this part of the map you can</w:t>
      </w:r>
    </w:p>
    <w:p w14:paraId="34F80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[00:08:33.269] here to this part of the map you can</w:t>
      </w:r>
    </w:p>
    <w:p w14:paraId="29257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[00:08:33.279] here to this part of the map you can continue okay thanks whoa tommy's</w:t>
      </w:r>
    </w:p>
    <w:p w14:paraId="1E90C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[00:08:35.589] continue okay thanks whoa tommy's</w:t>
      </w:r>
    </w:p>
    <w:p w14:paraId="3251A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[00:08:35.599] continue okay thanks whoa tommy's already on the red line again i'm going</w:t>
      </w:r>
    </w:p>
    <w:p w14:paraId="007E3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[00:08:38.149] already on the red line again i'm going</w:t>
      </w:r>
    </w:p>
    <w:p w14:paraId="04B13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[00:08:38.159] already on the red line again i'm going i'm going fast i'm like the flash but</w:t>
      </w:r>
    </w:p>
    <w:p w14:paraId="1D969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[00:08:40.389] i'm going fast i'm like the flash but</w:t>
      </w:r>
    </w:p>
    <w:p w14:paraId="35175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[00:08:40.399] i'm going fast i'm like the flash but quicker i'm like usain bolt but me look</w:t>
      </w:r>
    </w:p>
    <w:p w14:paraId="5C9BE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[00:08:42.949] quicker i'm like usain bolt but me look</w:t>
      </w:r>
    </w:p>
    <w:p w14:paraId="6455B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[00:08:42.959] quicker i'm like usain bolt but me look at all the ravagers and mobs in here</w:t>
      </w:r>
    </w:p>
    <w:p w14:paraId="48151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[00:08:44.870] at all the ravagers and mobs in here</w:t>
      </w:r>
    </w:p>
    <w:p w14:paraId="6B799D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[00:08:44.880] at all the ravagers and mobs in here this part is insanely hard good luck</w:t>
      </w:r>
    </w:p>
    <w:p w14:paraId="338EF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[00:08:47.190] this part is insanely hard good luck</w:t>
      </w:r>
    </w:p>
    <w:p w14:paraId="0EB8C5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[00:08:47.200] this part is insanely hard good luck whoever tries to figure it out all right</w:t>
      </w:r>
    </w:p>
    <w:p w14:paraId="61716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[00:08:48.790] whoever tries to figure it out all right</w:t>
      </w:r>
    </w:p>
    <w:p w14:paraId="56D41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[00:08:48.800] whoever tries to figure it out all right we got one that entered all right quinn</w:t>
      </w:r>
    </w:p>
    <w:p w14:paraId="21F85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[00:08:50.470] we got one that entered all right quinn</w:t>
      </w:r>
    </w:p>
    <w:p w14:paraId="4ECF2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[00:08:50.480] we got one that entered all right quinn is making grounds wait this guy no he's</w:t>
      </w:r>
    </w:p>
    <w:p w14:paraId="7BF52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[00:08:52.389] is making grounds wait this guy no he's</w:t>
      </w:r>
    </w:p>
    <w:p w14:paraId="07EEB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[00:08:52.399] is making grounds wait this guy no he's in second look at this guy oh oh wait</w:t>
      </w:r>
    </w:p>
    <w:p w14:paraId="6D41D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[00:08:54.790] in second look at this guy oh oh wait</w:t>
      </w:r>
    </w:p>
    <w:p w14:paraId="110D1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[00:08:54.800] in second look at this guy oh oh wait this is one ahead of him jimmy oh i died</w:t>
      </w:r>
    </w:p>
    <w:p w14:paraId="3DBC7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[00:08:57.269] this is one ahead of him jimmy oh i died</w:t>
      </w:r>
    </w:p>
    <w:p w14:paraId="02D8F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[00:08:57.279] this is one ahead of him jimmy oh i died all right you're walking where someone</w:t>
      </w:r>
    </w:p>
    <w:p w14:paraId="58F77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[00:08:58.230] all right you're walking where someone</w:t>
      </w:r>
    </w:p>
    <w:p w14:paraId="28A1A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[00:08:58.240] all right you're walking where someone just died oh no watch out oh you're</w:t>
      </w:r>
    </w:p>
    <w:p w14:paraId="5D315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[00:08:59.910] just died oh no watch out oh you're</w:t>
      </w:r>
    </w:p>
    <w:p w14:paraId="49510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[00:08:59.920] just died oh no watch out oh you're pinned down</w:t>
      </w:r>
    </w:p>
    <w:p w14:paraId="4446D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[00:09:01.509] pinned down</w:t>
      </w:r>
    </w:p>
    <w:p w14:paraId="6BFA7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[00:09:01.519] pinned down now people are getting crushed call me</w:t>
      </w:r>
    </w:p>
    <w:p w14:paraId="02D09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[00:09:04.150] now people are getting crushed call me</w:t>
      </w:r>
    </w:p>
    <w:p w14:paraId="17D63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[00:09:04.160] now people are getting crushed call me tell me tell me i'll make a deal with</w:t>
      </w:r>
    </w:p>
    <w:p w14:paraId="0F5B3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[00:09:05.670] tell me tell me i'll make a deal with</w:t>
      </w:r>
    </w:p>
    <w:p w14:paraId="39F36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[00:09:05.680] tell me tell me i'll make a deal with you yes i love deals and money if you</w:t>
      </w:r>
    </w:p>
    <w:p w14:paraId="49CA5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[00:09:08.710] you yes i love deals and money if you</w:t>
      </w:r>
    </w:p>
    <w:p w14:paraId="736DF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[00:09:08.720] you yes i love deals and money if you tell everyone watching right now to</w:t>
      </w:r>
    </w:p>
    <w:p w14:paraId="5DC58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[00:09:10.310] tell everyone watching right now to</w:t>
      </w:r>
    </w:p>
    <w:p w14:paraId="7D15F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[00:09:10.320] tell everyone watching right now to subscribe to mr beast's game i'll tp you</w:t>
      </w:r>
    </w:p>
    <w:p w14:paraId="50010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[00:09:12.550] subscribe to mr beast's game i'll tp you</w:t>
      </w:r>
    </w:p>
    <w:p w14:paraId="51913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[00:09:12.560] subscribe to mr beast's game i'll tp you up for it all right all right everyone</w:t>
      </w:r>
    </w:p>
    <w:p w14:paraId="4BF86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[00:09:14.630] up for it all right all right everyone</w:t>
      </w:r>
    </w:p>
    <w:p w14:paraId="12D85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[00:09:14.640] up for it all right all right everyone subscribe to mr beast gaming check the</w:t>
      </w:r>
    </w:p>
    <w:p w14:paraId="11C64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[00:09:17.269] subscribe to mr beast gaming check the</w:t>
      </w:r>
    </w:p>
    <w:p w14:paraId="7F88C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[00:09:17.279] subscribe to mr beast gaming check the subscribe button and oh you're watching</w:t>
      </w:r>
    </w:p>
    <w:p w14:paraId="3E937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[00:09:23.590] okay</w:t>
      </w:r>
    </w:p>
    <w:p w14:paraId="39833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[00:09:23.600] okay okay i'm here i'm here</w:t>
      </w:r>
    </w:p>
    <w:p w14:paraId="79045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[00:09:28.949] no way</w:t>
      </w:r>
    </w:p>
    <w:p w14:paraId="374B70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[00:09:28.959] no way he just died</w:t>
      </w:r>
    </w:p>
    <w:p w14:paraId="641C5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[00:09:31.430] he just died</w:t>
      </w:r>
    </w:p>
    <w:p w14:paraId="2E641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[00:09:31.440] he just died everyone keeps dying to the mobs how</w:t>
      </w:r>
    </w:p>
    <w:p w14:paraId="50B38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[00:09:33.110] everyone keeps dying to the mobs how</w:t>
      </w:r>
    </w:p>
    <w:p w14:paraId="11932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[00:09:33.120] everyone keeps dying to the mobs how about this server despawn all the mobs</w:t>
      </w:r>
    </w:p>
    <w:p w14:paraId="54D00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[00:09:35.829] about this server despawn all the mobs</w:t>
      </w:r>
    </w:p>
    <w:p w14:paraId="4CB0B4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[00:09:35.839] about this server despawn all the mobs go go go all the mobs are gone whoever</w:t>
      </w:r>
    </w:p>
    <w:p w14:paraId="31FDC4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[00:09:38.389] go go go all the mobs are gone whoever</w:t>
      </w:r>
    </w:p>
    <w:p w14:paraId="6F7B3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[00:09:38.399] go go go all the mobs are gone whoever solves this mrb's gaming logo first wins</w:t>
      </w:r>
    </w:p>
    <w:p w14:paraId="649A8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[00:09:41.110] solves this mrb's gaming logo first wins</w:t>
      </w:r>
    </w:p>
    <w:p w14:paraId="179B4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[00:09:41.120] solves this mrb's gaming logo first wins the yogurt gamer you're currently tied</w:t>
      </w:r>
    </w:p>
    <w:p w14:paraId="3B2706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[00:09:42.790] the yogurt gamer you're currently tied</w:t>
      </w:r>
    </w:p>
    <w:p w14:paraId="633784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[00:09:42.800] the yogurt gamer you're currently tied for first if you finish soon you get 10</w:t>
      </w:r>
    </w:p>
    <w:p w14:paraId="63E69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[00:09:44.470] for first if you finish soon you get 10</w:t>
      </w:r>
    </w:p>
    <w:p w14:paraId="203EC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[00:09:44.480] for first if you finish soon you get 10 years of yoga what's going through your</w:t>
      </w:r>
    </w:p>
    <w:p w14:paraId="2489D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[00:09:45.509] years of yoga what's going through your</w:t>
      </w:r>
    </w:p>
    <w:p w14:paraId="568B5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[00:09:45.519] years of yoga what's going through your mind uh well i'm in the middle of class</w:t>
      </w:r>
    </w:p>
    <w:p w14:paraId="39E3B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[00:09:47.190] mind uh well i'm in the middle of class</w:t>
      </w:r>
    </w:p>
    <w:p w14:paraId="71460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[00:09:47.200] mind uh well i'm in the middle of class so i'm kind of stressed about that as</w:t>
      </w:r>
    </w:p>
    <w:p w14:paraId="266F0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[00:09:48.389] so i'm kind of stressed about that as</w:t>
      </w:r>
    </w:p>
    <w:p w14:paraId="0D014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[00:09:48.399] so i'm kind of stressed about that as well wait what</w:t>
      </w:r>
    </w:p>
    <w:p w14:paraId="04D66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[00:09:51.269] well wait what</w:t>
      </w:r>
    </w:p>
    <w:p w14:paraId="30499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[00:09:51.279] well wait what good man gamer good man at some point in</w:t>
      </w:r>
    </w:p>
    <w:p w14:paraId="12060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[00:09:53.990] good man gamer good man at some point in</w:t>
      </w:r>
    </w:p>
    <w:p w14:paraId="0D59D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[00:09:54.000] good man gamer good man at some point in time you've already passed the right</w:t>
      </w:r>
    </w:p>
    <w:p w14:paraId="4BD01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[00:09:55.829] time you've already passed the right</w:t>
      </w:r>
    </w:p>
    <w:p w14:paraId="0A317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[00:09:55.839] time you've already passed the right path to get you to the end</w:t>
      </w:r>
    </w:p>
    <w:p w14:paraId="26A63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[00:09:58.310] path to get you to the end</w:t>
      </w:r>
    </w:p>
    <w:p w14:paraId="50DC8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[00:09:58.320] path to get you to the end i'm here</w:t>
      </w:r>
    </w:p>
    <w:p w14:paraId="36C01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[00:09:59.430] i'm here</w:t>
      </w:r>
    </w:p>
    <w:p w14:paraId="021A6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[00:09:59.440] i'm here oh oh</w:t>
      </w:r>
    </w:p>
    <w:p w14:paraId="48E23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[00:10:00.870] oh oh</w:t>
      </w:r>
    </w:p>
    <w:p w14:paraId="2AB9B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[00:10:00.880] oh oh oh oh oh congratulations camera squad</w:t>
      </w:r>
    </w:p>
    <w:p w14:paraId="31BE4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[00:10:04.550] oh oh oh congratulations camera squad</w:t>
      </w:r>
    </w:p>
    <w:p w14:paraId="6BB9C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[00:10:04.560] oh oh oh congratulations camera squad you just won 10 years of yogurt yeah you</w:t>
      </w:r>
    </w:p>
    <w:p w14:paraId="51349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[00:10:08.069] you just won 10 years of yogurt yeah you</w:t>
      </w:r>
    </w:p>
    <w:p w14:paraId="6916A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[00:10:08.079] you just won 10 years of yogurt yeah you can go back to class and uh i have not</w:t>
      </w:r>
    </w:p>
    <w:p w14:paraId="2477D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[00:10:10.389] can go back to class and uh i have not</w:t>
      </w:r>
    </w:p>
    <w:p w14:paraId="24C1D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[00:10:10.399] can go back to class and uh i have not pulled my teacher so yeah just just let</w:t>
      </w:r>
    </w:p>
    <w:p w14:paraId="3BEDB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[00:10:12.550] pulled my teacher so yeah just just let</w:t>
      </w:r>
    </w:p>
    <w:p w14:paraId="289BD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[00:10:12.560] pulled my teacher so yeah just just let me know when you want yogurt okay all</w:t>
      </w:r>
    </w:p>
    <w:p w14:paraId="7EEA6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[00:10:14.470] me know when you want yogurt okay all</w:t>
      </w:r>
    </w:p>
    <w:p w14:paraId="02D1A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[00:10:14.480] me know when you want yogurt okay all right thank you for watching subscribe</w:t>
      </w:r>
    </w:p>
    <w:p w14:paraId="41382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22A1D883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Made a $100,000 Among Us Tournament!</w:t>
      </w:r>
    </w:p>
    <w:p w14:paraId="35FBE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1CE4B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[00:00:02.310] today we are playing among us for one</w:t>
      </w:r>
    </w:p>
    <w:p w14:paraId="0E5CB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[00:00:02.320] today we are playing among us for one hundred thousand dollars we have corpse</w:t>
      </w:r>
    </w:p>
    <w:p w14:paraId="152E0D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[00:00:04.789] hundred thousand dollars we have corpse</w:t>
      </w:r>
    </w:p>
    <w:p w14:paraId="22D9E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[00:00:04.799] hundred thousand dollars we have corpse pewdiepie dream jacksepticeye cycuno</w:t>
      </w:r>
    </w:p>
    <w:p w14:paraId="1BFC0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[00:00:07.269] pewdiepie dream jacksepticeye cycuno</w:t>
      </w:r>
    </w:p>
    <w:p w14:paraId="2E7262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[00:00:07.279] pewdiepie dream jacksepticeye cycuno tommy and if i forgot your name you</w:t>
      </w:r>
    </w:p>
    <w:p w14:paraId="7541C8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[00:00:08.629] tommy and if i forgot your name you</w:t>
      </w:r>
    </w:p>
    <w:p w14:paraId="77A42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[00:00:08.639] tommy and if i forgot your name you probably hate me we're playing with one</w:t>
      </w:r>
    </w:p>
    <w:p w14:paraId="6F3A3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[00:00:09.910] probably hate me we're playing with one</w:t>
      </w:r>
    </w:p>
    <w:p w14:paraId="26BCE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[00:00:09.920] probably hate me we're playing with one imposter and if that imposter gets a dub</w:t>
      </w:r>
    </w:p>
    <w:p w14:paraId="389C8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[00:00:12.230] imposter and if that imposter gets a dub</w:t>
      </w:r>
    </w:p>
    <w:p w14:paraId="694615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[00:00:12.240] imposter and if that imposter gets a dub they get one hundred thousand dollars</w:t>
      </w:r>
    </w:p>
    <w:p w14:paraId="40AFC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[00:00:19.910] so all you have to do is win and we'll</w:t>
      </w:r>
    </w:p>
    <w:p w14:paraId="3273B4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[00:00:19.920] so all you have to do is win and we'll get a hundred thousand this is crazy not</w:t>
      </w:r>
    </w:p>
    <w:p w14:paraId="1BDDC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[00:00:22.150] get a hundred thousand this is crazy not</w:t>
      </w:r>
    </w:p>
    <w:p w14:paraId="26EB1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[00:00:22.160] get a hundred thousand this is crazy not only is a hundred grand on the line but</w:t>
      </w:r>
    </w:p>
    <w:p w14:paraId="2527B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[00:00:23.429] only is a hundred grand on the line but</w:t>
      </w:r>
    </w:p>
    <w:p w14:paraId="7F5D7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[00:00:23.439] only is a hundred grand on the line but i'm playing with pewdiepie</w:t>
      </w:r>
    </w:p>
    <w:p w14:paraId="3F87C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[00:00:24.710] i'm playing with pewdiepie</w:t>
      </w:r>
    </w:p>
    <w:p w14:paraId="55E14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[00:00:24.720] i'm playing with pewdiepie wow a hundred thousand dollars looks</w:t>
      </w:r>
    </w:p>
    <w:p w14:paraId="3EBBC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[00:00:26.710] wow a hundred thousand dollars looks</w:t>
      </w:r>
    </w:p>
    <w:p w14:paraId="442DE9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[00:00:26.720] wow a hundred thousand dollars looks like everyone's grouping up together</w:t>
      </w:r>
    </w:p>
    <w:p w14:paraId="305DE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[00:00:28.710] like everyone's grouping up together</w:t>
      </w:r>
    </w:p>
    <w:p w14:paraId="1E628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[00:00:28.720] like everyone's grouping up together let's just hop in this vent i want to</w:t>
      </w:r>
    </w:p>
    <w:p w14:paraId="44012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[00:00:30.310] let's just hop in this vent i want to</w:t>
      </w:r>
    </w:p>
    <w:p w14:paraId="7C815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[00:00:30.320] let's just hop in this vent i want to win 100 000. what would i do with a</w:t>
      </w:r>
    </w:p>
    <w:p w14:paraId="08E219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[00:00:31.910] win 100 000. what would i do with a</w:t>
      </w:r>
    </w:p>
    <w:p w14:paraId="64E883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[00:00:31.920] win 100 000. what would i do with a hundred thousand dollars i think i'd</w:t>
      </w:r>
    </w:p>
    <w:p w14:paraId="47118B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[00:00:33.270] hundred thousand dollars i think i'd</w:t>
      </w:r>
    </w:p>
    <w:p w14:paraId="071312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[00:00:33.280] hundred thousand dollars i think i'd feed myself</w:t>
      </w:r>
    </w:p>
    <w:p w14:paraId="01B31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[00:00:34.190] feed myself</w:t>
      </w:r>
    </w:p>
    <w:p w14:paraId="4F00E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[00:00:34.200] feed myself [Music]</w:t>
      </w:r>
    </w:p>
    <w:p w14:paraId="71FB1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[00:00:36.389] [Music]</w:t>
      </w:r>
    </w:p>
    <w:p w14:paraId="48F574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[00:00:36.399] [Music] a lot of food are you kidding me</w:t>
      </w:r>
    </w:p>
    <w:p w14:paraId="0B855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[00:00:39.590] a lot of food are you kidding me</w:t>
      </w:r>
    </w:p>
    <w:p w14:paraId="14F89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[00:00:39.600] a lot of food are you kidding me why did i go to electrical to begin with</w:t>
      </w:r>
    </w:p>
    <w:p w14:paraId="20F59B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[00:00:41.830] why did i go to electrical to begin with</w:t>
      </w:r>
    </w:p>
    <w:p w14:paraId="09492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[00:00:41.840] why did i go to electrical to begin with i think that's my fault you're coming</w:t>
      </w:r>
    </w:p>
    <w:p w14:paraId="5655B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[00:00:43.430] i think that's my fault you're coming</w:t>
      </w:r>
    </w:p>
    <w:p w14:paraId="321A8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[00:00:43.440] i think that's my fault you're coming with me</w:t>
      </w:r>
    </w:p>
    <w:p w14:paraId="3DC37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[00:00:45.110] with me</w:t>
      </w:r>
    </w:p>
    <w:p w14:paraId="0FCBE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[00:00:45.120] with me i can save myself a hundred grand if i</w:t>
      </w:r>
    </w:p>
    <w:p w14:paraId="1C7456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[00:00:46.389] i can save myself a hundred grand if i</w:t>
      </w:r>
    </w:p>
    <w:p w14:paraId="36218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[00:00:46.399] i can save myself a hundred grand if i don't mess up i just gotta remember</w:t>
      </w:r>
    </w:p>
    <w:p w14:paraId="3E3B6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[00:00:47.430] don't mess up i just gotta remember</w:t>
      </w:r>
    </w:p>
    <w:p w14:paraId="06FB65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[00:00:47.440] don't mess up i just gotta remember where everyone is now they're gonna</w:t>
      </w:r>
    </w:p>
    <w:p w14:paraId="7569A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[00:00:48.549] where everyone is now they're gonna</w:t>
      </w:r>
    </w:p>
    <w:p w14:paraId="709C0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[00:00:48.559] where everyone is now they're gonna catch me</w:t>
      </w:r>
    </w:p>
    <w:p w14:paraId="2C97B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[00:00:49.190] catch me</w:t>
      </w:r>
    </w:p>
    <w:p w14:paraId="53DBAF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[00:00:49.200] catch me i hope not oop sakuno don't kill me</w:t>
      </w:r>
    </w:p>
    <w:p w14:paraId="2DDFE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[00:00:53.029] i hope not oop sakuno don't kill me</w:t>
      </w:r>
    </w:p>
    <w:p w14:paraId="02EBC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[00:00:53.039] i hope not oop sakuno don't kill me and nobody has found my body oh</w:t>
      </w:r>
    </w:p>
    <w:p w14:paraId="29812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[00:00:58.310] and nobody has found my body oh</w:t>
      </w:r>
    </w:p>
    <w:p w14:paraId="5A6AB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[00:00:58.320] and nobody has found my body oh guys one hundred thousand dollars is on</w:t>
      </w:r>
    </w:p>
    <w:p w14:paraId="4A9CC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[00:01:00.069] guys one hundred thousand dollars is on</w:t>
      </w:r>
    </w:p>
    <w:p w14:paraId="7BCE7D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[00:01:00.079] guys one hundred thousand dollars is on the line it's in the top right of</w:t>
      </w:r>
    </w:p>
    <w:p w14:paraId="3BC13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[00:01:01.430] the line it's in the top right of</w:t>
      </w:r>
    </w:p>
    <w:p w14:paraId="7FB82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[00:01:01.440] the line it's in the top right of electrical well where is everybody chris</w:t>
      </w:r>
    </w:p>
    <w:p w14:paraId="55B99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[00:01:03.029] electrical well where is everybody chris</w:t>
      </w:r>
    </w:p>
    <w:p w14:paraId="4CB2D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[00:01:03.039] electrical well where is everybody chris was on the right side</w:t>
      </w:r>
    </w:p>
    <w:p w14:paraId="0476A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[00:01:03.910] was on the right side</w:t>
      </w:r>
    </w:p>
    <w:p w14:paraId="57879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[00:01:03.920] was on the right side sakuno where did you come from um i did</w:t>
      </w:r>
    </w:p>
    <w:p w14:paraId="06D74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[00:01:05.830] sakuno where did you come from um i did</w:t>
      </w:r>
    </w:p>
    <w:p w14:paraId="0B196C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[00:01:05.840] sakuno where did you come from um i did my scan in med bay and then i went to do</w:t>
      </w:r>
    </w:p>
    <w:p w14:paraId="696C3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[00:01:07.590] my scan in med bay and then i went to do</w:t>
      </w:r>
    </w:p>
    <w:p w14:paraId="77CC7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[00:01:07.600] my scan in med bay and then i went to do the lasers</w:t>
      </w:r>
    </w:p>
    <w:p w14:paraId="7997A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[00:01:08.230] the lasers</w:t>
      </w:r>
    </w:p>
    <w:p w14:paraId="49428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[00:01:08.240] the lasers okay it looks like secuno killed</w:t>
      </w:r>
    </w:p>
    <w:p w14:paraId="17406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[00:01:10.390] okay it looks like secuno killed</w:t>
      </w:r>
    </w:p>
    <w:p w14:paraId="1C654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[00:01:10.400] okay it looks like secuno killed quackity with a</w:t>
      </w:r>
    </w:p>
    <w:p w14:paraId="75AA7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[00:01:11.350] quackity with a</w:t>
      </w:r>
    </w:p>
    <w:p w14:paraId="2748D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[00:01:11.360] quackity with a plunger oh god we got caught already uh</w:t>
      </w:r>
    </w:p>
    <w:p w14:paraId="30642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[00:01:13.990] plunger oh god we got caught already uh</w:t>
      </w:r>
    </w:p>
    <w:p w14:paraId="0DA05B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[00:01:14.000] plunger oh god we got caught already uh i said we all skip no one has any</w:t>
      </w:r>
    </w:p>
    <w:p w14:paraId="5BD94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[00:01:15.910] i said we all skip no one has any</w:t>
      </w:r>
    </w:p>
    <w:p w14:paraId="38B66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[00:01:15.920] i said we all skip no one has any definite evidence just so everyone knows</w:t>
      </w:r>
    </w:p>
    <w:p w14:paraId="49EF21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[00:01:17.749] definite evidence just so everyone knows</w:t>
      </w:r>
    </w:p>
    <w:p w14:paraId="75D66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[00:01:17.759] definite evidence just so everyone knows i'm sitting on camps</w:t>
      </w:r>
    </w:p>
    <w:p w14:paraId="3DD180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[00:01:20.149] i'm sitting on camps</w:t>
      </w:r>
    </w:p>
    <w:p w14:paraId="29447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[00:01:20.159] i'm sitting on camps it's either cycuno or jimmy i think that</w:t>
      </w:r>
    </w:p>
    <w:p w14:paraId="427F1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[00:01:22.149] it's either cycuno or jimmy i think that</w:t>
      </w:r>
    </w:p>
    <w:p w14:paraId="2103D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[00:01:22.159] it's either cycuno or jimmy i think that was a vent kill</w:t>
      </w:r>
    </w:p>
    <w:p w14:paraId="2B8E6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[00:01:23.270] was a vent kill</w:t>
      </w:r>
    </w:p>
    <w:p w14:paraId="112D3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[00:01:23.280] was a vent kill let's run all the way around we have 10</w:t>
      </w:r>
    </w:p>
    <w:p w14:paraId="0F34F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[00:01:25.109] let's run all the way around we have 10</w:t>
      </w:r>
    </w:p>
    <w:p w14:paraId="7DA9F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[00:01:25.119] let's run all the way around we have 10 seconds left on our kill cooldown</w:t>
      </w:r>
    </w:p>
    <w:p w14:paraId="7B982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[00:01:26.630] seconds left on our kill cooldown</w:t>
      </w:r>
    </w:p>
    <w:p w14:paraId="16472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[00:01:26.640] seconds left on our kill cooldown oh my god look at it</w:t>
      </w:r>
    </w:p>
    <w:p w14:paraId="42B19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[00:01:29.830] oh my god look at it</w:t>
      </w:r>
    </w:p>
    <w:p w14:paraId="334A3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[00:01:29.840] oh my god look at it you know what i'm gonna die aren't i</w:t>
      </w:r>
    </w:p>
    <w:p w14:paraId="41687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[00:01:31.830] you know what i'm gonna die aren't i</w:t>
      </w:r>
    </w:p>
    <w:p w14:paraId="5F606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[00:01:31.840] you know what i'm gonna die aren't i where are you going carl</w:t>
      </w:r>
    </w:p>
    <w:p w14:paraId="0FE05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[00:01:32.870] where are you going carl</w:t>
      </w:r>
    </w:p>
    <w:p w14:paraId="2DA19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[00:01:32.880] where are you going carl you can't run from me carl you're not</w:t>
      </w:r>
    </w:p>
    <w:p w14:paraId="2B298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[00:01:34.630] you can't run from me carl you're not</w:t>
      </w:r>
    </w:p>
    <w:p w14:paraId="722B4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[00:01:34.640] you can't run from me carl you're not muted i know that of course</w:t>
      </w:r>
    </w:p>
    <w:p w14:paraId="009CE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[00:01:45.910] no is it felix come on i think he might</w:t>
      </w:r>
    </w:p>
    <w:p w14:paraId="1EED9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[00:01:45.920] no is it felix come on i think he might be</w:t>
      </w:r>
    </w:p>
    <w:p w14:paraId="1C0EE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[00:01:46.230] be</w:t>
      </w:r>
    </w:p>
    <w:p w14:paraId="03237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[00:01:46.240] be imposter if carl dies i look really bad</w:t>
      </w:r>
    </w:p>
    <w:p w14:paraId="02DAF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[00:01:48.710] imposter if carl dies i look really bad</w:t>
      </w:r>
    </w:p>
    <w:p w14:paraId="24711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[00:01:48.720] imposter if carl dies i look really bad that might be funny</w:t>
      </w:r>
    </w:p>
    <w:p w14:paraId="208AD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[00:01:49.749] that might be funny</w:t>
      </w:r>
    </w:p>
    <w:p w14:paraId="092249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[00:01:49.759] that might be funny so i'm pretty sure dream knows we have</w:t>
      </w:r>
    </w:p>
    <w:p w14:paraId="036AA3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[00:01:52.230] so i'm pretty sure dream knows we have</w:t>
      </w:r>
    </w:p>
    <w:p w14:paraId="2D143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[00:01:52.240] so i'm pretty sure dream knows we have to oh</w:t>
      </w:r>
    </w:p>
    <w:p w14:paraId="7C93CF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[00:02:08.630] i was very afk that round corpse where'd</w:t>
      </w:r>
    </w:p>
    <w:p w14:paraId="4D922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[00:02:08.640] i was very afk that round corpse where'd you find the body bottom left engine</w:t>
      </w:r>
    </w:p>
    <w:p w14:paraId="7B79F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[00:02:10.229] you find the body bottom left engine</w:t>
      </w:r>
    </w:p>
    <w:p w14:paraId="11C6E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[00:02:10.239] you find the body bottom left engine so who else was there saikuno after he</w:t>
      </w:r>
    </w:p>
    <w:p w14:paraId="16050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[00:02:12.710] so who else was there saikuno after he</w:t>
      </w:r>
    </w:p>
    <w:p w14:paraId="5A293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[00:02:12.720] so who else was there saikuno after he murdered him</w:t>
      </w:r>
    </w:p>
    <w:p w14:paraId="7AD38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[00:02:13.589] murdered him</w:t>
      </w:r>
    </w:p>
    <w:p w14:paraId="202F41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[00:02:13.599] murdered him i i did just pass by there yeah</w:t>
      </w:r>
    </w:p>
    <w:p w14:paraId="4FDF2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[00:02:17.190] i i did just pass by there yeah</w:t>
      </w:r>
    </w:p>
    <w:p w14:paraId="3F0B7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[00:02:17.200] i i did just pass by there yeah here we go here's how we saved me a</w:t>
      </w:r>
    </w:p>
    <w:p w14:paraId="36AB6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[00:02:18.710] here we go here's how we saved me a</w:t>
      </w:r>
    </w:p>
    <w:p w14:paraId="68905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[00:02:18.720] here we go here's how we saved me a hundred thousand dollars if you don't</w:t>
      </w:r>
    </w:p>
    <w:p w14:paraId="04D17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[00:02:19.910] hundred thousand dollars if you don't</w:t>
      </w:r>
    </w:p>
    <w:p w14:paraId="72A97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[00:02:19.920] hundred thousand dollars if you don't want to screw me out of hundred grand</w:t>
      </w:r>
    </w:p>
    <w:p w14:paraId="6B37D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[00:02:21.270] want to screw me out of hundred grand</w:t>
      </w:r>
    </w:p>
    <w:p w14:paraId="57338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[00:02:21.280] want to screw me out of hundred grand let's just vote tycoono or corpse and</w:t>
      </w:r>
    </w:p>
    <w:p w14:paraId="6FCE31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[00:02:23.110] let's just vote tycoono or corpse and</w:t>
      </w:r>
    </w:p>
    <w:p w14:paraId="543BF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[00:02:23.120] let's just vote tycoono or corpse and then vote the other next round</w:t>
      </w:r>
    </w:p>
    <w:p w14:paraId="1BD76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[00:02:24.390] then vote the other next round</w:t>
      </w:r>
    </w:p>
    <w:p w14:paraId="32E1A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[00:02:24.400] then vote the other next round i vote corpse i think it's sakuna i</w:t>
      </w:r>
    </w:p>
    <w:p w14:paraId="16629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[00:02:26.949] i vote corpse i think it's sakuna i</w:t>
      </w:r>
    </w:p>
    <w:p w14:paraId="5FAF1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[00:02:26.959] i vote corpse i think it's sakuna i already voted corpse i voted for saikuno</w:t>
      </w:r>
    </w:p>
    <w:p w14:paraId="5BAAD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[00:02:29.110] already voted corpse i voted for saikuno</w:t>
      </w:r>
    </w:p>
    <w:p w14:paraId="43F17C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[00:02:29.120] already voted corpse i voted for saikuno you know what i'm gonna vote myself</w:t>
      </w:r>
    </w:p>
    <w:p w14:paraId="22525B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[00:02:31.350] you know what i'm gonna vote myself</w:t>
      </w:r>
    </w:p>
    <w:p w14:paraId="4C94C6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[00:02:31.360] you know what i'm gonna vote myself what what what wait 300 iq</w:t>
      </w:r>
    </w:p>
    <w:p w14:paraId="028D5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[00:02:35.270] what what what wait 300 iq</w:t>
      </w:r>
    </w:p>
    <w:p w14:paraId="02B94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[00:02:35.280] what what what wait 300 iq wait corpse i voted for myself too can</w:t>
      </w:r>
    </w:p>
    <w:p w14:paraId="18DC8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[00:02:37.750] wait corpse i voted for myself too can</w:t>
      </w:r>
    </w:p>
    <w:p w14:paraId="5EAEB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[00:02:37.760] wait corpse i voted for myself too can we not i have a hundred grand on the</w:t>
      </w:r>
    </w:p>
    <w:p w14:paraId="6FAE0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[00:02:39.509] we not i have a hundred grand on the</w:t>
      </w:r>
    </w:p>
    <w:p w14:paraId="034E5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[00:02:39.519] we not i have a hundred grand on the line</w:t>
      </w:r>
    </w:p>
    <w:p w14:paraId="6FF26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[00:02:39.910] line</w:t>
      </w:r>
    </w:p>
    <w:p w14:paraId="4291E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[00:02:39.920] line that's how deep my love runs look at him</w:t>
      </w:r>
    </w:p>
    <w:p w14:paraId="73A33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[00:02:42.630] that's how deep my love runs look at him</w:t>
      </w:r>
    </w:p>
    <w:p w14:paraId="582D63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[00:02:42.640] that's how deep my love runs look at him come on get him out of here</w:t>
      </w:r>
    </w:p>
    <w:p w14:paraId="603ED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[00:02:44.390] come on get him out of here</w:t>
      </w:r>
    </w:p>
    <w:p w14:paraId="65356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[00:02:44.400] come on get him out of here i have a hundred thousand dollars in</w:t>
      </w:r>
    </w:p>
    <w:p w14:paraId="4CEF6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[00:02:45.750] i have a hundred thousand dollars in</w:t>
      </w:r>
    </w:p>
    <w:p w14:paraId="1829E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[00:02:45.760] i have a hundred thousand dollars in line so i couldn't you're not get away</w:t>
      </w:r>
    </w:p>
    <w:p w14:paraId="1B58B8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[00:02:46.949] line so i couldn't you're not get away</w:t>
      </w:r>
    </w:p>
    <w:p w14:paraId="35AAE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[00:02:46.959] line so i couldn't you're not get away with anything</w:t>
      </w:r>
    </w:p>
    <w:p w14:paraId="78505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[00:02:48.710] with anything</w:t>
      </w:r>
    </w:p>
    <w:p w14:paraId="3C429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[00:02:48.720] with anything pick corpse or cycuno someone just pick</w:t>
      </w:r>
    </w:p>
    <w:p w14:paraId="62095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[00:02:51.190] pick corpse or cycuno someone just pick</w:t>
      </w:r>
    </w:p>
    <w:p w14:paraId="1B1AE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[00:02:51.200] pick corpse or cycuno someone just pick nobody say anything out loud</w:t>
      </w:r>
    </w:p>
    <w:p w14:paraId="72FE2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[00:02:52.630] nobody say anything out loud</w:t>
      </w:r>
    </w:p>
    <w:p w14:paraId="1C63E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[00:02:52.640] nobody say anything out loud just vote well look i gotta vote for</w:t>
      </w:r>
    </w:p>
    <w:p w14:paraId="4085C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[00:02:54.550] just vote well look i gotta vote for</w:t>
      </w:r>
    </w:p>
    <w:p w14:paraId="67B52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[00:02:54.560] just vote well look i gotta vote for myself again worst case scenario jimmy</w:t>
      </w:r>
    </w:p>
    <w:p w14:paraId="2C92A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[00:02:56.790] myself again worst case scenario jimmy</w:t>
      </w:r>
    </w:p>
    <w:p w14:paraId="102C5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[00:02:56.800] myself again worst case scenario jimmy loses a hundred grand</w:t>
      </w:r>
    </w:p>
    <w:p w14:paraId="10AC1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[00:02:57.910] loses a hundred grand</w:t>
      </w:r>
    </w:p>
    <w:p w14:paraId="35E0F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[00:02:57.920] loses a hundred grand you know it's a hundred thousand dollars</w:t>
      </w:r>
    </w:p>
    <w:p w14:paraId="128DF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[00:02:59.270] you know it's a hundred thousand dollars</w:t>
      </w:r>
    </w:p>
    <w:p w14:paraId="6C1FC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[00:02:59.280] you know it's a hundred thousand dollars is nothing it's all jokes i'll just vote</w:t>
      </w:r>
    </w:p>
    <w:p w14:paraId="1B057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[00:03:00.630] is nothing it's all jokes i'll just vote</w:t>
      </w:r>
    </w:p>
    <w:p w14:paraId="3AA84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[00:03:00.640] is nothing it's all jokes i'll just vote for corpse</w:t>
      </w:r>
    </w:p>
    <w:p w14:paraId="65EBC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[00:03:01.350] for corpse</w:t>
      </w:r>
    </w:p>
    <w:p w14:paraId="20492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[00:03:01.360] for corpse oh god you guys actually killed him if</w:t>
      </w:r>
    </w:p>
    <w:p w14:paraId="3239A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[00:03:03.190] oh god you guys actually killed him if</w:t>
      </w:r>
    </w:p>
    <w:p w14:paraId="6A006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[00:03:03.200] oh god you guys actually killed him if it's not him it's icuna</w:t>
      </w:r>
    </w:p>
    <w:p w14:paraId="2DD21F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[00:03:04.470] it's not him it's icuna</w:t>
      </w:r>
    </w:p>
    <w:p w14:paraId="7103D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[00:03:04.480] it's not him it's icuna don't you dare talk about cicuna like</w:t>
      </w:r>
    </w:p>
    <w:p w14:paraId="3AF82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[00:03:06.149] don't you dare talk about cicuna like</w:t>
      </w:r>
    </w:p>
    <w:p w14:paraId="5C88D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[00:03:06.159] don't you dare talk about cicuna like that oh oh</w:t>
      </w:r>
    </w:p>
    <w:p w14:paraId="088305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[00:03:07.830] that oh oh</w:t>
      </w:r>
    </w:p>
    <w:p w14:paraId="2587A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[00:03:07.840] that oh oh i'm the imposter and i voted to skip for</w:t>
      </w:r>
    </w:p>
    <w:p w14:paraId="61316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[00:03:10.070] i'm the imposter and i voted to skip for</w:t>
      </w:r>
    </w:p>
    <w:p w14:paraId="3EB9F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[00:03:10.080] i'm the imposter and i voted to skip for him</w:t>
      </w:r>
    </w:p>
    <w:p w14:paraId="7E789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[00:03:11.670] him</w:t>
      </w:r>
    </w:p>
    <w:p w14:paraId="7468B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[00:03:11.680] him stop let it play out let it play out</w:t>
      </w:r>
    </w:p>
    <w:p w14:paraId="6F627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[00:03:13.750] stop let it play out let it play out</w:t>
      </w:r>
    </w:p>
    <w:p w14:paraId="2E7F0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[00:03:13.760] stop let it play out let it play out what no</w:t>
      </w:r>
    </w:p>
    <w:p w14:paraId="59C55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[00:03:14.790] what no</w:t>
      </w:r>
    </w:p>
    <w:p w14:paraId="02DB9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[00:03:14.800] what no bro you just want to win 100k mr beast</w:t>
      </w:r>
    </w:p>
    <w:p w14:paraId="3D649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[00:03:18.229] bro you just want to win 100k mr beast</w:t>
      </w:r>
    </w:p>
    <w:p w14:paraId="560B2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[00:03:18.239] bro you just want to win 100k mr beast ah just vote saikuna then you can go</w:t>
      </w:r>
    </w:p>
    <w:p w14:paraId="042B3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[00:03:21.110] ah just vote saikuna then you can go</w:t>
      </w:r>
    </w:p>
    <w:p w14:paraId="09645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[00:03:21.120] ah just vote saikuna then you can go full degenerate mode don't worry seikuno</w:t>
      </w:r>
    </w:p>
    <w:p w14:paraId="687DA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[00:03:23.190] full degenerate mode don't worry seikuno</w:t>
      </w:r>
    </w:p>
    <w:p w14:paraId="37428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[00:03:23.200] full degenerate mode don't worry seikuno just skip it'll be okay</w:t>
      </w:r>
    </w:p>
    <w:p w14:paraId="0E9DD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[00:03:25.670] just skip it'll be okay</w:t>
      </w:r>
    </w:p>
    <w:p w14:paraId="577A9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[00:03:25.680] just skip it'll be okay no does a hundred grand mean nothing to</w:t>
      </w:r>
    </w:p>
    <w:p w14:paraId="14A10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[00:03:28.229] no does a hundred grand mean nothing to</w:t>
      </w:r>
    </w:p>
    <w:p w14:paraId="000AF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[00:03:28.239] no does a hundred grand mean nothing to you idiots</w:t>
      </w:r>
    </w:p>
    <w:p w14:paraId="40D03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[00:03:29.190] you idiots</w:t>
      </w:r>
    </w:p>
    <w:p w14:paraId="0F0DA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[00:03:29.200] you idiots you call me an idiot looks like</w:t>
      </w:r>
    </w:p>
    <w:p w14:paraId="1A655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[00:03:31.190] you call me an idiot looks like</w:t>
      </w:r>
    </w:p>
    <w:p w14:paraId="3DB00E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[00:03:31.200] you call me an idiot looks like someone's getting annoyed</w:t>
      </w:r>
    </w:p>
    <w:p w14:paraId="262EB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[00:03:33.030] someone's getting annoyed</w:t>
      </w:r>
    </w:p>
    <w:p w14:paraId="6908B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[00:03:33.040] someone's getting annoyed i hate these guys i hate them i hope</w:t>
      </w:r>
    </w:p>
    <w:p w14:paraId="0EDDE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[00:03:35.670] i hate these guys i hate them i hope</w:t>
      </w:r>
    </w:p>
    <w:p w14:paraId="7329D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[00:03:35.680] i hate these guys i hate them i hope sakura wins now i hope psycho wins</w:t>
      </w:r>
    </w:p>
    <w:p w14:paraId="28258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[00:03:44.789] oh he got me it's that kuno it is sakuno</w:t>
      </w:r>
    </w:p>
    <w:p w14:paraId="424A9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[00:03:44.799] oh he got me it's that kuno it is sakuno i</w:t>
      </w:r>
    </w:p>
    <w:p w14:paraId="43783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[00:03:46.149] i</w:t>
      </w:r>
    </w:p>
    <w:p w14:paraId="75B0C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[00:03:46.159] i let him get a chance to defend himself</w:t>
      </w:r>
    </w:p>
    <w:p w14:paraId="18EB3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[00:03:48.309] let him get a chance to defend himself</w:t>
      </w:r>
    </w:p>
    <w:p w14:paraId="1382D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[00:03:48.319] let him get a chance to defend himself oh hey guys i</w:t>
      </w:r>
    </w:p>
    <w:p w14:paraId="1E2DF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[00:03:49.270] oh hey guys i</w:t>
      </w:r>
    </w:p>
    <w:p w14:paraId="6483B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[00:03:49.280] oh hey guys i alright it's ikea wait you can't report</w:t>
      </w:r>
    </w:p>
    <w:p w14:paraId="2CDAE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[00:03:52.229] alright it's ikea wait you can't report</w:t>
      </w:r>
    </w:p>
    <w:p w14:paraId="653BC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[00:03:52.239] alright it's ikea wait you can't report the body if it's</w:t>
      </w:r>
    </w:p>
    <w:p w14:paraId="413D4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[00:03:53.030] the body if it's</w:t>
      </w:r>
    </w:p>
    <w:p w14:paraId="6630E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[00:03:53.040] the body if it's you prices averted thank god okay</w:t>
      </w:r>
    </w:p>
    <w:p w14:paraId="7C58A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[00:03:56.309] you prices averted thank god okay</w:t>
      </w:r>
    </w:p>
    <w:p w14:paraId="6FDCA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[00:03:56.319] you prices averted thank god okay since no one won the 100 grand we're</w:t>
      </w:r>
    </w:p>
    <w:p w14:paraId="7FA15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[00:03:57.830] since no one won the 100 grand we're</w:t>
      </w:r>
    </w:p>
    <w:p w14:paraId="6C24A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[00:03:57.840] since no one won the 100 grand we're gonna do one more game</w:t>
      </w:r>
    </w:p>
    <w:p w14:paraId="55990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[00:04:01.750] gonna do one more game</w:t>
      </w:r>
    </w:p>
    <w:p w14:paraId="6B9D0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[00:04:01.760] gonna do one more game good luck thank god it's not me oh looks</w:t>
      </w:r>
    </w:p>
    <w:p w14:paraId="0269F9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[00:04:04.229] good luck thank god it's not me oh looks</w:t>
      </w:r>
    </w:p>
    <w:p w14:paraId="368AF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[00:04:04.239] good luck thank god it's not me oh looks like we're not imposter so uh</w:t>
      </w:r>
    </w:p>
    <w:p w14:paraId="0B777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[00:04:06.229] like we're not imposter so uh</w:t>
      </w:r>
    </w:p>
    <w:p w14:paraId="01217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[00:04:06.239] like we're not imposter so uh a hundred thousand dollars is so much</w:t>
      </w:r>
    </w:p>
    <w:p w14:paraId="7C761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[00:04:08.550] a hundred thousand dollars is so much</w:t>
      </w:r>
    </w:p>
    <w:p w14:paraId="593C2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[00:04:08.560] a hundred thousand dollars is so much money let's just stick with some other</w:t>
      </w:r>
    </w:p>
    <w:p w14:paraId="745C1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[00:04:10.070] money let's just stick with some other</w:t>
      </w:r>
    </w:p>
    <w:p w14:paraId="0D132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[00:04:10.080] money let's just stick with some other people</w:t>
      </w:r>
    </w:p>
    <w:p w14:paraId="3389B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[00:04:10.630] people</w:t>
      </w:r>
    </w:p>
    <w:p w14:paraId="456E9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[00:04:10.640] people you know what should i just stick with</w:t>
      </w:r>
    </w:p>
    <w:p w14:paraId="3DD26B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[00:04:11.589] you know what should i just stick with</w:t>
      </w:r>
    </w:p>
    <w:p w14:paraId="4C84E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[00:04:11.599] you know what should i just stick with big q arcade then here's tommy hello</w:t>
      </w:r>
    </w:p>
    <w:p w14:paraId="21A69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[00:04:14.550] big q arcade then here's tommy hello</w:t>
      </w:r>
    </w:p>
    <w:p w14:paraId="0EB3C1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[00:04:14.560] big q arcade then here's tommy hello hey oh</w:t>
      </w:r>
    </w:p>
    <w:p w14:paraId="210B3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[00:04:17.830] hey oh</w:t>
      </w:r>
    </w:p>
    <w:p w14:paraId="474FB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[00:04:17.840] hey oh come on okay of course it's coral</w:t>
      </w:r>
    </w:p>
    <w:p w14:paraId="57407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[00:04:25.189] it was that electrical who did it oh i</w:t>
      </w:r>
    </w:p>
    <w:p w14:paraId="5EF92A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[00:04:25.199] it was that electrical who did it oh i think i know who it was</w:t>
      </w:r>
    </w:p>
    <w:p w14:paraId="17DC0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[00:04:26.230] think i know who it was</w:t>
      </w:r>
    </w:p>
    <w:p w14:paraId="6FDD4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[00:04:26.240] think i know who it was i saw chris go into electrical and i was</w:t>
      </w:r>
    </w:p>
    <w:p w14:paraId="18349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[00:04:28.310] i saw chris go into electrical and i was</w:t>
      </w:r>
    </w:p>
    <w:p w14:paraId="33E40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[00:04:28.320] i saw chris go into electrical and i was stood with um big hue</w:t>
      </w:r>
    </w:p>
    <w:p w14:paraId="4EDEA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[00:04:29.590] stood with um big hue</w:t>
      </w:r>
    </w:p>
    <w:p w14:paraId="4EDA1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[00:04:29.600] stood with um big hue and then immediately after i saw corpse</w:t>
      </w:r>
    </w:p>
    <w:p w14:paraId="1F1C0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[00:04:31.270] and then immediately after i saw corpse</w:t>
      </w:r>
    </w:p>
    <w:p w14:paraId="12263F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[00:04:31.280] and then immediately after i saw corpse go down and into electrical and then</w:t>
      </w:r>
    </w:p>
    <w:p w14:paraId="605145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[00:04:33.270] go down and into electrical and then</w:t>
      </w:r>
    </w:p>
    <w:p w14:paraId="28E46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[00:04:33.280] go down and into electrical and then he's reported the body wait so who do</w:t>
      </w:r>
    </w:p>
    <w:p w14:paraId="5D8E2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[00:04:34.950] he's reported the body wait so who do</w:t>
      </w:r>
    </w:p>
    <w:p w14:paraId="318C4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[00:04:34.960] he's reported the body wait so who do you think it is tommy i think it's</w:t>
      </w:r>
    </w:p>
    <w:p w14:paraId="6E8628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[00:04:36.310] you think it is tommy i think it's</w:t>
      </w:r>
    </w:p>
    <w:p w14:paraId="2BD91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[00:04:36.320] you think it is tommy i think it's corpse</w:t>
      </w:r>
    </w:p>
    <w:p w14:paraId="41E5D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[00:04:36.870] corpse</w:t>
      </w:r>
    </w:p>
    <w:p w14:paraId="28A83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[00:04:36.880] corpse a self report that'd be pretty bold for</w:t>
      </w:r>
    </w:p>
    <w:p w14:paraId="58072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[00:04:39.350] a self report that'd be pretty bold for</w:t>
      </w:r>
    </w:p>
    <w:p w14:paraId="265922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[00:04:39.360] a self report that'd be pretty bold for the cause</w:t>
      </w:r>
    </w:p>
    <w:p w14:paraId="448B4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[00:04:39.990] the cause</w:t>
      </w:r>
    </w:p>
    <w:p w14:paraId="2D835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[00:04:40.000] the cause where were you he said i came down i</w:t>
      </w:r>
    </w:p>
    <w:p w14:paraId="2403D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[00:04:41.670] where were you he said i came down i</w:t>
      </w:r>
    </w:p>
    <w:p w14:paraId="41DF3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[00:04:41.680] where were you he said i came down i didn't even come down i ran from the</w:t>
      </w:r>
    </w:p>
    <w:p w14:paraId="2C988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[00:04:43.030] didn't even come down i ran from the</w:t>
      </w:r>
    </w:p>
    <w:p w14:paraId="7354F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[00:04:43.040] didn't even come down i ran from the right</w:t>
      </w:r>
    </w:p>
    <w:p w14:paraId="1E6B7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[00:04:43.510] right</w:t>
      </w:r>
    </w:p>
    <w:p w14:paraId="1AF57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[00:04:43.520] right corpse if it is you don't kill me okay</w:t>
      </w:r>
    </w:p>
    <w:p w14:paraId="5565C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[00:04:46.469] corpse if it is you don't kill me okay</w:t>
      </w:r>
    </w:p>
    <w:p w14:paraId="3C2B3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[00:04:46.479] corpse if it is you don't kill me okay it's not right</w:t>
      </w:r>
    </w:p>
    <w:p w14:paraId="61240F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[00:04:47.670] it's not right</w:t>
      </w:r>
    </w:p>
    <w:p w14:paraId="3F65E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[00:04:47.680] it's not right we'll give you a hundred thousand</w:t>
      </w:r>
    </w:p>
    <w:p w14:paraId="44576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[00:04:48.710] we'll give you a hundred thousand</w:t>
      </w:r>
    </w:p>
    <w:p w14:paraId="694DF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[00:04:48.720] we'll give you a hundred thousand dollars if you don't kill me can we vote</w:t>
      </w:r>
    </w:p>
    <w:p w14:paraId="7023A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[00:04:50.230] dollars if you don't kill me can we vote</w:t>
      </w:r>
    </w:p>
    <w:p w14:paraId="23EDC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[00:04:50.240] dollars if you don't kill me can we vote cops</w:t>
      </w:r>
    </w:p>
    <w:p w14:paraId="73DC4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[00:04:50.870] cops</w:t>
      </w:r>
    </w:p>
    <w:p w14:paraId="64EFB3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[00:04:50.880] cops no i mean to be fair there's only one</w:t>
      </w:r>
    </w:p>
    <w:p w14:paraId="5AB36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[00:04:52.230] no i mean to be fair there's only one</w:t>
      </w:r>
    </w:p>
    <w:p w14:paraId="2EFD88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[00:04:52.240] no i mean to be fair there's only one imposter like we could we might as well</w:t>
      </w:r>
    </w:p>
    <w:p w14:paraId="4F603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[00:04:54.150] imposter like we could we might as well</w:t>
      </w:r>
    </w:p>
    <w:p w14:paraId="386AF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[00:04:54.160] imposter like we could we might as well yeah now now i'm sure corpse hates one</w:t>
      </w:r>
    </w:p>
    <w:p w14:paraId="7AEF9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[00:04:57.030] yeah now now i'm sure corpse hates one</w:t>
      </w:r>
    </w:p>
    <w:p w14:paraId="53DDC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[00:04:57.040] yeah now now i'm sure corpse hates one hundred thousand dollars</w:t>
      </w:r>
    </w:p>
    <w:p w14:paraId="7F09B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[00:04:58.230] hundred thousand dollars</w:t>
      </w:r>
    </w:p>
    <w:p w14:paraId="334EC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[00:04:58.240] hundred thousand dollars oh no i love this because you'll know</w:t>
      </w:r>
    </w:p>
    <w:p w14:paraId="6F68E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[00:05:01.029] oh no i love this because you'll know</w:t>
      </w:r>
    </w:p>
    <w:p w14:paraId="26722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[00:05:01.039] oh no i love this because you'll know it's not me right away</w:t>
      </w:r>
    </w:p>
    <w:p w14:paraId="03B275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[00:05:02.150] it's not me right away</w:t>
      </w:r>
    </w:p>
    <w:p w14:paraId="704EB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[00:05:02.160] it's not me right away oh god you guys you guys actually killed</w:t>
      </w:r>
    </w:p>
    <w:p w14:paraId="16C3D9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[00:05:04.629] oh god you guys you guys actually killed</w:t>
      </w:r>
    </w:p>
    <w:p w14:paraId="72781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[00:05:04.639] oh god you guys you guys actually killed him you guys said to kill him</w:t>
      </w:r>
    </w:p>
    <w:p w14:paraId="0555D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[00:05:06.550] him you guys said to kill him</w:t>
      </w:r>
    </w:p>
    <w:p w14:paraId="4992D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[00:05:06.560] him you guys said to kill him if it's not him we just stripped him out</w:t>
      </w:r>
    </w:p>
    <w:p w14:paraId="20BBC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[00:05:08.150] if it's not him we just stripped him out</w:t>
      </w:r>
    </w:p>
    <w:p w14:paraId="5E9D5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[00:05:08.160] if it's not him we just stripped him out of a hundred dollars hundred 100 000</w:t>
      </w:r>
    </w:p>
    <w:p w14:paraId="553C18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[00:05:09.909] of a hundred dollars hundred 100 000</w:t>
      </w:r>
    </w:p>
    <w:p w14:paraId="7D901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[00:05:09.919] of a hundred dollars hundred 100 000 oh my god all right i guess corpse was</w:t>
      </w:r>
    </w:p>
    <w:p w14:paraId="1CFC7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[00:05:12.390] oh my god all right i guess corpse was</w:t>
      </w:r>
    </w:p>
    <w:p w14:paraId="1D240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[00:05:12.400] oh my god all right i guess corpse was not imposter</w:t>
      </w:r>
    </w:p>
    <w:p w14:paraId="0B1D3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[00:05:13.590] not imposter</w:t>
      </w:r>
    </w:p>
    <w:p w14:paraId="7B2C0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[00:05:13.600] not imposter okay i made him i made a wrong call all</w:t>
      </w:r>
    </w:p>
    <w:p w14:paraId="63CC8B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[00:05:16.070] okay i made him i made a wrong call all</w:t>
      </w:r>
    </w:p>
    <w:p w14:paraId="39199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[00:05:16.080] okay i made him i made a wrong call all right i'm really sorry corpse</w:t>
      </w:r>
    </w:p>
    <w:p w14:paraId="26FDB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[00:05:17.909] right i'm really sorry corpse</w:t>
      </w:r>
    </w:p>
    <w:p w14:paraId="6DFDD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[00:05:17.919] right i'm really sorry corpse tommy's an actual jerk this is why i</w:t>
      </w:r>
    </w:p>
    <w:p w14:paraId="3F463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[00:05:20.070] tommy's an actual jerk this is why i</w:t>
      </w:r>
    </w:p>
    <w:p w14:paraId="033FD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[00:05:20.080] tommy's an actual jerk this is why i hate children</w:t>
      </w:r>
    </w:p>
    <w:p w14:paraId="438ED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[00:05:21.029] hate children</w:t>
      </w:r>
    </w:p>
    <w:p w14:paraId="5AE1A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[00:05:21.039] hate children i have a feeling it's quackity it's</w:t>
      </w:r>
    </w:p>
    <w:p w14:paraId="1EED0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[00:05:22.790] i have a feeling it's quackity it's</w:t>
      </w:r>
    </w:p>
    <w:p w14:paraId="0752E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[00:05:22.800] i have a feeling it's quackity it's probably jimmy or carl</w:t>
      </w:r>
    </w:p>
    <w:p w14:paraId="119D1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[00:05:24.150] probably jimmy or carl</w:t>
      </w:r>
    </w:p>
    <w:p w14:paraId="51944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[00:05:24.160] probably jimmy or carl who to walk out of kill</w:t>
      </w:r>
    </w:p>
    <w:p w14:paraId="41244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[00:05:36.230] damn he's marinating where was it</w:t>
      </w:r>
    </w:p>
    <w:p w14:paraId="2861F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[00:05:36.240] damn he's marinating where was it alright so it's an admin</w:t>
      </w:r>
    </w:p>
    <w:p w14:paraId="50963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[00:05:37.510] alright so it's an admin</w:t>
      </w:r>
    </w:p>
    <w:p w14:paraId="2EAF8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[00:05:37.520] alright so it's an admin and i'm pretty sure i know who it is but</w:t>
      </w:r>
    </w:p>
    <w:p w14:paraId="1DECC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[00:05:39.590] and i'm pretty sure i know who it is but</w:t>
      </w:r>
    </w:p>
    <w:p w14:paraId="201CD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[00:05:39.600] and i'm pretty sure i know who it is but i'm not a hundred percent sure</w:t>
      </w:r>
    </w:p>
    <w:p w14:paraId="0D1FE6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[00:05:41.270] i'm not a hundred percent sure</w:t>
      </w:r>
    </w:p>
    <w:p w14:paraId="1BE05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[00:05:41.280] i'm not a hundred percent sure carl where were you i'm with jimmy yeah</w:t>
      </w:r>
    </w:p>
    <w:p w14:paraId="0816C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[00:05:44.150] carl where were you i'm with jimmy yeah</w:t>
      </w:r>
    </w:p>
    <w:p w14:paraId="6E2DC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[00:05:44.160] carl where were you i'm with jimmy yeah carl was with me for quite a while the</w:t>
      </w:r>
    </w:p>
    <w:p w14:paraId="6C9A3D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[00:05:45.670] carl was with me for quite a while the</w:t>
      </w:r>
    </w:p>
    <w:p w14:paraId="7440E7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[00:05:45.680] carl was with me for quite a while the thing is cycuno</w:t>
      </w:r>
    </w:p>
    <w:p w14:paraId="790BE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[00:05:46.950] thing is cycuno</w:t>
      </w:r>
    </w:p>
    <w:p w14:paraId="593A4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[00:05:46.960] thing is cycuno is is like sitting afk at the top of</w:t>
      </w:r>
    </w:p>
    <w:p w14:paraId="2BC99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[00:05:48.870] is is like sitting afk at the top of</w:t>
      </w:r>
    </w:p>
    <w:p w14:paraId="6EEAE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[00:05:48.880] is is like sitting afk at the top of cafeteria my computer was broken today</w:t>
      </w:r>
    </w:p>
    <w:p w14:paraId="45132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[00:05:51.270] cafeteria my computer was broken today</w:t>
      </w:r>
    </w:p>
    <w:p w14:paraId="0A948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[00:05:51.280] cafeteria my computer was broken today so i had to set</w:t>
      </w:r>
    </w:p>
    <w:p w14:paraId="7F74C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[00:05:51.990] so i had to set</w:t>
      </w:r>
    </w:p>
    <w:p w14:paraId="3D010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[00:05:52.000] so i had to set up my other computer in the last slide</w:t>
      </w:r>
    </w:p>
    <w:p w14:paraId="6ABBE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[00:05:54.070] up my other computer in the last slide</w:t>
      </w:r>
    </w:p>
    <w:p w14:paraId="45CAF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[00:05:54.080] up my other computer in the last slide that sounds like a 500 iq voice first of</w:t>
      </w:r>
    </w:p>
    <w:p w14:paraId="1775A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[00:05:56.629] that sounds like a 500 iq voice first of</w:t>
      </w:r>
    </w:p>
    <w:p w14:paraId="17D423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[00:05:56.639] that sounds like a 500 iq voice first of all jimmy don't you dare</w:t>
      </w:r>
    </w:p>
    <w:p w14:paraId="40564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[00:05:57.990] all jimmy don't you dare</w:t>
      </w:r>
    </w:p>
    <w:p w14:paraId="4A39F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[00:05:58.000] all jimmy don't you dare threaten cycuno yes thank you all right</w:t>
      </w:r>
    </w:p>
    <w:p w14:paraId="2C85A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[00:06:00.469] threaten cycuno yes thank you all right</w:t>
      </w:r>
    </w:p>
    <w:p w14:paraId="1E142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[00:06:00.479] threaten cycuno yes thank you all right just for that</w:t>
      </w:r>
    </w:p>
    <w:p w14:paraId="066C5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[00:06:01.189] just for that</w:t>
      </w:r>
    </w:p>
    <w:p w14:paraId="04701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[00:06:01.199] just for that i'm throwing a vote seems a little bit</w:t>
      </w:r>
    </w:p>
    <w:p w14:paraId="5B044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[00:06:03.430] i'm throwing a vote seems a little bit</w:t>
      </w:r>
    </w:p>
    <w:p w14:paraId="4DD289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[00:06:03.440] i'm throwing a vote seems a little bit irrational there he told me don't you</w:t>
      </w:r>
    </w:p>
    <w:p w14:paraId="21007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[00:06:05.189] irrational there he told me don't you</w:t>
      </w:r>
    </w:p>
    <w:p w14:paraId="297E4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[00:06:05.199] irrational there he told me don't you dare but you know it's not me right</w:t>
      </w:r>
    </w:p>
    <w:p w14:paraId="6CE86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[00:06:06.950] dare but you know it's not me right</w:t>
      </w:r>
    </w:p>
    <w:p w14:paraId="2B733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[00:06:06.960] dare but you know it's not me right because i was</w:t>
      </w:r>
    </w:p>
    <w:p w14:paraId="7EFF5E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[00:06:07.510] because i was</w:t>
      </w:r>
    </w:p>
    <w:p w14:paraId="25DA90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[00:06:07.520] because i was i think it's either carl or cycuno i'm</w:t>
      </w:r>
    </w:p>
    <w:p w14:paraId="4CE74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[00:06:09.350] i think it's either carl or cycuno i'm</w:t>
      </w:r>
    </w:p>
    <w:p w14:paraId="60AC2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[00:06:09.360] i think it's either carl or cycuno i'm voting carl i'm voting cycuno</w:t>
      </w:r>
    </w:p>
    <w:p w14:paraId="47FDD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[00:06:11.270] voting carl i'm voting cycuno</w:t>
      </w:r>
    </w:p>
    <w:p w14:paraId="71298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[00:06:11.280] voting carl i'm voting cycuno actually vote carl wait carl stood up</w:t>
      </w:r>
    </w:p>
    <w:p w14:paraId="6114D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[00:06:13.350] actually vote carl wait carl stood up</w:t>
      </w:r>
    </w:p>
    <w:p w14:paraId="77D6D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[00:06:13.360] actually vote carl wait carl stood up for me i know but if it's either me or</w:t>
      </w:r>
    </w:p>
    <w:p w14:paraId="092C3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[00:06:15.029] for me i know but if it's either me or</w:t>
      </w:r>
    </w:p>
    <w:p w14:paraId="7FB64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[00:06:15.039] for me i know but if it's either me or you i mean</w:t>
      </w:r>
    </w:p>
    <w:p w14:paraId="0E431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[00:06:15.749] you i mean</w:t>
      </w:r>
    </w:p>
    <w:p w14:paraId="3E61A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[00:06:15.759] you i mean carl said to vote saikuna what do you</w:t>
      </w:r>
    </w:p>
    <w:p w14:paraId="42892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[00:06:17.110] carl said to vote saikuna what do you</w:t>
      </w:r>
    </w:p>
    <w:p w14:paraId="2205C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[00:06:17.120] carl said to vote saikuna what do you mean he stood up for you guys there's a</w:t>
      </w:r>
    </w:p>
    <w:p w14:paraId="51ACC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[00:06:18.710] mean he stood up for you guys there's a</w:t>
      </w:r>
    </w:p>
    <w:p w14:paraId="6BF62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[00:06:18.720] mean he stood up for you guys there's a hundred thousand dollars on the line</w:t>
      </w:r>
    </w:p>
    <w:p w14:paraId="5E1CE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[00:06:19.990] hundred thousand dollars on the line</w:t>
      </w:r>
    </w:p>
    <w:p w14:paraId="15539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[00:06:20.000] hundred thousand dollars on the line what are we doing</w:t>
      </w:r>
    </w:p>
    <w:p w14:paraId="423AA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[00:06:27.270] voted himself to tie the vote thank you</w:t>
      </w:r>
    </w:p>
    <w:p w14:paraId="6050E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[00:06:27.280] voted himself to tie the vote thank you seikuno carl stood up for me so it</w:t>
      </w:r>
    </w:p>
    <w:p w14:paraId="1A8E03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[00:06:29.110] seikuno carl stood up for me so it</w:t>
      </w:r>
    </w:p>
    <w:p w14:paraId="5533D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[00:06:29.120] seikuno carl stood up for me so it wouldn't feel right to vote him off</w:t>
      </w:r>
    </w:p>
    <w:p w14:paraId="41A31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[00:06:30.469] wouldn't feel right to vote him off</w:t>
      </w:r>
    </w:p>
    <w:p w14:paraId="286B7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[00:06:30.479] wouldn't feel right to vote him off there</w:t>
      </w:r>
    </w:p>
    <w:p w14:paraId="3F032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[00:06:30.790] there</w:t>
      </w:r>
    </w:p>
    <w:p w14:paraId="75F75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[00:06:30.800] there i don't know why they think it's me or</w:t>
      </w:r>
    </w:p>
    <w:p w14:paraId="2C816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[00:06:31.990] i don't know why they think it's me or</w:t>
      </w:r>
    </w:p>
    <w:p w14:paraId="7CA5E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[00:06:32.000] i don't know why they think it's me or carl though</w:t>
      </w:r>
    </w:p>
    <w:p w14:paraId="043E1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[00:06:39.029] oh this is so tough i think it's carl oh</w:t>
      </w:r>
    </w:p>
    <w:p w14:paraId="5CFD3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[00:06:39.039] oh this is so tough i think it's carl oh god this isn't looking good</w:t>
      </w:r>
    </w:p>
    <w:p w14:paraId="78C0B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[00:06:42.150] god this isn't looking good</w:t>
      </w:r>
    </w:p>
    <w:p w14:paraId="15485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[00:06:42.160] god this isn't looking good you'll be so scared of the green man i'm</w:t>
      </w:r>
    </w:p>
    <w:p w14:paraId="128D9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[00:06:43.990] you'll be so scared of the green man i'm</w:t>
      </w:r>
    </w:p>
    <w:p w14:paraId="5C5DB9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[00:06:44.000] you'll be so scared of the green man i'm scared of the green man i'll stick with</w:t>
      </w:r>
    </w:p>
    <w:p w14:paraId="1299B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[00:06:45.590] scared of the green man i'll stick with</w:t>
      </w:r>
    </w:p>
    <w:p w14:paraId="2ED6B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[00:06:45.600] scared of the green man i'll stick with seikuna my</w:t>
      </w:r>
    </w:p>
    <w:p w14:paraId="7D765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[00:06:46.390] seikuna my</w:t>
      </w:r>
    </w:p>
    <w:p w14:paraId="406A6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[00:06:46.400] seikuna my my tasks are done it's like oh no you</w:t>
      </w:r>
    </w:p>
    <w:p w14:paraId="4C5A0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[00:06:47.990] my tasks are done it's like oh no you</w:t>
      </w:r>
    </w:p>
    <w:p w14:paraId="3412C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[00:06:48.000] my tasks are done it's like oh no you want to kill me on the vent they didn't</w:t>
      </w:r>
    </w:p>
    <w:p w14:paraId="4E832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[00:06:49.670] want to kill me on the vent they didn't</w:t>
      </w:r>
    </w:p>
    <w:p w14:paraId="19824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[00:06:49.680] want to kill me on the vent they didn't vent</w:t>
      </w:r>
    </w:p>
    <w:p w14:paraId="3631B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[00:06:50.230] vent</w:t>
      </w:r>
    </w:p>
    <w:p w14:paraId="2B96F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[00:06:50.240] vent one of them there one of them was trying</w:t>
      </w:r>
    </w:p>
    <w:p w14:paraId="5A19D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[00:06:51.909] one of them there one of them was trying</w:t>
      </w:r>
    </w:p>
    <w:p w14:paraId="2C363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[00:06:51.919] one of them there one of them was trying to get a kill here</w:t>
      </w:r>
    </w:p>
    <w:p w14:paraId="365DC4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[00:06:53.909] to get a kill here</w:t>
      </w:r>
    </w:p>
    <w:p w14:paraId="464C9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[00:06:53.919] to get a kill here too much pairing i'm but a man please</w:t>
      </w:r>
    </w:p>
    <w:p w14:paraId="02C74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[00:06:56.629] too much pairing i'm but a man please</w:t>
      </w:r>
    </w:p>
    <w:p w14:paraId="3251C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[00:06:56.639] too much pairing i'm but a man please don't be cycuno no</w:t>
      </w:r>
    </w:p>
    <w:p w14:paraId="0689D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[00:06:58.629] don't be cycuno no</w:t>
      </w:r>
    </w:p>
    <w:p w14:paraId="7011C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[00:06:58.639] don't be cycuno no say it isn't so but also i hope you win</w:t>
      </w:r>
    </w:p>
    <w:p w14:paraId="747E4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[00:07:07.189] it's carol he was right we should have</w:t>
      </w:r>
    </w:p>
    <w:p w14:paraId="2CB3C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[00:07:07.199] it's carol he was right we should have voted him</w:t>
      </w:r>
    </w:p>
    <w:p w14:paraId="08A33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[00:07:09.830] voted him</w:t>
      </w:r>
    </w:p>
    <w:p w14:paraId="786B4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[00:07:09.840] voted him oh oh my jimmy's gonna find it</w:t>
      </w:r>
    </w:p>
    <w:p w14:paraId="46D81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[00:07:17.110] it's at the door of electrical who was</w:t>
      </w:r>
    </w:p>
    <w:p w14:paraId="6B22D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[00:07:17.120] it's at the door of electrical who was right here who was right here oh man i</w:t>
      </w:r>
    </w:p>
    <w:p w14:paraId="31C46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[00:07:18.710] right here who was right here oh man i</w:t>
      </w:r>
    </w:p>
    <w:p w14:paraId="56D54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[00:07:18.720] right here who was right here oh man i just passed by there</w:t>
      </w:r>
    </w:p>
    <w:p w14:paraId="4ECF6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[00:07:20.070] just passed by there</w:t>
      </w:r>
    </w:p>
    <w:p w14:paraId="04B21E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[00:07:20.080] just passed by there wait who just walked by right there who</w:t>
      </w:r>
    </w:p>
    <w:p w14:paraId="4041E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[00:07:21.909] wait who just walked by right there who</w:t>
      </w:r>
    </w:p>
    <w:p w14:paraId="3C424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[00:07:21.919] wait who just walked by right there who was just there it's not tommy</w:t>
      </w:r>
    </w:p>
    <w:p w14:paraId="55C3D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[00:07:23.830] was just there it's not tommy</w:t>
      </w:r>
    </w:p>
    <w:p w14:paraId="55E6B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[00:07:23.840] was just there it's not tommy it's not me mr beast i don't think it is</w:t>
      </w:r>
    </w:p>
    <w:p w14:paraId="0F227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[00:07:27.589] it's not me mr beast i don't think it is</w:t>
      </w:r>
    </w:p>
    <w:p w14:paraId="38331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[00:07:27.599] it's not me mr beast i don't think it is i was there with you just so you know</w:t>
      </w:r>
    </w:p>
    <w:p w14:paraId="1B584F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[00:07:29.270] i was there with you just so you know</w:t>
      </w:r>
    </w:p>
    <w:p w14:paraId="25DD5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[00:07:29.280] i was there with you just so you know the lights are fixed you can tell</w:t>
      </w:r>
    </w:p>
    <w:p w14:paraId="37970C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[00:07:30.390] the lights are fixed you can tell</w:t>
      </w:r>
    </w:p>
    <w:p w14:paraId="38C71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[00:07:30.400] the lights are fixed you can tell they're fixed i just fixed them</w:t>
      </w:r>
    </w:p>
    <w:p w14:paraId="493DA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[00:07:32.790] they're fixed i just fixed them</w:t>
      </w:r>
    </w:p>
    <w:p w14:paraId="5E853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[00:07:32.800] they're fixed i just fixed them you you haven't said much my among us</w:t>
      </w:r>
    </w:p>
    <w:p w14:paraId="38746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[00:07:35.110] you you haven't said much my among us</w:t>
      </w:r>
    </w:p>
    <w:p w14:paraId="6399AC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[00:07:35.120] you you haven't said much my among us isn't making any noises like that's</w:t>
      </w:r>
    </w:p>
    <w:p w14:paraId="19827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[00:07:36.870] isn't making any noises like that's</w:t>
      </w:r>
    </w:p>
    <w:p w14:paraId="3D9CE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[00:07:36.880] isn't making any noises like that's weird i can hear you guys in discord</w:t>
      </w:r>
    </w:p>
    <w:p w14:paraId="48042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[00:07:38.390] weird i can hear you guys in discord</w:t>
      </w:r>
    </w:p>
    <w:p w14:paraId="635ECF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[00:07:38.400] weird i can hear you guys in discord though</w:t>
      </w:r>
    </w:p>
    <w:p w14:paraId="4752A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[00:07:38.790] though</w:t>
      </w:r>
    </w:p>
    <w:p w14:paraId="48592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[00:07:38.800] though try going in and out of the vent tommy</w:t>
      </w:r>
    </w:p>
    <w:p w14:paraId="1E643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[00:07:40.870] try going in and out of the vent tommy</w:t>
      </w:r>
    </w:p>
    <w:p w14:paraId="06B2D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[00:07:40.880] try going in and out of the vent tommy and quackity were off to the side with</w:t>
      </w:r>
    </w:p>
    <w:p w14:paraId="160A2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[00:07:42.950] and quackity were off to the side with</w:t>
      </w:r>
    </w:p>
    <w:p w14:paraId="1ECFD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[00:07:42.960] and quackity were off to the side with me none of us killed him i</w:t>
      </w:r>
    </w:p>
    <w:p w14:paraId="26E50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[00:07:44.550] me none of us killed him i</w:t>
      </w:r>
    </w:p>
    <w:p w14:paraId="3B874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[00:07:44.560] me none of us killed him i saw you towards the end of the game</w:t>
      </w:r>
    </w:p>
    <w:p w14:paraId="501C4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[00:07:46.070] saw you towards the end of the game</w:t>
      </w:r>
    </w:p>
    <w:p w14:paraId="67617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[00:07:46.080] saw you towards the end of the game though jimmy you weren't with us for</w:t>
      </w:r>
    </w:p>
    <w:p w14:paraId="2179F4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[00:07:47.270] though jimmy you weren't with us for</w:t>
      </w:r>
    </w:p>
    <w:p w14:paraId="5EB6D4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[00:07:47.280] though jimmy you weren't with us for most of the time</w:t>
      </w:r>
    </w:p>
    <w:p w14:paraId="26F13B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[00:07:48.390] most of the time</w:t>
      </w:r>
    </w:p>
    <w:p w14:paraId="0F7A1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[00:07:48.400] most of the time i actually kind of trust it's not jimin</w:t>
      </w:r>
    </w:p>
    <w:p w14:paraId="59ED3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[00:07:49.990] i actually kind of trust it's not jimin</w:t>
      </w:r>
    </w:p>
    <w:p w14:paraId="7D6A6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[00:07:50.000] i actually kind of trust it's not jimin tommy and quackity this this is what i</w:t>
      </w:r>
    </w:p>
    <w:p w14:paraId="767CD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[00:07:51.510] tommy and quackity this this is what i</w:t>
      </w:r>
    </w:p>
    <w:p w14:paraId="2E24E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[00:07:51.520] tommy and quackity this this is what i say</w:t>
      </w:r>
    </w:p>
    <w:p w14:paraId="592F3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[00:07:51.830] say</w:t>
      </w:r>
    </w:p>
    <w:p w14:paraId="02A93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[00:07:51.840] say jack cleared me jack is now dead could</w:t>
      </w:r>
    </w:p>
    <w:p w14:paraId="2FCE76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[00:07:53.830] jack cleared me jack is now dead could</w:t>
      </w:r>
    </w:p>
    <w:p w14:paraId="1E99C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[00:07:53.840] jack cleared me jack is now dead could not have been me i</w:t>
      </w:r>
    </w:p>
    <w:p w14:paraId="0CF80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[00:07:54.950] not have been me i</w:t>
      </w:r>
    </w:p>
    <w:p w14:paraId="23119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[00:07:54.960] not have been me i trust fully tommy and quackity therefore</w:t>
      </w:r>
    </w:p>
    <w:p w14:paraId="7428A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[00:07:57.270] trust fully tommy and quackity therefore</w:t>
      </w:r>
    </w:p>
    <w:p w14:paraId="57EA9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[00:07:57.280] trust fully tommy and quackity therefore if we stick together we can just vote</w:t>
      </w:r>
    </w:p>
    <w:p w14:paraId="5CBFB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[00:07:58.710] if we stick together we can just vote</w:t>
      </w:r>
    </w:p>
    <w:p w14:paraId="41672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[00:07:58.720] if we stick together we can just vote out the other three</w:t>
      </w:r>
    </w:p>
    <w:p w14:paraId="2E21E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[00:07:59.350] out the other three</w:t>
      </w:r>
    </w:p>
    <w:p w14:paraId="654680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[00:07:59.360] out the other three i i honestly think it's sakuno no i</w:t>
      </w:r>
    </w:p>
    <w:p w14:paraId="5CAF0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[00:08:01.430] i i honestly think it's sakuno no i</w:t>
      </w:r>
    </w:p>
    <w:p w14:paraId="40A99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[00:08:01.440] i i honestly think it's sakuno no i swear it's the sound issues he's got too</w:t>
      </w:r>
    </w:p>
    <w:p w14:paraId="4629A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[00:08:03.430] swear it's the sound issues he's got too</w:t>
      </w:r>
    </w:p>
    <w:p w14:paraId="4660B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[00:08:03.440] swear it's the sound issues he's got too many coincidental things i've</w:t>
      </w:r>
    </w:p>
    <w:p w14:paraId="088C5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[00:08:05.189] many coincidental things i've</w:t>
      </w:r>
    </w:p>
    <w:p w14:paraId="0A652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[00:08:05.199] many coincidental things i've missed a beast why me i was with you you</w:t>
      </w:r>
    </w:p>
    <w:p w14:paraId="66C82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[00:08:07.749] missed a beast why me i was with you you</w:t>
      </w:r>
    </w:p>
    <w:p w14:paraId="271560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[00:08:07.759] missed a beast why me i was with you you idiot</w:t>
      </w:r>
    </w:p>
    <w:p w14:paraId="7A28D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[00:08:08.390] idiot</w:t>
      </w:r>
    </w:p>
    <w:p w14:paraId="0CD69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[00:08:08.400] idiot okay so it was actually the sound issues</w:t>
      </w:r>
    </w:p>
    <w:p w14:paraId="1EF7D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[00:08:11.029] okay so it was actually the sound issues</w:t>
      </w:r>
    </w:p>
    <w:p w14:paraId="251BE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[00:08:11.039] okay so it was actually the sound issues um</w:t>
      </w:r>
    </w:p>
    <w:p w14:paraId="3ABB8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[00:08:11.430] um</w:t>
      </w:r>
    </w:p>
    <w:p w14:paraId="4860F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[00:08:11.440] um i'm starting to think it's dream fake</w:t>
      </w:r>
    </w:p>
    <w:p w14:paraId="49FE5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[00:08:13.430] i'm starting to think it's dream fake</w:t>
      </w:r>
    </w:p>
    <w:p w14:paraId="3C66F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[00:08:13.440] i'm starting to think it's dream fake vouching</w:t>
      </w:r>
    </w:p>
    <w:p w14:paraId="54BB8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[00:08:15.189] vouching</w:t>
      </w:r>
    </w:p>
    <w:p w14:paraId="39A48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[00:08:15.199] vouching he tried to manipulate us</w:t>
      </w:r>
    </w:p>
    <w:p w14:paraId="76DD0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[00:08:20.869] what are they doing i was literally with</w:t>
      </w:r>
    </w:p>
    <w:p w14:paraId="199C3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[00:08:20.879] what are they doing i was literally with them there's 100 on the line tommy stop</w:t>
      </w:r>
    </w:p>
    <w:p w14:paraId="18C3D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[00:08:22.790] them there's 100 on the line tommy stop</w:t>
      </w:r>
    </w:p>
    <w:p w14:paraId="2C660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[00:08:22.800] them there's 100 on the line tommy stop being stupid</w:t>
      </w:r>
    </w:p>
    <w:p w14:paraId="62196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[00:08:23.909] being stupid</w:t>
      </w:r>
    </w:p>
    <w:p w14:paraId="040F6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[00:08:23.919] being stupid no no oh my gosh it's called i</w:t>
      </w:r>
    </w:p>
    <w:p w14:paraId="5D696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[00:08:27.670] no no oh my gosh it's called i</w:t>
      </w:r>
    </w:p>
    <w:p w14:paraId="30D93D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[00:08:27.680] no no oh my gosh it's called i flipping called it wow this is quite</w:t>
      </w:r>
    </w:p>
    <w:p w14:paraId="19126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[00:08:29.670] flipping called it wow this is quite</w:t>
      </w:r>
    </w:p>
    <w:p w14:paraId="722E9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[00:08:29.680] flipping called it wow this is quite unfortunate but i don't blame them it</w:t>
      </w:r>
    </w:p>
    <w:p w14:paraId="018FF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[00:08:31.350] unfortunate but i don't blame them it</w:t>
      </w:r>
    </w:p>
    <w:p w14:paraId="0B342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[00:08:31.360] unfortunate but i don't blame them it was very very suspicious</w:t>
      </w:r>
    </w:p>
    <w:p w14:paraId="6BB06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[00:08:45.190] it's carl it is carl wait jimmy okay be</w:t>
      </w:r>
    </w:p>
    <w:p w14:paraId="6A7B3F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[00:08:45.200] it's carl it is carl wait jimmy okay be honest who's lying</w:t>
      </w:r>
    </w:p>
    <w:p w14:paraId="15349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[00:08:46.389] honest who's lying</w:t>
      </w:r>
    </w:p>
    <w:p w14:paraId="1DDD0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[00:08:46.399] honest who's lying everyone listen to me i was literally</w:t>
      </w:r>
    </w:p>
    <w:p w14:paraId="43105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[00:08:48.470] everyone listen to me i was literally</w:t>
      </w:r>
    </w:p>
    <w:p w14:paraId="63EF0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[00:08:48.480] everyone listen to me i was literally with you and quackity last round</w:t>
      </w:r>
    </w:p>
    <w:p w14:paraId="6434D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[00:08:50.470] with you and quackity last round</w:t>
      </w:r>
    </w:p>
    <w:p w14:paraId="5AA50D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[00:08:50.480] with you and quackity last round when that body was killed i couldn't</w:t>
      </w:r>
    </w:p>
    <w:p w14:paraId="0907D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[00:08:52.310] when that body was killed i couldn't</w:t>
      </w:r>
    </w:p>
    <w:p w14:paraId="0DB76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[00:08:52.320] when that body was killed i couldn't have killed last round carl and me were</w:t>
      </w:r>
    </w:p>
    <w:p w14:paraId="4F135E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[00:08:54.070] have killed last round carl and me were</w:t>
      </w:r>
    </w:p>
    <w:p w14:paraId="351E5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[00:08:54.080] have killed last round carl and me were standing beside dream he slaughtered him</w:t>
      </w:r>
    </w:p>
    <w:p w14:paraId="682F6E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[00:08:55.590] standing beside dream he slaughtered him</w:t>
      </w:r>
    </w:p>
    <w:p w14:paraId="7EC03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[00:08:55.600] standing beside dream he slaughtered him and i reported it i just don't</w:t>
      </w:r>
    </w:p>
    <w:p w14:paraId="2E321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[00:08:57.030] and i reported it i just don't</w:t>
      </w:r>
    </w:p>
    <w:p w14:paraId="51DDE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[00:08:57.040] and i reported it i just don't understand how jimmy got away for the</w:t>
      </w:r>
    </w:p>
    <w:p w14:paraId="4A320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[00:08:58.630] understand how jimmy got away for the</w:t>
      </w:r>
    </w:p>
    <w:p w14:paraId="7C29C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[00:08:58.640] understand how jimmy got away for the first two round kills</w:t>
      </w:r>
    </w:p>
    <w:p w14:paraId="6AF386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[00:08:59.910] first two round kills</w:t>
      </w:r>
    </w:p>
    <w:p w14:paraId="1B8C1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[00:08:59.920] first two round kills you have undeniable proof that it's not</w:t>
      </w:r>
    </w:p>
    <w:p w14:paraId="68E62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[00:09:01.990] you have undeniable proof that it's not</w:t>
      </w:r>
    </w:p>
    <w:p w14:paraId="61960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[00:09:02.000] you have undeniable proof that it's not me it's not undeniable proof</w:t>
      </w:r>
    </w:p>
    <w:p w14:paraId="54C0C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[00:09:03.990] me it's not undeniable proof</w:t>
      </w:r>
    </w:p>
    <w:p w14:paraId="02E8D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[00:09:04.000] me it's not undeniable proof guys guys guys if we just skip now and</w:t>
      </w:r>
    </w:p>
    <w:p w14:paraId="38D35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[00:09:05.829] guys guys guys if we just skip now and</w:t>
      </w:r>
    </w:p>
    <w:p w14:paraId="1E2C9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[00:09:05.839] guys guys guys if we just skip now and stick together because me and big you</w:t>
      </w:r>
    </w:p>
    <w:p w14:paraId="2F317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[00:09:07.110] stick together because me and big you</w:t>
      </w:r>
    </w:p>
    <w:p w14:paraId="1742D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[00:09:07.120] stick together because me and big you can vouch we skip now we skip now no</w:t>
      </w:r>
    </w:p>
    <w:p w14:paraId="7AFD1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[00:09:09.910] can vouch we skip now we skip now no</w:t>
      </w:r>
    </w:p>
    <w:p w14:paraId="5A9920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[00:09:09.920] can vouch we skip now we skip now no no you don't skip now carl</w:t>
      </w:r>
    </w:p>
    <w:p w14:paraId="3F753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[00:09:13.030] no you don't skip now carl</w:t>
      </w:r>
    </w:p>
    <w:p w14:paraId="0FEED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[00:09:13.040] no you don't skip now carl tommy it's a 50 50 or you can skip i'm</w:t>
      </w:r>
    </w:p>
    <w:p w14:paraId="589CA7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[00:09:15.670] tommy it's a 50 50 or you can skip i'm</w:t>
      </w:r>
    </w:p>
    <w:p w14:paraId="0CD8FA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[00:09:15.680] tommy it's a 50 50 or you can skip i'm gonna vote carl i'm gonna vote carl</w:t>
      </w:r>
    </w:p>
    <w:p w14:paraId="7B13A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[00:09:17.269] gonna vote carl i'm gonna vote carl</w:t>
      </w:r>
    </w:p>
    <w:p w14:paraId="3CBE7B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[00:09:17.279] gonna vote carl i'm gonna vote carl no don't vote call for five seconds stop</w:t>
      </w:r>
    </w:p>
    <w:p w14:paraId="72A02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[00:09:20.070] no don't vote call for five seconds stop</w:t>
      </w:r>
    </w:p>
    <w:p w14:paraId="043F2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[00:09:20.080] no don't vote call for five seconds stop being stupid</w:t>
      </w:r>
    </w:p>
    <w:p w14:paraId="050A2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[00:09:21.030] being stupid</w:t>
      </w:r>
    </w:p>
    <w:p w14:paraId="72172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[00:09:21.040] being stupid oh they're going to throw their world's</w:t>
      </w:r>
    </w:p>
    <w:p w14:paraId="7E1C4D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[00:09:22.230] oh they're going to throw their world's</w:t>
      </w:r>
    </w:p>
    <w:p w14:paraId="1EE20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[00:09:22.240] oh they're going to throw their world's idiots i don't know because if all of us</w:t>
      </w:r>
    </w:p>
    <w:p w14:paraId="6053B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[00:09:25.110] idiots i don't know because if all of us</w:t>
      </w:r>
    </w:p>
    <w:p w14:paraId="069B5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[00:09:25.120] idiots i don't know because if all of us stick together all of us stick together</w:t>
      </w:r>
    </w:p>
    <w:p w14:paraId="10128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[00:09:26.790] stick together all of us stick together</w:t>
      </w:r>
    </w:p>
    <w:p w14:paraId="3306C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[00:09:26.800] stick together all of us stick together you</w:t>
      </w:r>
    </w:p>
    <w:p w14:paraId="255FE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[00:09:27.110] you</w:t>
      </w:r>
    </w:p>
    <w:p w14:paraId="6AB86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[00:09:27.120] you idiots you impossible it's either a 50</w:t>
      </w:r>
    </w:p>
    <w:p w14:paraId="3F47B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[00:09:29.670] idiots you impossible it's either a 50</w:t>
      </w:r>
    </w:p>
    <w:p w14:paraId="3C6A7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[00:09:29.680] idiots you impossible it's either a 50 50. you guys don't don't throw this game</w:t>
      </w:r>
    </w:p>
    <w:p w14:paraId="5ABD3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[00:09:31.750] 50. you guys don't don't throw this game</w:t>
      </w:r>
    </w:p>
    <w:p w14:paraId="291A0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[00:09:31.760] 50. you guys don't don't throw this game my brain cannot comprehend the logic</w:t>
      </w:r>
    </w:p>
    <w:p w14:paraId="65FEA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[00:09:34.829] my brain cannot comprehend the logic</w:t>
      </w:r>
    </w:p>
    <w:p w14:paraId="7621C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[00:09:34.839] my brain cannot comprehend the logic here</w:t>
      </w:r>
    </w:p>
    <w:p w14:paraId="07D38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[00:09:36.070] here</w:t>
      </w:r>
    </w:p>
    <w:p w14:paraId="58901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[00:09:36.080] here oh wait now we have to split up</w:t>
      </w:r>
    </w:p>
    <w:p w14:paraId="2B973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[00:09:39.269] oh wait now we have to split up</w:t>
      </w:r>
    </w:p>
    <w:p w14:paraId="630F1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[00:09:39.279] oh wait now we have to split up oh no no wait wait guys you gotta go for</w:t>
      </w:r>
    </w:p>
    <w:p w14:paraId="551CCC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[00:09:41.590] oh no no wait wait guys you gotta go for</w:t>
      </w:r>
    </w:p>
    <w:p w14:paraId="4CD78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[00:09:41.600] oh no no wait wait guys you gotta go for the emergency</w:t>
      </w:r>
    </w:p>
    <w:p w14:paraId="03E594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[00:09:42.710] the emergency</w:t>
      </w:r>
    </w:p>
    <w:p w14:paraId="196F2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[00:09:42.720] the emergency it's carl it's called it's gg's right uh</w:t>
      </w:r>
    </w:p>
    <w:p w14:paraId="594AE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[00:09:45.990] it's carl it's called it's gg's right uh</w:t>
      </w:r>
    </w:p>
    <w:p w14:paraId="2A50A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[00:09:46.000] it's carl it's called it's gg's right uh he's trying to split us</w:t>
      </w:r>
    </w:p>
    <w:p w14:paraId="7272E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[00:09:47.190] he's trying to split us</w:t>
      </w:r>
    </w:p>
    <w:p w14:paraId="3E152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[00:09:47.200] he's trying to split us come on</w:t>
      </w:r>
    </w:p>
    <w:p w14:paraId="4CD73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[00:09:50.949] come on</w:t>
      </w:r>
    </w:p>
    <w:p w14:paraId="773D5A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[00:09:50.959] come on no chance he did it what tommy i am</w:t>
      </w:r>
    </w:p>
    <w:p w14:paraId="07D08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[00:09:54.310] no chance he did it what tommy i am</w:t>
      </w:r>
    </w:p>
    <w:p w14:paraId="66638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[00:09:54.320] no chance he did it what tommy i am never talking to you again</w:t>
      </w:r>
    </w:p>
    <w:p w14:paraId="12B022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[00:09:55.750] never talking to you again</w:t>
      </w:r>
    </w:p>
    <w:p w14:paraId="0A282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[00:09:55.760] never talking to you again i think it was clear from the beginning</w:t>
      </w:r>
    </w:p>
    <w:p w14:paraId="4110D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[00:09:57.430] i think it was clear from the beginning</w:t>
      </w:r>
    </w:p>
    <w:p w14:paraId="3F682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[00:09:57.440] i think it was clear from the beginning i'm not that good at this game</w:t>
      </w:r>
    </w:p>
    <w:p w14:paraId="19DDF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[00:09:59.030] i'm not that good at this game</w:t>
      </w:r>
    </w:p>
    <w:p w14:paraId="73886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[00:09:59.040] i'm not that good at this game what was that carl congratulations</w:t>
      </w:r>
    </w:p>
    <w:p w14:paraId="51F18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[00:10:02.389] what was that carl congratulations</w:t>
      </w:r>
    </w:p>
    <w:p w14:paraId="3A13D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[00:10:02.399] what was that carl congratulations you won 100</w:t>
      </w:r>
    </w:p>
    <w:p w14:paraId="25AA3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[00:10:10.310] a god among men if only dream had any</w:t>
      </w:r>
    </w:p>
    <w:p w14:paraId="0F322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[00:10:10.320] a god among men if only dream had any suspicion</w:t>
      </w:r>
    </w:p>
    <w:p w14:paraId="13557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12F6732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Made a $20,000 Among Us Challenge!</w:t>
      </w:r>
    </w:p>
    <w:p w14:paraId="2296D7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FCEC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[00:00:01.829] today we are playing among us with</w:t>
      </w:r>
    </w:p>
    <w:p w14:paraId="0B747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[00:00:01.839] today we are playing among us with memeulous courage</w:t>
      </w:r>
    </w:p>
    <w:p w14:paraId="0F13B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[00:00:03.510] memeulous courage</w:t>
      </w:r>
    </w:p>
    <w:p w14:paraId="02C2E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[00:00:03.520] memeulous courage wildcat infinite and loser fruit tons of</w:t>
      </w:r>
    </w:p>
    <w:p w14:paraId="0A120C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[00:00:06.950] wildcat infinite and loser fruit tons of</w:t>
      </w:r>
    </w:p>
    <w:p w14:paraId="71794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[00:00:06.960] wildcat infinite and loser fruit tons of big names</w:t>
      </w:r>
    </w:p>
    <w:p w14:paraId="5593A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[00:00:07.829] big names</w:t>
      </w:r>
    </w:p>
    <w:p w14:paraId="1B869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[00:00:07.839] big names i'm excited to kill you guys and i</w:t>
      </w:r>
    </w:p>
    <w:p w14:paraId="16A97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[00:00:09.589] i'm excited to kill you guys and i</w:t>
      </w:r>
    </w:p>
    <w:p w14:paraId="7DD38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[00:00:09.599] i'm excited to kill you guys and i haven't told anybody in the lobby this</w:t>
      </w:r>
    </w:p>
    <w:p w14:paraId="36370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[00:00:11.589] haven't told anybody in the lobby this</w:t>
      </w:r>
    </w:p>
    <w:p w14:paraId="784116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[00:00:11.599] haven't told anybody in the lobby this yet but whoever is alive at the end of</w:t>
      </w:r>
    </w:p>
    <w:p w14:paraId="73F93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[00:00:13.589] yet but whoever is alive at the end of</w:t>
      </w:r>
    </w:p>
    <w:p w14:paraId="3B3BE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[00:00:13.599] yet but whoever is alive at the end of the game gets ten</w:t>
      </w:r>
    </w:p>
    <w:p w14:paraId="05145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[00:00:14.789] the game gets ten</w:t>
      </w:r>
    </w:p>
    <w:p w14:paraId="7949B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[00:00:14.799] the game gets ten thousand 000 each</w:t>
      </w:r>
    </w:p>
    <w:p w14:paraId="1BFFD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[00:00:21.590] now i'm really excited to kill you guys</w:t>
      </w:r>
    </w:p>
    <w:p w14:paraId="4116B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[00:00:21.600] now i'm really excited to kill you guys let's go</w:t>
      </w:r>
    </w:p>
    <w:p w14:paraId="1E9A4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[00:00:22.390] let's go</w:t>
      </w:r>
    </w:p>
    <w:p w14:paraId="1F13FD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[00:00:22.400] let's go fire up the game let's get right into it</w:t>
      </w:r>
    </w:p>
    <w:p w14:paraId="5D03D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[00:00:24.390] fire up the game let's get right into it</w:t>
      </w:r>
    </w:p>
    <w:p w14:paraId="77146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[00:00:24.400] fire up the game let's get right into it if you kill me and your imposter i'm</w:t>
      </w:r>
    </w:p>
    <w:p w14:paraId="65C1E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[00:00:26.470] if you kill me and your imposter i'm</w:t>
      </w:r>
    </w:p>
    <w:p w14:paraId="5A227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[00:00:26.480] if you kill me and your imposter i'm gonna hate you forever</w:t>
      </w:r>
    </w:p>
    <w:p w14:paraId="777B0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[00:00:27.750] gonna hate you forever</w:t>
      </w:r>
    </w:p>
    <w:p w14:paraId="466EC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[00:00:27.760] gonna hate you forever my heart's going oh good ten thousand</w:t>
      </w:r>
    </w:p>
    <w:p w14:paraId="21FB7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[00:00:30.950] my heart's going oh good ten thousand</w:t>
      </w:r>
    </w:p>
    <w:p w14:paraId="47908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[00:00:30.960] my heart's going oh good ten thousand dollars down the line good luck</w:t>
      </w:r>
    </w:p>
    <w:p w14:paraId="0FBAA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[00:00:32.470] dollars down the line good luck</w:t>
      </w:r>
    </w:p>
    <w:p w14:paraId="06CF8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[00:00:32.480] dollars down the line good luck everybody</w:t>
      </w:r>
    </w:p>
    <w:p w14:paraId="61DCA3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[00:00:38.389] bruh i have never played this map what</w:t>
      </w:r>
    </w:p>
    <w:p w14:paraId="68704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[00:00:38.399] bruh i have never played this map what is this map</w:t>
      </w:r>
    </w:p>
    <w:p w14:paraId="35EE1E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[00:00:39.270] is this map</w:t>
      </w:r>
    </w:p>
    <w:p w14:paraId="0B244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[00:00:39.280] is this map i'm horrible at being the imposter i</w:t>
      </w:r>
    </w:p>
    <w:p w14:paraId="09FA7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[00:00:41.670] i'm horrible at being the imposter i</w:t>
      </w:r>
    </w:p>
    <w:p w14:paraId="67F48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[00:00:41.680] i'm horrible at being the imposter i gotta get away from everybody</w:t>
      </w:r>
    </w:p>
    <w:p w14:paraId="2A135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[00:00:43.110] gotta get away from everybody</w:t>
      </w:r>
    </w:p>
    <w:p w14:paraId="42EE2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[00:00:43.120] gotta get away from everybody who do i trust oh we're on the big map</w:t>
      </w:r>
    </w:p>
    <w:p w14:paraId="44E4B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[00:00:45.350] who do i trust oh we're on the big map</w:t>
      </w:r>
    </w:p>
    <w:p w14:paraId="163DE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[00:00:45.360] who do i trust oh we're on the big map too god</w:t>
      </w:r>
    </w:p>
    <w:p w14:paraId="5F673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[00:00:46.470] too god</w:t>
      </w:r>
    </w:p>
    <w:p w14:paraId="160B9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[00:00:46.480] too god i have never needed to stay alive more</w:t>
      </w:r>
    </w:p>
    <w:p w14:paraId="55AEA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[00:00:48.470] i have never needed to stay alive more</w:t>
      </w:r>
    </w:p>
    <w:p w14:paraId="2892C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[00:00:48.480] i have never needed to stay alive more in a video game in my entire life</w:t>
      </w:r>
    </w:p>
    <w:p w14:paraId="230ED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[00:00:50.150] in a video game in my entire life</w:t>
      </w:r>
    </w:p>
    <w:p w14:paraId="0C8CA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[00:00:50.160] in a video game in my entire life 10 000 us dollars no australian dollars</w:t>
      </w:r>
    </w:p>
    <w:p w14:paraId="0AA52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[00:00:52.869] 10 000 us dollars no australian dollars</w:t>
      </w:r>
    </w:p>
    <w:p w14:paraId="7E2B8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[00:00:52.879] 10 000 us dollars no australian dollars real</w:t>
      </w:r>
    </w:p>
    <w:p w14:paraId="674BE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[00:00:53.670] real</w:t>
      </w:r>
    </w:p>
    <w:p w14:paraId="66138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[00:00:53.680] real real dollars okay i i have no idea what</w:t>
      </w:r>
    </w:p>
    <w:p w14:paraId="15DEA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[00:00:56.150] real dollars okay i i have no idea what</w:t>
      </w:r>
    </w:p>
    <w:p w14:paraId="1ACE7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[00:00:56.160] real dollars okay i i have no idea what i'm doing i've</w:t>
      </w:r>
    </w:p>
    <w:p w14:paraId="7CBC4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[00:00:57.029] i'm doing i've</w:t>
      </w:r>
    </w:p>
    <w:p w14:paraId="5E04C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[00:00:57.039] i'm doing i've i've never done this map oh my god i</w:t>
      </w:r>
    </w:p>
    <w:p w14:paraId="78CF8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[00:00:59.990] i've never done this map oh my god i</w:t>
      </w:r>
    </w:p>
    <w:p w14:paraId="4D98E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[00:01:00.000] i've never done this map oh my god i don't want to die there's ten thousand</w:t>
      </w:r>
    </w:p>
    <w:p w14:paraId="7D0F6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[00:01:01.349] don't want to die there's ten thousand</w:t>
      </w:r>
    </w:p>
    <w:p w14:paraId="52121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[00:01:01.359] don't want to die there's ten thousand oh don't kill me loser fruit please all</w:t>
      </w:r>
    </w:p>
    <w:p w14:paraId="1B581B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[00:01:03.189] oh don't kill me loser fruit please all</w:t>
      </w:r>
    </w:p>
    <w:p w14:paraId="1E203F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[00:01:03.199] oh don't kill me loser fruit please all right we're staying together we're</w:t>
      </w:r>
    </w:p>
    <w:p w14:paraId="56234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[00:01:04.149] right we're staying together we're</w:t>
      </w:r>
    </w:p>
    <w:p w14:paraId="22EEFF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[00:01:04.159] right we're staying together we're staying together here</w:t>
      </w:r>
    </w:p>
    <w:p w14:paraId="45DDD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[00:01:05.350] staying together here</w:t>
      </w:r>
    </w:p>
    <w:p w14:paraId="6B9F4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[00:01:05.360] staying together here oh my god look at us all here i am</w:t>
      </w:r>
    </w:p>
    <w:p w14:paraId="59108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[00:01:07.910] oh my god look at us all here i am</w:t>
      </w:r>
    </w:p>
    <w:p w14:paraId="6A0696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[00:01:07.920] oh my god look at us all here i am terrified</w:t>
      </w:r>
    </w:p>
    <w:p w14:paraId="19D8F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[00:01:09.030] terrified</w:t>
      </w:r>
    </w:p>
    <w:p w14:paraId="34400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[00:01:09.040] terrified no i need to get near somebody i gotta</w:t>
      </w:r>
    </w:p>
    <w:p w14:paraId="166F3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[00:01:11.429] no i need to get near somebody i gotta</w:t>
      </w:r>
    </w:p>
    <w:p w14:paraId="43BE2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[00:01:11.439] no i need to get near somebody i gotta do a task checking</w:t>
      </w:r>
    </w:p>
    <w:p w14:paraId="71E2F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[00:01:12.550] do a task checking</w:t>
      </w:r>
    </w:p>
    <w:p w14:paraId="2B88E5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[00:01:12.560] do a task checking anyone dead no nobody's dead i don't</w:t>
      </w:r>
    </w:p>
    <w:p w14:paraId="3DD68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[00:01:14.310] anyone dead no nobody's dead i don't</w:t>
      </w:r>
    </w:p>
    <w:p w14:paraId="69A23C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[00:01:14.320] anyone dead no nobody's dead i don't know can i trust me milas</w:t>
      </w:r>
    </w:p>
    <w:p w14:paraId="0FEF8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[00:01:15.749] know can i trust me milas</w:t>
      </w:r>
    </w:p>
    <w:p w14:paraId="721AF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[00:01:15.759] know can i trust me milas i don't know oh my god my hands are so</w:t>
      </w:r>
    </w:p>
    <w:p w14:paraId="10B9E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[00:01:17.910] i don't know oh my god my hands are so</w:t>
      </w:r>
    </w:p>
    <w:p w14:paraId="4782E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[00:01:17.920] i don't know oh my god my hands are so sweaty</w:t>
      </w:r>
    </w:p>
    <w:p w14:paraId="05389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[00:01:23.429] just checking in make sure everyone's</w:t>
      </w:r>
    </w:p>
    <w:p w14:paraId="67F34B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[00:01:23.439] just checking in make sure everyone's alive everyone's still eligible for the</w:t>
      </w:r>
    </w:p>
    <w:p w14:paraId="7BA71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[00:01:24.950] alive everyone's still eligible for the</w:t>
      </w:r>
    </w:p>
    <w:p w14:paraId="549E2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[00:01:24.960] alive everyone's still eligible for the money</w:t>
      </w:r>
    </w:p>
    <w:p w14:paraId="52484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[00:01:25.510] money</w:t>
      </w:r>
    </w:p>
    <w:p w14:paraId="3B002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[00:01:25.520] money i thought i died i just want to remind</w:t>
      </w:r>
    </w:p>
    <w:p w14:paraId="109F2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[00:01:27.350] i thought i died i just want to remind</w:t>
      </w:r>
    </w:p>
    <w:p w14:paraId="450AF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[00:01:27.360] i thought i died i just want to remind you all 10 000</w:t>
      </w:r>
    </w:p>
    <w:p w14:paraId="50741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[00:01:29.270] you all 10 000</w:t>
      </w:r>
    </w:p>
    <w:p w14:paraId="10EA2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[00:01:29.280] you all 10 000 is on the line per person so imposters</w:t>
      </w:r>
    </w:p>
    <w:p w14:paraId="01DE9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[00:01:31.429] is on the line per person so imposters</w:t>
      </w:r>
    </w:p>
    <w:p w14:paraId="53D44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[00:01:31.439] is on the line per person so imposters if you could do me a favor and start</w:t>
      </w:r>
    </w:p>
    <w:p w14:paraId="11516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[00:01:33.030] if you could do me a favor and start</w:t>
      </w:r>
    </w:p>
    <w:p w14:paraId="7B24F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[00:01:33.040] if you could do me a favor and start killing some people</w:t>
      </w:r>
    </w:p>
    <w:p w14:paraId="54F5E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[00:01:34.069] killing some people</w:t>
      </w:r>
    </w:p>
    <w:p w14:paraId="79555C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[00:01:34.079] killing some people that would be nice don't kill me if we</w:t>
      </w:r>
    </w:p>
    <w:p w14:paraId="5AD18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[00:01:35.830] that would be nice don't kill me if we</w:t>
      </w:r>
    </w:p>
    <w:p w14:paraId="33176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[00:01:35.840] that would be nice don't kill me if we just randomly killed the two imposters</w:t>
      </w:r>
    </w:p>
    <w:p w14:paraId="24863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[00:01:37.910] just randomly killed the two imposters</w:t>
      </w:r>
    </w:p>
    <w:p w14:paraId="4CDADE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[00:01:37.920] just randomly killed the two imposters right now</w:t>
      </w:r>
    </w:p>
    <w:p w14:paraId="03A629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[00:01:38.310] right now</w:t>
      </w:r>
    </w:p>
    <w:p w14:paraId="188839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[00:01:38.320] right now i'd be out 70 grand two everyone shoot</w:t>
      </w:r>
    </w:p>
    <w:p w14:paraId="3D0D6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[00:01:42.630] i'd be out 70 grand two everyone shoot</w:t>
      </w:r>
    </w:p>
    <w:p w14:paraId="472D4F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[00:01:42.640] i'd be out 70 grand two everyone shoot a little bit oh somebody saw something</w:t>
      </w:r>
    </w:p>
    <w:p w14:paraId="304C5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[00:01:44.710] a little bit oh somebody saw something</w:t>
      </w:r>
    </w:p>
    <w:p w14:paraId="7CF9F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[00:01:44.720] a little bit oh somebody saw something you have a k in front of your name vote</w:t>
      </w:r>
    </w:p>
    <w:p w14:paraId="1C6A6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[00:01:45.990] you have a k in front of your name vote</w:t>
      </w:r>
    </w:p>
    <w:p w14:paraId="391DD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[00:01:46.000] you have a k in front of your name vote them out</w:t>
      </w:r>
    </w:p>
    <w:p w14:paraId="489C4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[00:01:46.389] them out</w:t>
      </w:r>
    </w:p>
    <w:p w14:paraId="2DA614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[00:01:46.399] them out all right i'm down to vote carl wait are</w:t>
      </w:r>
    </w:p>
    <w:p w14:paraId="577D7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[00:01:47.990] all right i'm down to vote carl wait are</w:t>
      </w:r>
    </w:p>
    <w:p w14:paraId="0367EE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[00:01:48.000] all right i'm down to vote carl wait are you actually chris please don't</w:t>
      </w:r>
    </w:p>
    <w:p w14:paraId="453C01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[00:01:49.910] you actually chris please don't</w:t>
      </w:r>
    </w:p>
    <w:p w14:paraId="2A208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[00:01:49.920] you actually chris please don't yeah wait are you guys skipping overton</w:t>
      </w:r>
    </w:p>
    <w:p w14:paraId="3C536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[00:01:53.350] yeah wait are you guys skipping overton</w:t>
      </w:r>
    </w:p>
    <w:p w14:paraId="67D1F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[00:01:53.360] yeah wait are you guys skipping overton you guys will lose if you vote wait wait</w:t>
      </w:r>
    </w:p>
    <w:p w14:paraId="7DB84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[00:01:55.030] you guys will lose if you vote wait wait</w:t>
      </w:r>
    </w:p>
    <w:p w14:paraId="20BE3A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[00:01:55.040] you guys will lose if you vote wait wait wait also if we finish our task we all</w:t>
      </w:r>
    </w:p>
    <w:p w14:paraId="3CD2B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[00:01:56.950] wait also if we finish our task we all</w:t>
      </w:r>
    </w:p>
    <w:p w14:paraId="7B8D1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[00:01:56.960] wait also if we finish our task we all get money hey</w:t>
      </w:r>
    </w:p>
    <w:p w14:paraId="6EBB31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[00:01:57.749] get money hey</w:t>
      </w:r>
    </w:p>
    <w:p w14:paraId="1E6EC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[00:01:57.759] get money hey imposter start killing some people</w:t>
      </w:r>
    </w:p>
    <w:p w14:paraId="1AA30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[00:02:00.389] imposter start killing some people</w:t>
      </w:r>
    </w:p>
    <w:p w14:paraId="7B8A9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[00:02:00.399] imposter start killing some people everybody stick together do tests two</w:t>
      </w:r>
    </w:p>
    <w:p w14:paraId="0F788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[00:02:02.389] everybody stick together do tests two</w:t>
      </w:r>
    </w:p>
    <w:p w14:paraId="1D6DD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[00:02:02.399] everybody stick together do tests two people voted carl</w:t>
      </w:r>
    </w:p>
    <w:p w14:paraId="18EA0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[00:02:03.670] people voted carl</w:t>
      </w:r>
    </w:p>
    <w:p w14:paraId="64AB9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[00:02:03.680] people voted carl jimmy and mimulus puts us on them oh my</w:t>
      </w:r>
    </w:p>
    <w:p w14:paraId="25F45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[00:02:06.069] jimmy and mimulus puts us on them oh my</w:t>
      </w:r>
    </w:p>
    <w:p w14:paraId="2973A8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[00:02:06.079] jimmy and mimulus puts us on them oh my gosh imagine</w:t>
      </w:r>
    </w:p>
    <w:p w14:paraId="551D1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[00:02:06.950] gosh imagine</w:t>
      </w:r>
    </w:p>
    <w:p w14:paraId="595D6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[00:02:06.960] gosh imagine voting out the wrong person and taking</w:t>
      </w:r>
    </w:p>
    <w:p w14:paraId="6F618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[00:02:09.190] voting out the wrong person and taking</w:t>
      </w:r>
    </w:p>
    <w:p w14:paraId="0B491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[00:02:09.200] voting out the wrong person and taking 10 grand away from them</w:t>
      </w:r>
    </w:p>
    <w:p w14:paraId="0E845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[00:02:10.630] 10 grand away from them</w:t>
      </w:r>
    </w:p>
    <w:p w14:paraId="051C90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[00:02:10.640] 10 grand away from them i'm too scared to do anything on this</w:t>
      </w:r>
    </w:p>
    <w:p w14:paraId="33D12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[00:02:12.150] i'm too scared to do anything on this</w:t>
      </w:r>
    </w:p>
    <w:p w14:paraId="79FE8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[00:02:12.160] i'm too scared to do anything on this map because i have no idea where</w:t>
      </w:r>
    </w:p>
    <w:p w14:paraId="350AC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[00:02:13.350] map because i have no idea where</w:t>
      </w:r>
    </w:p>
    <w:p w14:paraId="79569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[00:02:13.360] map because i have no idea where anything is i don't even know where the</w:t>
      </w:r>
    </w:p>
    <w:p w14:paraId="096256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[00:02:14.470] anything is i don't even know where the</w:t>
      </w:r>
    </w:p>
    <w:p w14:paraId="1CA3E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[00:02:14.480] anything is i don't even know where the tasks are</w:t>
      </w:r>
    </w:p>
    <w:p w14:paraId="56CB5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[00:02:16.470] tasks are</w:t>
      </w:r>
    </w:p>
    <w:p w14:paraId="52430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[00:02:16.480] tasks are but like don't but like don't you know</w:t>
      </w:r>
    </w:p>
    <w:p w14:paraId="71AC41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[00:02:18.949] but like don't but like don't you know</w:t>
      </w:r>
    </w:p>
    <w:p w14:paraId="784B1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[00:02:18.959] but like don't but like don't you know oh</w:t>
      </w:r>
    </w:p>
    <w:p w14:paraId="72E3F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[00:02:20.830] oh</w:t>
      </w:r>
    </w:p>
    <w:p w14:paraId="2E5A1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[00:02:20.840] oh no oh no lights</w:t>
      </w:r>
    </w:p>
    <w:p w14:paraId="52634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[00:02:23.110] no oh no lights</w:t>
      </w:r>
    </w:p>
    <w:p w14:paraId="45512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[00:02:23.120] no oh no lights chandler stick near me blue don't you</w:t>
      </w:r>
    </w:p>
    <w:p w14:paraId="55E20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[00:02:25.430] chandler stick near me blue don't you</w:t>
      </w:r>
    </w:p>
    <w:p w14:paraId="5A273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[00:02:25.440] chandler stick near me blue don't you kill me don't you do it i trust you blue</w:t>
      </w:r>
    </w:p>
    <w:p w14:paraId="2E101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[00:02:34.630] it was blue blue rose blue it was blue</w:t>
      </w:r>
    </w:p>
    <w:p w14:paraId="3A50CD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[00:02:34.640] it was blue blue rose blue it was blue rose</w:t>
      </w:r>
    </w:p>
    <w:p w14:paraId="48F6C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[00:02:35.830] rose</w:t>
      </w:r>
    </w:p>
    <w:p w14:paraId="3EF4CD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[00:02:35.840] rose what are you kidding me jailer i watched</w:t>
      </w:r>
    </w:p>
    <w:p w14:paraId="50887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[00:02:37.750] what are you kidding me jailer i watched</w:t>
      </w:r>
    </w:p>
    <w:p w14:paraId="1F7186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[00:02:37.760] what are you kidding me jailer i watched chandler killed courage i watched him</w:t>
      </w:r>
    </w:p>
    <w:p w14:paraId="61447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[00:02:39.190] chandler killed courage i watched him</w:t>
      </w:r>
    </w:p>
    <w:p w14:paraId="1BAE6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[00:02:39.200] chandler killed courage i watched him kill courage i</w:t>
      </w:r>
    </w:p>
    <w:p w14:paraId="0D824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[00:02:39.990] kill courage i</w:t>
      </w:r>
    </w:p>
    <w:p w14:paraId="5B27A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[00:02:40.000] kill courage i saw it happen bro i literally just</w:t>
      </w:r>
    </w:p>
    <w:p w14:paraId="1BB11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[00:02:41.750] saw it happen bro i literally just</w:t>
      </w:r>
    </w:p>
    <w:p w14:paraId="72E30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[00:02:41.760] saw it happen bro i literally just walked up there car you kidding me chris</w:t>
      </w:r>
    </w:p>
    <w:p w14:paraId="0ACBC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[00:02:43.750] walked up there car you kidding me chris</w:t>
      </w:r>
    </w:p>
    <w:p w14:paraId="45ED6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[00:02:43.760] walked up there car you kidding me chris what are you doing</w:t>
      </w:r>
    </w:p>
    <w:p w14:paraId="3F932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[00:02:44.790] what are you doing</w:t>
      </w:r>
    </w:p>
    <w:p w14:paraId="0C0AF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[00:02:44.800] what are you doing i saw you do keys at the beginning so i</w:t>
      </w:r>
    </w:p>
    <w:p w14:paraId="1C81A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[00:02:46.630] i saw you do keys at the beginning so i</w:t>
      </w:r>
    </w:p>
    <w:p w14:paraId="3433C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[00:02:46.640] i saw you do keys at the beginning so i know you're confirmed and i don't want</w:t>
      </w:r>
    </w:p>
    <w:p w14:paraId="42983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[00:02:47.990] know you're confirmed and i don't want</w:t>
      </w:r>
    </w:p>
    <w:p w14:paraId="641DF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[00:02:48.000] know you're confirmed and i don't want to die cause 10 grand</w:t>
      </w:r>
    </w:p>
    <w:p w14:paraId="6D425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[00:02:49.670] to die cause 10 grand</w:t>
      </w:r>
    </w:p>
    <w:p w14:paraId="26325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[00:02:49.680] to die cause 10 grand 10 grand is on the line you're chasing</w:t>
      </w:r>
    </w:p>
    <w:p w14:paraId="74B3D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[00:02:52.229] 10 grand is on the line you're chasing</w:t>
      </w:r>
    </w:p>
    <w:p w14:paraId="31968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[00:02:52.239] 10 grand is on the line you're chasing me down like a lion in a gazelle dude</w:t>
      </w:r>
    </w:p>
    <w:p w14:paraId="7800E5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[00:02:54.390] me down like a lion in a gazelle dude</w:t>
      </w:r>
    </w:p>
    <w:p w14:paraId="55602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[00:02:54.400] me down like a lion in a gazelle dude it's chandler for sure we're voting</w:t>
      </w:r>
    </w:p>
    <w:p w14:paraId="65B09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[00:02:55.509] it's chandler for sure we're voting</w:t>
      </w:r>
    </w:p>
    <w:p w14:paraId="43845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[00:02:55.519] it's chandler for sure we're voting chandler let's use this time oh my god i</w:t>
      </w:r>
    </w:p>
    <w:p w14:paraId="47AD7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[00:02:57.509] chandler let's use this time oh my god i</w:t>
      </w:r>
    </w:p>
    <w:p w14:paraId="64461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[00:02:57.519] chandler let's use this time oh my god i swear to god carl</w:t>
      </w:r>
    </w:p>
    <w:p w14:paraId="70391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[00:02:58.710] swear to god carl</w:t>
      </w:r>
    </w:p>
    <w:p w14:paraId="594CF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[00:02:58.720] swear to god carl i don't know you walked out of security</w:t>
      </w:r>
    </w:p>
    <w:p w14:paraId="781AD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[00:03:01.190] i don't know you walked out of security</w:t>
      </w:r>
    </w:p>
    <w:p w14:paraId="38FDD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[00:03:01.200] i don't know you walked out of security and then like five seconds later said</w:t>
      </w:r>
    </w:p>
    <w:p w14:paraId="7D3575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[00:03:02.949] and then like five seconds later said</w:t>
      </w:r>
    </w:p>
    <w:p w14:paraId="06E5BA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[00:03:02.959] and then like five seconds later said that so you might have just killed</w:t>
      </w:r>
    </w:p>
    <w:p w14:paraId="363FD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[00:03:04.149] that so you might have just killed</w:t>
      </w:r>
    </w:p>
    <w:p w14:paraId="49740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[00:03:04.159] that so you might have just killed someone and reported the body</w:t>
      </w:r>
    </w:p>
    <w:p w14:paraId="03845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[00:03:05.589] someone and reported the body</w:t>
      </w:r>
    </w:p>
    <w:p w14:paraId="075B26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[00:03:05.599] someone and reported the body this kill is 100 not chris okay but i'm</w:t>
      </w:r>
    </w:p>
    <w:p w14:paraId="4EDAC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[00:03:07.589] this kill is 100 not chris okay but i'm</w:t>
      </w:r>
    </w:p>
    <w:p w14:paraId="3A120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[00:03:07.599] this kill is 100 not chris okay but i'm talking about fruity there are two kills</w:t>
      </w:r>
    </w:p>
    <w:p w14:paraId="61D02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[00:03:09.190] talking about fruity there are two kills</w:t>
      </w:r>
    </w:p>
    <w:p w14:paraId="09E3F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[00:03:09.200] talking about fruity there are two kills guys</w:t>
      </w:r>
    </w:p>
    <w:p w14:paraId="0A765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[00:03:09.670] guys</w:t>
      </w:r>
    </w:p>
    <w:p w14:paraId="78A93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[00:03:09.680] guys yeah this was a double kill or like wild</w:t>
      </w:r>
    </w:p>
    <w:p w14:paraId="0EED2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[00:03:11.750] yeah this was a double kill or like wild</w:t>
      </w:r>
    </w:p>
    <w:p w14:paraId="3B457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[00:03:11.760] yeah this was a double kill or like wild and chris were you guys together the</w:t>
      </w:r>
    </w:p>
    <w:p w14:paraId="7273F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[00:03:12.949] and chris were you guys together the</w:t>
      </w:r>
    </w:p>
    <w:p w14:paraId="65351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[00:03:12.959] and chris were you guys together the whole time</w:t>
      </w:r>
    </w:p>
    <w:p w14:paraId="4185B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[00:03:13.589] whole time</w:t>
      </w:r>
    </w:p>
    <w:p w14:paraId="42560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[00:03:13.599] whole time not the whole time but since lights yeah</w:t>
      </w:r>
    </w:p>
    <w:p w14:paraId="78821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[00:03:15.509] not the whole time but since lights yeah</w:t>
      </w:r>
    </w:p>
    <w:p w14:paraId="322E4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[00:03:15.519] not the whole time but since lights yeah since lights i promise you it is</w:t>
      </w:r>
    </w:p>
    <w:p w14:paraId="33A44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[00:03:17.430] since lights i promise you it is</w:t>
      </w:r>
    </w:p>
    <w:p w14:paraId="40249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[00:03:17.440] since lights i promise you it is chandler i don't know how much more i</w:t>
      </w:r>
    </w:p>
    <w:p w14:paraId="570F0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[00:03:18.790] chandler i don't know how much more i</w:t>
      </w:r>
    </w:p>
    <w:p w14:paraId="77872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[00:03:18.800] chandler i don't know how much more i can prove it let's see</w:t>
      </w:r>
    </w:p>
    <w:p w14:paraId="17F763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[00:03:20.949] can prove it let's see</w:t>
      </w:r>
    </w:p>
    <w:p w14:paraId="08A1E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[00:03:20.959] can prove it let's see oh my god i'm voting chandler i've</w:t>
      </w:r>
    </w:p>
    <w:p w14:paraId="46CE0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[00:03:22.790] oh my god i'm voting chandler i've</w:t>
      </w:r>
    </w:p>
    <w:p w14:paraId="68946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[00:03:22.800] oh my god i'm voting chandler i've always loved literally i didn't even see</w:t>
      </w:r>
    </w:p>
    <w:p w14:paraId="20F7A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[00:03:24.630] always loved literally i didn't even see</w:t>
      </w:r>
    </w:p>
    <w:p w14:paraId="57252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[00:03:24.640] always loved literally i didn't even see the body</w:t>
      </w:r>
    </w:p>
    <w:p w14:paraId="465E5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[00:03:25.270] the body</w:t>
      </w:r>
    </w:p>
    <w:p w14:paraId="2D099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[00:03:25.280] the body i ran up there and it got reported so</w:t>
      </w:r>
    </w:p>
    <w:p w14:paraId="634EE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[00:03:27.350] i ran up there and it got reported so</w:t>
      </w:r>
    </w:p>
    <w:p w14:paraId="64D88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[00:03:27.360] i ran up there and it got reported so someone hit the button and let's vote</w:t>
      </w:r>
    </w:p>
    <w:p w14:paraId="62142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[00:03:28.470] someone hit the button and let's vote</w:t>
      </w:r>
    </w:p>
    <w:p w14:paraId="3B588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[00:03:28.480] someone hit the button and let's vote carl out next</w:t>
      </w:r>
    </w:p>
    <w:p w14:paraId="4D84E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[00:03:29.190] carl out next</w:t>
      </w:r>
    </w:p>
    <w:p w14:paraId="7F4C7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[00:03:29.200] carl out next we're sure no stop stop don't vote me if</w:t>
      </w:r>
    </w:p>
    <w:p w14:paraId="33347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[00:03:31.190] we're sure no stop stop don't vote me if</w:t>
      </w:r>
    </w:p>
    <w:p w14:paraId="7E6E01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[00:03:31.200] we're sure no stop stop don't vote me if the game ended now i would have to pay</w:t>
      </w:r>
    </w:p>
    <w:p w14:paraId="5D44D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[00:03:32.949] the game ended now i would have to pay</w:t>
      </w:r>
    </w:p>
    <w:p w14:paraId="34392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[00:03:32.959] the game ended now i would have to pay out 60 grand</w:t>
      </w:r>
    </w:p>
    <w:p w14:paraId="0EDBC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[00:03:33.830] out 60 grand</w:t>
      </w:r>
    </w:p>
    <w:p w14:paraId="1FF67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[00:03:33.840] out 60 grand imposters kill more people oh i'm not</w:t>
      </w:r>
    </w:p>
    <w:p w14:paraId="4E586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[00:03:36.710] imposters kill more people oh i'm not</w:t>
      </w:r>
    </w:p>
    <w:p w14:paraId="2FB1E1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[00:03:36.720] imposters kill more people oh i'm not i'm not going left reactor there's no</w:t>
      </w:r>
    </w:p>
    <w:p w14:paraId="561FC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[00:03:38.229] i'm not going left reactor there's no</w:t>
      </w:r>
    </w:p>
    <w:p w14:paraId="1B473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[00:03:38.239] i'm not going left reactor there's no way i'm ever going</w:t>
      </w:r>
    </w:p>
    <w:p w14:paraId="15B74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[00:03:39.110] way i'm ever going</w:t>
      </w:r>
    </w:p>
    <w:p w14:paraId="32412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[00:03:39.120] way i'm ever going all right i kind of trust carl dude i</w:t>
      </w:r>
    </w:p>
    <w:p w14:paraId="092E5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[00:03:40.630] all right i kind of trust carl dude i</w:t>
      </w:r>
    </w:p>
    <w:p w14:paraId="50EFB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[00:03:40.640] all right i kind of trust carl dude i feel bad for anyone who dies that's so</w:t>
      </w:r>
    </w:p>
    <w:p w14:paraId="17E0E6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[00:03:42.550] feel bad for anyone who dies that's so</w:t>
      </w:r>
    </w:p>
    <w:p w14:paraId="2A037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[00:03:42.560] feel bad for anyone who dies that's so much money on the line oh mimi let's get</w:t>
      </w:r>
    </w:p>
    <w:p w14:paraId="63384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[00:03:44.470] much money on the line oh mimi let's get</w:t>
      </w:r>
    </w:p>
    <w:p w14:paraId="01987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[00:03:44.480] much money on the line oh mimi let's get the heck</w:t>
      </w:r>
    </w:p>
    <w:p w14:paraId="51689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[00:03:52.630] jimmy wasn't pressing it</w:t>
      </w:r>
    </w:p>
    <w:p w14:paraId="358C9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[00:03:52.640] jimmy wasn't pressing it i thought jimmy was about to kill me um</w:t>
      </w:r>
    </w:p>
    <w:p w14:paraId="6EDF0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[00:03:54.470] i thought jimmy was about to kill me um</w:t>
      </w:r>
    </w:p>
    <w:p w14:paraId="7E71C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[00:03:54.480] i thought jimmy was about to kill me um i'm gonna say jimmy wasn't pressing</w:t>
      </w:r>
    </w:p>
    <w:p w14:paraId="6CE44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[00:03:56.070] i'm gonna say jimmy wasn't pressing</w:t>
      </w:r>
    </w:p>
    <w:p w14:paraId="0DD97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[00:03:56.080] i'm gonna say jimmy wasn't pressing buttons</w:t>
      </w:r>
    </w:p>
    <w:p w14:paraId="6BA5D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[00:03:56.550] buttons</w:t>
      </w:r>
    </w:p>
    <w:p w14:paraId="536C3E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[00:03:56.560] buttons i literally was the one that did it i</w:t>
      </w:r>
    </w:p>
    <w:p w14:paraId="7A9E7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[00:03:58.390] i literally was the one that did it i</w:t>
      </w:r>
    </w:p>
    <w:p w14:paraId="2C1AE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[00:03:58.400] i literally was the one that did it i went to go do top right reactor and i</w:t>
      </w:r>
    </w:p>
    <w:p w14:paraId="1FA06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[00:04:00.309] went to go do top right reactor and i</w:t>
      </w:r>
    </w:p>
    <w:p w14:paraId="66F31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[00:04:00.319] went to go do top right reactor and i saw carl go up there and then i went</w:t>
      </w:r>
    </w:p>
    <w:p w14:paraId="161A6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[00:04:02.149] saw carl go up there and then i went</w:t>
      </w:r>
    </w:p>
    <w:p w14:paraId="0DCB3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[00:04:02.159] saw carl go up there and then i went left to go left the reactor and somebody</w:t>
      </w:r>
    </w:p>
    <w:p w14:paraId="48289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[00:04:04.070] left to go left the reactor and somebody</w:t>
      </w:r>
    </w:p>
    <w:p w14:paraId="59236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[00:04:04.080] left to go left the reactor and somebody else did it carl just threw me out there</w:t>
      </w:r>
    </w:p>
    <w:p w14:paraId="3EFF4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[00:04:05.589] else did it carl just threw me out there</w:t>
      </w:r>
    </w:p>
    <w:p w14:paraId="6180E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[00:04:05.599] else did it carl just threw me out there you watched me do the test you didn't do</w:t>
      </w:r>
    </w:p>
    <w:p w14:paraId="297D37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[00:04:07.589] you watched me do the test you didn't do</w:t>
      </w:r>
    </w:p>
    <w:p w14:paraId="43BCF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[00:04:07.599] you watched me do the test you didn't do it so</w:t>
      </w:r>
    </w:p>
    <w:p w14:paraId="4258F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[00:04:08.149] it so</w:t>
      </w:r>
    </w:p>
    <w:p w14:paraId="69DAA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[00:04:08.159] it so i just walked up and clicked it and it</w:t>
      </w:r>
    </w:p>
    <w:p w14:paraId="048570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[00:04:10.070] i just walked up and clicked it and it</w:t>
      </w:r>
    </w:p>
    <w:p w14:paraId="0E482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[00:04:10.080] i just walked up and clicked it and it automatically went blue</w:t>
      </w:r>
    </w:p>
    <w:p w14:paraId="016DE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[00:04:11.830] automatically went blue</w:t>
      </w:r>
    </w:p>
    <w:p w14:paraId="701B8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[00:04:11.840] automatically went blue guys i can tell you right now it's carl</w:t>
      </w:r>
    </w:p>
    <w:p w14:paraId="6B1D9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[00:04:13.830] guys i can tell you right now it's carl</w:t>
      </w:r>
    </w:p>
    <w:p w14:paraId="68866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[00:04:13.840] guys i can tell you right now it's carl because i didn't know stop</w:t>
      </w:r>
    </w:p>
    <w:p w14:paraId="068502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[00:04:15.110] because i didn't know stop</w:t>
      </w:r>
    </w:p>
    <w:p w14:paraId="37ADB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[00:04:15.120] because i didn't know stop why would i have proof in chandler do we</w:t>
      </w:r>
    </w:p>
    <w:p w14:paraId="1EED5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[00:04:16.710] why would i have proof in chandler do we</w:t>
      </w:r>
    </w:p>
    <w:p w14:paraId="13777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[00:04:16.720] why would i have proof in chandler do we vote carl just to be safe</w:t>
      </w:r>
    </w:p>
    <w:p w14:paraId="68A22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[00:04:18.629] vote carl just to be safe</w:t>
      </w:r>
    </w:p>
    <w:p w14:paraId="30F9A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[00:04:18.639] vote carl just to be safe no no i don't know as the guy with 60</w:t>
      </w:r>
    </w:p>
    <w:p w14:paraId="75584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[00:04:21.509] no no i don't know as the guy with 60</w:t>
      </w:r>
    </w:p>
    <w:p w14:paraId="56876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[00:04:21.519] no no i don't know as the guy with 60 000</w:t>
      </w:r>
    </w:p>
    <w:p w14:paraId="23B59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[00:04:22.230] 000</w:t>
      </w:r>
    </w:p>
    <w:p w14:paraId="09264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[00:04:22.240] 000 currently on the line here i'm telling</w:t>
      </w:r>
    </w:p>
    <w:p w14:paraId="1BCDB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[00:04:23.830] currently on the line here i'm telling</w:t>
      </w:r>
    </w:p>
    <w:p w14:paraId="3F0032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[00:04:23.840] currently on the line here i'm telling you it is carl</w:t>
      </w:r>
    </w:p>
    <w:p w14:paraId="05A1A4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[00:04:25.350] you it is carl</w:t>
      </w:r>
    </w:p>
    <w:p w14:paraId="25211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[00:04:25.360] you it is carl if we vote jimmy we all get 10k i'm not</w:t>
      </w:r>
    </w:p>
    <w:p w14:paraId="00F0F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[00:04:27.270] if we vote jimmy we all get 10k i'm not</w:t>
      </w:r>
    </w:p>
    <w:p w14:paraId="375401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[00:04:27.280] if we vote jimmy we all get 10k i'm not imposter there is a world where it isn't</w:t>
      </w:r>
    </w:p>
    <w:p w14:paraId="2CC8A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[00:04:29.030] imposter there is a world where it isn't</w:t>
      </w:r>
    </w:p>
    <w:p w14:paraId="28BE1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[00:04:29.040] imposter there is a world where it isn't jimmy okay</w:t>
      </w:r>
    </w:p>
    <w:p w14:paraId="1FF88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[00:04:29.830] jimmy okay</w:t>
      </w:r>
    </w:p>
    <w:p w14:paraId="1C9D7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[00:04:29.840] jimmy okay it's not you literally just watched me</w:t>
      </w:r>
    </w:p>
    <w:p w14:paraId="614049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[00:04:31.990] it's not you literally just watched me</w:t>
      </w:r>
    </w:p>
    <w:p w14:paraId="7A3DC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[00:04:32.000] it's not you literally just watched me uh we've got 15 seconds skip here skip</w:t>
      </w:r>
    </w:p>
    <w:p w14:paraId="2E780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[00:04:34.070] uh we've got 15 seconds skip here skip</w:t>
      </w:r>
    </w:p>
    <w:p w14:paraId="4D040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[00:04:34.080] uh we've got 15 seconds skip here skip here skip here skip here skip here skip</w:t>
      </w:r>
    </w:p>
    <w:p w14:paraId="2E269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[00:04:35.590] here skip here skip here skip here skip</w:t>
      </w:r>
    </w:p>
    <w:p w14:paraId="1A6B63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[00:04:35.600] here skip here skip here skip here skip here oh god carl might be big big brain</w:t>
      </w:r>
    </w:p>
    <w:p w14:paraId="24D37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[00:04:37.909] here oh god carl might be big big brain</w:t>
      </w:r>
    </w:p>
    <w:p w14:paraId="60727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[00:04:37.919] here oh god carl might be big big brain playing no</w:t>
      </w:r>
    </w:p>
    <w:p w14:paraId="2296F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[00:04:38.629] playing no</w:t>
      </w:r>
    </w:p>
    <w:p w14:paraId="14D42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[00:04:38.639] playing no i took the task he's taking credit for</w:t>
      </w:r>
    </w:p>
    <w:p w14:paraId="2A83F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[00:04:40.790] i took the task he's taking credit for</w:t>
      </w:r>
    </w:p>
    <w:p w14:paraId="22FCF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[00:04:40.800] i took the task he's taking credit for my task</w:t>
      </w:r>
    </w:p>
    <w:p w14:paraId="5D704B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[00:04:41.749] my task</w:t>
      </w:r>
    </w:p>
    <w:p w14:paraId="380DD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[00:04:41.759] my task i think it is coral i think it's coral</w:t>
      </w:r>
    </w:p>
    <w:p w14:paraId="070862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[00:04:43.830] i think it is coral i think it's coral</w:t>
      </w:r>
    </w:p>
    <w:p w14:paraId="67B13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[00:04:43.840] i think it is coral i think it's coral bro my heart is in my mouth i have no</w:t>
      </w:r>
    </w:p>
    <w:p w14:paraId="140E4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[00:04:45.830] bro my heart is in my mouth i have no</w:t>
      </w:r>
    </w:p>
    <w:p w14:paraId="041A8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[00:04:45.840] bro my heart is in my mouth i have no idea what i'm doing</w:t>
      </w:r>
    </w:p>
    <w:p w14:paraId="09163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[00:04:48.310] idea what i'm doing</w:t>
      </w:r>
    </w:p>
    <w:p w14:paraId="34356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[00:04:48.320] idea what i'm doing all right i did it again and they saw it</w:t>
      </w:r>
    </w:p>
    <w:p w14:paraId="7F9E9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[00:04:50.070] all right i did it again and they saw it</w:t>
      </w:r>
    </w:p>
    <w:p w14:paraId="02394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[00:04:50.080] all right i did it again and they saw it where's the emergency meeting the minute</w:t>
      </w:r>
    </w:p>
    <w:p w14:paraId="6BB64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[00:04:51.510] where's the emergency meeting the minute</w:t>
      </w:r>
    </w:p>
    <w:p w14:paraId="4AA0D8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[00:04:51.520] where's the emergency meeting the minute anybody comes up to me i'm gonna</w:t>
      </w:r>
    </w:p>
    <w:p w14:paraId="17A7A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[00:04:53.189] anybody comes up to me i'm gonna</w:t>
      </w:r>
    </w:p>
    <w:p w14:paraId="14C91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[00:04:53.199] anybody comes up to me i'm gonna instantly press the button because</w:t>
      </w:r>
    </w:p>
    <w:p w14:paraId="0219B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[00:04:54.790] instantly press the button because</w:t>
      </w:r>
    </w:p>
    <w:p w14:paraId="2EF72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[00:04:54.800] instantly press the button because 10 grand is on the line oh god</w:t>
      </w:r>
    </w:p>
    <w:p w14:paraId="5AB55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[00:04:56.310] 10 grand is on the line oh god</w:t>
      </w:r>
    </w:p>
    <w:p w14:paraId="7A97B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[00:04:56.320] 10 grand is on the line oh god somebody's coming in here i'm so scared</w:t>
      </w:r>
    </w:p>
    <w:p w14:paraId="2A9589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[00:05:01.590] all right here we go let's jimmy you</w:t>
      </w:r>
    </w:p>
    <w:p w14:paraId="45B60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[00:05:01.600] all right here we go let's jimmy you scared me standing by the button carl</w:t>
      </w:r>
    </w:p>
    <w:p w14:paraId="736AB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[00:05:04.710] scared me standing by the button carl</w:t>
      </w:r>
    </w:p>
    <w:p w14:paraId="60626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[00:05:04.720] scared me standing by the button carl yeah exactly and you were trying to take</w:t>
      </w:r>
    </w:p>
    <w:p w14:paraId="39BF6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[00:05:06.550] yeah exactly and you were trying to take</w:t>
      </w:r>
    </w:p>
    <w:p w14:paraId="7F86E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[00:05:06.560] yeah exactly and you were trying to take credit for me doing it last round vote</w:t>
      </w:r>
    </w:p>
    <w:p w14:paraId="74FE4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[00:05:08.150] credit for me doing it last round vote</w:t>
      </w:r>
    </w:p>
    <w:p w14:paraId="5ABE6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[00:05:08.160] credit for me doing it last round vote carl</w:t>
      </w:r>
    </w:p>
    <w:p w14:paraId="55355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[00:05:08.550] carl</w:t>
      </w:r>
    </w:p>
    <w:p w14:paraId="7AA78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[00:05:08.560] carl he has no defense now listen even an</w:t>
      </w:r>
    </w:p>
    <w:p w14:paraId="0725A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[00:05:10.469] he has no defense now listen even an</w:t>
      </w:r>
    </w:p>
    <w:p w14:paraId="49F5E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[00:05:10.479] he has no defense now listen even an imposter can do it you know that right</w:t>
      </w:r>
    </w:p>
    <w:p w14:paraId="791B6C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[00:05:12.070] imposter can do it you know that right</w:t>
      </w:r>
    </w:p>
    <w:p w14:paraId="2C0E4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[00:05:12.080] imposter can do it you know that right jimmy</w:t>
      </w:r>
    </w:p>
    <w:p w14:paraId="3A093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[00:05:12.550] jimmy</w:t>
      </w:r>
    </w:p>
    <w:p w14:paraId="0DA81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[00:05:12.560] jimmy i did not know that all right i'm</w:t>
      </w:r>
    </w:p>
    <w:p w14:paraId="05542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[00:05:13.749] i did not know that all right i'm</w:t>
      </w:r>
    </w:p>
    <w:p w14:paraId="07767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[00:05:13.759] i did not know that all right i'm unvoting carl</w:t>
      </w:r>
    </w:p>
    <w:p w14:paraId="678CF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[00:05:16.070] unvoting carl</w:t>
      </w:r>
    </w:p>
    <w:p w14:paraId="2668A7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[00:05:16.080] unvoting carl oh no oh no dang it that way</w:t>
      </w:r>
    </w:p>
    <w:p w14:paraId="17ED4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[00:05:19.990] oh no oh no dang it that way</w:t>
      </w:r>
    </w:p>
    <w:p w14:paraId="04E21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[00:05:20.000] oh no oh no dang it that way i've never been more confused in my life</w:t>
      </w:r>
    </w:p>
    <w:p w14:paraId="7073C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[00:05:21.990] i've never been more confused in my life</w:t>
      </w:r>
    </w:p>
    <w:p w14:paraId="25AEF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[00:05:22.000] i've never been more confused in my life i think carl's safe</w:t>
      </w:r>
    </w:p>
    <w:p w14:paraId="45092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[00:05:23.270] i think carl's safe</w:t>
      </w:r>
    </w:p>
    <w:p w14:paraId="0A3B0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[00:05:23.280] i think carl's safe i think it's carl but i don't have</w:t>
      </w:r>
    </w:p>
    <w:p w14:paraId="1525A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[00:05:24.710] i think it's carl but i don't have</w:t>
      </w:r>
    </w:p>
    <w:p w14:paraId="5FBC9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[00:05:24.720] i think it's carl but i don't have enough actually i still think it's coke</w:t>
      </w:r>
    </w:p>
    <w:p w14:paraId="608E7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[00:05:26.710] enough actually i still think it's coke</w:t>
      </w:r>
    </w:p>
    <w:p w14:paraId="545A0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[00:05:26.720] enough actually i still think it's coke because even if an apostate can do it</w:t>
      </w:r>
    </w:p>
    <w:p w14:paraId="1CFE4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[00:05:28.390] because even if an apostate can do it</w:t>
      </w:r>
    </w:p>
    <w:p w14:paraId="6290C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[00:05:28.400] because even if an apostate can do it why is he trying to take credit together</w:t>
      </w:r>
    </w:p>
    <w:p w14:paraId="66B27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[00:05:30.230] why is he trying to take credit together</w:t>
      </w:r>
    </w:p>
    <w:p w14:paraId="681D4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[00:05:30.240] why is he trying to take credit together carl wanted to get out chandler and the</w:t>
      </w:r>
    </w:p>
    <w:p w14:paraId="46914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[00:05:31.830] carl wanted to get out chandler and the</w:t>
      </w:r>
    </w:p>
    <w:p w14:paraId="4F760F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[00:05:31.840] carl wanted to get out chandler and the fact that nobody has died since voting</w:t>
      </w:r>
    </w:p>
    <w:p w14:paraId="7F4CF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[00:05:33.510] fact that nobody has died since voting</w:t>
      </w:r>
    </w:p>
    <w:p w14:paraId="47AB4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[00:05:33.520] fact that nobody has died since voting him out makes you think there's only one</w:t>
      </w:r>
    </w:p>
    <w:p w14:paraId="10985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[00:05:34.710] him out makes you think there's only one</w:t>
      </w:r>
    </w:p>
    <w:p w14:paraId="3F201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[00:05:34.720] him out makes you think there's only one imposter left and carl was right</w:t>
      </w:r>
    </w:p>
    <w:p w14:paraId="4CB4D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[00:05:36.629] imposter left and carl was right</w:t>
      </w:r>
    </w:p>
    <w:p w14:paraId="51163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[00:05:36.639] imposter left and carl was right skip it's not me i could believe it's</w:t>
      </w:r>
    </w:p>
    <w:p w14:paraId="5D8C6A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[00:05:38.870] skip it's not me i could believe it's</w:t>
      </w:r>
    </w:p>
    <w:p w14:paraId="6EEC0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[00:05:38.880] skip it's not me i could believe it's jimmy i could believe it's</w:t>
      </w:r>
    </w:p>
    <w:p w14:paraId="708BC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[00:05:39.990] jimmy i could believe it's</w:t>
      </w:r>
    </w:p>
    <w:p w14:paraId="3E62C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[00:05:40.000] jimmy i could believe it's george bro i'm not it let's do no one's</w:t>
      </w:r>
    </w:p>
    <w:p w14:paraId="6E7E03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[00:05:42.629] george bro i'm not it let's do no one's</w:t>
      </w:r>
    </w:p>
    <w:p w14:paraId="7358F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[00:05:42.639] george bro i'm not it let's do no one's ever alone</w:t>
      </w:r>
    </w:p>
    <w:p w14:paraId="36E44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[00:05:43.430] ever alone</w:t>
      </w:r>
    </w:p>
    <w:p w14:paraId="6E4C7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[00:05:43.440] ever alone i feel like it's carl but i don't</w:t>
      </w:r>
    </w:p>
    <w:p w14:paraId="06DE1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[00:05:44.950] i feel like it's carl but i don't</w:t>
      </w:r>
    </w:p>
    <w:p w14:paraId="1029C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[00:05:44.960] i feel like it's carl but i don't actually know if it's carl yeah i think</w:t>
      </w:r>
    </w:p>
    <w:p w14:paraId="2D3BE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[00:05:47.029] actually know if it's carl yeah i think</w:t>
      </w:r>
    </w:p>
    <w:p w14:paraId="6EB4D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[00:05:47.039] actually know if it's carl yeah i think i've i've lost 10 grand here i</w:t>
      </w:r>
    </w:p>
    <w:p w14:paraId="2BAD4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[00:05:48.870] i've i've lost 10 grand here i</w:t>
      </w:r>
    </w:p>
    <w:p w14:paraId="322BB6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[00:05:48.880] i've i've lost 10 grand here i don't know what to do i'm too scared to</w:t>
      </w:r>
    </w:p>
    <w:p w14:paraId="52026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[00:05:50.550] don't know what to do i'm too scared to</w:t>
      </w:r>
    </w:p>
    <w:p w14:paraId="409A8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[00:05:50.560] don't know what to do i'm too scared to kill anyone there's three people</w:t>
      </w:r>
    </w:p>
    <w:p w14:paraId="044FC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[00:05:52.230] kill anyone there's three people</w:t>
      </w:r>
    </w:p>
    <w:p w14:paraId="02962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[00:05:52.240] kill anyone there's three people not talking and they're getting away</w:t>
      </w:r>
    </w:p>
    <w:p w14:paraId="55AF0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[00:05:54.070] not talking and they're getting away</w:t>
      </w:r>
    </w:p>
    <w:p w14:paraId="3720E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[00:05:54.080] not talking and they're getting away with murder</w:t>
      </w:r>
    </w:p>
    <w:p w14:paraId="046B1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[00:05:55.350] with murder</w:t>
      </w:r>
    </w:p>
    <w:p w14:paraId="1C0B6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[00:05:55.360] with murder should i just do a stat kill should i</w:t>
      </w:r>
    </w:p>
    <w:p w14:paraId="7D5A9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[00:05:57.350] should i just do a stat kill should i</w:t>
      </w:r>
    </w:p>
    <w:p w14:paraId="16F70F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[00:05:57.360] should i just do a stat kill should i just send it</w:t>
      </w:r>
    </w:p>
    <w:p w14:paraId="1F096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[00:05:58.629] just send it</w:t>
      </w:r>
    </w:p>
    <w:p w14:paraId="47A07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[00:05:58.639] just send it dude i don't like the way mr these is</w:t>
      </w:r>
    </w:p>
    <w:p w14:paraId="72969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[00:06:00.550] dude i don't like the way mr these is</w:t>
      </w:r>
    </w:p>
    <w:p w14:paraId="16C13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[00:06:00.560] dude i don't like the way mr these is just following us around dude</w:t>
      </w:r>
    </w:p>
    <w:p w14:paraId="0CF04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[00:06:01.909] just following us around dude</w:t>
      </w:r>
    </w:p>
    <w:p w14:paraId="78BF6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[00:06:01.919] just following us around dude i'm not trying to kill you all cat i'm</w:t>
      </w:r>
    </w:p>
    <w:p w14:paraId="62249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[00:06:03.350] i'm not trying to kill you all cat i'm</w:t>
      </w:r>
    </w:p>
    <w:p w14:paraId="314BD1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[00:06:03.360] i'm not trying to kill you all cat i'm not i swear guys tasks are almost done</w:t>
      </w:r>
    </w:p>
    <w:p w14:paraId="44BE4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[00:06:05.430] not i swear guys tasks are almost done</w:t>
      </w:r>
    </w:p>
    <w:p w14:paraId="536CB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[00:06:05.440] not i swear guys tasks are almost done if we can do</w:t>
      </w:r>
    </w:p>
    <w:p w14:paraId="0CB65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[00:06:06.070] if we can do</w:t>
      </w:r>
    </w:p>
    <w:p w14:paraId="4B136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[00:06:06.080] if we can do tasks then we'll freaking win i don't</w:t>
      </w:r>
    </w:p>
    <w:p w14:paraId="42432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[00:06:09.270] tasks then we'll freaking win i don't</w:t>
      </w:r>
    </w:p>
    <w:p w14:paraId="24689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[00:06:09.280] tasks then we'll freaking win i don't know what to do</w:t>
      </w:r>
    </w:p>
    <w:p w14:paraId="5B54E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[00:06:10.390] know what to do</w:t>
      </w:r>
    </w:p>
    <w:p w14:paraId="63F62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[00:06:10.400] know what to do all right let's start off i have an</w:t>
      </w:r>
    </w:p>
    <w:p w14:paraId="74BA6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[00:06:11.830] all right let's start off i have an</w:t>
      </w:r>
    </w:p>
    <w:p w14:paraId="2D373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[00:06:11.840] all right let's start off i have an opportunity</w:t>
      </w:r>
    </w:p>
    <w:p w14:paraId="39D7F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[00:06:13.909] opportunity</w:t>
      </w:r>
    </w:p>
    <w:p w14:paraId="2C573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[00:06:13.919] opportunity i knew it was memeulous</w:t>
      </w:r>
    </w:p>
    <w:p w14:paraId="291B7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[00:06:17.029] i knew it was memeulous</w:t>
      </w:r>
    </w:p>
    <w:p w14:paraId="1D9FB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[00:06:17.039] i knew it was memeulous there we go he did the kill oh what a</w:t>
      </w:r>
    </w:p>
    <w:p w14:paraId="140A1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[00:06:19.830] there we go he did the kill oh what a</w:t>
      </w:r>
    </w:p>
    <w:p w14:paraId="632E5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[00:06:19.840] there we go he did the kill oh what a kill</w:t>
      </w:r>
    </w:p>
    <w:p w14:paraId="04E4F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[00:06:20.390] kill</w:t>
      </w:r>
    </w:p>
    <w:p w14:paraId="5F87B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[00:06:20.400] kill all right okay i did it i i i i fought</w:t>
      </w:r>
    </w:p>
    <w:p w14:paraId="75A18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[00:06:23.189] all right okay i did it i i i i fought</w:t>
      </w:r>
    </w:p>
    <w:p w14:paraId="5210B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[00:06:23.199] all right okay i did it i i i i fought my fear</w:t>
      </w:r>
    </w:p>
    <w:p w14:paraId="67953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[00:06:23.830] my fear</w:t>
      </w:r>
    </w:p>
    <w:p w14:paraId="6251BA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[00:06:23.840] my fear why aren't lights turning on oh oh my</w:t>
      </w:r>
    </w:p>
    <w:p w14:paraId="7472B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[00:06:27.110] why aren't lights turning on oh oh my</w:t>
      </w:r>
    </w:p>
    <w:p w14:paraId="7083F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[00:06:27.120] why aren't lights turning on oh oh my god</w:t>
      </w:r>
    </w:p>
    <w:p w14:paraId="1205A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[00:06:27.670] god</w:t>
      </w:r>
    </w:p>
    <w:p w14:paraId="7E2CE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[00:06:27.680] god okay kayla's where are you right by the</w:t>
      </w:r>
    </w:p>
    <w:p w14:paraId="1C890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[00:06:30.390] okay kayla's where are you right by the</w:t>
      </w:r>
    </w:p>
    <w:p w14:paraId="4F835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[00:06:30.400] okay kayla's where are you right by the uh the vitals</w:t>
      </w:r>
    </w:p>
    <w:p w14:paraId="7D85F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[00:06:31.350] uh the vitals</w:t>
      </w:r>
    </w:p>
    <w:p w14:paraId="183C9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[00:06:31.360] uh the vitals this is either kayla's or mimulus this</w:t>
      </w:r>
    </w:p>
    <w:p w14:paraId="66D213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[00:06:32.870] this is either kayla's or mimulus this</w:t>
      </w:r>
    </w:p>
    <w:p w14:paraId="24418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[00:06:32.880] this is either kayla's or mimulus this kill is never carl or mr beast or myself</w:t>
      </w:r>
    </w:p>
    <w:p w14:paraId="00278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[00:06:34.870] kill is never carl or mr beast or myself</w:t>
      </w:r>
    </w:p>
    <w:p w14:paraId="071C3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[00:06:34.880] kill is never carl or mr beast or myself i was doing the um</w:t>
      </w:r>
    </w:p>
    <w:p w14:paraId="60F193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[00:06:36.070] i was doing the um</w:t>
      </w:r>
    </w:p>
    <w:p w14:paraId="2EC08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[00:06:36.080] i was doing the um oil thing me and wild are the only two</w:t>
      </w:r>
    </w:p>
    <w:p w14:paraId="2A04D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[00:06:38.230] oil thing me and wild are the only two</w:t>
      </w:r>
    </w:p>
    <w:p w14:paraId="17E47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[00:06:38.240] oil thing me and wild are the only two that are proof in 100</w:t>
      </w:r>
    </w:p>
    <w:p w14:paraId="31BFE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[00:06:39.430] that are proof in 100</w:t>
      </w:r>
    </w:p>
    <w:p w14:paraId="29D877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[00:06:39.440] that are proof in 100 right now i actually trust mr beast now</w:t>
      </w:r>
    </w:p>
    <w:p w14:paraId="70701D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[00:06:41.430] right now i actually trust mr beast now</w:t>
      </w:r>
    </w:p>
    <w:p w14:paraId="18264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[00:06:41.440] right now i actually trust mr beast now even though we were all together and i</w:t>
      </w:r>
    </w:p>
    <w:p w14:paraId="0F5D1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[00:06:42.390] even though we were all together and i</w:t>
      </w:r>
    </w:p>
    <w:p w14:paraId="0252F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[00:06:42.400] even though we were all together and i was terrified the entire time the fact</w:t>
      </w:r>
    </w:p>
    <w:p w14:paraId="44929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[00:06:44.150] was terrified the entire time the fact</w:t>
      </w:r>
    </w:p>
    <w:p w14:paraId="470471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[00:06:44.160] was terrified the entire time the fact that he didn't kill any of this i kind</w:t>
      </w:r>
    </w:p>
    <w:p w14:paraId="107BF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[00:06:45.430] that he didn't kill any of this i kind</w:t>
      </w:r>
    </w:p>
    <w:p w14:paraId="7E136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[00:06:45.440] that he didn't kill any of this i kind of trust</w:t>
      </w:r>
    </w:p>
    <w:p w14:paraId="4A57B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[00:06:45.830] of trust</w:t>
      </w:r>
    </w:p>
    <w:p w14:paraId="212B3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[00:06:45.840] of trust my gut is telling me george let's let's</w:t>
      </w:r>
    </w:p>
    <w:p w14:paraId="130F5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[00:06:47.909] my gut is telling me george let's let's</w:t>
      </w:r>
    </w:p>
    <w:p w14:paraId="4F528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[00:06:47.919] my gut is telling me george let's let's vote mimulus well it wasn't always me</w:t>
      </w:r>
    </w:p>
    <w:p w14:paraId="2CE95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[00:06:50.070] vote mimulus well it wasn't always me</w:t>
      </w:r>
    </w:p>
    <w:p w14:paraId="0EDEE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[00:06:50.080] vote mimulus well it wasn't always me it's nothing personal i just care about</w:t>
      </w:r>
    </w:p>
    <w:p w14:paraId="17520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[00:06:51.749] it's nothing personal i just care about</w:t>
      </w:r>
    </w:p>
    <w:p w14:paraId="41878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[00:06:51.759] it's nothing personal i just care about money more than your life right now</w:t>
      </w:r>
    </w:p>
    <w:p w14:paraId="070CD5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[00:06:53.029] money more than your life right now</w:t>
      </w:r>
    </w:p>
    <w:p w14:paraId="12722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[00:06:53.039] money more than your life right now that's all it is</w:t>
      </w:r>
    </w:p>
    <w:p w14:paraId="40B2F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[00:06:53.830] that's all it is</w:t>
      </w:r>
    </w:p>
    <w:p w14:paraId="2BF62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[00:06:53.840] that's all it is stop stop stop i say we i say we skip no</w:t>
      </w:r>
    </w:p>
    <w:p w14:paraId="1CF71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[00:06:56.710] stop stop stop i say we i say we skip no</w:t>
      </w:r>
    </w:p>
    <w:p w14:paraId="4EB96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[00:06:56.720] stop stop stop i say we i say we skip no carl</w:t>
      </w:r>
    </w:p>
    <w:p w14:paraId="397E65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[00:06:57.270] carl</w:t>
      </w:r>
    </w:p>
    <w:p w14:paraId="41192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[00:06:57.280] carl i'm not convinced it's not jimmy i was</w:t>
      </w:r>
    </w:p>
    <w:p w14:paraId="7D9D6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[00:06:59.270] i'm not convinced it's not jimmy i was</w:t>
      </w:r>
    </w:p>
    <w:p w14:paraId="1B90D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[00:06:59.280] i'm not convinced it's not jimmy i was stuck in the double doors</w:t>
      </w:r>
    </w:p>
    <w:p w14:paraId="1DD473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[00:07:00.629] stuck in the double doors</w:t>
      </w:r>
    </w:p>
    <w:p w14:paraId="7A4CF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[00:07:00.639] stuck in the double doors it's one of three people in my eyes and</w:t>
      </w:r>
    </w:p>
    <w:p w14:paraId="74EC3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[00:07:02.790] it's one of three people in my eyes and</w:t>
      </w:r>
    </w:p>
    <w:p w14:paraId="26088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[00:07:02.800] it's one of three people in my eyes and i have no evidence to believe it's one</w:t>
      </w:r>
    </w:p>
    <w:p w14:paraId="30638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[00:07:04.390] i have no evidence to believe it's one</w:t>
      </w:r>
    </w:p>
    <w:p w14:paraId="74B28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[00:07:04.400] i have no evidence to believe it's one or the other</w:t>
      </w:r>
    </w:p>
    <w:p w14:paraId="7FBC8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[00:07:05.270] or the other</w:t>
      </w:r>
    </w:p>
    <w:p w14:paraId="7E667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[00:07:05.280] or the other i'm skipping it it's memeulous i'm</w:t>
      </w:r>
    </w:p>
    <w:p w14:paraId="3CB63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[00:07:07.430] i'm skipping it it's memeulous i'm</w:t>
      </w:r>
    </w:p>
    <w:p w14:paraId="3674C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[00:07:07.440] i'm skipping it it's memeulous i'm telling you if you want to throw</w:t>
      </w:r>
    </w:p>
    <w:p w14:paraId="39199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[00:07:09.430] telling you if you want to throw</w:t>
      </w:r>
    </w:p>
    <w:p w14:paraId="253F0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[00:07:09.440] telling you if you want to throw it don't vote memeulous i've done</w:t>
      </w:r>
    </w:p>
    <w:p w14:paraId="7DD07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[00:07:11.029] it don't vote memeulous i've done</w:t>
      </w:r>
    </w:p>
    <w:p w14:paraId="41699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[00:07:11.039] it don't vote memeulous i've done nothing sauce jenny</w:t>
      </w:r>
    </w:p>
    <w:p w14:paraId="09D68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[00:07:12.469] nothing sauce jenny</w:t>
      </w:r>
    </w:p>
    <w:p w14:paraId="0528B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[00:07:12.479] nothing sauce jenny skip if you're not imposter skip if</w:t>
      </w:r>
    </w:p>
    <w:p w14:paraId="067E39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[00:07:13.909] skip if you're not imposter skip if</w:t>
      </w:r>
    </w:p>
    <w:p w14:paraId="3364BD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[00:07:13.919] skip if you're not imposter skip if you're not imposter i don't know what to</w:t>
      </w:r>
    </w:p>
    <w:p w14:paraId="3ACC9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[00:07:15.350] you're not imposter i don't know what to</w:t>
      </w:r>
    </w:p>
    <w:p w14:paraId="563C7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[00:07:15.360] you're not imposter i don't know what to do</w:t>
      </w:r>
    </w:p>
    <w:p w14:paraId="68727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[00:07:16.070] do</w:t>
      </w:r>
    </w:p>
    <w:p w14:paraId="0B546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[00:07:16.080] do you guys are throwing jimmy i don't</w:t>
      </w:r>
    </w:p>
    <w:p w14:paraId="401CF5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[00:07:17.830] you guys are throwing jimmy i don't</w:t>
      </w:r>
    </w:p>
    <w:p w14:paraId="31F03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[00:07:17.840] you guys are throwing jimmy i don't disagree that it could be memeulous</w:t>
      </w:r>
    </w:p>
    <w:p w14:paraId="67E53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[00:07:19.350] disagree that it could be memeulous</w:t>
      </w:r>
    </w:p>
    <w:p w14:paraId="5F9F2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[00:07:19.360] disagree that it could be memeulous let's prove it</w:t>
      </w:r>
    </w:p>
    <w:p w14:paraId="78BA6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[00:07:20.070] let's prove it</w:t>
      </w:r>
    </w:p>
    <w:p w14:paraId="229C6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[00:07:20.080] let's prove it wildcat and jimmy sit with me the entire</w:t>
      </w:r>
    </w:p>
    <w:p w14:paraId="645E9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[00:07:22.070] wildcat and jimmy sit with me the entire</w:t>
      </w:r>
    </w:p>
    <w:p w14:paraId="1B79DA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[00:07:22.080] wildcat and jimmy sit with me the entire time and do tasks i haven't gotten mine</w:t>
      </w:r>
    </w:p>
    <w:p w14:paraId="2CC72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[00:07:23.510] time and do tasks i haven't gotten mine</w:t>
      </w:r>
    </w:p>
    <w:p w14:paraId="6EA5B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[00:07:23.520] time and do tasks i haven't gotten mine done follow me okay i don't wanna sweat</w:t>
      </w:r>
    </w:p>
    <w:p w14:paraId="67BF8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[00:07:25.189] done follow me okay i don't wanna sweat</w:t>
      </w:r>
    </w:p>
    <w:p w14:paraId="39542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[00:07:25.199] done follow me okay i don't wanna sweat off tasks that's a lot of money</w:t>
      </w:r>
    </w:p>
    <w:p w14:paraId="6CF68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[00:07:26.550] off tasks that's a lot of money</w:t>
      </w:r>
    </w:p>
    <w:p w14:paraId="49C8D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[00:07:26.560] off tasks that's a lot of money i'm not doing tests i'm gonna just</w:t>
      </w:r>
    </w:p>
    <w:p w14:paraId="38407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[00:07:28.390] i'm not doing tests i'm gonna just</w:t>
      </w:r>
    </w:p>
    <w:p w14:paraId="1C8BA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[00:07:28.400] i'm not doing tests i'm gonna just follow around carl come with me please</w:t>
      </w:r>
    </w:p>
    <w:p w14:paraId="33B600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[00:07:30.710] follow around carl come with me please</w:t>
      </w:r>
    </w:p>
    <w:p w14:paraId="68449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[00:07:30.720] follow around carl come with me please carl come with me please channel all</w:t>
      </w:r>
    </w:p>
    <w:p w14:paraId="2AD30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[00:07:32.309] carl come with me please channel all</w:t>
      </w:r>
    </w:p>
    <w:p w14:paraId="7D9F8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[00:07:32.319] carl come with me please channel all right i appreciate you uh</w:t>
      </w:r>
    </w:p>
    <w:p w14:paraId="6CD79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[00:07:34.070] right i appreciate you uh</w:t>
      </w:r>
    </w:p>
    <w:p w14:paraId="25551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[00:07:34.080] right i appreciate you uh you destroying the lights this is so</w:t>
      </w:r>
    </w:p>
    <w:p w14:paraId="4C19F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[00:07:35.749] you destroying the lights this is so</w:t>
      </w:r>
    </w:p>
    <w:p w14:paraId="1C4E9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[00:07:35.759] you destroying the lights this is so high pressure dude</w:t>
      </w:r>
    </w:p>
    <w:p w14:paraId="0EE94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[00:07:37.189] high pressure dude</w:t>
      </w:r>
    </w:p>
    <w:p w14:paraId="25697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[00:07:37.199] high pressure dude this is so scary carl come on man we got</w:t>
      </w:r>
    </w:p>
    <w:p w14:paraId="5AAF1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[00:07:39.350] this is so scary carl come on man we got</w:t>
      </w:r>
    </w:p>
    <w:p w14:paraId="0AAE4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[00:07:39.360] this is so scary carl come on man we got this but i am</w:t>
      </w:r>
    </w:p>
    <w:p w14:paraId="5B902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[00:07:40.309] this but i am</w:t>
      </w:r>
    </w:p>
    <w:p w14:paraId="43F9C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[00:07:40.319] this but i am so bad at this game they're all clumped</w:t>
      </w:r>
    </w:p>
    <w:p w14:paraId="616D1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[00:07:42.469] so bad at this game they're all clumped</w:t>
      </w:r>
    </w:p>
    <w:p w14:paraId="303DB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[00:07:42.479] so bad at this game they're all clumped together man</w:t>
      </w:r>
    </w:p>
    <w:p w14:paraId="4BBA1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[00:07:43.350] together man</w:t>
      </w:r>
    </w:p>
    <w:p w14:paraId="3E39E3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[00:07:43.360] together man how i can't do this if you leave me we</w:t>
      </w:r>
    </w:p>
    <w:p w14:paraId="4DE5BA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[00:07:45.350] how i can't do this if you leave me we</w:t>
      </w:r>
    </w:p>
    <w:p w14:paraId="0139E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[00:07:45.360] how i can't do this if you leave me we lose you're throwing if you leave me</w:t>
      </w:r>
    </w:p>
    <w:p w14:paraId="248C6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[00:07:47.110] lose you're throwing if you leave me</w:t>
      </w:r>
    </w:p>
    <w:p w14:paraId="39C2C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[00:07:47.120] lose you're throwing if you leave me he's not going to get one of them alone</w:t>
      </w:r>
    </w:p>
    <w:p w14:paraId="00D84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[00:07:48.469] he's not going to get one of them alone</w:t>
      </w:r>
    </w:p>
    <w:p w14:paraId="05407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[00:07:48.479] he's not going to get one of them alone he's going to have to stay femulus</w:t>
      </w:r>
    </w:p>
    <w:p w14:paraId="147D4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[00:07:50.309] he's going to have to stay femulus</w:t>
      </w:r>
    </w:p>
    <w:p w14:paraId="25FE82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[00:07:50.319] he's going to have to stay femulus it's time turn off the lights stack kill</w:t>
      </w:r>
    </w:p>
    <w:p w14:paraId="2FDF1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[00:07:52.550] it's time turn off the lights stack kill</w:t>
      </w:r>
    </w:p>
    <w:p w14:paraId="1D049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[00:07:52.560] it's time turn off the lights stack kill the lights i think it's me melissa</w:t>
      </w:r>
    </w:p>
    <w:p w14:paraId="53F925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[00:07:54.230] the lights i think it's me melissa</w:t>
      </w:r>
    </w:p>
    <w:p w14:paraId="180F5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[00:07:54.240] the lights i think it's me melissa because</w:t>
      </w:r>
    </w:p>
    <w:p w14:paraId="1E826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[00:07:54.629] because</w:t>
      </w:r>
    </w:p>
    <w:p w14:paraId="0CE5C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[00:07:54.639] because where is he put it to waste oh okay it's</w:t>
      </w:r>
    </w:p>
    <w:p w14:paraId="662FA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[00:07:58.150] where is he put it to waste oh okay it's</w:t>
      </w:r>
    </w:p>
    <w:p w14:paraId="4C5B2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[00:07:58.160] where is he put it to waste oh okay it's up there</w:t>
      </w:r>
    </w:p>
    <w:p w14:paraId="5F9E8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[00:07:59.110] up there</w:t>
      </w:r>
    </w:p>
    <w:p w14:paraId="5F3F3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[00:07:59.120] up there all right okay oh me melis emily's came</w:t>
      </w:r>
    </w:p>
    <w:p w14:paraId="165F2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[00:08:01.909] all right okay oh me melis emily's came</w:t>
      </w:r>
    </w:p>
    <w:p w14:paraId="5CA09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[00:08:01.919] all right okay oh me melis emily's came in late where the heck was he</w:t>
      </w:r>
    </w:p>
    <w:p w14:paraId="183AF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[00:08:03.189] in late where the heck was he</w:t>
      </w:r>
    </w:p>
    <w:p w14:paraId="29917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[00:08:03.199] in late where the heck was he i'm so scared they're all together stop</w:t>
      </w:r>
    </w:p>
    <w:p w14:paraId="4C2C2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[00:08:06.150] i'm so scared they're all together stop</w:t>
      </w:r>
    </w:p>
    <w:p w14:paraId="56345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[00:08:06.160] i'm so scared they're all together stop it</w:t>
      </w:r>
    </w:p>
    <w:p w14:paraId="322545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[00:08:06.950] it</w:t>
      </w:r>
    </w:p>
    <w:p w14:paraId="5AF18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[00:08:06.960] it oh no not the lights again stop oh</w:t>
      </w:r>
    </w:p>
    <w:p w14:paraId="7FA6E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[00:08:10.869] oh no not the lights again stop oh</w:t>
      </w:r>
    </w:p>
    <w:p w14:paraId="400D4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[00:08:10.879] oh no not the lights again stop oh spooky spooky spooky okay me and wildcat</w:t>
      </w:r>
    </w:p>
    <w:p w14:paraId="59A1A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[00:08:14.070] spooky spooky spooky okay me and wildcat</w:t>
      </w:r>
    </w:p>
    <w:p w14:paraId="293F9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[00:08:14.080] spooky spooky spooky okay me and wildcat are 100 proven now</w:t>
      </w:r>
    </w:p>
    <w:p w14:paraId="0829C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[00:08:15.430] are 100 proven now</w:t>
      </w:r>
    </w:p>
    <w:p w14:paraId="45957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[00:08:15.440] are 100 proven now he's gonna see that i'm he's waiting on</w:t>
      </w:r>
    </w:p>
    <w:p w14:paraId="12DF8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[00:08:17.189] he's gonna see that i'm he's waiting on</w:t>
      </w:r>
    </w:p>
    <w:p w14:paraId="2406D3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[00:08:17.199] he's gonna see that i'm he's waiting on me so now we're both proven 100</w:t>
      </w:r>
    </w:p>
    <w:p w14:paraId="34F5F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[00:08:18.869] me so now we're both proven 100</w:t>
      </w:r>
    </w:p>
    <w:p w14:paraId="5B6E2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[00:08:18.879] me so now we're both proven 100 we can win by tasks guys</w:t>
      </w:r>
    </w:p>
    <w:p w14:paraId="2BAA6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[00:08:21.990] we can win by tasks guys</w:t>
      </w:r>
    </w:p>
    <w:p w14:paraId="438CE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[00:08:22.000] we can win by tasks guys okay all right all right i sent it i</w:t>
      </w:r>
    </w:p>
    <w:p w14:paraId="0F082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[00:08:23.430] okay all right all right i sent it i</w:t>
      </w:r>
    </w:p>
    <w:p w14:paraId="476301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[00:08:23.440] okay all right all right i sent it i sent it</w:t>
      </w:r>
    </w:p>
    <w:p w14:paraId="3C307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[00:08:25.510] sent it</w:t>
      </w:r>
    </w:p>
    <w:p w14:paraId="2B5AD1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[00:08:25.520] sent it it was him i said it was him</w:t>
      </w:r>
    </w:p>
    <w:p w14:paraId="5636F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[00:08:29.270] it was him i said it was him</w:t>
      </w:r>
    </w:p>
    <w:p w14:paraId="16ACC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[00:08:29.280] it was him i said it was him why does no one believe me oh brown's</w:t>
      </w:r>
    </w:p>
    <w:p w14:paraId="7CB77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[00:08:32.550] why does no one believe me oh brown's</w:t>
      </w:r>
    </w:p>
    <w:p w14:paraId="256E1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[00:08:32.560] why does no one believe me oh brown's dead</w:t>
      </w:r>
    </w:p>
    <w:p w14:paraId="0CB70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[00:08:32.949] dead</w:t>
      </w:r>
    </w:p>
    <w:p w14:paraId="64287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[00:08:32.959] dead has to be meamulous oh i found the body</w:t>
      </w:r>
    </w:p>
    <w:p w14:paraId="003D3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[00:08:35.829] has to be meamulous oh i found the body</w:t>
      </w:r>
    </w:p>
    <w:p w14:paraId="48639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[00:08:35.839] has to be meamulous oh i found the body thank god</w:t>
      </w:r>
    </w:p>
    <w:p w14:paraId="2FE49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[00:08:36.469] thank god</w:t>
      </w:r>
    </w:p>
    <w:p w14:paraId="6FBAB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[00:08:36.479] thank god oh no it had to have been nemu this then</w:t>
      </w:r>
    </w:p>
    <w:p w14:paraId="68F429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[00:08:38.230] oh no it had to have been nemu this then</w:t>
      </w:r>
    </w:p>
    <w:p w14:paraId="79E3C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[00:08:38.240] oh no it had to have been nemu this then right well it was all together it wasn't</w:t>
      </w:r>
    </w:p>
    <w:p w14:paraId="33048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[00:08:39.670] right well it was all together it wasn't</w:t>
      </w:r>
    </w:p>
    <w:p w14:paraId="51107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[00:08:39.680] right well it was all together it wasn't me</w:t>
      </w:r>
    </w:p>
    <w:p w14:paraId="7EFD9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[00:08:40.070] me</w:t>
      </w:r>
    </w:p>
    <w:p w14:paraId="60FCF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[00:08:40.080] me i was with you guys right as me and carl</w:t>
      </w:r>
    </w:p>
    <w:p w14:paraId="64530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[00:08:42.070] i was with you guys right as me and carl</w:t>
      </w:r>
    </w:p>
    <w:p w14:paraId="5F5DB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[00:08:42.080] i was with you guys right as me and carl left jimmy it happened so caleb what</w:t>
      </w:r>
    </w:p>
    <w:p w14:paraId="286A0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[00:08:43.430] left jimmy it happened so caleb what</w:t>
      </w:r>
    </w:p>
    <w:p w14:paraId="06916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[00:08:43.440] left jimmy it happened so caleb what were you doing what did you do kind of</w:t>
      </w:r>
    </w:p>
    <w:p w14:paraId="12E4B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[00:08:44.550] were you doing what did you do kind of</w:t>
      </w:r>
    </w:p>
    <w:p w14:paraId="6C9A4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[00:08:44.560] were you doing what did you do kind of just following everyone around because</w:t>
      </w:r>
    </w:p>
    <w:p w14:paraId="74D8C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[00:08:45.590] just following everyone around because</w:t>
      </w:r>
    </w:p>
    <w:p w14:paraId="3C40F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[00:08:45.600] just following everyone around because i've been done with tasks</w:t>
      </w:r>
    </w:p>
    <w:p w14:paraId="2484F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[00:08:46.870] i've been done with tasks</w:t>
      </w:r>
    </w:p>
    <w:p w14:paraId="1CED7E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[00:08:46.880] i've been done with tasks okay who has tasks then i honestly</w:t>
      </w:r>
    </w:p>
    <w:p w14:paraId="5E1E6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[00:08:48.710] okay who has tasks then i honestly</w:t>
      </w:r>
    </w:p>
    <w:p w14:paraId="50223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[00:08:48.720] okay who has tasks then i honestly haven't played this map before i've got</w:t>
      </w:r>
    </w:p>
    <w:p w14:paraId="4B21D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[00:08:50.150] haven't played this map before i've got</w:t>
      </w:r>
    </w:p>
    <w:p w14:paraId="6C52A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[00:08:50.160] haven't played this map before i've got one in</w:t>
      </w:r>
    </w:p>
    <w:p w14:paraId="397501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[00:08:50.630] one in</w:t>
      </w:r>
    </w:p>
    <w:p w14:paraId="58BFA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[00:08:50.640] one in uh i think it's the lab guys it has to</w:t>
      </w:r>
    </w:p>
    <w:p w14:paraId="4AAEB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[00:08:52.630] uh i think it's the lab guys it has to</w:t>
      </w:r>
    </w:p>
    <w:p w14:paraId="2B0D4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[00:08:52.640] uh i think it's the lab guys it has to be memeous here right we don't vote we</w:t>
      </w:r>
    </w:p>
    <w:p w14:paraId="3694C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[00:08:54.630] be memeous here right we don't vote we</w:t>
      </w:r>
    </w:p>
    <w:p w14:paraId="05581D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[00:08:54.640] be memeous here right we don't vote we don't vote actually if</w:t>
      </w:r>
    </w:p>
    <w:p w14:paraId="207A0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[00:08:55.670] don't vote actually if</w:t>
      </w:r>
    </w:p>
    <w:p w14:paraId="03B71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[00:08:55.680] don't vote actually if we don't vote first of all second of all</w:t>
      </w:r>
    </w:p>
    <w:p w14:paraId="22D18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[00:08:57.190] we don't vote first of all second of all</w:t>
      </w:r>
    </w:p>
    <w:p w14:paraId="5B66E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[00:08:57.200] we don't vote first of all second of all i'm gonna put more sauce on infinite how</w:t>
      </w:r>
    </w:p>
    <w:p w14:paraId="15B64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[00:08:58.790] i'm gonna put more sauce on infinite how</w:t>
      </w:r>
    </w:p>
    <w:p w14:paraId="0DC4D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[00:08:58.800] i'm gonna put more sauce on infinite how can i prove myself to you guys come on</w:t>
      </w:r>
    </w:p>
    <w:p w14:paraId="54C32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[00:09:00.790] can i prove myself to you guys come on</w:t>
      </w:r>
    </w:p>
    <w:p w14:paraId="5CB1E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[00:09:00.800] can i prove myself to you guys come on just stay away from us that's how stay</w:t>
      </w:r>
    </w:p>
    <w:p w14:paraId="312E00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[00:09:02.389] just stay away from us that's how stay</w:t>
      </w:r>
    </w:p>
    <w:p w14:paraId="4CDDA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[00:09:02.399] just stay away from us that's how stay away from us and if you die we'll know</w:t>
      </w:r>
    </w:p>
    <w:p w14:paraId="6E6E9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[00:09:04.230] away from us and if you die we'll know</w:t>
      </w:r>
    </w:p>
    <w:p w14:paraId="24556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[00:09:04.240] away from us and if you die we'll know stay away this is intense oh my</w:t>
      </w:r>
    </w:p>
    <w:p w14:paraId="7B127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[00:09:07.590] stay away this is intense oh my</w:t>
      </w:r>
    </w:p>
    <w:p w14:paraId="0F620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[00:09:07.600] stay away this is intense oh my goodness bro i'm not gonna lie it's a</w:t>
      </w:r>
    </w:p>
    <w:p w14:paraId="3FEF9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[00:09:09.590] goodness bro i'm not gonna lie it's a</w:t>
      </w:r>
    </w:p>
    <w:p w14:paraId="66B98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[00:09:09.600] goodness bro i'm not gonna lie it's a miracle</w:t>
      </w:r>
    </w:p>
    <w:p w14:paraId="77B01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[00:09:11.430] miracle</w:t>
      </w:r>
    </w:p>
    <w:p w14:paraId="38C36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[00:09:11.440] miracle i'm scared so one of them's gonna die</w:t>
      </w:r>
    </w:p>
    <w:p w14:paraId="3C4CC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[00:09:14.630] i'm scared so one of them's gonna die</w:t>
      </w:r>
    </w:p>
    <w:p w14:paraId="691490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[00:09:14.640] i'm scared so one of them's gonna die and gonna be really pissed off that they</w:t>
      </w:r>
    </w:p>
    <w:p w14:paraId="54F37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[00:09:16.389] and gonna be really pissed off that they</w:t>
      </w:r>
    </w:p>
    <w:p w14:paraId="1A2B8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[00:09:16.399] and gonna be really pissed off that they played the whole game and died at the</w:t>
      </w:r>
    </w:p>
    <w:p w14:paraId="1381C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[00:09:17.910] played the whole game and died at the</w:t>
      </w:r>
    </w:p>
    <w:p w14:paraId="75048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[00:09:17.920] played the whole game and died at the end</w:t>
      </w:r>
    </w:p>
    <w:p w14:paraId="49A9C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[00:09:18.310] end</w:t>
      </w:r>
    </w:p>
    <w:p w14:paraId="128ED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[00:09:18.320] end yeah oh they're so close together okay</w:t>
      </w:r>
    </w:p>
    <w:p w14:paraId="0C629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[00:09:20.389] yeah oh they're so close together okay</w:t>
      </w:r>
    </w:p>
    <w:p w14:paraId="3DF84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[00:09:20.399] yeah oh they're so close together okay mimulus don't freaking go into cams if</w:t>
      </w:r>
    </w:p>
    <w:p w14:paraId="78B0A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[00:09:22.230] mimulus don't freaking go into cams if</w:t>
      </w:r>
    </w:p>
    <w:p w14:paraId="2CC89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[00:09:22.240] mimulus don't freaking go into cams if you try if he goes and you're</w:t>
      </w:r>
    </w:p>
    <w:p w14:paraId="27568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[00:09:23.350] you try if he goes and you're</w:t>
      </w:r>
    </w:p>
    <w:p w14:paraId="3E815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[00:09:23.360] you try if he goes and you're running oh my god this is so close this</w:t>
      </w:r>
    </w:p>
    <w:p w14:paraId="03D5B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[00:09:25.670] running oh my god this is so close this</w:t>
      </w:r>
    </w:p>
    <w:p w14:paraId="388DA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[00:09:25.680] running oh my god this is so close this is so close</w:t>
      </w:r>
    </w:p>
    <w:p w14:paraId="2E067E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[00:09:26.389] is so close</w:t>
      </w:r>
    </w:p>
    <w:p w14:paraId="4A2CB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[00:09:26.399] is so close what what is mimia's thinking oh man i</w:t>
      </w:r>
    </w:p>
    <w:p w14:paraId="31C95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[00:09:28.790] what what is mimia's thinking oh man i</w:t>
      </w:r>
    </w:p>
    <w:p w14:paraId="143B3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[00:09:28.800] what what is mimia's thinking oh man i need to isolate him somehow</w:t>
      </w:r>
    </w:p>
    <w:p w14:paraId="3DF98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[00:09:30.150] need to isolate him somehow</w:t>
      </w:r>
    </w:p>
    <w:p w14:paraId="288F3A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[00:09:30.160] need to isolate him somehow what is he even trying to do does he</w:t>
      </w:r>
    </w:p>
    <w:p w14:paraId="19BC8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[00:09:31.670] what is he even trying to do does he</w:t>
      </w:r>
    </w:p>
    <w:p w14:paraId="71DD5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[00:09:31.680] what is he even trying to do does he even have a strategy</w:t>
      </w:r>
    </w:p>
    <w:p w14:paraId="5295E7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[00:09:33.670] even have a strategy</w:t>
      </w:r>
    </w:p>
    <w:p w14:paraId="5BE1CE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[00:09:33.680] even have a strategy i don't want to do i'm gonna cry</w:t>
      </w:r>
    </w:p>
    <w:p w14:paraId="00BB7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[00:09:38.550] i don't want to do i'm gonna cry</w:t>
      </w:r>
    </w:p>
    <w:p w14:paraId="326A1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[00:09:38.560] i don't want to do i'm gonna cry no ten thousand dollars gone like that</w:t>
      </w:r>
    </w:p>
    <w:p w14:paraId="2B320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[00:09:43.590] no ten thousand dollars gone like that</w:t>
      </w:r>
    </w:p>
    <w:p w14:paraId="3A724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[00:09:43.600] no ten thousand dollars gone like that oh yep it's mimi is okay it's ah</w:t>
      </w:r>
    </w:p>
    <w:p w14:paraId="4D3CA5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[00:09:47.430] oh yep it's mimi is okay it's ah</w:t>
      </w:r>
    </w:p>
    <w:p w14:paraId="2AAF5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[00:09:47.440] oh yep it's mimi is okay it's ah uh uh we lose here we just lost because</w:t>
      </w:r>
    </w:p>
    <w:p w14:paraId="2493F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[00:09:50.790] uh uh we lose here we just lost because</w:t>
      </w:r>
    </w:p>
    <w:p w14:paraId="5C1F6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[00:09:50.800] uh uh we lose here we just lost because wildcat ran away</w:t>
      </w:r>
    </w:p>
    <w:p w14:paraId="3B3AC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[00:09:52.389] wildcat ran away</w:t>
      </w:r>
    </w:p>
    <w:p w14:paraId="599424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[00:09:52.399] wildcat ran away oh it's me melissa i saw him killing</w:t>
      </w:r>
    </w:p>
    <w:p w14:paraId="23482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[00:09:54.550] oh it's me melissa i saw him killing</w:t>
      </w:r>
    </w:p>
    <w:p w14:paraId="22362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[00:09:54.560] oh it's me melissa i saw him killing cams yeah it's meaningless it's memeless</w:t>
      </w:r>
    </w:p>
    <w:p w14:paraId="13649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[00:09:56.389] cams yeah it's meaningless it's memeless</w:t>
      </w:r>
    </w:p>
    <w:p w14:paraId="14A66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[00:09:56.399] cams yeah it's meaningless it's memeless it's mimi</w:t>
      </w:r>
    </w:p>
    <w:p w14:paraId="4F94DB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[00:09:57.030] it's mimi</w:t>
      </w:r>
    </w:p>
    <w:p w14:paraId="1CC11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[00:09:57.040] it's mimi i know for a fact it's mimi bro i just</w:t>
      </w:r>
    </w:p>
    <w:p w14:paraId="35F18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[00:09:59.030] i know for a fact it's mimi bro i just</w:t>
      </w:r>
    </w:p>
    <w:p w14:paraId="0D904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[00:09:59.040] i know for a fact it's mimi bro i just fall apart i didn't see anything</w:t>
      </w:r>
    </w:p>
    <w:p w14:paraId="732FAA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[00:10:00.870] fall apart i didn't see anything</w:t>
      </w:r>
    </w:p>
    <w:p w14:paraId="06A1F5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[00:10:00.880] fall apart i didn't see anything do you want to win oh let's go</w:t>
      </w:r>
    </w:p>
    <w:p w14:paraId="0E4D0F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[00:10:04.550] do you want to win oh let's go</w:t>
      </w:r>
    </w:p>
    <w:p w14:paraId="3D5E2A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[00:10:04.560] do you want to win oh let's go right in fairness this is like my second</w:t>
      </w:r>
    </w:p>
    <w:p w14:paraId="608C5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[00:10:07.350] right in fairness this is like my second</w:t>
      </w:r>
    </w:p>
    <w:p w14:paraId="03880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[00:10:07.360] right in fairness this is like my second time playing this map</w:t>
      </w:r>
    </w:p>
    <w:p w14:paraId="13C06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[00:10:08.470] time playing this map</w:t>
      </w:r>
    </w:p>
    <w:p w14:paraId="5841EC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[00:10:08.480] time playing this map i think i deserve an a for effort</w:t>
      </w:r>
    </w:p>
    <w:p w14:paraId="74114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[00:10:10.470] i think i deserve an a for effort</w:t>
      </w:r>
    </w:p>
    <w:p w14:paraId="54ECBB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[00:10:10.480] i think i deserve an a for effort bayless</w:t>
      </w:r>
    </w:p>
    <w:p w14:paraId="18D44E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[00:10:11.509] bayless</w:t>
      </w:r>
    </w:p>
    <w:p w14:paraId="23CC2A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[00:10:11.519] bayless why don't you press the button just lose</w:t>
      </w:r>
    </w:p>
    <w:p w14:paraId="6A7AC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[00:10:14.550] why don't you press the button just lose</w:t>
      </w:r>
    </w:p>
    <w:p w14:paraId="03AA1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[00:10:14.560] why don't you press the button just lose 10 grand</w:t>
      </w:r>
    </w:p>
    <w:p w14:paraId="2E52C7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[00:10:15.630] 10 grand</w:t>
      </w:r>
    </w:p>
    <w:p w14:paraId="38CDF3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[00:10:15.640] 10 grand congratulations carl and infinite on</w:t>
      </w:r>
    </w:p>
    <w:p w14:paraId="4FF5B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[00:10:18.550] congratulations carl and infinite on</w:t>
      </w:r>
    </w:p>
    <w:p w14:paraId="207745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[00:10:18.560] congratulations carl and infinite on each winning ten</w:t>
      </w:r>
    </w:p>
    <w:p w14:paraId="1AB0B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[00:10:19.910] each winning ten</w:t>
      </w:r>
    </w:p>
    <w:p w14:paraId="083E5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[00:10:19.920] each winning ten thousand dollars we almost won</w:t>
      </w:r>
    </w:p>
    <w:p w14:paraId="5A6E6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[00:10:24.150] thousand dollars we almost won</w:t>
      </w:r>
    </w:p>
    <w:p w14:paraId="57FA7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[00:10:24.160] thousand dollars we almost won i hate you i love you</w:t>
      </w:r>
    </w:p>
    <w:p w14:paraId="3DB5F1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7F37266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Made a $50,000 Player Building Competition!</w:t>
      </w:r>
    </w:p>
    <w:p w14:paraId="21785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0619F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[00:00:02.430] I have 100 Minecraft players here and</w:t>
      </w:r>
    </w:p>
    <w:p w14:paraId="5C2AAB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[00:00:02.440] I have 100 Minecraft players here and 100 plot to land and whoever creates the</w:t>
      </w:r>
    </w:p>
    <w:p w14:paraId="6BF82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[00:00:04.950] 100 plot to land and whoever creates the</w:t>
      </w:r>
    </w:p>
    <w:p w14:paraId="2ADBD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[00:00:04.960] 100 plot to land and whoever creates the best farm wins</w:t>
      </w:r>
    </w:p>
    <w:p w14:paraId="50159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[00:00:07.430] best farm wins</w:t>
      </w:r>
    </w:p>
    <w:p w14:paraId="6796C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[00:00:07.440] best farm wins $50,000 5 wait Jimmy why a far because</w:t>
      </w:r>
    </w:p>
    <w:p w14:paraId="1E66E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[00:00:11.030] $50,000 5 wait Jimmy why a far because</w:t>
      </w:r>
    </w:p>
    <w:p w14:paraId="6CF043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[00:00:11.040] $50,000 5 wait Jimmy why a far because the sponsor of this video is dairy</w:t>
      </w:r>
    </w:p>
    <w:p w14:paraId="58591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[00:00:13.789] the sponsor of this video is dairy</w:t>
      </w:r>
    </w:p>
    <w:p w14:paraId="6C8F5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[00:00:13.799] the sponsor of this video is dairy that's utterly insane milk 100 players</w:t>
      </w:r>
    </w:p>
    <w:p w14:paraId="52360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[00:00:17.109] that's utterly insane milk 100 players</w:t>
      </w:r>
    </w:p>
    <w:p w14:paraId="7DFC1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[00:00:17.119] that's utterly insane milk 100 players 100 plots of land $50,000 on the line</w:t>
      </w:r>
    </w:p>
    <w:p w14:paraId="4BE9C2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[00:00:19.670] 100 plots of land $50,000 on the line</w:t>
      </w:r>
    </w:p>
    <w:p w14:paraId="61C96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[00:00:19.680] 100 plots of land $50,000 on the line server give them their plot as usual</w:t>
      </w:r>
    </w:p>
    <w:p w14:paraId="0798E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[00:00:22.830] server give them their plot as usual</w:t>
      </w:r>
    </w:p>
    <w:p w14:paraId="0F1D4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[00:00:22.840] server give them their plot as usual Carl and Chandler are competing go to</w:t>
      </w:r>
    </w:p>
    <w:p w14:paraId="705E6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[00:00:24.470] Carl and Chandler are competing go to</w:t>
      </w:r>
    </w:p>
    <w:p w14:paraId="7084E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[00:00:24.480] Carl and Chandler are competing go to your call what up contestants whoever</w:t>
      </w:r>
    </w:p>
    <w:p w14:paraId="35C66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[00:00:26.589] your call what up contestants whoever</w:t>
      </w:r>
    </w:p>
    <w:p w14:paraId="18234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[00:00:26.599] your call what up contestants whoever makes the coolest farm wins $50,000</w:t>
      </w:r>
    </w:p>
    <w:p w14:paraId="1D596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[00:00:33.750] I don't know what you're saying but I'm</w:t>
      </w:r>
    </w:p>
    <w:p w14:paraId="08C60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[00:00:33.760] I don't know what you're saying but I'm going to leave hello mate okay I'll</w:t>
      </w:r>
    </w:p>
    <w:p w14:paraId="2F87C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[00:00:36.069] going to leave hello mate okay I'll</w:t>
      </w:r>
    </w:p>
    <w:p w14:paraId="06B00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[00:00:36.079] going to leave hello mate okay I'll start making the farm house itself what</w:t>
      </w:r>
    </w:p>
    <w:p w14:paraId="29A4F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[00:00:37.990] start making the farm house itself what</w:t>
      </w:r>
    </w:p>
    <w:p w14:paraId="37CCDE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[00:00:38.000] start making the farm house itself what I'm going to do is I'm going to make a</w:t>
      </w:r>
    </w:p>
    <w:p w14:paraId="49825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[00:00:39.229] I'm going to do is I'm going to make a</w:t>
      </w:r>
    </w:p>
    <w:p w14:paraId="298B0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[00:00:39.239] I'm going to do is I'm going to make a path just cuz we told everyone to build</w:t>
      </w:r>
    </w:p>
    <w:p w14:paraId="55783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[00:00:41.069] path just cuz we told everyone to build</w:t>
      </w:r>
    </w:p>
    <w:p w14:paraId="00B77E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[00:00:41.079] path just cuz we told everyone to build a farm and uh I guess he's making a barn</w:t>
      </w:r>
    </w:p>
    <w:p w14:paraId="1A83BF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[00:00:43.869] a farm and uh I guess he's making a barn</w:t>
      </w:r>
    </w:p>
    <w:p w14:paraId="4B5316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[00:00:43.879] a farm and uh I guess he's making a barn I'm giving cows to Chandler and Carl oh</w:t>
      </w:r>
    </w:p>
    <w:p w14:paraId="4D820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[00:00:46.830] I'm giving cows to Chandler and Carl oh</w:t>
      </w:r>
    </w:p>
    <w:p w14:paraId="1041D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[00:00:46.840] I'm giving cows to Chandler and Carl oh shoot cow what is he doing stop no we</w:t>
      </w:r>
    </w:p>
    <w:p w14:paraId="47E59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[00:00:51.029] shoot cow what is he doing stop no we</w:t>
      </w:r>
    </w:p>
    <w:p w14:paraId="4DA44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[00:00:51.039] shoot cow what is he doing stop no we don't need cows yet I'm going just keep</w:t>
      </w:r>
    </w:p>
    <w:p w14:paraId="3215E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[00:00:53.110] don't need cows yet I'm going just keep</w:t>
      </w:r>
    </w:p>
    <w:p w14:paraId="0D9A0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[00:00:53.120] don't need cows yet I'm going just keep feeding the cows so they keep making</w:t>
      </w:r>
    </w:p>
    <w:p w14:paraId="69148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[00:00:55.069] feeding the cows so they keep making</w:t>
      </w:r>
    </w:p>
    <w:p w14:paraId="54121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[00:00:55.079] feeding the cows so they keep making babies stop there they go what is this</w:t>
      </w:r>
    </w:p>
    <w:p w14:paraId="54996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[00:00:58.270] babies stop there they go what is this</w:t>
      </w:r>
    </w:p>
    <w:p w14:paraId="1B922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[00:00:58.280] babies stop there they go what is this this doesn't look like a farm wonder how</w:t>
      </w:r>
    </w:p>
    <w:p w14:paraId="51C7F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[00:01:00.470] this doesn't look like a farm wonder how</w:t>
      </w:r>
    </w:p>
    <w:p w14:paraId="7FF80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[00:01:00.480] this doesn't look like a farm wonder how many people are going to build red barns</w:t>
      </w:r>
    </w:p>
    <w:p w14:paraId="68C36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[00:01:02.790] many people are going to build red barns</w:t>
      </w:r>
    </w:p>
    <w:p w14:paraId="2C1FE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[00:01:02.800] many people are going to build red barns well if you look back from this angle it</w:t>
      </w:r>
    </w:p>
    <w:p w14:paraId="5FD1C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[00:01:04.990] well if you look back from this angle it</w:t>
      </w:r>
    </w:p>
    <w:p w14:paraId="0CEF9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[00:01:05.000] well if you look back from this angle it looks like everyone okay red barns wow</w:t>
      </w:r>
    </w:p>
    <w:p w14:paraId="5F69C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[00:01:08.510] looks like everyone okay red barns wow</w:t>
      </w:r>
    </w:p>
    <w:p w14:paraId="76FDD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[00:01:08.520] looks like everyone okay red barns wow look at all these farmh houses okay I'm</w:t>
      </w:r>
    </w:p>
    <w:p w14:paraId="0270A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[00:01:10.670] look at all these farmh houses okay I'm</w:t>
      </w:r>
    </w:p>
    <w:p w14:paraId="361AD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[00:01:10.680] look at all these farmh houses okay I'm going to make this double the height of</w:t>
      </w:r>
    </w:p>
    <w:p w14:paraId="3E01A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[00:01:12.070] going to make this double the height of</w:t>
      </w:r>
    </w:p>
    <w:p w14:paraId="60D3C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[00:01:12.080] going to make this double the height of the other section Jimmy look this guy</w:t>
      </w:r>
    </w:p>
    <w:p w14:paraId="38A17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[00:01:13.990] the other section Jimmy look this guy</w:t>
      </w:r>
    </w:p>
    <w:p w14:paraId="269A0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[00:01:14.000] the other section Jimmy look this guy needs to install Source what is he doing</w:t>
      </w:r>
    </w:p>
    <w:p w14:paraId="7EED4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[00:01:16.590] needs to install Source what is he doing</w:t>
      </w:r>
    </w:p>
    <w:p w14:paraId="706C36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[00:01:16.600] needs to install Source what is he doing it's like Gary's Mod when it goes wrong</w:t>
      </w:r>
    </w:p>
    <w:p w14:paraId="027E6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[00:01:18.910] it's like Gary's Mod when it goes wrong</w:t>
      </w:r>
    </w:p>
    <w:p w14:paraId="46051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[00:01:18.920] it's like Gary's Mod when it goes wrong that's what source is I'm just leaving</w:t>
      </w:r>
    </w:p>
    <w:p w14:paraId="4D374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[00:01:21.310] that's what source is I'm just leaving</w:t>
      </w:r>
    </w:p>
    <w:p w14:paraId="5D5DC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[00:01:21.320] that's what source is I'm just leaving oh my God that windmill oh my God that</w:t>
      </w:r>
    </w:p>
    <w:p w14:paraId="71F38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[00:01:24.030] oh my God that windmill oh my God that</w:t>
      </w:r>
    </w:p>
    <w:p w14:paraId="264C84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[00:01:24.040] oh my God that windmill oh my God that is made by our people yeah our Builders</w:t>
      </w:r>
    </w:p>
    <w:p w14:paraId="60798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[00:01:26.230] is made by our people yeah our Builders</w:t>
      </w:r>
    </w:p>
    <w:p w14:paraId="32736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[00:01:26.240] is made by our people yeah our Builders are really awesome how these cows</w:t>
      </w:r>
    </w:p>
    <w:p w14:paraId="102B8F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[00:01:28.350] are really awesome how these cows</w:t>
      </w:r>
    </w:p>
    <w:p w14:paraId="72216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[00:01:28.360] are really awesome how these cows dropping cocoa beans is is this dooo</w:t>
      </w:r>
    </w:p>
    <w:p w14:paraId="06EA6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[00:01:30.749] dropping cocoa beans is is this dooo</w:t>
      </w:r>
    </w:p>
    <w:p w14:paraId="68B00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[00:01:30.759] dropping cocoa beans is is this dooo this guy's making a giant pig we're</w:t>
      </w:r>
    </w:p>
    <w:p w14:paraId="435FB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[00:01:33.069] this guy's making a giant pig we're</w:t>
      </w:r>
    </w:p>
    <w:p w14:paraId="4B11C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[00:01:33.079] this guy's making a giant pig we're going to move this guy into the chat Cy</w:t>
      </w:r>
    </w:p>
    <w:p w14:paraId="05376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[00:01:35.109] going to move this guy into the chat Cy</w:t>
      </w:r>
    </w:p>
    <w:p w14:paraId="38A40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[00:01:35.119] going to move this guy into the chat Cy kid welcome to the call hey what's up we</w:t>
      </w:r>
    </w:p>
    <w:p w14:paraId="0700D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[00:01:37.030] kid welcome to the call hey what's up we</w:t>
      </w:r>
    </w:p>
    <w:p w14:paraId="47904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[00:01:37.040] kid welcome to the call hey what's up we have a problem this is a farming</w:t>
      </w:r>
    </w:p>
    <w:p w14:paraId="045C1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[00:01:38.870] have a problem this is a farming</w:t>
      </w:r>
    </w:p>
    <w:p w14:paraId="5C487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[00:01:38.880] have a problem this is a farming Challenge and Among Us isn't a farm well</w:t>
      </w:r>
    </w:p>
    <w:p w14:paraId="642CEA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[00:01:40.749] Challenge and Among Us isn't a farm well</w:t>
      </w:r>
    </w:p>
    <w:p w14:paraId="2A19F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[00:01:40.759] Challenge and Among Us isn't a farm well it's a farm for views it is a farm for</w:t>
      </w:r>
    </w:p>
    <w:p w14:paraId="40B12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[00:01:42.830] it's a farm for views it is a farm for</w:t>
      </w:r>
    </w:p>
    <w:p w14:paraId="686A14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[00:01:42.840] it's a farm for views it is a farm for views look at all the views it's got but</w:t>
      </w:r>
    </w:p>
    <w:p w14:paraId="48A060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[00:01:44.469] views look at all the views it's got but</w:t>
      </w:r>
    </w:p>
    <w:p w14:paraId="4B932F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[00:01:44.479] views look at all the views it's got but it's not a real farm watch you'll see</w:t>
      </w:r>
    </w:p>
    <w:p w14:paraId="68808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[00:01:46.310] it's not a real farm watch you'll see</w:t>
      </w:r>
    </w:p>
    <w:p w14:paraId="25C4E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[00:01:46.320] it's not a real farm watch you'll see the greatest F you I've ever seen all</w:t>
      </w:r>
    </w:p>
    <w:p w14:paraId="0D1E1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[00:01:47.789] the greatest F you I've ever seen all</w:t>
      </w:r>
    </w:p>
    <w:p w14:paraId="556379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[00:01:47.799] the greatest F you I've ever seen all right I believe in you man oh there's a</w:t>
      </w:r>
    </w:p>
    <w:p w14:paraId="643A8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[00:01:49.230] right I believe in you man oh there's a</w:t>
      </w:r>
    </w:p>
    <w:p w14:paraId="34297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[00:01:49.240] right I believe in you man oh there's a guy stuck in here oh no look at this</w:t>
      </w:r>
    </w:p>
    <w:p w14:paraId="36F9E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[00:01:51.510] guy stuck in here oh no look at this</w:t>
      </w:r>
    </w:p>
    <w:p w14:paraId="2C0FD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[00:01:51.520] guy stuck in here oh no look at this poor guy I got you</w:t>
      </w:r>
    </w:p>
    <w:p w14:paraId="777EF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[00:01:53.230] poor guy I got you</w:t>
      </w:r>
    </w:p>
    <w:p w14:paraId="5C431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[00:01:53.240] poor guy I got you bud there you go oh yo how's the water</w:t>
      </w:r>
    </w:p>
    <w:p w14:paraId="14EC5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[00:01:57.389] bud there you go oh yo how's the water</w:t>
      </w:r>
    </w:p>
    <w:p w14:paraId="4AFA2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[00:01:57.399] bud there you go oh yo how's the water looking from above hey you're inside of</w:t>
      </w:r>
    </w:p>
    <w:p w14:paraId="7A91E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[00:01:59.069] looking from above hey you're inside of</w:t>
      </w:r>
    </w:p>
    <w:p w14:paraId="4A14F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[00:01:59.079] looking from above hey you're inside of the house get the cows out of the house</w:t>
      </w:r>
    </w:p>
    <w:p w14:paraId="21316D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[00:02:01.550] the house get the cows out of the house</w:t>
      </w:r>
    </w:p>
    <w:p w14:paraId="00317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[00:02:01.560] the house get the cows out of the house all right so Carl's working on the house</w:t>
      </w:r>
    </w:p>
    <w:p w14:paraId="055691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[00:02:03.029] all right so Carl's working on the house</w:t>
      </w:r>
    </w:p>
    <w:p w14:paraId="6512F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[00:02:03.039] all right so Carl's working on the house I'm working on the farm we're doing</w:t>
      </w:r>
    </w:p>
    <w:p w14:paraId="23EBF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[00:02:04.429] I'm working on the farm we're doing</w:t>
      </w:r>
    </w:p>
    <w:p w14:paraId="2D815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[00:02:04.439] I'm working on the farm we're doing things working together wait this</w:t>
      </w:r>
    </w:p>
    <w:p w14:paraId="55EE4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[00:02:05.870] things working together wait this</w:t>
      </w:r>
    </w:p>
    <w:p w14:paraId="306E0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[00:02:05.880] things working together wait this actually kind of looks good they're like</w:t>
      </w:r>
    </w:p>
    <w:p w14:paraId="07FB4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[00:02:10.070] actually kind of looks good they're like</w:t>
      </w:r>
    </w:p>
    <w:p w14:paraId="4D7BB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[00:02:10.080] actually kind of looks good they're like no $50,000 on the line Carl what are we</w:t>
      </w:r>
    </w:p>
    <w:p w14:paraId="1EBCD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[00:02:12.949] no $50,000 on the line Carl what are we</w:t>
      </w:r>
    </w:p>
    <w:p w14:paraId="4CB3A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[00:02:12.959] no $50,000 on the line Carl what are we doing now while everyone is building I</w:t>
      </w:r>
    </w:p>
    <w:p w14:paraId="22BD2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[00:02:14.670] doing now while everyone is building I</w:t>
      </w:r>
    </w:p>
    <w:p w14:paraId="4E0A3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[00:02:14.680] doing now while everyone is building I want to tell you about the sponsor of</w:t>
      </w:r>
    </w:p>
    <w:p w14:paraId="7A125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[00:02:16.190] want to tell you about the sponsor of</w:t>
      </w:r>
    </w:p>
    <w:p w14:paraId="2C2D5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[00:02:16.200] want to tell you about the sponsor of this video America's Dairy</w:t>
      </w:r>
    </w:p>
    <w:p w14:paraId="6302D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[00:02:18.550] this video America's Dairy</w:t>
      </w:r>
    </w:p>
    <w:p w14:paraId="7F264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[00:02:18.560] this video America's Dairy Farmers America's Dairy Farmers wanted</w:t>
      </w:r>
    </w:p>
    <w:p w14:paraId="7AEEEA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[00:02:20.910] Farmers America's Dairy Farmers wanted</w:t>
      </w:r>
    </w:p>
    <w:p w14:paraId="3AAA1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[00:02:20.920] Farmers America's Dairy Farmers wanted you to know that 95% of farmers large</w:t>
      </w:r>
    </w:p>
    <w:p w14:paraId="2A10F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[00:02:23.430] you to know that 95% of farmers large</w:t>
      </w:r>
    </w:p>
    <w:p w14:paraId="68A468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[00:02:23.440] you to know that 95% of farmers large and small are actually familyowned and</w:t>
      </w:r>
    </w:p>
    <w:p w14:paraId="0652A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[00:02:25.390] and small are actually familyowned and</w:t>
      </w:r>
    </w:p>
    <w:p w14:paraId="2CF81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[00:02:25.400] and small are actually familyowned and in case you don't know drinking Dairy is</w:t>
      </w:r>
    </w:p>
    <w:p w14:paraId="4585D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[00:02:27.190] in case you don't know drinking Dairy is</w:t>
      </w:r>
    </w:p>
    <w:p w14:paraId="3B4AC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[00:02:27.200] in case you don't know drinking Dairy is linked to some health benefits like</w:t>
      </w:r>
    </w:p>
    <w:p w14:paraId="3E59F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[00:02:28.630] linked to some health benefits like</w:t>
      </w:r>
    </w:p>
    <w:p w14:paraId="1CD1A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[00:02:28.640] linked to some health benefits like reduced inflammation and and a stronger</w:t>
      </w:r>
    </w:p>
    <w:p w14:paraId="33365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[00:02:30.589] reduced inflammation and and a stronger</w:t>
      </w:r>
    </w:p>
    <w:p w14:paraId="46E17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[00:02:30.599] reduced inflammation and and a stronger immune system and in a really Pro Gamer</w:t>
      </w:r>
    </w:p>
    <w:p w14:paraId="535A5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[00:02:32.550] immune system and in a really Pro Gamer</w:t>
      </w:r>
    </w:p>
    <w:p w14:paraId="4BA81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[00:02:32.560] immune system and in a really Pro Gamer move Dairy Farmers of America are aiming</w:t>
      </w:r>
    </w:p>
    <w:p w14:paraId="0B01A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[00:02:34.550] move Dairy Farmers of America are aiming</w:t>
      </w:r>
    </w:p>
    <w:p w14:paraId="593A5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[00:02:34.560] move Dairy Farmers of America are aiming to be carbon neutral by 2050 now that's</w:t>
      </w:r>
    </w:p>
    <w:p w14:paraId="2E70D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[00:02:37.309] to be carbon neutral by 2050 now that's</w:t>
      </w:r>
    </w:p>
    <w:p w14:paraId="3AF9B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[00:02:37.319] to be carbon neutral by 2050 now that's Epic on top of that they are committed</w:t>
      </w:r>
    </w:p>
    <w:p w14:paraId="1857C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[00:02:38.750] Epic on top of that they are committed</w:t>
      </w:r>
    </w:p>
    <w:p w14:paraId="79E7A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[00:02:38.760] Epic on top of that they are committed to the wellness of the cows and they</w:t>
      </w:r>
    </w:p>
    <w:p w14:paraId="4840C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[00:02:40.070] to the wellness of the cows and they</w:t>
      </w:r>
    </w:p>
    <w:p w14:paraId="7829C5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[00:02:40.080] to the wellness of the cows and they only milked for around 20 minutes a day</w:t>
      </w:r>
    </w:p>
    <w:p w14:paraId="759B4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[00:02:42.030] only milked for around 20 minutes a day</w:t>
      </w:r>
    </w:p>
    <w:p w14:paraId="60B9CA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[00:02:42.040] only milked for around 20 minutes a day and I actually talked to one of the</w:t>
      </w:r>
    </w:p>
    <w:p w14:paraId="528D2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[00:02:43.270] and I actually talked to one of the</w:t>
      </w:r>
    </w:p>
    <w:p w14:paraId="0D5BB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[00:02:43.280] and I actually talked to one of the Dairy Farmers in Connecticut that is</w:t>
      </w:r>
    </w:p>
    <w:p w14:paraId="11FB4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[00:02:44.990] Dairy Farmers in Connecticut that is</w:t>
      </w:r>
    </w:p>
    <w:p w14:paraId="70B83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[00:02:45.000] Dairy Farmers in Connecticut that is taking the manure and making</w:t>
      </w:r>
    </w:p>
    <w:p w14:paraId="6680A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[00:02:46.390] taking the manure and making</w:t>
      </w:r>
    </w:p>
    <w:p w14:paraId="716C1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[00:02:46.400] taking the manure and making biodegradable planting pots they're</w:t>
      </w:r>
    </w:p>
    <w:p w14:paraId="5A69B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[00:02:48.270] biodegradable planting pots they're</w:t>
      </w:r>
    </w:p>
    <w:p w14:paraId="243FB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[00:02:48.280] biodegradable planting pots they're making sure nothing goes to waste drink</w:t>
      </w:r>
    </w:p>
    <w:p w14:paraId="3BC0D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[00:02:50.149] making sure nothing goes to waste drink</w:t>
      </w:r>
    </w:p>
    <w:p w14:paraId="702CB1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[00:02:50.159] making sure nothing goes to waste drink milk and let's go back to raiding these</w:t>
      </w:r>
    </w:p>
    <w:p w14:paraId="7DAFD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[00:02:51.750] milk and let's go back to raiding these</w:t>
      </w:r>
    </w:p>
    <w:p w14:paraId="5DDFC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[00:02:51.760] milk and let's go back to raiding these Farms I'm partially color blind Chandler</w:t>
      </w:r>
    </w:p>
    <w:p w14:paraId="6DA2A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[00:02:53.509] Farms I'm partially color blind Chandler</w:t>
      </w:r>
    </w:p>
    <w:p w14:paraId="13B2D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[00:02:53.519] Farms I'm partially color blind Chandler come over here does this clash with the</w:t>
      </w:r>
    </w:p>
    <w:p w14:paraId="4FA0D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[00:02:54.990] come over here does this clash with the</w:t>
      </w:r>
    </w:p>
    <w:p w14:paraId="69601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[00:02:55.000] come over here does this clash with the brick too much yes that's ugly I'm a</w:t>
      </w:r>
    </w:p>
    <w:p w14:paraId="27185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[00:02:57.030] brick too much yes that's ugly I'm a</w:t>
      </w:r>
    </w:p>
    <w:p w14:paraId="6AE5A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[00:02:57.040] brick too much yes that's ugly I'm a city boy I'm a city boy holy holy crap</w:t>
      </w:r>
    </w:p>
    <w:p w14:paraId="0856D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[00:03:00.589] city boy I'm a city boy holy holy crap</w:t>
      </w:r>
    </w:p>
    <w:p w14:paraId="05EA8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[00:03:00.599] city boy I'm a city boy holy holy crap we're getting wrecked right now</w:t>
      </w:r>
    </w:p>
    <w:p w14:paraId="11D73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[00:03:02.350] we're getting wrecked right now</w:t>
      </w:r>
    </w:p>
    <w:p w14:paraId="09960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[00:03:02.360] we're getting wrecked right now meanwhile Old McDonald had a f e e you</w:t>
      </w:r>
    </w:p>
    <w:p w14:paraId="5B414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[00:03:06.869] meanwhile Old McDonald had a f e e you</w:t>
      </w:r>
    </w:p>
    <w:p w14:paraId="7255E0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[00:03:06.879] meanwhile Old McDonald had a f e e you know what Chris what you know what it's</w:t>
      </w:r>
    </w:p>
    <w:p w14:paraId="638F6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[00:03:08.390] know what Chris what you know what it's</w:t>
      </w:r>
    </w:p>
    <w:p w14:paraId="0F997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[00:03:08.400] know what Chris what you know what it's really got me sad what the fact that I</w:t>
      </w:r>
    </w:p>
    <w:p w14:paraId="0CA07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[00:03:10.789] really got me sad what the fact that I</w:t>
      </w:r>
    </w:p>
    <w:p w14:paraId="0266E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[00:03:10.799] really got me sad what the fact that I don't see a single bra meme I tell you</w:t>
      </w:r>
    </w:p>
    <w:p w14:paraId="3FFD6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[00:03:13.229] don't see a single bra meme I tell you</w:t>
      </w:r>
    </w:p>
    <w:p w14:paraId="78447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[00:03:13.239] don't see a single bra meme I tell you no 2020 is bad are you really a Mr Beast</w:t>
      </w:r>
    </w:p>
    <w:p w14:paraId="75D19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[00:03:15.430] no 2020 is bad are you really a Mr Beast</w:t>
      </w:r>
    </w:p>
    <w:p w14:paraId="0470D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[00:03:15.440] no 2020 is bad are you really a Mr Beast gaming fan if you sacrifice bream Farm</w:t>
      </w:r>
    </w:p>
    <w:p w14:paraId="785A6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[00:03:18.990] gaming fan if you sacrifice bream Farm</w:t>
      </w:r>
    </w:p>
    <w:p w14:paraId="3FF6C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[00:03:19.000] gaming fan if you sacrifice bream Farm oh really wait where he combined BR meme</w:t>
      </w:r>
    </w:p>
    <w:p w14:paraId="7A0B8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[00:03:21.589] oh really wait where he combined BR meme</w:t>
      </w:r>
    </w:p>
    <w:p w14:paraId="265BF0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[00:03:21.599] oh really wait where he combined BR meme to bream and now it's bream Farm what</w:t>
      </w:r>
    </w:p>
    <w:p w14:paraId="303305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[00:03:23.990] to bream and now it's bream Farm what</w:t>
      </w:r>
    </w:p>
    <w:p w14:paraId="30579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[00:03:24.000] to bream and now it's bream Farm what are the odds you find this as I'm</w:t>
      </w:r>
    </w:p>
    <w:p w14:paraId="2BF91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[00:03:25.630] are the odds you find this as I'm</w:t>
      </w:r>
    </w:p>
    <w:p w14:paraId="0F1A3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[00:03:25.640] are the odds you find this as I'm getting sad that was really weird</w:t>
      </w:r>
    </w:p>
    <w:p w14:paraId="7ACA6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[00:03:27.949] getting sad that was really weird</w:t>
      </w:r>
    </w:p>
    <w:p w14:paraId="415D8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[00:03:27.959] getting sad that was really weird something like this what is this what is</w:t>
      </w:r>
    </w:p>
    <w:p w14:paraId="3B519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[00:03:30.309] something like this what is this what is</w:t>
      </w:r>
    </w:p>
    <w:p w14:paraId="44CB8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[00:03:30.319] something like this what is this what is this ey robot it looks cool does this</w:t>
      </w:r>
    </w:p>
    <w:p w14:paraId="4EF15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[00:03:33.270] this ey robot it looks cool does this</w:t>
      </w:r>
    </w:p>
    <w:p w14:paraId="1C9F4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[00:03:33.280] this ey robot it looks cool does this look like the front of a farm sure no</w:t>
      </w:r>
    </w:p>
    <w:p w14:paraId="25556A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[00:03:36.750] look like the front of a farm sure no</w:t>
      </w:r>
    </w:p>
    <w:p w14:paraId="58F0C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[00:03:36.760] look like the front of a farm sure no this isn't a farm a desktop is not a</w:t>
      </w:r>
    </w:p>
    <w:p w14:paraId="286FC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[00:03:39.750] this isn't a farm a desktop is not a</w:t>
      </w:r>
    </w:p>
    <w:p w14:paraId="622A1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[00:03:39.760] this isn't a farm a desktop is not a farm he might be farming crypto with his</w:t>
      </w:r>
    </w:p>
    <w:p w14:paraId="050F3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[00:03:42.429] farm he might be farming crypto with his</w:t>
      </w:r>
    </w:p>
    <w:p w14:paraId="32BCF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[00:03:42.439] farm he might be farming crypto with his computer stop no o this person has</w:t>
      </w:r>
    </w:p>
    <w:p w14:paraId="16D38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[00:03:45.149] computer stop no o this person has</w:t>
      </w:r>
    </w:p>
    <w:p w14:paraId="4B34C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[00:03:45.159] computer stop no o this person has actually created a farm let's see what</w:t>
      </w:r>
    </w:p>
    <w:p w14:paraId="431BF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[00:03:47.750] actually created a farm let's see what</w:t>
      </w:r>
    </w:p>
    <w:p w14:paraId="22C3D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[00:03:47.760] actually created a farm let's see what Chandler and Carl are doing oh this dude</w:t>
      </w:r>
    </w:p>
    <w:p w14:paraId="4D385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[00:03:49.710] Chandler and Carl are doing oh this dude</w:t>
      </w:r>
    </w:p>
    <w:p w14:paraId="05D84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[00:03:49.720] Chandler and Carl are doing oh this dude built a windmill are you no chance</w:t>
      </w:r>
    </w:p>
    <w:p w14:paraId="5514E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[00:03:51.350] built a windmill are you no chance</w:t>
      </w:r>
    </w:p>
    <w:p w14:paraId="1E422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[00:03:51.360] built a windmill are you no chance somebody made a windmill okay I'm not</w:t>
      </w:r>
    </w:p>
    <w:p w14:paraId="6BC26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[00:03:52.630] somebody made a windmill okay I'm not</w:t>
      </w:r>
    </w:p>
    <w:p w14:paraId="1C234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[00:03:52.640] somebody made a windmill okay I'm not going to lie I don't know how to make a</w:t>
      </w:r>
    </w:p>
    <w:p w14:paraId="1025F1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[00:03:54.149] going to lie I don't know how to make a</w:t>
      </w:r>
    </w:p>
    <w:p w14:paraId="1AB00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[00:03:54.159] going to lie I don't know how to make a freaking Farm all right just start hoing</w:t>
      </w:r>
    </w:p>
    <w:p w14:paraId="6D8F2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[00:03:56.270] freaking Farm all right just start hoing</w:t>
      </w:r>
    </w:p>
    <w:p w14:paraId="275B20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[00:03:56.280] freaking Farm all right just start hoing the ground what did you just call it</w:t>
      </w:r>
    </w:p>
    <w:p w14:paraId="6DF76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[00:03:57.710] the ground what did you just call it</w:t>
      </w:r>
    </w:p>
    <w:p w14:paraId="4844F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[00:03:57.720] the ground what did you just call it Carl it's a farm tool wait what is this</w:t>
      </w:r>
    </w:p>
    <w:p w14:paraId="188A6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[00:03:59.830] Carl it's a farm tool wait what is this</w:t>
      </w:r>
    </w:p>
    <w:p w14:paraId="0FE24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[00:03:59.840] Carl it's a farm tool wait what is this supposed to be clouds or something look</w:t>
      </w:r>
    </w:p>
    <w:p w14:paraId="75E1E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[00:04:01.630] supposed to be clouds or something look</w:t>
      </w:r>
    </w:p>
    <w:p w14:paraId="758A1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[00:04:01.640] supposed to be clouds or something look Chris your cows are running away</w:t>
      </w:r>
    </w:p>
    <w:p w14:paraId="4EA33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[00:04:03.190] Chris your cows are running away</w:t>
      </w:r>
    </w:p>
    <w:p w14:paraId="657A2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[00:04:03.200] Chris your cows are running away everywhere they're migrating she said me</w:t>
      </w:r>
    </w:p>
    <w:p w14:paraId="1A482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[00:04:04.869] everywhere they're migrating she said me</w:t>
      </w:r>
    </w:p>
    <w:p w14:paraId="5D5488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[00:04:04.879] everywhere they're migrating she said me and my children will find a better home</w:t>
      </w:r>
    </w:p>
    <w:p w14:paraId="0EF4C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[00:04:07.670] and my children will find a better home</w:t>
      </w:r>
    </w:p>
    <w:p w14:paraId="60CC9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[00:04:07.680] and my children will find a better home look at all these Epic Builds and then</w:t>
      </w:r>
    </w:p>
    <w:p w14:paraId="24E5F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[00:04:09.630] look at all these Epic Builds and then</w:t>
      </w:r>
    </w:p>
    <w:p w14:paraId="2476F5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[00:04:09.640] look at all these Epic Builds and then this empty plot I guess someone didn't</w:t>
      </w:r>
    </w:p>
    <w:p w14:paraId="02C5C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[00:04:11.309] this empty plot I guess someone didn't</w:t>
      </w:r>
    </w:p>
    <w:p w14:paraId="78651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[00:04:11.319] this empty plot I guess someone didn't want 50 Grand I don't know what this</w:t>
      </w:r>
    </w:p>
    <w:p w14:paraId="59E629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[00:04:12.869] want 50 Grand I don't know what this</w:t>
      </w:r>
    </w:p>
    <w:p w14:paraId="6DE19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[00:04:12.879] want 50 Grand I don't know what this guy's building but move him in the chat</w:t>
      </w:r>
    </w:p>
    <w:p w14:paraId="024BE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[00:04:14.670] guy's building but move him in the chat</w:t>
      </w:r>
    </w:p>
    <w:p w14:paraId="34E478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[00:04:14.680] guy's building but move him in the chat what is up Bob hi based on what you're</w:t>
      </w:r>
    </w:p>
    <w:p w14:paraId="3C006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[00:04:16.830] what is up Bob hi based on what you're</w:t>
      </w:r>
    </w:p>
    <w:p w14:paraId="75BEC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[00:04:16.840] what is up Bob hi based on what you're building I don't think you're going to</w:t>
      </w:r>
    </w:p>
    <w:p w14:paraId="32C82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[00:04:18.150] building I don't think you're going to</w:t>
      </w:r>
    </w:p>
    <w:p w14:paraId="44B99A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[00:04:18.160] building I don't think you're going to win the 50 Grand okay so instead of</w:t>
      </w:r>
    </w:p>
    <w:p w14:paraId="1F64A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[00:04:20.270] win the 50 Grand okay so instead of</w:t>
      </w:r>
    </w:p>
    <w:p w14:paraId="74A2B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[00:04:20.280] win the 50 Grand okay so instead of competing Bob do you want to just be one</w:t>
      </w:r>
    </w:p>
    <w:p w14:paraId="213AB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[00:04:21.949] competing Bob do you want to just be one</w:t>
      </w:r>
    </w:p>
    <w:p w14:paraId="64B36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[00:04:21.959] competing Bob do you want to just be one of the judges with us yes definitely</w:t>
      </w:r>
    </w:p>
    <w:p w14:paraId="51CCE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[00:04:24.030] of the judges with us yes definitely</w:t>
      </w:r>
    </w:p>
    <w:p w14:paraId="3BDDD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[00:04:24.040] of the judges with us yes definitely yeah we got Bob this day has been crazy</w:t>
      </w:r>
    </w:p>
    <w:p w14:paraId="47A69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[00:04:26.310] yeah we got Bob this day has been crazy</w:t>
      </w:r>
    </w:p>
    <w:p w14:paraId="5C15EE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[00:04:26.320] yeah we got Bob this day has been crazy because first I had surgery today and</w:t>
      </w:r>
    </w:p>
    <w:p w14:paraId="506D0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[00:04:28.510] because first I had surgery today and</w:t>
      </w:r>
    </w:p>
    <w:p w14:paraId="015D9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[00:04:28.520] because first I had surgery today and now I'm a judge what what was the</w:t>
      </w:r>
    </w:p>
    <w:p w14:paraId="7FB76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[00:04:29.830] now I'm a judge what what was the</w:t>
      </w:r>
    </w:p>
    <w:p w14:paraId="3B143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[00:04:29.840] now I'm a judge what what was the surgery on uh I had to have a tooth</w:t>
      </w:r>
    </w:p>
    <w:p w14:paraId="124B7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[00:04:31.270] surgery on uh I had to have a tooth</w:t>
      </w:r>
    </w:p>
    <w:p w14:paraId="731B44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[00:04:31.280] surgery on uh I had to have a tooth removed because it was still a baby</w:t>
      </w:r>
    </w:p>
    <w:p w14:paraId="78319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[00:04:32.550] removed because it was still a baby</w:t>
      </w:r>
    </w:p>
    <w:p w14:paraId="2087E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[00:04:32.560] removed because it was still a baby tooth that sounds expensive do you want</w:t>
      </w:r>
    </w:p>
    <w:p w14:paraId="17DC8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[00:04:34.189] tooth that sounds expensive do you want</w:t>
      </w:r>
    </w:p>
    <w:p w14:paraId="02EAA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[00:04:34.199] tooth that sounds expensive do you want $10,000 oh my God are you serious</w:t>
      </w:r>
    </w:p>
    <w:p w14:paraId="7FA686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[00:04:36.430] $10,000 oh my God are you serious</w:t>
      </w:r>
    </w:p>
    <w:p w14:paraId="3284F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[00:04:36.440] $10,000 oh my God are you serious they're mad the gaming computer one</w:t>
      </w:r>
    </w:p>
    <w:p w14:paraId="31D90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[00:04:37.790] they're mad the gaming computer one</w:t>
      </w:r>
    </w:p>
    <w:p w14:paraId="6F216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[00:04:37.800] they're mad the gaming computer one they're mad doin Smur one they're always</w:t>
      </w:r>
    </w:p>
    <w:p w14:paraId="704D8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[00:04:39.629] they're mad doin Smur one they're always</w:t>
      </w:r>
    </w:p>
    <w:p w14:paraId="6A769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[00:04:39.639] they're mad doin Smur one they're always mad at who we pick I need you to make</w:t>
      </w:r>
    </w:p>
    <w:p w14:paraId="622C19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[00:04:41.270] mad at who we pick I need you to make</w:t>
      </w:r>
    </w:p>
    <w:p w14:paraId="50DBB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[00:04:41.280] mad at who we pick I need you to make sure we don't get in trouble this time I</w:t>
      </w:r>
    </w:p>
    <w:p w14:paraId="174B4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[00:04:43.390] sure we don't get in trouble this time I</w:t>
      </w:r>
    </w:p>
    <w:p w14:paraId="3D6BE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[00:04:43.400] sure we don't get in trouble this time I will definitely do my best to make sure</w:t>
      </w:r>
    </w:p>
    <w:p w14:paraId="6ECFA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[00:04:44.870] will definitely do my best to make sure</w:t>
      </w:r>
    </w:p>
    <w:p w14:paraId="2F8B3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[00:04:44.880] will definitely do my best to make sure it's unbiased why does this look like</w:t>
      </w:r>
    </w:p>
    <w:p w14:paraId="0AD0C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[00:04:46.830] it's unbiased why does this look like</w:t>
      </w:r>
    </w:p>
    <w:p w14:paraId="07288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[00:04:46.840] it's unbiased why does this look like where like the evil aliens hang out in</w:t>
      </w:r>
    </w:p>
    <w:p w14:paraId="390342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[00:04:48.990] where like the evil aliens hang out in</w:t>
      </w:r>
    </w:p>
    <w:p w14:paraId="4D2A7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[00:04:49.000] where like the evil aliens hang out in the movie uh Jimmy I've been expecting</w:t>
      </w:r>
    </w:p>
    <w:p w14:paraId="70D0C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[00:04:51.990] the movie uh Jimmy I've been expecting</w:t>
      </w:r>
    </w:p>
    <w:p w14:paraId="15290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[00:04:52.000] the movie uh Jimmy I've been expecting you I don't know how to make a farm I</w:t>
      </w:r>
    </w:p>
    <w:p w14:paraId="62FFDC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[00:04:55.550] you I don't know how to make a farm I</w:t>
      </w:r>
    </w:p>
    <w:p w14:paraId="0CC87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[00:04:55.560] you I don't know how to make a farm I need this brick replaced do it we're</w:t>
      </w:r>
    </w:p>
    <w:p w14:paraId="01FB4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[00:04:57.830] need this brick replaced do it we're</w:t>
      </w:r>
    </w:p>
    <w:p w14:paraId="201B2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[00:04:57.840] need this brick replaced do it we're already off to event start I'm so sad</w:t>
      </w:r>
    </w:p>
    <w:p w14:paraId="4D4AC0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[00:05:00.230] already off to event start I'm so sad</w:t>
      </w:r>
    </w:p>
    <w:p w14:paraId="47D76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[00:05:00.240] already off to event start I'm so sad the cows are sad I can hear them the</w:t>
      </w:r>
    </w:p>
    <w:p w14:paraId="2E08C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[00:05:01.870] the cows are sad I can hear them the</w:t>
      </w:r>
    </w:p>
    <w:p w14:paraId="2200B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[00:05:01.880] the cows are sad I can hear them the only person that really knows what a</w:t>
      </w:r>
    </w:p>
    <w:p w14:paraId="0F90C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[00:05:03.230] only person that really knows what a</w:t>
      </w:r>
    </w:p>
    <w:p w14:paraId="40AB8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[00:05:03.240] only person that really knows what a farm looks like is Chris we can persuade</w:t>
      </w:r>
    </w:p>
    <w:p w14:paraId="100C26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[00:05:05.749] farm looks like is Chris we can persuade</w:t>
      </w:r>
    </w:p>
    <w:p w14:paraId="3D3E0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[00:05:05.759] farm looks like is Chris we can persuade him yeah yeah yeah now you're playing</w:t>
      </w:r>
    </w:p>
    <w:p w14:paraId="0ED33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[00:05:08.909] him yeah yeah yeah now you're playing</w:t>
      </w:r>
    </w:p>
    <w:p w14:paraId="5703F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[00:05:08.919] him yeah yeah yeah now you're playing the game right yo look at this Among Us</w:t>
      </w:r>
    </w:p>
    <w:p w14:paraId="4D66E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[00:05:11.070] the game right yo look at this Among Us</w:t>
      </w:r>
    </w:p>
    <w:p w14:paraId="7F694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[00:05:11.080] the game right yo look at this Among Us holy crap this is not going to win but</w:t>
      </w:r>
    </w:p>
    <w:p w14:paraId="04037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[00:05:13.230] holy crap this is not going to win but</w:t>
      </w:r>
    </w:p>
    <w:p w14:paraId="1490F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[00:05:13.240] holy crap this is not going to win but it is cool yeah that looks good yeah</w:t>
      </w:r>
    </w:p>
    <w:p w14:paraId="19159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[00:05:15.510] it is cool yeah that looks good yeah</w:t>
      </w:r>
    </w:p>
    <w:p w14:paraId="6D897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[00:05:15.520] it is cool yeah that looks good yeah that looks good trust the</w:t>
      </w:r>
    </w:p>
    <w:p w14:paraId="4D3A6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[00:05:19.110] that looks good trust the</w:t>
      </w:r>
    </w:p>
    <w:p w14:paraId="5579B7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[00:05:19.120] that looks good trust the process oh no Carl what' you do don't</w:t>
      </w:r>
    </w:p>
    <w:p w14:paraId="39835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[00:05:22.590] process oh no Carl what' you do don't</w:t>
      </w:r>
    </w:p>
    <w:p w14:paraId="7F69E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[00:05:22.600] process oh no Carl what' you do don't come in here is that Dr Phil this is Dr</w:t>
      </w:r>
    </w:p>
    <w:p w14:paraId="1C27B3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[00:05:24.909] come in here is that Dr Phil this is Dr</w:t>
      </w:r>
    </w:p>
    <w:p w14:paraId="3A21B3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[00:05:24.919] come in here is that Dr Phil this is Dr Phil how did I know from all the way</w:t>
      </w:r>
    </w:p>
    <w:p w14:paraId="39E285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[00:05:26.710] Phil how did I know from all the way</w:t>
      </w:r>
    </w:p>
    <w:p w14:paraId="423AC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[00:05:26.720] Phil how did I know from all the way over Chris is on the other side of the</w:t>
      </w:r>
    </w:p>
    <w:p w14:paraId="649C9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[00:05:28.070] over Chris is on the other side of the</w:t>
      </w:r>
    </w:p>
    <w:p w14:paraId="66C90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[00:05:28.080] over Chris is on the other side of the room and I'm like is that Dr Phil Phil</w:t>
      </w:r>
    </w:p>
    <w:p w14:paraId="4A403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[00:05:30.309] room and I'm like is that Dr Phil Phil</w:t>
      </w:r>
    </w:p>
    <w:p w14:paraId="1D72B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[00:05:30.319] room and I'm like is that Dr Phil Phil send them to the ranch oh that is kind</w:t>
      </w:r>
    </w:p>
    <w:p w14:paraId="551F9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[00:05:33.189] send them to the ranch oh that is kind</w:t>
      </w:r>
    </w:p>
    <w:p w14:paraId="36EDF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[00:05:33.199] send them to the ranch oh that is kind of farming related while everyone is</w:t>
      </w:r>
    </w:p>
    <w:p w14:paraId="624D8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[00:05:34.909] of farming related while everyone is</w:t>
      </w:r>
    </w:p>
    <w:p w14:paraId="528EE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[00:05:34.919] of farming related while everyone is building I need to address a controversy</w:t>
      </w:r>
    </w:p>
    <w:p w14:paraId="4FD64D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[00:05:37.150] building I need to address a controversy</w:t>
      </w:r>
    </w:p>
    <w:p w14:paraId="6B670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[00:05:37.160] building I need to address a controversy and whatever you build I'll pay for</w:t>
      </w:r>
    </w:p>
    <w:p w14:paraId="6A4DE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[00:05:38.870] and whatever you build I'll pay for</w:t>
      </w:r>
    </w:p>
    <w:p w14:paraId="4A360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[00:05:38.880] and whatever you build I'll pay for someone built their college degree and</w:t>
      </w:r>
    </w:p>
    <w:p w14:paraId="155F5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[00:05:40.590] someone built their college degree and</w:t>
      </w:r>
    </w:p>
    <w:p w14:paraId="04A98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[00:05:40.600] someone built their college degree and in our opinions it wasn't the coolest</w:t>
      </w:r>
    </w:p>
    <w:p w14:paraId="762D9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[00:05:42.189] in our opinions it wasn't the coolest</w:t>
      </w:r>
    </w:p>
    <w:p w14:paraId="4D2C81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[00:05:42.199] in our opinions it wasn't the coolest building and we went with this guy that</w:t>
      </w:r>
    </w:p>
    <w:p w14:paraId="3F710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[00:05:43.510] building and we went with this guy that</w:t>
      </w:r>
    </w:p>
    <w:p w14:paraId="6EB84B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[00:05:43.520] building and we went with this guy that made a desk with three monitors it was</w:t>
      </w:r>
    </w:p>
    <w:p w14:paraId="2F39A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[00:05:45.430] made a desk with three monitors it was</w:t>
      </w:r>
    </w:p>
    <w:p w14:paraId="524F5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[00:05:45.440] made a desk with three monitors it was for the boys so we're actually about to</w:t>
      </w:r>
    </w:p>
    <w:p w14:paraId="484D1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[00:05:47.830] for the boys so we're actually about to</w:t>
      </w:r>
    </w:p>
    <w:p w14:paraId="4F6F4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[00:05:47.840] for the boys so we're actually about to move that person in this will be</w:t>
      </w:r>
    </w:p>
    <w:p w14:paraId="7A36BB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[00:05:49.230] move that person in this will be</w:t>
      </w:r>
    </w:p>
    <w:p w14:paraId="20B76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[00:05:49.240] move that person in this will be interesting hello what's up matcha XP</w:t>
      </w:r>
    </w:p>
    <w:p w14:paraId="37A27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[00:05:51.990] interesting hello what's up matcha XP</w:t>
      </w:r>
    </w:p>
    <w:p w14:paraId="6FC9F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[00:05:52.000] interesting hello what's up matcha XP what did you think of the video it was a</w:t>
      </w:r>
    </w:p>
    <w:p w14:paraId="31EAD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[00:05:53.950] what did you think of the video it was a</w:t>
      </w:r>
    </w:p>
    <w:p w14:paraId="1A630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[00:05:53.960] what did you think of the video it was a great video I'm I'm glad the boys got</w:t>
      </w:r>
    </w:p>
    <w:p w14:paraId="64026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[00:05:56.230] great video I'm I'm glad the boys got</w:t>
      </w:r>
    </w:p>
    <w:p w14:paraId="4A352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[00:05:56.240] great video I'm I'm glad the boys got their PC all right well there you go</w:t>
      </w:r>
    </w:p>
    <w:p w14:paraId="756F3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[00:05:58.749] their PC all right well there you go</w:t>
      </w:r>
    </w:p>
    <w:p w14:paraId="46A3A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[00:05:58.759] their PC all right well there you go everyone stop getting mad at us even he</w:t>
      </w:r>
    </w:p>
    <w:p w14:paraId="10257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[00:06:00.670] everyone stop getting mad at us even he</w:t>
      </w:r>
    </w:p>
    <w:p w14:paraId="08791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[00:06:00.680] everyone stop getting mad at us even he supports the boys I want to make things</w:t>
      </w:r>
    </w:p>
    <w:p w14:paraId="28445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[00:06:02.590] supports the boys I want to make things</w:t>
      </w:r>
    </w:p>
    <w:p w14:paraId="60994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[00:06:02.600] supports the boys I want to make things right and we're actually going to give</w:t>
      </w:r>
    </w:p>
    <w:p w14:paraId="745463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[00:06:03.749] right and we're actually going to give</w:t>
      </w:r>
    </w:p>
    <w:p w14:paraId="647DC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[00:06:03.759] right and we're actually going to give you $10,000 for your college education</w:t>
      </w:r>
    </w:p>
    <w:p w14:paraId="49970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[00:06:06.029] you $10,000 for your college education</w:t>
      </w:r>
    </w:p>
    <w:p w14:paraId="42481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[00:06:06.039] you $10,000 for your college education oh my God thank you so much yay</w:t>
      </w:r>
    </w:p>
    <w:p w14:paraId="62D38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[00:06:08.589] oh my God thank you so much yay</w:t>
      </w:r>
    </w:p>
    <w:p w14:paraId="67D52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[00:06:08.599] oh my God thank you so much yay everybody's happy awesome well thank you</w:t>
      </w:r>
    </w:p>
    <w:p w14:paraId="788C9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[00:06:10.469] everybody's happy awesome well thank you</w:t>
      </w:r>
    </w:p>
    <w:p w14:paraId="45744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[00:06:10.479] everybody's happy awesome well thank you for coming out we're going to go back to</w:t>
      </w:r>
    </w:p>
    <w:p w14:paraId="1952A9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[00:06:11.629] for coming out we're going to go back to</w:t>
      </w:r>
    </w:p>
    <w:p w14:paraId="134F1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[00:06:11.639] for coming out we're going to go back to raing Farms oh my goodness look at how</w:t>
      </w:r>
    </w:p>
    <w:p w14:paraId="5CD49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[00:06:14.189] raing Farms oh my goodness look at how</w:t>
      </w:r>
    </w:p>
    <w:p w14:paraId="61BC7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[00:06:14.199] raing Farms oh my goodness look at how epic everything is and there's still 10</w:t>
      </w:r>
    </w:p>
    <w:p w14:paraId="15911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[00:06:16.029] epic everything is and there's still 10</w:t>
      </w:r>
    </w:p>
    <w:p w14:paraId="7B38B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[00:06:16.039] epic everything is and there's still 10 minutes left Chris I always join the</w:t>
      </w:r>
    </w:p>
    <w:p w14:paraId="4A2498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[00:06:17.749] minutes left Chris I always join the</w:t>
      </w:r>
    </w:p>
    <w:p w14:paraId="78F31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[00:06:17.759] minutes left Chris I always join the chat it's your turn you guys have 8</w:t>
      </w:r>
    </w:p>
    <w:p w14:paraId="20D8F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[00:06:19.710] chat it's your turn you guys have 8</w:t>
      </w:r>
    </w:p>
    <w:p w14:paraId="3D93F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[00:06:19.720] chat it's your turn you guys have 8 minutes left that's that's plenty of</w:t>
      </w:r>
    </w:p>
    <w:p w14:paraId="70A88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[00:06:21.629] minutes left that's that's plenty of</w:t>
      </w:r>
    </w:p>
    <w:p w14:paraId="0B597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[00:06:21.639] minutes left that's that's plenty of time Jimmy they said they want more time</w:t>
      </w:r>
    </w:p>
    <w:p w14:paraId="033E6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[00:06:23.510] time Jimmy they said they want more time</w:t>
      </w:r>
    </w:p>
    <w:p w14:paraId="0C238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[00:06:23.520] time Jimmy they said they want more time okay seven minutes ladies and gentlemen</w:t>
      </w:r>
    </w:p>
    <w:p w14:paraId="4B24A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[00:06:25.350] okay seven minutes ladies and gentlemen</w:t>
      </w:r>
    </w:p>
    <w:p w14:paraId="587A6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[00:06:25.360] okay seven minutes ladies and gentlemen I got good news Jimmy's giving you more</w:t>
      </w:r>
    </w:p>
    <w:p w14:paraId="6B534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[00:06:27.230] I got good news Jimmy's giving you more</w:t>
      </w:r>
    </w:p>
    <w:p w14:paraId="75CA0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[00:06:27.240] I got good news Jimmy's giving you more time it's 7 minutes now the timer there</w:t>
      </w:r>
    </w:p>
    <w:p w14:paraId="61804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[00:06:30.909] time it's 7 minutes now the timer there</w:t>
      </w:r>
    </w:p>
    <w:p w14:paraId="125E3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[00:06:30.919] time it's 7 minutes now the timer there we go yeah baby and now dude look how</w:t>
      </w:r>
    </w:p>
    <w:p w14:paraId="446410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[00:06:35.150] we go yeah baby and now dude look how</w:t>
      </w:r>
    </w:p>
    <w:p w14:paraId="4DD0D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[00:06:35.160] we go yeah baby and now dude look how perfect this looks okay I'm not going to</w:t>
      </w:r>
    </w:p>
    <w:p w14:paraId="60A794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[00:06:36.670] perfect this looks okay I'm not going to</w:t>
      </w:r>
    </w:p>
    <w:p w14:paraId="18048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[00:06:36.680] perfect this looks okay I'm not going to lie I'm a little bit proud time is now</w:t>
      </w:r>
    </w:p>
    <w:p w14:paraId="004F3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[00:06:38.990] lie I'm a little bit proud time is now</w:t>
      </w:r>
    </w:p>
    <w:p w14:paraId="7AFA8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[00:06:39.000] lie I'm a little bit proud time is now up look at all the amazing stuff they</w:t>
      </w:r>
    </w:p>
    <w:p w14:paraId="78112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[00:06:41.110] up look at all the amazing stuff they</w:t>
      </w:r>
    </w:p>
    <w:p w14:paraId="451BE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[00:06:41.120] up look at all the amazing stuff they built here's the before here's the after</w:t>
      </w:r>
    </w:p>
    <w:p w14:paraId="59C27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[00:06:43.309] built here's the before here's the after</w:t>
      </w:r>
    </w:p>
    <w:p w14:paraId="145E1F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[00:06:43.319] built here's the before here's the after let's find the best farm on this world</w:t>
      </w:r>
    </w:p>
    <w:p w14:paraId="79E9E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[00:06:45.710] let's find the best farm on this world</w:t>
      </w:r>
    </w:p>
    <w:p w14:paraId="1D6BC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[00:06:45.720] let's find the best farm on this world it's a cow getting milked I think I'm</w:t>
      </w:r>
    </w:p>
    <w:p w14:paraId="49B3D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[00:06:47.790] it's a cow getting milked I think I'm</w:t>
      </w:r>
    </w:p>
    <w:p w14:paraId="128FC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[00:06:47.800] it's a cow getting milked I think I'm going to give it a six it's creative</w:t>
      </w:r>
    </w:p>
    <w:p w14:paraId="314414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[00:06:49.230] going to give it a six it's creative</w:t>
      </w:r>
    </w:p>
    <w:p w14:paraId="1BD23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[00:06:49.240] going to give it a six it's creative yeah I'll give it a six too I'm going to</w:t>
      </w:r>
    </w:p>
    <w:p w14:paraId="6A84B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[00:06:50.749] yeah I'll give it a six too I'm going to</w:t>
      </w:r>
    </w:p>
    <w:p w14:paraId="00615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[00:06:50.759] yeah I'll give it a six too I'm going to give it a seven that is a 19 out of 30</w:t>
      </w:r>
    </w:p>
    <w:p w14:paraId="32995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[00:06:53.189] give it a seven that is a 19 out of 30</w:t>
      </w:r>
    </w:p>
    <w:p w14:paraId="3EDDF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[00:06:53.199] give it a seven that is a 19 out of 30 next uh it's like technoblades Farm Ah</w:t>
      </w:r>
    </w:p>
    <w:p w14:paraId="6560B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[00:06:56.710] next uh it's like technoblades Farm Ah</w:t>
      </w:r>
    </w:p>
    <w:p w14:paraId="4B5C9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[00:06:56.720] next uh it's like technoblades Farm Ah that's creative not organized enough</w:t>
      </w:r>
    </w:p>
    <w:p w14:paraId="3A26B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[00:06:58.350] that's creative not organized enough</w:t>
      </w:r>
    </w:p>
    <w:p w14:paraId="799EC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[00:06:58.360] that's creative not organized enough next this is an actual ual Minecraft</w:t>
      </w:r>
    </w:p>
    <w:p w14:paraId="5A72E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[00:07:00.589] next this is an actual ual Minecraft</w:t>
      </w:r>
    </w:p>
    <w:p w14:paraId="04948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[00:07:00.599] next this is an actual ual Minecraft farm 50 Grand is on the line next uh</w:t>
      </w:r>
    </w:p>
    <w:p w14:paraId="50939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[00:07:04.550] farm 50 Grand is on the line next uh</w:t>
      </w:r>
    </w:p>
    <w:p w14:paraId="49BB1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[00:07:04.560] farm 50 Grand is on the line next uh this is just a Hill Village that's a guy</w:t>
      </w:r>
    </w:p>
    <w:p w14:paraId="2A0FF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[00:07:06.270] this is just a Hill Village that's a guy</w:t>
      </w:r>
    </w:p>
    <w:p w14:paraId="41D71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[00:07:06.280] this is just a Hill Village that's a guy farming look he's got his hose oh oh and</w:t>
      </w:r>
    </w:p>
    <w:p w14:paraId="73CB2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[00:07:10.309] farming look he's got his hose oh oh and</w:t>
      </w:r>
    </w:p>
    <w:p w14:paraId="53EF8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[00:07:10.319] farming look he's got his hose oh oh and the little sapling oh that's team trees</w:t>
      </w:r>
    </w:p>
    <w:p w14:paraId="285C5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[00:07:12.710] the little sapling oh that's team trees</w:t>
      </w:r>
    </w:p>
    <w:p w14:paraId="7A33C5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[00:07:12.720] the little sapling oh that's team trees right that's like the logo yeah I like</w:t>
      </w:r>
    </w:p>
    <w:p w14:paraId="2F278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[00:07:14.830] right that's like the logo yeah I like</w:t>
      </w:r>
    </w:p>
    <w:p w14:paraId="19C5B9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[00:07:14.840] right that's like the logo yeah I like it really creative I'm going to say six</w:t>
      </w:r>
    </w:p>
    <w:p w14:paraId="5159C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[00:07:17.550] it really creative I'm going to say six</w:t>
      </w:r>
    </w:p>
    <w:p w14:paraId="7B7C1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[00:07:17.560] it really creative I'm going to say six though so seven for me oh is that 20 new</w:t>
      </w:r>
    </w:p>
    <w:p w14:paraId="62778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[00:07:20.070] though so seven for me oh is that 20 new</w:t>
      </w:r>
    </w:p>
    <w:p w14:paraId="1F3C3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[00:07:20.080] though so seven for me oh is that 20 new winner all right so he is now in first</w:t>
      </w:r>
    </w:p>
    <w:p w14:paraId="64F27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[00:07:21.990] winner all right so he is now in first</w:t>
      </w:r>
    </w:p>
    <w:p w14:paraId="44CA1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[00:07:22.000] winner all right so he is now in first place this one just says help up next we</w:t>
      </w:r>
    </w:p>
    <w:p w14:paraId="17FEFC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[00:07:24.670] place this one just says help up next we</w:t>
      </w:r>
    </w:p>
    <w:p w14:paraId="2C266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[00:07:24.680] place this one just says help up next we have Mr Phil I disqualified it wao we're</w:t>
      </w:r>
    </w:p>
    <w:p w14:paraId="585E1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[00:07:27.150] have Mr Phil I disqualified it wao we're</w:t>
      </w:r>
    </w:p>
    <w:p w14:paraId="2D202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[00:07:27.160] have Mr Phil I disqualified it wao we're just disqualifying Dr Phil like that all</w:t>
      </w:r>
    </w:p>
    <w:p w14:paraId="44CF8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[00:07:29.309] just disqualifying Dr Phil like that all</w:t>
      </w:r>
    </w:p>
    <w:p w14:paraId="67AF27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[00:07:29.319] just disqualifying Dr Phil like that all right what are your guys' ratings on</w:t>
      </w:r>
    </w:p>
    <w:p w14:paraId="459904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[00:07:30.790] right what are your guys' ratings on</w:t>
      </w:r>
    </w:p>
    <w:p w14:paraId="1A4DA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[00:07:30.800] right what are your guys' ratings on this 7.3 horses are here cows are here</w:t>
      </w:r>
    </w:p>
    <w:p w14:paraId="30609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[00:07:34.909] this 7.3 horses are here cows are here</w:t>
      </w:r>
    </w:p>
    <w:p w14:paraId="040FC8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[00:07:34.919] this 7.3 horses are here cows are here like that's really cool I'm going to</w:t>
      </w:r>
    </w:p>
    <w:p w14:paraId="6C83C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[00:07:36.029] like that's really cool I'm going to</w:t>
      </w:r>
    </w:p>
    <w:p w14:paraId="164C14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[00:07:36.039] like that's really cool I'm going to give it eight I'm going to give it a six</w:t>
      </w:r>
    </w:p>
    <w:p w14:paraId="7FCA7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[00:07:37.830] give it eight I'm going to give it a six</w:t>
      </w:r>
    </w:p>
    <w:p w14:paraId="154E8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[00:07:37.840] give it eight I'm going to give it a six this is first place now giant</w:t>
      </w:r>
    </w:p>
    <w:p w14:paraId="00F822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[00:07:39.710] this is first place now giant</w:t>
      </w:r>
    </w:p>
    <w:p w14:paraId="4A421D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[00:07:39.720] this is first place now giant technoblade Shrine what are we rating</w:t>
      </w:r>
    </w:p>
    <w:p w14:paraId="6561B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[00:07:41.629] technoblade Shrine what are we rating</w:t>
      </w:r>
    </w:p>
    <w:p w14:paraId="70AF6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[00:07:41.639] technoblade Shrine what are we rating that uh zero three all right tough crowd</w:t>
      </w:r>
    </w:p>
    <w:p w14:paraId="1498B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[00:07:44.670] that uh zero three all right tough crowd</w:t>
      </w:r>
    </w:p>
    <w:p w14:paraId="42A05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[00:07:44.680] that uh zero three all right tough crowd this one kind of looks like Mario yeah</w:t>
      </w:r>
    </w:p>
    <w:p w14:paraId="1C580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[00:07:46.390] this one kind of looks like Mario yeah</w:t>
      </w:r>
    </w:p>
    <w:p w14:paraId="77CDD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[00:07:46.400] this one kind of looks like Mario yeah it does if this egg spawns the chicken</w:t>
      </w:r>
    </w:p>
    <w:p w14:paraId="2FFDA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[00:07:47.869] it does if this egg spawns the chicken</w:t>
      </w:r>
    </w:p>
    <w:p w14:paraId="31354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[00:07:47.879] it does if this egg spawns the chicken I'll give him a six next this build had</w:t>
      </w:r>
    </w:p>
    <w:p w14:paraId="62E69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[00:07:50.550] I'll give him a six next this build had</w:t>
      </w:r>
    </w:p>
    <w:p w14:paraId="429AB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[00:07:50.560] I'll give him a six next this build had a lot of effort in it now that's a farm</w:t>
      </w:r>
    </w:p>
    <w:p w14:paraId="43FD91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[00:07:52.550] a lot of effort in it now that's a farm</w:t>
      </w:r>
    </w:p>
    <w:p w14:paraId="71C7E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[00:07:52.560] a lot of effort in it now that's a farm oh my goodness gracious yo this is</w:t>
      </w:r>
    </w:p>
    <w:p w14:paraId="1C0C6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[00:07:55.230] oh my goodness gracious yo this is</w:t>
      </w:r>
    </w:p>
    <w:p w14:paraId="233DA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[00:07:55.240] oh my goodness gracious yo this is amazing this is really good this is a</w:t>
      </w:r>
    </w:p>
    <w:p w14:paraId="0EB64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[00:07:57.510] amazing this is really good this is a</w:t>
      </w:r>
    </w:p>
    <w:p w14:paraId="01D0D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[00:07:57.520] amazing this is really good this is a solid eight from me eight from me as</w:t>
      </w:r>
    </w:p>
    <w:p w14:paraId="42ED1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[00:07:59.589] solid eight from me eight from me as</w:t>
      </w:r>
    </w:p>
    <w:p w14:paraId="1DA1B5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[00:07:59.599] solid eight from me eight from me as well it does it does look high effort I</w:t>
      </w:r>
    </w:p>
    <w:p w14:paraId="5FB0C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[00:08:01.589] well it does it does look high effort I</w:t>
      </w:r>
    </w:p>
    <w:p w14:paraId="1B51E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[00:08:01.599] well it does it does look high effort I mean I'll give it a seven it is now in</w:t>
      </w:r>
    </w:p>
    <w:p w14:paraId="2F133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[00:08:03.350] mean I'll give it a seven it is now in</w:t>
      </w:r>
    </w:p>
    <w:p w14:paraId="0EC1F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[00:08:03.360] mean I'll give it a seven it is now in first place this Farm has Among Us on it</w:t>
      </w:r>
    </w:p>
    <w:p w14:paraId="429BB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[00:08:06.350] first place this Farm has Among Us on it</w:t>
      </w:r>
    </w:p>
    <w:p w14:paraId="6BC56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[00:08:06.360] first place this Farm has Among Us on it next milk he's got all that milk oh</w:t>
      </w:r>
    </w:p>
    <w:p w14:paraId="0FB61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[00:08:09.110] next milk he's got all that milk oh</w:t>
      </w:r>
    </w:p>
    <w:p w14:paraId="57FFD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[00:08:09.120] next milk he's got all that milk oh since there's no milk in the chest we</w:t>
      </w:r>
    </w:p>
    <w:p w14:paraId="0CEAB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[00:08:10.469] since there's no milk in the chest we</w:t>
      </w:r>
    </w:p>
    <w:p w14:paraId="226E9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[00:08:10.479] since there's no milk in the chest we got to egg's house all right egg's house</w:t>
      </w:r>
    </w:p>
    <w:p w14:paraId="07A52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[00:08:12.589] got to egg's house all right egg's house</w:t>
      </w:r>
    </w:p>
    <w:p w14:paraId="65C14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[00:08:12.599] got to egg's house all right egg's house he's probably like why are they throwing</w:t>
      </w:r>
    </w:p>
    <w:p w14:paraId="441FB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[00:08:13.830] he's probably like why are they throwing</w:t>
      </w:r>
    </w:p>
    <w:p w14:paraId="10623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[00:08:13.840] he's probably like why are they throwing eggs is that good or bad I never know is</w:t>
      </w:r>
    </w:p>
    <w:p w14:paraId="22738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[00:08:16.110] eggs is that good or bad I never know is</w:t>
      </w:r>
    </w:p>
    <w:p w14:paraId="446185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[00:08:16.120] eggs is that good or bad I never know is this supposed to be me you guys never</w:t>
      </w:r>
    </w:p>
    <w:p w14:paraId="6C4C1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[00:08:17.670] this supposed to be me you guys never</w:t>
      </w:r>
    </w:p>
    <w:p w14:paraId="3EBB81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[00:08:17.680] this supposed to be me you guys never see the back of my head but little do</w:t>
      </w:r>
    </w:p>
    <w:p w14:paraId="3A6C0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[00:08:19.309] see the back of my head but little do</w:t>
      </w:r>
    </w:p>
    <w:p w14:paraId="5C584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[00:08:19.319] see the back of my head but little do you know this mustache just goes right</w:t>
      </w:r>
    </w:p>
    <w:p w14:paraId="42D111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[00:08:20.990] you know this mustache just goes right</w:t>
      </w:r>
    </w:p>
    <w:p w14:paraId="698DF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[00:08:21.000] you know this mustache just goes right here all the way around the back of my</w:t>
      </w:r>
    </w:p>
    <w:p w14:paraId="074B1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[00:08:22.350] here all the way around the back of my</w:t>
      </w:r>
    </w:p>
    <w:p w14:paraId="66FF1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[00:08:22.360] here all the way around the back of my neck oh wo wo wo wo yo this got a crop</w:t>
      </w:r>
    </w:p>
    <w:p w14:paraId="62E95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[00:08:26.110] neck oh wo wo wo wo yo this got a crop</w:t>
      </w:r>
    </w:p>
    <w:p w14:paraId="2C2C9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[00:08:26.120] neck oh wo wo wo wo yo this got a crop duster on it what it does is it sprays</w:t>
      </w:r>
    </w:p>
    <w:p w14:paraId="4641D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[00:08:28.029] duster on it what it does is it sprays</w:t>
      </w:r>
    </w:p>
    <w:p w14:paraId="67D00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[00:08:28.039] duster on it what it does is it sprays the crops so that way they don't get any</w:t>
      </w:r>
    </w:p>
    <w:p w14:paraId="33BC9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[00:08:29.830] the crops so that way they don't get any</w:t>
      </w:r>
    </w:p>
    <w:p w14:paraId="65375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[00:08:29.840] the crops so that way they don't get any bugs or like other bad plants in them</w:t>
      </w:r>
    </w:p>
    <w:p w14:paraId="182BA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[00:08:32.190] bugs or like other bad plants in them</w:t>
      </w:r>
    </w:p>
    <w:p w14:paraId="5CA7E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[00:08:32.200] bugs or like other bad plants in them and then you got the windmill for</w:t>
      </w:r>
    </w:p>
    <w:p w14:paraId="30818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[00:08:33.870] and then you got the windmill for</w:t>
      </w:r>
    </w:p>
    <w:p w14:paraId="74893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[00:08:33.880] and then you got the windmill for renewable energy this guy's name is</w:t>
      </w:r>
    </w:p>
    <w:p w14:paraId="4E5ED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[00:08:36.750] renewable energy this guy's name is</w:t>
      </w:r>
    </w:p>
    <w:p w14:paraId="2888B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[00:08:36.760] renewable energy this guy's name is crusty 435 I'm going to give it a nine</w:t>
      </w:r>
    </w:p>
    <w:p w14:paraId="20DD2A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[00:08:39.750] crusty 435 I'm going to give it a nine</w:t>
      </w:r>
    </w:p>
    <w:p w14:paraId="5FBC4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[00:08:39.760] crusty 435 I'm going to give it a nine I'm going to give it an eight I mean it</w:t>
      </w:r>
    </w:p>
    <w:p w14:paraId="54667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[00:08:41.029] I'm going to give it an eight I mean it</w:t>
      </w:r>
    </w:p>
    <w:p w14:paraId="7A87EC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[00:08:41.039] I'm going to give it an eight I mean it is original he's got the windmill not</w:t>
      </w:r>
    </w:p>
    <w:p w14:paraId="4B807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[00:08:42.630] is original he's got the windmill not</w:t>
      </w:r>
    </w:p>
    <w:p w14:paraId="1ACF3E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[00:08:42.640] is original he's got the windmill not many people did that he's got the crop</w:t>
      </w:r>
    </w:p>
    <w:p w14:paraId="1BA4E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[00:08:43.990] many people did that he's got the crop</w:t>
      </w:r>
    </w:p>
    <w:p w14:paraId="1FB369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[00:08:44.000] many people did that he's got the crop duster I'll give it an eight 25 in first</w:t>
      </w:r>
    </w:p>
    <w:p w14:paraId="40E485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[00:08:46.630] duster I'll give it an eight 25 in first</w:t>
      </w:r>
    </w:p>
    <w:p w14:paraId="19D64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[00:08:46.640] duster I'll give it an eight 25 in first so far we have now judged everyone the</w:t>
      </w:r>
    </w:p>
    <w:p w14:paraId="4BCD8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[00:08:48.870] so far we have now judged everyone the</w:t>
      </w:r>
    </w:p>
    <w:p w14:paraId="27B7C8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[00:08:48.880] so far we have now judged everyone the highest score is 25 I'm letting you know</w:t>
      </w:r>
    </w:p>
    <w:p w14:paraId="509EF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[00:08:50.910] highest score is 25 I'm letting you know</w:t>
      </w:r>
    </w:p>
    <w:p w14:paraId="7E382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[00:08:50.920] highest score is 25 I'm letting you know right now dude you're going to love ours</w:t>
      </w:r>
    </w:p>
    <w:p w14:paraId="4C04A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[00:08:52.509] right now dude you're going to love ours</w:t>
      </w:r>
    </w:p>
    <w:p w14:paraId="6A0F86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[00:08:52.519] right now dude you're going to love ours it's worth it baby it's worth it is very</w:t>
      </w:r>
    </w:p>
    <w:p w14:paraId="70B3BE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[00:08:55.310] it's worth it baby it's worth it is very</w:t>
      </w:r>
    </w:p>
    <w:p w14:paraId="3A915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[00:08:55.320] it's worth it baby it's worth it is very visually</w:t>
      </w:r>
    </w:p>
    <w:p w14:paraId="748D9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[00:08:56.509] visually</w:t>
      </w:r>
    </w:p>
    <w:p w14:paraId="7760E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[00:08:56.519] visually appleing I spent so much time on it if</w:t>
      </w:r>
    </w:p>
    <w:p w14:paraId="5AB6E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[00:08:59.110] appleing I spent so much time on it if</w:t>
      </w:r>
    </w:p>
    <w:p w14:paraId="36E65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[00:08:59.120] appleing I spent so much time on it if if you see anything on the outside you</w:t>
      </w:r>
    </w:p>
    <w:p w14:paraId="3EE14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[00:09:00.590] if you see anything on the outside you</w:t>
      </w:r>
    </w:p>
    <w:p w14:paraId="63F8F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[00:09:00.600] if you see anything on the outside you say it's visually appealing that is all</w:t>
      </w:r>
    </w:p>
    <w:p w14:paraId="6081E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[00:09:01.949] say it's visually appealing that is all</w:t>
      </w:r>
    </w:p>
    <w:p w14:paraId="7386D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[00:09:01.959] say it's visually appealing that is all Chandler's doing okay I did all of the</w:t>
      </w:r>
    </w:p>
    <w:p w14:paraId="163C8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[00:09:03.710] Chandler's doing okay I did all of the</w:t>
      </w:r>
    </w:p>
    <w:p w14:paraId="2AE0A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[00:09:03.720] Chandler's doing okay I did all of the interior design and we'll walk in here</w:t>
      </w:r>
    </w:p>
    <w:p w14:paraId="08B540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[00:09:06.069] interior design and we'll walk in here</w:t>
      </w:r>
    </w:p>
    <w:p w14:paraId="2C7D4E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[00:09:06.079] interior design and we'll walk in here and then you're like what is there no</w:t>
      </w:r>
    </w:p>
    <w:p w14:paraId="5E3017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[00:09:07.150] and then you're like what is there no</w:t>
      </w:r>
    </w:p>
    <w:p w14:paraId="760D6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[00:09:07.160] and then you're like what is there no there's no animals in this Farm we got a</w:t>
      </w:r>
    </w:p>
    <w:p w14:paraId="7AB85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[00:09:08.910] there's no animals in this Farm we got a</w:t>
      </w:r>
    </w:p>
    <w:p w14:paraId="0CA88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[00:09:08.920] there's no animals in this Farm we got a horse in the house you're like oh that's</w:t>
      </w:r>
    </w:p>
    <w:p w14:paraId="377FE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[00:09:10.990] horse in the house you're like oh that's</w:t>
      </w:r>
    </w:p>
    <w:p w14:paraId="41355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[00:09:11.000] horse in the house you're like oh that's all the interior design you did Carl and</w:t>
      </w:r>
    </w:p>
    <w:p w14:paraId="365E9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[00:09:14.230] all the interior design you did Carl and</w:t>
      </w:r>
    </w:p>
    <w:p w14:paraId="664C1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[00:09:14.240] all the interior design you did Carl and welcome oh look at this pigs boxing oh</w:t>
      </w:r>
    </w:p>
    <w:p w14:paraId="10518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[00:09:18.389] welcome oh look at this pigs boxing oh</w:t>
      </w:r>
    </w:p>
    <w:p w14:paraId="22283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[00:09:18.399] welcome oh look at this pigs boxing oh snap the pigs are about to box ding ding</w:t>
      </w:r>
    </w:p>
    <w:p w14:paraId="7B185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[00:09:21.230] snap the pigs are about to box ding ding</w:t>
      </w:r>
    </w:p>
    <w:p w14:paraId="6FA3B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[00:09:21.240] snap the pigs are about to box ding ding all go go go go</w:t>
      </w:r>
    </w:p>
    <w:p w14:paraId="75EC5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[00:09:29.150] go yeah let's go the unbiased judge what</w:t>
      </w:r>
    </w:p>
    <w:p w14:paraId="07984C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[00:09:29.160] go yeah let's go the unbiased judge what is rating a solid 6.5 6.5 yeah who has</w:t>
      </w:r>
    </w:p>
    <w:p w14:paraId="78C5B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[00:09:33.750] is rating a solid 6.5 6.5 yeah who has</w:t>
      </w:r>
    </w:p>
    <w:p w14:paraId="538E92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[00:09:33.760] is rating a solid 6.5 6.5 yeah who has two secret rooms and a boxing ring I'm</w:t>
      </w:r>
    </w:p>
    <w:p w14:paraId="1F874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[00:09:35.790] two secret rooms and a boxing ring I'm</w:t>
      </w:r>
    </w:p>
    <w:p w14:paraId="2436A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[00:09:35.800] two secret rooms and a boxing ring I'm adjusting my score down to five this</w:t>
      </w:r>
    </w:p>
    <w:p w14:paraId="5F05F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[00:09:37.550] adjusting my score down to five this</w:t>
      </w:r>
    </w:p>
    <w:p w14:paraId="02ACDA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[00:09:37.560] adjusting my score down to five this isn't that impressive you had double the</w:t>
      </w:r>
    </w:p>
    <w:p w14:paraId="3C393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[00:09:38.829] isn't that impressive you had double the</w:t>
      </w:r>
    </w:p>
    <w:p w14:paraId="7905A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[00:09:38.839] isn't that impressive you had double the Manpower I think it was really well put</w:t>
      </w:r>
    </w:p>
    <w:p w14:paraId="69151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[00:09:40.350] Manpower I think it was really well put</w:t>
      </w:r>
    </w:p>
    <w:p w14:paraId="684A1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[00:09:40.360] Manpower I think it was really well put together I'm going to give it a 10</w:t>
      </w:r>
    </w:p>
    <w:p w14:paraId="7CA58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[00:09:41.910] together I'm going to give it a 10</w:t>
      </w:r>
    </w:p>
    <w:p w14:paraId="752B7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[00:09:41.920] together I'm going to give it a 10 imagine spending an hour just bone</w:t>
      </w:r>
    </w:p>
    <w:p w14:paraId="2071C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[00:09:43.870] imagine spending an hour just bone</w:t>
      </w:r>
    </w:p>
    <w:p w14:paraId="46FB28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[00:09:43.880] imagine spending an hour just bone mealing so the whole yard looks pretty</w:t>
      </w:r>
    </w:p>
    <w:p w14:paraId="2C3BC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[00:09:45.949] mealing so the whole yard looks pretty</w:t>
      </w:r>
    </w:p>
    <w:p w14:paraId="0D8B3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[00:09:45.959] mealing so the whole yard looks pretty and you get a five crusty welcome to the</w:t>
      </w:r>
    </w:p>
    <w:p w14:paraId="2FBF66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[00:09:48.829] and you get a five crusty welcome to the</w:t>
      </w:r>
    </w:p>
    <w:p w14:paraId="5CCA0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[00:09:48.839] and you get a five crusty welcome to the call wait k crusty how old are you I'm</w:t>
      </w:r>
    </w:p>
    <w:p w14:paraId="4DE2A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[00:09:50.949] call wait k crusty how old are you I'm</w:t>
      </w:r>
    </w:p>
    <w:p w14:paraId="0A8D0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[00:09:50.959] call wait k crusty how old are you I'm 17 you as a 17-year-old just went up</w:t>
      </w:r>
    </w:p>
    <w:p w14:paraId="6008F7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[00:09:54.750] 17 you as a 17-year-old just went up</w:t>
      </w:r>
    </w:p>
    <w:p w14:paraId="530CDF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[00:09:54.760] 17 you as a 17-year-old just went up against a 100 other people you came out</w:t>
      </w:r>
    </w:p>
    <w:p w14:paraId="2FD48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[00:09:57.030] against a 100 other people you came out</w:t>
      </w:r>
    </w:p>
    <w:p w14:paraId="078B2D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[00:09:57.040] against a 100 other people you came out with the Dove and won 50</w:t>
      </w:r>
    </w:p>
    <w:p w14:paraId="01532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[00:10:00.990] with the Dove and won 50</w:t>
      </w:r>
    </w:p>
    <w:p w14:paraId="6D97E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[00:10:01.000] with the Dove and won 50 no, oh my God [&amp;nbsp;__&amp;nbsp;] you it was all</w:t>
      </w:r>
    </w:p>
    <w:p w14:paraId="772F2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[00:10:03.470] no, oh my God [&amp;nbsp;__&amp;nbsp;] you it was all</w:t>
      </w:r>
    </w:p>
    <w:p w14:paraId="67C4A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[00:10:03.480] no, oh my God [&amp;nbsp;__&amp;nbsp;] you it was all because of the crop duster crusty oh I</w:t>
      </w:r>
    </w:p>
    <w:p w14:paraId="7D3D1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[00:10:05.990] because of the crop duster crusty oh I</w:t>
      </w:r>
    </w:p>
    <w:p w14:paraId="2BBE1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[00:10:06.000] because of the crop duster crusty oh I need to tell my that I need to tell my D</w:t>
      </w:r>
    </w:p>
    <w:p w14:paraId="36A20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[00:10:07.710] need to tell my that I need to tell my D</w:t>
      </w:r>
    </w:p>
    <w:p w14:paraId="00FA2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[00:10:07.720] need to tell my that I need to tell my D done thank you again to America's Dairy</w:t>
      </w:r>
    </w:p>
    <w:p w14:paraId="18E24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[00:10:09.069] done thank you again to America's Dairy</w:t>
      </w:r>
    </w:p>
    <w:p w14:paraId="3BA6B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[00:10:09.079] done thank you again to America's Dairy Farmers for sponsoring this video and</w:t>
      </w:r>
    </w:p>
    <w:p w14:paraId="06520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[00:10:10.590] Farmers for sponsoring this video and</w:t>
      </w:r>
    </w:p>
    <w:p w14:paraId="13CEF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[00:10:10.600] Farmers for sponsoring this video and make sure to support your local Dairy</w:t>
      </w:r>
    </w:p>
    <w:p w14:paraId="068A3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[00:10:12.230] make sure to support your local Dairy</w:t>
      </w:r>
    </w:p>
    <w:p w14:paraId="7FBD1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[00:10:12.240] make sure to support your local Dairy Farmers</w:t>
      </w:r>
    </w:p>
    <w:p w14:paraId="14E5D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19C122C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Modded Among Us With 100 Zombies!</w:t>
      </w:r>
    </w:p>
    <w:p w14:paraId="6B720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10F027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[00:00:02.230] we have 100 players on this server but</w:t>
      </w:r>
    </w:p>
    <w:p w14:paraId="681A6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[00:00:02.240] we have 100 players on this server but instead of Impostors there's zombies and</w:t>
      </w:r>
    </w:p>
    <w:p w14:paraId="57CE7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[00:00:04.510] instead of Impostors there's zombies and</w:t>
      </w:r>
    </w:p>
    <w:p w14:paraId="265886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[00:00:04.520] instead of Impostors there's zombies and these zombies are going to flood us guys</w:t>
      </w:r>
    </w:p>
    <w:p w14:paraId="2D3A3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[00:00:06.829] these zombies are going to flood us guys</w:t>
      </w:r>
    </w:p>
    <w:p w14:paraId="2DF844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[00:00:06.839] these zombies are going to flood us guys if you get hit you lose let's see if we</w:t>
      </w:r>
    </w:p>
    <w:p w14:paraId="28598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[00:00:09.430] if you get hit you lose let's see if we</w:t>
      </w:r>
    </w:p>
    <w:p w14:paraId="0D7FC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[00:00:09.440] if you get hit you lose let's see if we can survive all five rounds Chandler you</w:t>
      </w:r>
    </w:p>
    <w:p w14:paraId="7A3A9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[00:00:11.350] can survive all five rounds Chandler you</w:t>
      </w:r>
    </w:p>
    <w:p w14:paraId="3593C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[00:00:11.360] can survive all five rounds Chandler you man the right quadrant call the left</w:t>
      </w:r>
    </w:p>
    <w:p w14:paraId="0152A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[00:00:12.830] man the right quadrant call the left</w:t>
      </w:r>
    </w:p>
    <w:p w14:paraId="5A864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[00:00:12.840] man the right quadrant call the left quadrant the doors are open go just</w:t>
      </w:r>
    </w:p>
    <w:p w14:paraId="6CEFE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[00:00:14.430] quadrant the doors are open go just</w:t>
      </w:r>
    </w:p>
    <w:p w14:paraId="4B246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[00:00:14.440] quadrant the doors are open go just don't get hit don't get hit oh my gosh</w:t>
      </w:r>
    </w:p>
    <w:p w14:paraId="4F1A9B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[00:00:15.990] don't get hit don't get hit oh my gosh</w:t>
      </w:r>
    </w:p>
    <w:p w14:paraId="4AD97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[00:00:16.000] don't get hit don't get hit oh my gosh I'm mowing them down I'm mowing them</w:t>
      </w:r>
    </w:p>
    <w:p w14:paraId="13CFEE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[00:00:17.790] I'm mowing them down I'm mowing them</w:t>
      </w:r>
    </w:p>
    <w:p w14:paraId="2AF9A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[00:00:17.800] I'm mowing them down I'm mowing them down oh they're coming I'm going in</w:t>
      </w:r>
    </w:p>
    <w:p w14:paraId="46F21D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[00:00:20.550] down oh they're coming I'm going in</w:t>
      </w:r>
    </w:p>
    <w:p w14:paraId="516CB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[00:00:20.560] down oh they're coming I'm going in Chris watch my six I got your six go in</w:t>
      </w:r>
    </w:p>
    <w:p w14:paraId="53519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[00:00:22.750] Chris watch my six I got your six go in</w:t>
      </w:r>
    </w:p>
    <w:p w14:paraId="7D1B8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[00:00:22.760] Chris watch my six I got your six go in clear them out right quadr I got it oh</w:t>
      </w:r>
    </w:p>
    <w:p w14:paraId="253D7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[00:00:25.950] clear them out right quadr I got it oh</w:t>
      </w:r>
    </w:p>
    <w:p w14:paraId="42A2E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[00:00:25.960] clear them out right quadr I got it oh wait oh no they've got me surrounded oh</w:t>
      </w:r>
    </w:p>
    <w:p w14:paraId="7EE23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[00:00:29.669] wait oh no they've got me surrounded oh</w:t>
      </w:r>
    </w:p>
    <w:p w14:paraId="488E8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[00:00:29.679] wait oh no they've got me surrounded oh they're coming in the left they're</w:t>
      </w:r>
    </w:p>
    <w:p w14:paraId="1ED7F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[00:00:30.749] they're coming in the left they're</w:t>
      </w:r>
    </w:p>
    <w:p w14:paraId="5EE15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[00:00:30.759] they're coming in the left they're coming in the left ah they're scared of</w:t>
      </w:r>
    </w:p>
    <w:p w14:paraId="04FC00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[00:00:33.270] coming in the left ah they're scared of</w:t>
      </w:r>
    </w:p>
    <w:p w14:paraId="52B10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[00:00:33.280] coming in the left ah they're scared of me on the right oh wait who's watching</w:t>
      </w:r>
    </w:p>
    <w:p w14:paraId="6D51B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[00:00:35.069] me on the right oh wait who's watching</w:t>
      </w:r>
    </w:p>
    <w:p w14:paraId="734EE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[00:00:35.079] me on the right oh wait who's watching the right Taylor don't leave the right</w:t>
      </w:r>
    </w:p>
    <w:p w14:paraId="36426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[00:00:37.310] the right Taylor don't leave the right</w:t>
      </w:r>
    </w:p>
    <w:p w14:paraId="2BBBA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[00:00:37.320] the right Taylor don't leave the right I'm in reactor mowing them down look at</w:t>
      </w:r>
    </w:p>
    <w:p w14:paraId="5867D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[00:00:39.990] I'm in reactor mowing them down look at</w:t>
      </w:r>
    </w:p>
    <w:p w14:paraId="23C28B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[00:00:40.000] I'm in reactor mowing them down look at the bodies oh my god there are so many</w:t>
      </w:r>
    </w:p>
    <w:p w14:paraId="795F7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[00:00:42.869] the bodies oh my god there are so many</w:t>
      </w:r>
    </w:p>
    <w:p w14:paraId="5F793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[00:00:42.879] the bodies oh my god there are so many corpse at the go go go go go go go oh oh</w:t>
      </w:r>
    </w:p>
    <w:p w14:paraId="48AE2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[00:00:47.869] corpse at the go go go go go go go oh oh</w:t>
      </w:r>
    </w:p>
    <w:p w14:paraId="5D279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[00:00:47.879] corpse at the go go go go go go go oh oh they're coming in a</w:t>
      </w:r>
    </w:p>
    <w:p w14:paraId="52F98E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[00:00:54.549] mob oh oh they're right there hey Carl</w:t>
      </w:r>
    </w:p>
    <w:p w14:paraId="4AED7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[00:00:54.559] mob oh oh they're right there hey Carl oh my gosh they're like hiding in Med</w:t>
      </w:r>
    </w:p>
    <w:p w14:paraId="136D8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[00:00:55.790] oh my gosh they're like hiding in Med</w:t>
      </w:r>
    </w:p>
    <w:p w14:paraId="6C1A4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[00:00:55.800] oh my gosh they're like hiding in Med Bay be careful though there's one in Med</w:t>
      </w:r>
    </w:p>
    <w:p w14:paraId="467DF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[00:00:56.990] Bay be careful though there's one in Med</w:t>
      </w:r>
    </w:p>
    <w:p w14:paraId="69EE1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[00:00:57.000] Bay be careful though there's one in Med Bay Carl Carl if you're here and I'm</w:t>
      </w:r>
    </w:p>
    <w:p w14:paraId="6DA27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[00:00:59.590] Bay Carl Carl if you're here and I'm</w:t>
      </w:r>
    </w:p>
    <w:p w14:paraId="0D231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[00:00:59.600] Bay Carl Carl if you're here and I'm here who's watching the</w:t>
      </w:r>
    </w:p>
    <w:p w14:paraId="167EF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[00:01:06.630] South wait wait Carl if you're here and</w:t>
      </w:r>
    </w:p>
    <w:p w14:paraId="21284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[00:01:06.640] South wait wait Carl if you're here and I'm here who's watching the</w:t>
      </w:r>
    </w:p>
    <w:p w14:paraId="21A88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[00:01:09.030] I'm here who's watching the</w:t>
      </w:r>
    </w:p>
    <w:p w14:paraId="5A163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[00:01:09.040] I'm here who's watching the left they're all in here go Chris go</w:t>
      </w:r>
    </w:p>
    <w:p w14:paraId="2186E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[00:01:11.550] left they're all in here go Chris go</w:t>
      </w:r>
    </w:p>
    <w:p w14:paraId="50625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[00:01:11.560] left they're all in here go Chris go lead the way all right you know what</w:t>
      </w:r>
    </w:p>
    <w:p w14:paraId="68F5E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[00:01:13.030] lead the way all right you know what</w:t>
      </w:r>
    </w:p>
    <w:p w14:paraId="3DEBA7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[00:01:13.040] lead the way all right you know what screw camping cafeteria let's be mid</w:t>
      </w:r>
    </w:p>
    <w:p w14:paraId="1486F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[00:01:15.550] screw camping cafeteria let's be mid</w:t>
      </w:r>
    </w:p>
    <w:p w14:paraId="19EAA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[00:01:15.560] screw camping cafeteria let's be mid yeah me and jaylor been clearing it out</w:t>
      </w:r>
    </w:p>
    <w:p w14:paraId="59F48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[00:01:17.469] yeah me and jaylor been clearing it out</w:t>
      </w:r>
    </w:p>
    <w:p w14:paraId="1464B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[00:01:17.479] yeah me and jaylor been clearing it out Jimmy Jimmy come on let's push let's</w:t>
      </w:r>
    </w:p>
    <w:p w14:paraId="768D9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[00:01:19.230] Jimmy Jimmy come on let's push let's</w:t>
      </w:r>
    </w:p>
    <w:p w14:paraId="302D1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[00:01:19.240] Jimmy Jimmy come on let's push let's push let's push a jaylor watch out I</w:t>
      </w:r>
    </w:p>
    <w:p w14:paraId="4D63E7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[00:01:22.710] push let's push a jaylor watch out I</w:t>
      </w:r>
    </w:p>
    <w:p w14:paraId="0CA9D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[00:01:22.720] push let's push a jaylor watch out I think they spawn in reactor they're</w:t>
      </w:r>
    </w:p>
    <w:p w14:paraId="69A0F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[00:01:24.149] think they spawn in reactor they're</w:t>
      </w:r>
    </w:p>
    <w:p w14:paraId="5FDDC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[00:01:24.159] think they spawn in reactor they're spawn camping bro come on let's go down</w:t>
      </w:r>
    </w:p>
    <w:p w14:paraId="59F94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[00:01:26.109] spawn camping bro come on let's go down</w:t>
      </w:r>
    </w:p>
    <w:p w14:paraId="4A298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[00:01:26.119] spawn camping bro come on let's go down here let's go to</w:t>
      </w:r>
    </w:p>
    <w:p w14:paraId="371FD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[00:01:28.390] here let's go to</w:t>
      </w:r>
    </w:p>
    <w:p w14:paraId="5BF1C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[00:01:28.400] here let's go to electrical these zombies these are 100%</w:t>
      </w:r>
    </w:p>
    <w:p w14:paraId="654CE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[00:01:30.830] electrical these zombies these are 100%</w:t>
      </w:r>
    </w:p>
    <w:p w14:paraId="52AE05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[00:01:30.840] electrical these zombies these are 100% real people oh they're coming oh gosh</w:t>
      </w:r>
    </w:p>
    <w:p w14:paraId="7910A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[00:01:32.630] real people oh they're coming oh gosh</w:t>
      </w:r>
    </w:p>
    <w:p w14:paraId="0EF16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[00:01:32.640] real people oh they're coming oh gosh hurry come</w:t>
      </w:r>
    </w:p>
    <w:p w14:paraId="5E286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[00:01:34.630] hurry come</w:t>
      </w:r>
    </w:p>
    <w:p w14:paraId="4EDA83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[00:01:34.640] hurry come on are they in Med Bay any in Med Bay oh</w:t>
      </w:r>
    </w:p>
    <w:p w14:paraId="2FE7F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[00:01:37.710] on are they in Med Bay any in Med Bay oh</w:t>
      </w:r>
    </w:p>
    <w:p w14:paraId="6FF10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[00:01:37.720] on are they in Med Bay any in Med Bay oh one was doing a scan I am on a tear and</w:t>
      </w:r>
    </w:p>
    <w:p w14:paraId="0CFBB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[00:01:40.749] one was doing a scan I am on a tear and</w:t>
      </w:r>
    </w:p>
    <w:p w14:paraId="306D1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[00:01:40.759] one was doing a scan I am on a tear and if you guys thought this was crazy just</w:t>
      </w:r>
    </w:p>
    <w:p w14:paraId="63467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[00:01:42.030] if you guys thought this was crazy just</w:t>
      </w:r>
    </w:p>
    <w:p w14:paraId="22250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[00:01:42.040] if you guys thought this was crazy just wait for the later rounds it gets</w:t>
      </w:r>
    </w:p>
    <w:p w14:paraId="019E01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[00:01:44.990] wait for the later rounds it gets</w:t>
      </w:r>
    </w:p>
    <w:p w14:paraId="25B463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[00:01:45.000] wait for the later rounds it gets insane</w:t>
      </w:r>
    </w:p>
    <w:p w14:paraId="1464C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[00:01:46.630] insane</w:t>
      </w:r>
    </w:p>
    <w:p w14:paraId="782B9A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[00:01:46.640] insane murder none of you will survive I'm</w:t>
      </w:r>
    </w:p>
    <w:p w14:paraId="3BD20C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[00:01:49.469] murder none of you will survive I'm</w:t>
      </w:r>
    </w:p>
    <w:p w14:paraId="0432B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[00:01:49.479] murder none of you will survive I'm going it be nice and not shoot him woo</w:t>
      </w:r>
    </w:p>
    <w:p w14:paraId="28C94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[00:01:51.389] going it be nice and not shoot him woo</w:t>
      </w:r>
    </w:p>
    <w:p w14:paraId="4C9B7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[00:01:51.399] going it be nice and not shoot him woo Chris come on yeah all right well never</w:t>
      </w:r>
    </w:p>
    <w:p w14:paraId="02325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[00:01:54.749] Chris come on yeah all right well never</w:t>
      </w:r>
    </w:p>
    <w:p w14:paraId="607D1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[00:01:54.759] Chris come on yeah all right well never mind yeah they're spotted over here yeah</w:t>
      </w:r>
    </w:p>
    <w:p w14:paraId="3A54C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[00:01:59.069] mind yeah they're spotted over here yeah</w:t>
      </w:r>
    </w:p>
    <w:p w14:paraId="60988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[00:01:59.079] mind yeah they're spotted over here yeah green boy boys woo we have 1 minute left</w:t>
      </w:r>
    </w:p>
    <w:p w14:paraId="56D87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[00:02:02.870] green boy boys woo we have 1 minute left</w:t>
      </w:r>
    </w:p>
    <w:p w14:paraId="486FC8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[00:02:02.880] green boy boys woo we have 1 minute left in round one we just got to survive one</w:t>
      </w:r>
    </w:p>
    <w:p w14:paraId="03781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[00:02:04.749] in round one we just got to survive one</w:t>
      </w:r>
    </w:p>
    <w:p w14:paraId="307DE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[00:02:04.759] in round one we just got to survive one more minute yeah we're just literally</w:t>
      </w:r>
    </w:p>
    <w:p w14:paraId="69A2A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[00:02:06.149] more minute yeah we're just literally</w:t>
      </w:r>
    </w:p>
    <w:p w14:paraId="1F19E9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[00:02:06.159] more minute yeah we're just literally spawn traing him right now help help</w:t>
      </w:r>
    </w:p>
    <w:p w14:paraId="402219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[00:02:08.869] spawn traing him right now help help</w:t>
      </w:r>
    </w:p>
    <w:p w14:paraId="772B8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[00:02:08.879] spawn traing him right now help help help help help oh no look at the</w:t>
      </w:r>
    </w:p>
    <w:p w14:paraId="5BD37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[00:02:11.830] help help help oh no look at the</w:t>
      </w:r>
    </w:p>
    <w:p w14:paraId="5ACC2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[00:02:11.840] help help help oh no look at the massacre around me look how close they</w:t>
      </w:r>
    </w:p>
    <w:p w14:paraId="6480C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[00:02:13.630] massacre around me look how close they</w:t>
      </w:r>
    </w:p>
    <w:p w14:paraId="3CB5A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[00:02:13.640] massacre around me look how close they got oh my gosh I'm alone Carl I'm coming</w:t>
      </w:r>
    </w:p>
    <w:p w14:paraId="1FC1F3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[00:02:17.270] got oh my gosh I'm alone Carl I'm coming</w:t>
      </w:r>
    </w:p>
    <w:p w14:paraId="6EABA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[00:02:17.280] got oh my gosh I'm alone Carl I'm coming for you</w:t>
      </w:r>
    </w:p>
    <w:p w14:paraId="4A9ECA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[00:02:18.869] for you</w:t>
      </w:r>
    </w:p>
    <w:p w14:paraId="48D27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[00:02:18.879] for you Carl let's go come on Chris 10 seconds</w:t>
      </w:r>
    </w:p>
    <w:p w14:paraId="4E0EA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[00:02:21.670] Carl let's go come on Chris 10 seconds</w:t>
      </w:r>
    </w:p>
    <w:p w14:paraId="23595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[00:02:21.680] Carl let's go come on Chris 10 seconds and round one is over protect me I'm</w:t>
      </w:r>
    </w:p>
    <w:p w14:paraId="3631A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[00:02:23.589] and round one is over protect me I'm</w:t>
      </w:r>
    </w:p>
    <w:p w14:paraId="2A77F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[00:02:23.599] and round one is over protect me I'm sitting in my chair you're just spinning</w:t>
      </w:r>
    </w:p>
    <w:p w14:paraId="566AA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[00:02:25.509] sitting in my chair you're just spinning</w:t>
      </w:r>
    </w:p>
    <w:p w14:paraId="53F3AF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[00:02:25.519] sitting in my chair you're just spinning your gun</w:t>
      </w:r>
    </w:p>
    <w:p w14:paraId="468F1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[00:02:27.070] your gun</w:t>
      </w:r>
    </w:p>
    <w:p w14:paraId="799BCF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[00:02:27.080] your gun woo 3 2 1 one all right congratulations</w:t>
      </w:r>
    </w:p>
    <w:p w14:paraId="69827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[00:02:31.869] woo 3 2 1 one all right congratulations</w:t>
      </w:r>
    </w:p>
    <w:p w14:paraId="4D67D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[00:02:31.879] woo 3 2 1 one all right congratulations everybody it is officially round two</w:t>
      </w:r>
    </w:p>
    <w:p w14:paraId="238C8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[00:02:33.869] everybody it is officially round two</w:t>
      </w:r>
    </w:p>
    <w:p w14:paraId="620F69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[00:02:33.879] everybody it is officially round two which means their speed is about to</w:t>
      </w:r>
    </w:p>
    <w:p w14:paraId="04561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[00:02:35.509] which means their speed is about to</w:t>
      </w:r>
    </w:p>
    <w:p w14:paraId="76949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[00:02:35.519] which means their speed is about to double what they're going to be zooming</w:t>
      </w:r>
    </w:p>
    <w:p w14:paraId="3E37A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[00:02:37.589] double what they're going to be zooming</w:t>
      </w:r>
    </w:p>
    <w:p w14:paraId="77B4E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[00:02:37.599] double what they're going to be zooming around zooming there's round two watch</w:t>
      </w:r>
    </w:p>
    <w:p w14:paraId="7298A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[00:02:39.430] around zooming there's round two watch</w:t>
      </w:r>
    </w:p>
    <w:p w14:paraId="6501E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[00:02:39.440] around zooming there's round two watch out oh my gosh look how much faster they</w:t>
      </w:r>
    </w:p>
    <w:p w14:paraId="14B29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[00:02:41.110] out oh my gosh look how much faster they</w:t>
      </w:r>
    </w:p>
    <w:p w14:paraId="21854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[00:02:41.120] out oh my gosh look how much faster they are there's so many on the right</w:t>
      </w:r>
    </w:p>
    <w:p w14:paraId="11C23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[00:02:42.550] are there's so many on the right</w:t>
      </w:r>
    </w:p>
    <w:p w14:paraId="62F2FB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[00:02:42.560] are there's so many on the right Chandler help me mow these Johns down</w:t>
      </w:r>
    </w:p>
    <w:p w14:paraId="1E9FC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[00:02:45.070] Chandler help me mow these Johns down</w:t>
      </w:r>
    </w:p>
    <w:p w14:paraId="727E2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[00:02:45.080] Chandler help me mow these Johns down I'm shooting them I'm shooting them if I</w:t>
      </w:r>
    </w:p>
    <w:p w14:paraId="6DD54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[00:02:47.229] I'm shooting them I'm shooting them if I</w:t>
      </w:r>
    </w:p>
    <w:p w14:paraId="2B53E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[00:02:47.239] I'm shooting them I'm shooting them if I miss here I'm dead dude there's so many</w:t>
      </w:r>
    </w:p>
    <w:p w14:paraId="4C6F2A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[00:02:49.710] miss here I'm dead dude there's so many</w:t>
      </w:r>
    </w:p>
    <w:p w14:paraId="5FCBA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[00:02:49.720] miss here I'm dead dude there's so many here we should get in this corner no</w:t>
      </w:r>
    </w:p>
    <w:p w14:paraId="23C58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[00:02:51.430] here we should get in this corner no</w:t>
      </w:r>
    </w:p>
    <w:p w14:paraId="6B249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[00:02:51.440] here we should get in this corner no you're going to get stuck you're going</w:t>
      </w:r>
    </w:p>
    <w:p w14:paraId="75D2B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[00:02:52.309] you're going to get stuck you're going</w:t>
      </w:r>
    </w:p>
    <w:p w14:paraId="2EE5D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[00:02:52.319] you're going to get stuck you're going to get stuck no they're coming for me oh</w:t>
      </w:r>
    </w:p>
    <w:p w14:paraId="434B0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[00:02:54.390] to get stuck no they're coming for me oh</w:t>
      </w:r>
    </w:p>
    <w:p w14:paraId="31999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[00:02:54.400] to get stuck no they're coming for me oh wait I'm in medbay someone help me I'm</w:t>
      </w:r>
    </w:p>
    <w:p w14:paraId="6D2551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[00:02:56.190] wait I'm in medbay someone help me I'm</w:t>
      </w:r>
    </w:p>
    <w:p w14:paraId="4BB8C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[00:02:56.200] wait I'm in medbay someone help me I'm in medbay there's a lot there's a lot</w:t>
      </w:r>
    </w:p>
    <w:p w14:paraId="0B76F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[00:02:58.270] in medbay there's a lot there's a lot</w:t>
      </w:r>
    </w:p>
    <w:p w14:paraId="6F31F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[00:02:58.280] in medbay there's a lot there's a lot someone come help me you're in medbay I</w:t>
      </w:r>
    </w:p>
    <w:p w14:paraId="6B593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[00:03:00.070] someone come help me you're in medbay I</w:t>
      </w:r>
    </w:p>
    <w:p w14:paraId="59ED1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[00:03:00.080] someone come help me you're in medbay I got you Jimmy I got you someone come</w:t>
      </w:r>
    </w:p>
    <w:p w14:paraId="782B1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[00:03:01.869] got you Jimmy I got you someone come</w:t>
      </w:r>
    </w:p>
    <w:p w14:paraId="27942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[00:03:01.879] got you Jimmy I got you someone come help me help me come on Jimmy</w:t>
      </w:r>
    </w:p>
    <w:p w14:paraId="7AD58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[00:03:04.509] help me help me come on Jimmy</w:t>
      </w:r>
    </w:p>
    <w:p w14:paraId="6CD34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[00:03:04.519] help me help me come on Jimmy hurry rush rush rush rush rush oh my</w:t>
      </w:r>
    </w:p>
    <w:p w14:paraId="0181C9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[00:03:07.270] hurry rush rush rush rush rush oh my</w:t>
      </w:r>
    </w:p>
    <w:p w14:paraId="6B100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[00:03:07.280] hurry rush rush rush rush rush oh my gosh the captain is overtaken they're</w:t>
      </w:r>
    </w:p>
    <w:p w14:paraId="60D1D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[00:03:09.910] gosh the captain is overtaken they're</w:t>
      </w:r>
    </w:p>
    <w:p w14:paraId="6D203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[00:03:09.920] gosh the captain is overtaken they're everywhere you guys watch left side I'll</w:t>
      </w:r>
    </w:p>
    <w:p w14:paraId="071B5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[00:03:12.270] everywhere you guys watch left side I'll</w:t>
      </w:r>
    </w:p>
    <w:p w14:paraId="3ECAD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[00:03:12.280] everywhere you guys watch left side I'll watch right why are we just chilling in</w:t>
      </w:r>
    </w:p>
    <w:p w14:paraId="05A4A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[00:03:13.949] watch right why are we just chilling in</w:t>
      </w:r>
    </w:p>
    <w:p w14:paraId="191C9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[00:03:13.959] watch right why are we just chilling in the hallway what is that guy doing down</w:t>
      </w:r>
    </w:p>
    <w:p w14:paraId="79CF2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[00:03:15.430] the hallway what is that guy doing down</w:t>
      </w:r>
    </w:p>
    <w:p w14:paraId="1A66B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[00:03:15.440] the hallway what is that guy doing down there I'm camping electrical I'm in</w:t>
      </w:r>
    </w:p>
    <w:p w14:paraId="70D28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[00:03:16.990] there I'm camping electrical I'm in</w:t>
      </w:r>
    </w:p>
    <w:p w14:paraId="586A15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[00:03:17.000] there I'm camping electrical I'm in electrical that's it guys you got to</w:t>
      </w:r>
    </w:p>
    <w:p w14:paraId="78BBD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[00:03:19.149] electrical that's it guys you got to</w:t>
      </w:r>
    </w:p>
    <w:p w14:paraId="59A0A2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[00:03:19.159] electrical that's it guys you got to help us fall back fall back we got to</w:t>
      </w:r>
    </w:p>
    <w:p w14:paraId="0293B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[00:03:21.149] help us fall back fall back we got to</w:t>
      </w:r>
    </w:p>
    <w:p w14:paraId="78384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[00:03:21.159] help us fall back fall back we got to make a push I'm pushing oh hey go right</w:t>
      </w:r>
    </w:p>
    <w:p w14:paraId="22C8D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[00:03:24.509] make a push I'm pushing oh hey go right</w:t>
      </w:r>
    </w:p>
    <w:p w14:paraId="0E583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[00:03:24.519] make a push I'm pushing oh hey go right side push push push push push push come</w:t>
      </w:r>
    </w:p>
    <w:p w14:paraId="69001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[00:03:28.030] side push push push push push push come</w:t>
      </w:r>
    </w:p>
    <w:p w14:paraId="42776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[00:03:28.040] side push push push push push push come on oh</w:t>
      </w:r>
    </w:p>
    <w:p w14:paraId="7A6C7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[00:03:30.309] on oh</w:t>
      </w:r>
    </w:p>
    <w:p w14:paraId="2E5FD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[00:03:30.319] on oh don't lay your finger on</w:t>
      </w:r>
    </w:p>
    <w:p w14:paraId="2E9BC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[00:03:37.229] Jimmy oh my gosh he's faster than me</w:t>
      </w:r>
    </w:p>
    <w:p w14:paraId="28D39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[00:03:37.239] Jimmy oh my gosh he's faster than me what was that dude hold on hold on we</w:t>
      </w:r>
    </w:p>
    <w:p w14:paraId="58718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[00:03:39.070] what was that dude hold on hold on we</w:t>
      </w:r>
    </w:p>
    <w:p w14:paraId="1683E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[00:03:39.080] what was that dude hold on hold on we need to strategize oh hey hey we're the</w:t>
      </w:r>
    </w:p>
    <w:p w14:paraId="5E279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[00:03:41.149] need to strategize oh hey hey we're the</w:t>
      </w:r>
    </w:p>
    <w:p w14:paraId="2EE09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[00:03:41.159] need to strategize oh hey hey we're the same color buddy buddy we're the same</w:t>
      </w:r>
    </w:p>
    <w:p w14:paraId="7A054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[00:03:42.830] same color buddy buddy we're the same</w:t>
      </w:r>
    </w:p>
    <w:p w14:paraId="36C6E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[00:03:42.840] same color buddy buddy we're the same color get away from me oh you guys are</w:t>
      </w:r>
    </w:p>
    <w:p w14:paraId="07B64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[00:03:45.149] color get away from me oh you guys are</w:t>
      </w:r>
    </w:p>
    <w:p w14:paraId="77B8C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[00:03:45.159] color get away from me oh you guys are matching how cute we all have to like</w:t>
      </w:r>
    </w:p>
    <w:p w14:paraId="0662A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[00:03:47.270] matching how cute we all have to like</w:t>
      </w:r>
    </w:p>
    <w:p w14:paraId="115137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[00:03:47.280] matching how cute we all have to like rush them at the same time yeah come to</w:t>
      </w:r>
    </w:p>
    <w:p w14:paraId="73B80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[00:03:49.670] rush them at the same time yeah come to</w:t>
      </w:r>
    </w:p>
    <w:p w14:paraId="771B0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[00:03:49.680] rush them at the same time yeah come to electrical no jaylor they're all</w:t>
      </w:r>
    </w:p>
    <w:p w14:paraId="63542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[00:03:52.229] electrical no jaylor they're all</w:t>
      </w:r>
    </w:p>
    <w:p w14:paraId="2DB26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[00:03:52.239] electrical no jaylor they're all Taylor's dead help help help help no no</w:t>
      </w:r>
    </w:p>
    <w:p w14:paraId="305F2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[00:03:56.470] Taylor's dead help help help help no no</w:t>
      </w:r>
    </w:p>
    <w:p w14:paraId="4E56A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[00:03:56.480] Taylor's dead help help help help no no no I'm dead I think I'm dead dude look</w:t>
      </w:r>
    </w:p>
    <w:p w14:paraId="6CFDE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[00:03:58.750] no I'm dead I think I'm dead dude look</w:t>
      </w:r>
    </w:p>
    <w:p w14:paraId="628F3B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[00:03:58.760] no I'm dead I think I'm dead dude look at them they're just Fe ing on me we</w:t>
      </w:r>
    </w:p>
    <w:p w14:paraId="2BF8E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[00:04:00.789] at them they're just Fe ing on me we</w:t>
      </w:r>
    </w:p>
    <w:p w14:paraId="0795A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[00:04:00.799] at them they're just Fe ing on me we lost Chandler get down we lost Chandler</w:t>
      </w:r>
    </w:p>
    <w:p w14:paraId="12786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[00:04:04.069] lost Chandler get down we lost Chandler</w:t>
      </w:r>
    </w:p>
    <w:p w14:paraId="3095E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[00:04:04.079] lost Chandler get down we lost Chandler guys guys guys I think this is where I</w:t>
      </w:r>
    </w:p>
    <w:p w14:paraId="01F7DC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[00:04:05.550] guys guys guys I think this is where I</w:t>
      </w:r>
    </w:p>
    <w:p w14:paraId="1CD82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[00:04:05.560] guys guys guys I think this is where I die I think this is where I die there's</w:t>
      </w:r>
    </w:p>
    <w:p w14:paraId="2AC72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[00:04:06.830] die I think this is where I die there's</w:t>
      </w:r>
    </w:p>
    <w:p w14:paraId="3621F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[00:04:06.840] die I think this is where I die there's so many how am I still alive no no no no</w:t>
      </w:r>
    </w:p>
    <w:p w14:paraId="4FC6E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[00:04:08.869] so many how am I still alive no no no no</w:t>
      </w:r>
    </w:p>
    <w:p w14:paraId="1CBE6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[00:04:08.879] so many how am I still alive no no no no no no no no NOP I'm in Med Bay let's go</w:t>
      </w:r>
    </w:p>
    <w:p w14:paraId="4FF40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[00:04:11.229] no no no no NOP I'm in Med Bay let's go</w:t>
      </w:r>
    </w:p>
    <w:p w14:paraId="5F4FC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[00:04:11.239] no no no no NOP I'm in Med Bay let's go get Jimmy in medbay and bring him to</w:t>
      </w:r>
    </w:p>
    <w:p w14:paraId="13050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[00:04:12.589] get Jimmy in medbay and bring him to</w:t>
      </w:r>
    </w:p>
    <w:p w14:paraId="438BEC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[00:04:12.599] get Jimmy in medbay and bring him to electrical come on Chris green squad out</w:t>
      </w:r>
    </w:p>
    <w:p w14:paraId="6A04D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[00:04:14.710] electrical come on Chris green squad out</w:t>
      </w:r>
    </w:p>
    <w:p w14:paraId="55C50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[00:04:14.720] electrical come on Chris green squad out okay let's go this way to electrical to</w:t>
      </w:r>
    </w:p>
    <w:p w14:paraId="034BA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[00:04:16.030] okay let's go this way to electrical to</w:t>
      </w:r>
    </w:p>
    <w:p w14:paraId="0908A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[00:04:16.040] okay let's go this way to electrical to electrical we are the rescue squad</w:t>
      </w:r>
    </w:p>
    <w:p w14:paraId="2B0C6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[00:04:17.629] electrical we are the rescue squad</w:t>
      </w:r>
    </w:p>
    <w:p w14:paraId="16982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[00:04:17.639] electrical we are the rescue squad follow us to safety we got 30 seconds</w:t>
      </w:r>
    </w:p>
    <w:p w14:paraId="65815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[00:04:19.710] follow us to safety we got 30 seconds</w:t>
      </w:r>
    </w:p>
    <w:p w14:paraId="2E205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[00:04:19.720] follow us to safety we got 30 seconds left in round two and then they speed up</w:t>
      </w:r>
    </w:p>
    <w:p w14:paraId="2AF4B7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[00:04:21.550] left in round two and then they speed up</w:t>
      </w:r>
    </w:p>
    <w:p w14:paraId="0931B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[00:04:21.560] left in round two and then they speed up again no oh we got a horde coming</w:t>
      </w:r>
    </w:p>
    <w:p w14:paraId="54265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[00:04:24.230] again no oh we got a horde coming</w:t>
      </w:r>
    </w:p>
    <w:p w14:paraId="5D9E8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[00:04:24.240] again no oh we got a horde coming they're gearing up oh down in storage</w:t>
      </w:r>
    </w:p>
    <w:p w14:paraId="26AF94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[00:04:26.030] they're gearing up oh down in storage</w:t>
      </w:r>
    </w:p>
    <w:p w14:paraId="38E77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[00:04:26.040] they're gearing up oh down in storage down in storage I'll hold this end I'll</w:t>
      </w:r>
    </w:p>
    <w:p w14:paraId="2330F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[00:04:27.629] down in storage I'll hold this end I'll</w:t>
      </w:r>
    </w:p>
    <w:p w14:paraId="279E1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[00:04:27.639] down in storage I'll hold this end I'll hold this endom boom boom boom boom help</w:t>
      </w:r>
    </w:p>
    <w:p w14:paraId="76250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[00:04:30.029] hold this endom boom boom boom boom help</w:t>
      </w:r>
    </w:p>
    <w:p w14:paraId="04E98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[00:04:30.039] hold this endom boom boom boom boom help Jimmy Jimmy needs more help than I oh</w:t>
      </w:r>
    </w:p>
    <w:p w14:paraId="0E1D0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[00:04:32.270] Jimmy Jimmy needs more help than I oh</w:t>
      </w:r>
    </w:p>
    <w:p w14:paraId="0A1650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[00:04:32.280] Jimmy Jimmy needs more help than I oh get out of here Chris he just called me</w:t>
      </w:r>
    </w:p>
    <w:p w14:paraId="150B4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[00:04:33.749] get out of here Chris he just called me</w:t>
      </w:r>
    </w:p>
    <w:p w14:paraId="6C6D2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[00:04:33.759] get out of here Chris he just called me not an epic gamer I'd rather die than be</w:t>
      </w:r>
    </w:p>
    <w:p w14:paraId="31F44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[00:04:36.310] not an epic gamer I'd rather die than be</w:t>
      </w:r>
    </w:p>
    <w:p w14:paraId="036B3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[00:04:36.320] not an epic gamer I'd rather die than be called not an epic gamer screw</w:t>
      </w:r>
    </w:p>
    <w:p w14:paraId="43B42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[00:04:39.870] called not an epic gamer screw</w:t>
      </w:r>
    </w:p>
    <w:p w14:paraId="709B77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[00:04:39.880] called not an epic gamer screw re oh my gosh come up here come up here</w:t>
      </w:r>
    </w:p>
    <w:p w14:paraId="17504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[00:04:43.430] re oh my gosh come up here come up here</w:t>
      </w:r>
    </w:p>
    <w:p w14:paraId="7E365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[00:04:43.440] re oh my gosh come up here come up here do they spawn in here or</w:t>
      </w:r>
    </w:p>
    <w:p w14:paraId="04B78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[00:04:46.230] do they spawn in here or</w:t>
      </w:r>
    </w:p>
    <w:p w14:paraId="0F685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[00:04:46.240] do they spawn in here or something 3 two one all right it is</w:t>
      </w:r>
    </w:p>
    <w:p w14:paraId="32349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[00:04:50.670] something 3 two one all right it is</w:t>
      </w:r>
    </w:p>
    <w:p w14:paraId="2709C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[00:04:50.680] something 3 two one all right it is officially round three Chandler's</w:t>
      </w:r>
    </w:p>
    <w:p w14:paraId="3C8D7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[00:04:52.189] officially round three Chandler's</w:t>
      </w:r>
    </w:p>
    <w:p w14:paraId="1A0D10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[00:04:52.199] officially round three Chandler's respawning so we're faster they're</w:t>
      </w:r>
    </w:p>
    <w:p w14:paraId="02457E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[00:04:54.430] respawning so we're faster they're</w:t>
      </w:r>
    </w:p>
    <w:p w14:paraId="3F2378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[00:04:54.440] respawning so we're faster they're faster things are about to get</w:t>
      </w:r>
    </w:p>
    <w:p w14:paraId="4ED6A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[00:04:57.629] faster things are about to get</w:t>
      </w:r>
    </w:p>
    <w:p w14:paraId="1CD37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[00:04:57.639] faster things are about to get in Carl there's just no everybody's got</w:t>
      </w:r>
    </w:p>
    <w:p w14:paraId="770CE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[00:05:00.430] in Carl there's just no everybody's got</w:t>
      </w:r>
    </w:p>
    <w:p w14:paraId="45E1D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[00:05:00.440] in Carl there's just no everybody's got to get an</w:t>
      </w:r>
    </w:p>
    <w:p w14:paraId="044FF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[00:05:02.550] to get an</w:t>
      </w:r>
    </w:p>
    <w:p w14:paraId="0B9EF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[00:05:02.560] to get an electrical oh my gosh they're so fast</w:t>
      </w:r>
    </w:p>
    <w:p w14:paraId="6DBCB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[00:05:05.150] electrical oh my gosh they're so fast</w:t>
      </w:r>
    </w:p>
    <w:p w14:paraId="7BD7A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[00:05:05.160] electrical oh my gosh they're so fast holy cow</w:t>
      </w:r>
    </w:p>
    <w:p w14:paraId="1AEE51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[00:05:07.670] holy cow</w:t>
      </w:r>
    </w:p>
    <w:p w14:paraId="43B84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[00:05:07.680] holy cow Chandler oh oh I died you died where are</w:t>
      </w:r>
    </w:p>
    <w:p w14:paraId="10775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[00:05:12.590] Chandler oh oh I died you died where are</w:t>
      </w:r>
    </w:p>
    <w:p w14:paraId="4DF93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[00:05:12.600] Chandler oh oh I died you died where are you no did I die oh okay I'm done wait</w:t>
      </w:r>
    </w:p>
    <w:p w14:paraId="6D175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[00:05:16.510] you no did I die oh okay I'm done wait</w:t>
      </w:r>
    </w:p>
    <w:p w14:paraId="34565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[00:05:16.520] you no did I die oh okay I'm done wait Chris is dead it's just me and Chandler</w:t>
      </w:r>
    </w:p>
    <w:p w14:paraId="6FB29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[00:05:17.990] Chris is dead it's just me and Chandler</w:t>
      </w:r>
    </w:p>
    <w:p w14:paraId="3225A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[00:05:18.000] Chris is dead it's just me and Chandler where you guys</w:t>
      </w:r>
    </w:p>
    <w:p w14:paraId="6A259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[00:05:19.110] where you guys</w:t>
      </w:r>
    </w:p>
    <w:p w14:paraId="3E248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[00:05:19.120] where you guys at okay Chandler we have to stick the</w:t>
      </w:r>
    </w:p>
    <w:p w14:paraId="1A5E5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[00:05:21.270] at okay Chandler we have to stick the</w:t>
      </w:r>
    </w:p>
    <w:p w14:paraId="310ED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[00:05:21.280] at okay Chandler we have to stick the spot we have to stick the spot really</w:t>
      </w:r>
    </w:p>
    <w:p w14:paraId="2209E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[00:05:22.510] spot we have to stick the spot really</w:t>
      </w:r>
    </w:p>
    <w:p w14:paraId="70EEB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[00:05:22.520] spot we have to stick the spot really hard oh you watch left side we'll get</w:t>
      </w:r>
    </w:p>
    <w:p w14:paraId="1140A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[00:05:24.550] hard oh you watch left side we'll get</w:t>
      </w:r>
    </w:p>
    <w:p w14:paraId="790DE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[00:05:24.560] hard oh you watch left side we'll get you to respawn we got this it it'll be</w:t>
      </w:r>
    </w:p>
    <w:p w14:paraId="25C08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[00:05:26.909] you to respawn we got this it it'll be</w:t>
      </w:r>
    </w:p>
    <w:p w14:paraId="660F0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[00:05:26.919] you to respawn we got this it it'll be all your guys's fault if we don't get to</w:t>
      </w:r>
    </w:p>
    <w:p w14:paraId="690D9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[00:05:28.510] all your guys's fault if we don't get to</w:t>
      </w:r>
    </w:p>
    <w:p w14:paraId="48E1E0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[00:05:28.520] all your guys's fault if we don't get to respawn so no pressure yeah we got to</w:t>
      </w:r>
    </w:p>
    <w:p w14:paraId="1C777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[00:05:30.189] respawn so no pressure yeah we got to</w:t>
      </w:r>
    </w:p>
    <w:p w14:paraId="2D2B6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[00:05:30.199] respawn so no pressure yeah we got to get the boys back we got to get the boys</w:t>
      </w:r>
    </w:p>
    <w:p w14:paraId="75E0E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[00:05:31.469] get the boys back we got to get the boys</w:t>
      </w:r>
    </w:p>
    <w:p w14:paraId="502EB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[00:05:31.479] get the boys back we got to get the boys back and I think we need to go to the</w:t>
      </w:r>
    </w:p>
    <w:p w14:paraId="2C5D6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[00:05:32.629] back and I think we need to go to the</w:t>
      </w:r>
    </w:p>
    <w:p w14:paraId="1606F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[00:05:32.639] back and I think we need to go to the other sections let's go to</w:t>
      </w:r>
    </w:p>
    <w:p w14:paraId="235BB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[00:05:33.510] other sections let's go to</w:t>
      </w:r>
    </w:p>
    <w:p w14:paraId="0FAEE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[00:05:33.520] other sections let's go to Communications right now come on wao</w:t>
      </w:r>
    </w:p>
    <w:p w14:paraId="4445F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[00:05:35.830] Communications right now come on wao</w:t>
      </w:r>
    </w:p>
    <w:p w14:paraId="4A46DD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[00:05:35.840] Communications right now come on wao okay we're in comms shoot the other side</w:t>
      </w:r>
    </w:p>
    <w:p w14:paraId="1BB42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[00:05:37.990] okay we're in comms shoot the other side</w:t>
      </w:r>
    </w:p>
    <w:p w14:paraId="6A5DB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[00:05:38.000] okay we're in comms shoot the other side like this like I'm</w:t>
      </w:r>
    </w:p>
    <w:p w14:paraId="281E8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[00:05:40.230] like this like I'm</w:t>
      </w:r>
    </w:p>
    <w:p w14:paraId="36EC1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[00:05:40.240] like this like I'm doing woo try and get through this</w:t>
      </w:r>
    </w:p>
    <w:p w14:paraId="19650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[00:05:44.550] doing woo try and get through this</w:t>
      </w:r>
    </w:p>
    <w:p w14:paraId="52CE2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[00:05:44.560] doing woo try and get through this wo dude the bullets are flying past me</w:t>
      </w:r>
    </w:p>
    <w:p w14:paraId="4974D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[00:05:47.270] wo dude the bullets are flying past me</w:t>
      </w:r>
    </w:p>
    <w:p w14:paraId="239ED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[00:05:47.280] wo dude the bullets are flying past me and hitting people beside me W all right</w:t>
      </w:r>
    </w:p>
    <w:p w14:paraId="1EBCB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[00:05:50.270] and hitting people beside me W all right</w:t>
      </w:r>
    </w:p>
    <w:p w14:paraId="49ABD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[00:05:50.280] and hitting people beside me W all right hurry come back come back come back come</w:t>
      </w:r>
    </w:p>
    <w:p w14:paraId="607A5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[00:05:51.309] hurry come back come back come back come</w:t>
      </w:r>
    </w:p>
    <w:p w14:paraId="4F95D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[00:05:51.319] hurry come back come back come back come back dude my hand is so tired 50 more</w:t>
      </w:r>
    </w:p>
    <w:p w14:paraId="421A1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[00:05:54.189] back dude my hand is so tired 50 more</w:t>
      </w:r>
    </w:p>
    <w:p w14:paraId="7DF61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[00:05:54.199] back dude my hand is so tired 50 more seconds until the next round and me and</w:t>
      </w:r>
    </w:p>
    <w:p w14:paraId="66259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[00:05:55.830] seconds until the next round and me and</w:t>
      </w:r>
    </w:p>
    <w:p w14:paraId="4A416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[00:05:55.840] seconds until the next round and me and Chris come back shandler Chandler</w:t>
      </w:r>
    </w:p>
    <w:p w14:paraId="4B261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[00:06:00.110] Chris come back shandler Chandler</w:t>
      </w:r>
    </w:p>
    <w:p w14:paraId="0FBE1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[00:06:00.120] Chris come back shandler Chandler oh no Chandler can you do me a favor not</w:t>
      </w:r>
    </w:p>
    <w:p w14:paraId="0B668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[00:06:02.270] oh no Chandler can you do me a favor not</w:t>
      </w:r>
    </w:p>
    <w:p w14:paraId="78511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[00:06:02.280] oh no Chandler can you do me a favor not die I'm stay I'm staying alive look at</w:t>
      </w:r>
    </w:p>
    <w:p w14:paraId="5A928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[00:06:04.550] die I'm stay I'm staying alive look at</w:t>
      </w:r>
    </w:p>
    <w:p w14:paraId="4231BD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[00:06:04.560] die I'm stay I'm staying alive look at these bodies stacking 25 seconds left oh</w:t>
      </w:r>
    </w:p>
    <w:p w14:paraId="09405D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[00:06:07.830] these bodies stacking 25 seconds left oh</w:t>
      </w:r>
    </w:p>
    <w:p w14:paraId="053C9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[00:06:07.840] these bodies stacking 25 seconds left oh my gosh are you clutch 20 seconds of</w:t>
      </w:r>
    </w:p>
    <w:p w14:paraId="01D2A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[00:06:09.830] my gosh are you clutch 20 seconds of</w:t>
      </w:r>
    </w:p>
    <w:p w14:paraId="099E6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[00:06:09.840] my gosh are you clutch 20 seconds of course I'm clutch call me you L Manning</w:t>
      </w:r>
    </w:p>
    <w:p w14:paraId="1D757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[00:06:11.749] course I'm clutch call me you L Manning</w:t>
      </w:r>
    </w:p>
    <w:p w14:paraId="3ED9E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[00:06:11.759] course I'm clutch call me you L Manning baby pay attention in 10 seconds the</w:t>
      </w:r>
    </w:p>
    <w:p w14:paraId="477AC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[00:06:13.589] baby pay attention in 10 seconds the</w:t>
      </w:r>
    </w:p>
    <w:p w14:paraId="4C54A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[00:06:13.599] baby pay attention in 10 seconds the round ends which means Chris yeah we</w:t>
      </w:r>
    </w:p>
    <w:p w14:paraId="66383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[00:06:15.670] round ends which means Chris yeah we</w:t>
      </w:r>
    </w:p>
    <w:p w14:paraId="15DBF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[00:06:15.680] round ends which means Chris yeah we should probably go back to our computers</w:t>
      </w:r>
    </w:p>
    <w:p w14:paraId="33098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[00:06:18.029] should probably go back to our computers</w:t>
      </w:r>
    </w:p>
    <w:p w14:paraId="10592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[00:06:18.039] should probably go back to our computers hurry up hurry up my hand is going to</w:t>
      </w:r>
    </w:p>
    <w:p w14:paraId="475B2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[00:06:20.270] hurry up hurry up my hand is going to</w:t>
      </w:r>
    </w:p>
    <w:p w14:paraId="10423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[00:06:20.280] hurry up hurry up my hand is going to cramp oh c they're camping my body it is</w:t>
      </w:r>
    </w:p>
    <w:p w14:paraId="58673E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[00:06:22.629] cramp oh c they're camping my body it is</w:t>
      </w:r>
    </w:p>
    <w:p w14:paraId="0BDA8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[00:06:22.639] cramp oh c they're camping my body it is now round four the zombies are now</w:t>
      </w:r>
    </w:p>
    <w:p w14:paraId="5A6B3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[00:06:24.469] now round four the zombies are now</w:t>
      </w:r>
    </w:p>
    <w:p w14:paraId="5D62E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[00:06:24.479] now round four the zombies are now faster boys we have this round and then</w:t>
      </w:r>
    </w:p>
    <w:p w14:paraId="35819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[00:06:26.230] faster boys we have this round and then</w:t>
      </w:r>
    </w:p>
    <w:p w14:paraId="468A6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[00:06:26.240] faster boys we have this round and then round five if we survive both we win go</w:t>
      </w:r>
    </w:p>
    <w:p w14:paraId="4715A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[00:06:28.270] round five if we survive both we win go</w:t>
      </w:r>
    </w:p>
    <w:p w14:paraId="2517A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[00:06:28.280] round five if we survive both we win go go go go oh oh they're so fast they're</w:t>
      </w:r>
    </w:p>
    <w:p w14:paraId="180E7B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[00:06:31.469] go go go oh oh they're so fast they're</w:t>
      </w:r>
    </w:p>
    <w:p w14:paraId="7EB7A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[00:06:31.479] go go go oh oh they're so fast they're so fast everybody come to me Bay please</w:t>
      </w:r>
    </w:p>
    <w:p w14:paraId="66260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[00:06:33.990] so fast everybody come to me Bay please</w:t>
      </w:r>
    </w:p>
    <w:p w14:paraId="5CA4C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[00:06:34.000] so fast everybody come to me Bay please holy cow I haven't died yet I haven't</w:t>
      </w:r>
    </w:p>
    <w:p w14:paraId="39B66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[00:06:35.550] holy cow I haven't died yet I haven't</w:t>
      </w:r>
    </w:p>
    <w:p w14:paraId="26D6B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[00:06:35.560] holy cow I haven't died yet I haven't died yet oh my gosh I have a</w:t>
      </w:r>
    </w:p>
    <w:p w14:paraId="174D4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[00:06:37.950] died yet oh my gosh I have a</w:t>
      </w:r>
    </w:p>
    <w:p w14:paraId="09EE3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[00:06:37.960] died yet oh my gosh I have a strategy come</w:t>
      </w:r>
    </w:p>
    <w:p w14:paraId="13459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[00:06:40.430] strategy come</w:t>
      </w:r>
    </w:p>
    <w:p w14:paraId="6FEE0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[00:06:40.440] strategy come on oh that was so close okay guys I'm</w:t>
      </w:r>
    </w:p>
    <w:p w14:paraId="19A9F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[00:06:43.189] on oh that was so close okay guys I'm</w:t>
      </w:r>
    </w:p>
    <w:p w14:paraId="29BF52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[00:06:43.199] on oh that was so close okay guys I'm going to be risky I'm the only one that</w:t>
      </w:r>
    </w:p>
    <w:p w14:paraId="2BCAA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[00:06:44.350] going to be risky I'm the only one that</w:t>
      </w:r>
    </w:p>
    <w:p w14:paraId="19407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[00:06:44.360] going to be risky I'm the only one that hasn't died yet so I feel like I'm going</w:t>
      </w:r>
    </w:p>
    <w:p w14:paraId="59AE6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[00:06:45.870] hasn't died yet so I feel like I'm going</w:t>
      </w:r>
    </w:p>
    <w:p w14:paraId="13DE6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[00:06:45.880] hasn't died yet so I feel like I'm going to have some fun this round I wonder</w:t>
      </w:r>
    </w:p>
    <w:p w14:paraId="574D2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[00:06:47.749] to have some fun this round I wonder</w:t>
      </w:r>
    </w:p>
    <w:p w14:paraId="4627F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[00:06:47.759] to have some fun this round I wonder what would happen if I just did this</w:t>
      </w:r>
    </w:p>
    <w:p w14:paraId="06E31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[00:06:49.230] what would happen if I just did this</w:t>
      </w:r>
    </w:p>
    <w:p w14:paraId="50A493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[00:06:49.240] what would happen if I just did this you'll die that's what's going to happen</w:t>
      </w:r>
    </w:p>
    <w:p w14:paraId="54A9D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[00:06:50.430] you'll die that's what's going to happen</w:t>
      </w:r>
    </w:p>
    <w:p w14:paraId="121B33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[00:06:50.440] you'll die that's what's going to happen Jimmy I don't know if you noticed let's</w:t>
      </w:r>
    </w:p>
    <w:p w14:paraId="3886D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[00:06:51.909] Jimmy I don't know if you noticed let's</w:t>
      </w:r>
    </w:p>
    <w:p w14:paraId="276A2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[00:06:51.919] Jimmy I don't know if you noticed let's see ah he got</w:t>
      </w:r>
    </w:p>
    <w:p w14:paraId="2EAE4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[00:06:54.309] see ah he got</w:t>
      </w:r>
    </w:p>
    <w:p w14:paraId="6F5D9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[00:06:54.319] see ah he got close I</w:t>
      </w:r>
    </w:p>
    <w:p w14:paraId="74FE8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[00:06:57.510] close I</w:t>
      </w:r>
    </w:p>
    <w:p w14:paraId="6420D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[00:06:57.520] close I died oh J fall back you got to be</w:t>
      </w:r>
    </w:p>
    <w:p w14:paraId="5B593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[00:07:00.830] died oh J fall back you got to be</w:t>
      </w:r>
    </w:p>
    <w:p w14:paraId="08C08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[00:07:00.840] died oh J fall back you got to be focused I got to scan I got to scan oh</w:t>
      </w:r>
    </w:p>
    <w:p w14:paraId="5C6CC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[00:07:03.430] focused I got to scan I got to scan oh</w:t>
      </w:r>
    </w:p>
    <w:p w14:paraId="53F0D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[00:07:03.440] focused I got to scan I got to scan oh oh okay I oh oh oh oh what are you doing</w:t>
      </w:r>
    </w:p>
    <w:p w14:paraId="5A01F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[00:07:06.589] oh okay I oh oh oh oh what are you doing</w:t>
      </w:r>
    </w:p>
    <w:p w14:paraId="19214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[00:07:06.599] oh okay I oh oh oh oh what are you doing ah get away get away get away get away</w:t>
      </w:r>
    </w:p>
    <w:p w14:paraId="2C4B4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[00:07:08.790] ah get away get away get away get away</w:t>
      </w:r>
    </w:p>
    <w:p w14:paraId="5F7D1F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[00:07:08.800] ah get away get away get away get away get away get away I'm scared Chris Chris</w:t>
      </w:r>
    </w:p>
    <w:p w14:paraId="5E20C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[00:07:10.270] get away get away I'm scared Chris Chris</w:t>
      </w:r>
    </w:p>
    <w:p w14:paraId="2B6AE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[00:07:10.280] get away get away I'm scared Chris Chris Chris Chris help watch my six all right</w:t>
      </w:r>
    </w:p>
    <w:p w14:paraId="3EC15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[00:07:11.790] Chris Chris help watch my six all right</w:t>
      </w:r>
    </w:p>
    <w:p w14:paraId="1A4AE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[00:07:11.800] Chris Chris help watch my six all right we can't stay still we got to keep</w:t>
      </w:r>
    </w:p>
    <w:p w14:paraId="46D09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[00:07:13.110] we can't stay still we got to keep</w:t>
      </w:r>
    </w:p>
    <w:p w14:paraId="4AA53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[00:07:13.120] we can't stay still we got to keep moving the chis someone's watching</w:t>
      </w:r>
    </w:p>
    <w:p w14:paraId="3F074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[00:07:14.629] moving the chis someone's watching</w:t>
      </w:r>
    </w:p>
    <w:p w14:paraId="14AC8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[00:07:14.639] moving the chis someone's watching security camps all right I'll go get</w:t>
      </w:r>
    </w:p>
    <w:p w14:paraId="3A22F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[00:07:18.110] security camps all right I'll go get</w:t>
      </w:r>
    </w:p>
    <w:p w14:paraId="6B803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[00:07:18.120] security camps all right I'll go get him no we can't leave CH we can't oh I</w:t>
      </w:r>
    </w:p>
    <w:p w14:paraId="3133B7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[00:07:21.469] him no we can't leave CH we can't oh I</w:t>
      </w:r>
    </w:p>
    <w:p w14:paraId="280F45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[00:07:21.479] him no we can't leave CH we can't oh I died I died gosh dang it I'm in the</w:t>
      </w:r>
    </w:p>
    <w:p w14:paraId="6CFA8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[00:07:24.390] died I died gosh dang it I'm in the</w:t>
      </w:r>
    </w:p>
    <w:p w14:paraId="619AF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[00:07:24.400] died I died gosh dang it I'm in the corner help I'm in the corner live on</w:t>
      </w:r>
    </w:p>
    <w:p w14:paraId="119D6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[00:07:27.550] corner help I'm in the corner live on</w:t>
      </w:r>
    </w:p>
    <w:p w14:paraId="5F228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[00:07:27.560] corner help I'm in the corner live on for us um um</w:t>
      </w:r>
    </w:p>
    <w:p w14:paraId="4BBAE3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[00:07:31.189] for us um um</w:t>
      </w:r>
    </w:p>
    <w:p w14:paraId="5BBF9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[00:07:31.199] for us um um um oh my God they're so fast oh he's</w:t>
      </w:r>
    </w:p>
    <w:p w14:paraId="612F9F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[00:07:34.629] um oh my God they're so fast oh he's</w:t>
      </w:r>
    </w:p>
    <w:p w14:paraId="7B13B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[00:07:34.639] um oh my God they're so fast oh he's behind me what the what the heck all</w:t>
      </w:r>
    </w:p>
    <w:p w14:paraId="3E2E6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[00:07:36.670] behind me what the what the heck all</w:t>
      </w:r>
    </w:p>
    <w:p w14:paraId="1678E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[00:07:36.680] behind me what the what the heck all right I'm sorry I got to Camp I got to</w:t>
      </w:r>
    </w:p>
    <w:p w14:paraId="3817A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[00:07:38.230] right I'm sorry I got to Camp I got to</w:t>
      </w:r>
    </w:p>
    <w:p w14:paraId="7FBA1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[00:07:38.240] right I'm sorry I got to Camp I got to be campy dude I can't even get out of</w:t>
      </w:r>
    </w:p>
    <w:p w14:paraId="224F2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[00:07:40.150] be campy dude I can't even get out of</w:t>
      </w:r>
    </w:p>
    <w:p w14:paraId="51554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[00:07:40.160] be campy dude I can't even get out of here Chris where are you I'm in</w:t>
      </w:r>
    </w:p>
    <w:p w14:paraId="502AA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[00:07:42.110] here Chris where are you I'm in</w:t>
      </w:r>
    </w:p>
    <w:p w14:paraId="0FA122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[00:07:42.120] here Chris where are you I'm in electrical now use my dead body as a</w:t>
      </w:r>
    </w:p>
    <w:p w14:paraId="33C33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[00:07:44.149] electrical now use my dead body as a</w:t>
      </w:r>
    </w:p>
    <w:p w14:paraId="6391F1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[00:07:44.159] electrical now use my dead body as a distraction I'm in reactor they're</w:t>
      </w:r>
    </w:p>
    <w:p w14:paraId="70DA0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[00:07:46.309] distraction I'm in reactor they're</w:t>
      </w:r>
    </w:p>
    <w:p w14:paraId="783DA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[00:07:46.319] distraction I'm in reactor they're waiting for me outside the door I hope</w:t>
      </w:r>
    </w:p>
    <w:p w14:paraId="6FE57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[00:07:48.830] waiting for me outside the door I hope</w:t>
      </w:r>
    </w:p>
    <w:p w14:paraId="523AF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[00:07:48.840] waiting for me outside the door I hope my AK doesn't</w:t>
      </w:r>
    </w:p>
    <w:p w14:paraId="3A5AE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[00:07:50.130] my AK doesn't</w:t>
      </w:r>
    </w:p>
    <w:p w14:paraId="4C1C3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[00:07:50.140] my AK doesn't [Music]</w:t>
      </w:r>
    </w:p>
    <w:p w14:paraId="714A0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[00:07:52.110] [Music]</w:t>
      </w:r>
    </w:p>
    <w:p w14:paraId="40A0D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[00:07:52.120] [Music] overheat all right screw this you guys</w:t>
      </w:r>
    </w:p>
    <w:p w14:paraId="7606E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[00:07:54.430] overheat all right screw this you guys</w:t>
      </w:r>
    </w:p>
    <w:p w14:paraId="01EE2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[00:07:54.440] overheat all right screw this you guys can't touch me you can tell who the</w:t>
      </w:r>
    </w:p>
    <w:p w14:paraId="2889F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[00:07:56.230] can't touch me you can tell who the</w:t>
      </w:r>
    </w:p>
    <w:p w14:paraId="4F4CF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[00:07:56.240] can't touch me you can tell who the sweaty kids are are trying to challenge</w:t>
      </w:r>
    </w:p>
    <w:p w14:paraId="5784C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[00:07:58.189] sweaty kids are are trying to challenge</w:t>
      </w:r>
    </w:p>
    <w:p w14:paraId="1BEF8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[00:07:58.199] sweaty kids are are trying to challenge me chayla get in here</w:t>
      </w:r>
    </w:p>
    <w:p w14:paraId="4ED92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[00:08:00.149] me chayla get in here</w:t>
      </w:r>
    </w:p>
    <w:p w14:paraId="7B2EF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[00:08:00.159] me chayla get in here I made it they're so bold all right I</w:t>
      </w:r>
    </w:p>
    <w:p w14:paraId="54903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[00:08:02.430] I made it they're so bold all right I</w:t>
      </w:r>
    </w:p>
    <w:p w14:paraId="3B842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[00:08:02.440] I made it they're so bold all right I brought my my train over here all right</w:t>
      </w:r>
    </w:p>
    <w:p w14:paraId="584FA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[00:08:04.149] brought my my train over here all right</w:t>
      </w:r>
    </w:p>
    <w:p w14:paraId="03B7D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[00:08:04.159] brought my my train over here all right Chandler we can hold this down we can do</w:t>
      </w:r>
    </w:p>
    <w:p w14:paraId="3DB9C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[00:08:06.230] Chandler we can hold this down we can do</w:t>
      </w:r>
    </w:p>
    <w:p w14:paraId="1ABE1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[00:08:06.240] Chandler we can hold this down we can do this just us all right a oh how did he</w:t>
      </w:r>
    </w:p>
    <w:p w14:paraId="097AA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[00:08:09.830] this just us all right a oh how did he</w:t>
      </w:r>
    </w:p>
    <w:p w14:paraId="4131C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[00:08:09.840] this just us all right a oh how did he get by you he didn't even go for you I</w:t>
      </w:r>
    </w:p>
    <w:p w14:paraId="2DBE0B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[00:08:11.710] get by you he didn't even go for you I</w:t>
      </w:r>
    </w:p>
    <w:p w14:paraId="6EC19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[00:08:11.720] get by you he didn't even go for you I was about to scratch my nose I thought</w:t>
      </w:r>
    </w:p>
    <w:p w14:paraId="1407E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[00:08:13.550] was about to scratch my nose I thought</w:t>
      </w:r>
    </w:p>
    <w:p w14:paraId="0E5AEC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[00:08:13.560] was about to scratch my nose I thought you had it and then you went up to the</w:t>
      </w:r>
    </w:p>
    <w:p w14:paraId="51311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[00:08:15.230] you had it and then you went up to the</w:t>
      </w:r>
    </w:p>
    <w:p w14:paraId="64245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[00:08:15.240] you had it and then you went up to the top they want me they want look at them</w:t>
      </w:r>
    </w:p>
    <w:p w14:paraId="62119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[00:08:17.390] top they want me they want look at them</w:t>
      </w:r>
    </w:p>
    <w:p w14:paraId="57F89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[00:08:17.400] top they want me they want look at them hold on Don't Shoot yeah see who they go</w:t>
      </w:r>
    </w:p>
    <w:p w14:paraId="77AC4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[00:08:19.149] hold on Don't Shoot yeah see who they go</w:t>
      </w:r>
    </w:p>
    <w:p w14:paraId="28698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[00:08:19.159] hold on Don't Shoot yeah see who they go for if you don't</w:t>
      </w:r>
    </w:p>
    <w:p w14:paraId="73ABE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[00:08:25.070] shoot now we now we're stuck here push</w:t>
      </w:r>
    </w:p>
    <w:p w14:paraId="2551D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[00:08:25.080] shoot now we now we're stuck here push up push up push up go left oh oh I'm</w:t>
      </w:r>
    </w:p>
    <w:p w14:paraId="4FB4C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[00:08:27.869] up push up push up go left oh oh I'm</w:t>
      </w:r>
    </w:p>
    <w:p w14:paraId="64855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[00:08:27.879] up push up push up go left oh oh I'm dead oh oh no way it's only Chandler can</w:t>
      </w:r>
    </w:p>
    <w:p w14:paraId="6A88D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[00:08:31.230] dead oh oh no way it's only Chandler can</w:t>
      </w:r>
    </w:p>
    <w:p w14:paraId="1E8AD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[00:08:31.240] dead oh oh no way it's only Chandler can he clutch</w:t>
      </w:r>
    </w:p>
    <w:p w14:paraId="4E747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[00:08:32.389] he clutch</w:t>
      </w:r>
    </w:p>
    <w:p w14:paraId="65A93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[00:08:32.399] he clutch it I got it no no he cannot no he cannot</w:t>
      </w:r>
    </w:p>
    <w:p w14:paraId="26B66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[00:08:36.430] it I got it no no he cannot no he cannot</w:t>
      </w:r>
    </w:p>
    <w:p w14:paraId="3EB54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[00:08:36.440] it I got it no no he cannot no he cannot clutch it since Chandler just died that</w:t>
      </w:r>
    </w:p>
    <w:p w14:paraId="4CCA7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[00:08:38.110] clutch it since Chandler just died that</w:t>
      </w:r>
    </w:p>
    <w:p w14:paraId="0D490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[00:08:38.120] clutch it since Chandler just died that means we lost well I didn't have Ray Gun</w:t>
      </w:r>
    </w:p>
    <w:p w14:paraId="449CC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[00:08:41.149] means we lost well I didn't have Ray Gun</w:t>
      </w:r>
    </w:p>
    <w:p w14:paraId="4E1D3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[00:08:41.159] means we lost well I didn't have Ray Gun I really hope you guys enjoyed this mod</w:t>
      </w:r>
    </w:p>
    <w:p w14:paraId="529FD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[00:08:42.670] I really hope you guys enjoyed this mod</w:t>
      </w:r>
    </w:p>
    <w:p w14:paraId="58F2F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[00:08:42.680] I really hope you guys enjoyed this mod in Among Us was a lot of fun if you want</w:t>
      </w:r>
    </w:p>
    <w:p w14:paraId="7B059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[00:08:44.670] in Among Us was a lot of fun if you want</w:t>
      </w:r>
    </w:p>
    <w:p w14:paraId="200C6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[00:08:44.680] in Among Us was a lot of fun if you want more comment down below hit the</w:t>
      </w:r>
    </w:p>
    <w:p w14:paraId="17D60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[00:08:45.949] more comment down below hit the</w:t>
      </w:r>
    </w:p>
    <w:p w14:paraId="099D3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[00:08:45.959] more comment down below hit the Subscribe button bye</w:t>
      </w:r>
    </w:p>
    <w:p w14:paraId="6F8D0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10EE8E74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Survived 100 Days Of Hardcore Minecraft!</w:t>
      </w:r>
    </w:p>
    <w:p w14:paraId="2ADBB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9AC8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[00:00:01.910] i'm going to attempt to survive the next</w:t>
      </w:r>
    </w:p>
    <w:p w14:paraId="7BE594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[00:00:01.920] i'm going to attempt to survive the next 100 days in hardcore minecraft and if i</w:t>
      </w:r>
    </w:p>
    <w:p w14:paraId="318A9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[00:00:04.630] 100 days in hardcore minecraft and if i</w:t>
      </w:r>
    </w:p>
    <w:p w14:paraId="2DDCF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[00:00:04.640] 100 days in hardcore minecraft and if i die at any point</w:t>
      </w:r>
    </w:p>
    <w:p w14:paraId="10153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[00:00:05.749] die at any point</w:t>
      </w:r>
    </w:p>
    <w:p w14:paraId="19873D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[00:00:05.759] die at any point the world is deleted forever</w:t>
      </w:r>
    </w:p>
    <w:p w14:paraId="74441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[00:00:08.790] the world is deleted forever</w:t>
      </w:r>
    </w:p>
    <w:p w14:paraId="7278B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[00:00:08.800] the world is deleted forever looks like we started off with the</w:t>
      </w:r>
    </w:p>
    <w:p w14:paraId="1C98C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[00:00:09.990] looks like we started off with the</w:t>
      </w:r>
    </w:p>
    <w:p w14:paraId="2C884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[00:00:10.000] looks like we started off with the village and a rune portal the first</w:t>
      </w:r>
    </w:p>
    <w:p w14:paraId="023EE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[00:00:12.150] village and a rune portal the first</w:t>
      </w:r>
    </w:p>
    <w:p w14:paraId="419816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[00:00:12.160] village and a rune portal the first thing i'm gonna need to survive the full</w:t>
      </w:r>
    </w:p>
    <w:p w14:paraId="02AF84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[00:00:13.910] thing i'm gonna need to survive the full</w:t>
      </w:r>
    </w:p>
    <w:p w14:paraId="226BA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[00:00:13.920] thing i'm gonna need to survive the full 100 days is a base where i can farm and</w:t>
      </w:r>
    </w:p>
    <w:p w14:paraId="1784F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[00:00:16.070] 100 days is a base where i can farm and</w:t>
      </w:r>
    </w:p>
    <w:p w14:paraId="63238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[00:00:16.080] 100 days is a base where i can farm and sleep it's a pretty standard minecraft</w:t>
      </w:r>
    </w:p>
    <w:p w14:paraId="6646D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[00:00:18.070] sleep it's a pretty standard minecraft</w:t>
      </w:r>
    </w:p>
    <w:p w14:paraId="4675F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[00:00:18.080] sleep it's a pretty standard minecraft necessity i made my way to the village</w:t>
      </w:r>
    </w:p>
    <w:p w14:paraId="36B93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[00:00:19.990] necessity i made my way to the village</w:t>
      </w:r>
    </w:p>
    <w:p w14:paraId="79A94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[00:00:20.000] necessity i made my way to the village first to get some easy resources</w:t>
      </w:r>
    </w:p>
    <w:p w14:paraId="6F505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[00:00:22.070] first to get some easy resources</w:t>
      </w:r>
    </w:p>
    <w:p w14:paraId="774E1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[00:00:22.080] first to get some easy resources gotta make sure i always have food on me</w:t>
      </w:r>
    </w:p>
    <w:p w14:paraId="0AD81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[00:00:23.670] gotta make sure i always have food on me</w:t>
      </w:r>
    </w:p>
    <w:p w14:paraId="1EA31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[00:00:23.680] gotta make sure i always have food on me i watch a lot of minecraft speedrunners</w:t>
      </w:r>
    </w:p>
    <w:p w14:paraId="72929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[00:00:25.509] i watch a lot of minecraft speedrunners</w:t>
      </w:r>
    </w:p>
    <w:p w14:paraId="7C24B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[00:00:25.519] i watch a lot of minecraft speedrunners and they always do this</w:t>
      </w:r>
    </w:p>
    <w:p w14:paraId="26F06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[00:00:27.109] and they always do this</w:t>
      </w:r>
    </w:p>
    <w:p w14:paraId="70192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[00:00:27.119] and they always do this look at this guys i'm a minecraft pro</w:t>
      </w:r>
    </w:p>
    <w:p w14:paraId="0FA61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[00:00:30.150] look at this guys i'm a minecraft pro</w:t>
      </w:r>
    </w:p>
    <w:p w14:paraId="712F4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[00:00:30.160] look at this guys i'm a minecraft pro now i could have taken this entire</w:t>
      </w:r>
    </w:p>
    <w:p w14:paraId="3CEA8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[00:00:31.669] now i could have taken this entire</w:t>
      </w:r>
    </w:p>
    <w:p w14:paraId="0D39F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[00:00:31.679] now i could have taken this entire village as my base but i think we can</w:t>
      </w:r>
    </w:p>
    <w:p w14:paraId="02E40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[00:00:33.670] village as my base but i think we can</w:t>
      </w:r>
    </w:p>
    <w:p w14:paraId="01973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[00:00:33.680] village as my base but i think we can all agree that desert biomes are ugly so</w:t>
      </w:r>
    </w:p>
    <w:p w14:paraId="20BD8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[00:00:35.990] all agree that desert biomes are ugly so</w:t>
      </w:r>
    </w:p>
    <w:p w14:paraId="21D50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[00:00:36.000] all agree that desert biomes are ugly so i build my own base from scratch instead</w:t>
      </w:r>
    </w:p>
    <w:p w14:paraId="056B5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[00:00:37.990] i build my own base from scratch instead</w:t>
      </w:r>
    </w:p>
    <w:p w14:paraId="0144B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[00:00:38.000] i build my own base from scratch instead according to my calculations we got</w:t>
      </w:r>
    </w:p>
    <w:p w14:paraId="441E4C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[00:00:39.990] according to my calculations we got</w:t>
      </w:r>
    </w:p>
    <w:p w14:paraId="596BE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[00:00:40.000] according to my calculations we got about three minutes until night and you</w:t>
      </w:r>
    </w:p>
    <w:p w14:paraId="1CDED4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[00:00:41.350] about three minutes until night and you</w:t>
      </w:r>
    </w:p>
    <w:p w14:paraId="2B9191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[00:00:41.360] about three minutes until night and you might be wondering</w:t>
      </w:r>
    </w:p>
    <w:p w14:paraId="0A999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[00:00:42.069] might be wondering</w:t>
      </w:r>
    </w:p>
    <w:p w14:paraId="41098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[00:00:42.079] might be wondering why do i need these shovels it wouldn't</w:t>
      </w:r>
    </w:p>
    <w:p w14:paraId="24C687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[00:00:43.750] why do i need these shovels it wouldn't</w:t>
      </w:r>
    </w:p>
    <w:p w14:paraId="6F4AB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[00:00:43.760] why do i need these shovels it wouldn't be minecraft if you didn't have a dirt</w:t>
      </w:r>
    </w:p>
    <w:p w14:paraId="216A01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[00:00:45.190] be minecraft if you didn't have a dirt</w:t>
      </w:r>
    </w:p>
    <w:p w14:paraId="7AD29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[00:00:45.200] be minecraft if you didn't have a dirt house it's getting dark move</w:t>
      </w:r>
    </w:p>
    <w:p w14:paraId="7D1AA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[00:00:52.310] i now have a dirt house hole i have two</w:t>
      </w:r>
    </w:p>
    <w:p w14:paraId="0282A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[00:00:52.320] i now have a dirt house hole i have two torches so if i put one here and here i</w:t>
      </w:r>
    </w:p>
    <w:p w14:paraId="688F7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[00:00:54.389] torches so if i put one here and here i</w:t>
      </w:r>
    </w:p>
    <w:p w14:paraId="63220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[00:00:54.399] torches so if i put one here and here i hope bob's don't spawn in here let's see</w:t>
      </w:r>
    </w:p>
    <w:p w14:paraId="2ACB3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[00:00:56.069] hope bob's don't spawn in here let's see</w:t>
      </w:r>
    </w:p>
    <w:p w14:paraId="51FFF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[00:00:56.079] hope bob's don't spawn in here let's see if it let me sleep</w:t>
      </w:r>
    </w:p>
    <w:p w14:paraId="6410B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[00:00:57.750] if it let me sleep</w:t>
      </w:r>
    </w:p>
    <w:p w14:paraId="70302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[00:00:57.760] if it let me sleep all right we survived the first night</w:t>
      </w:r>
    </w:p>
    <w:p w14:paraId="03993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[00:00:59.910] all right we survived the first night</w:t>
      </w:r>
    </w:p>
    <w:p w14:paraId="2786D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[00:00:59.920] all right we survived the first night carl literally said there was zero shot</w:t>
      </w:r>
    </w:p>
    <w:p w14:paraId="7A3CA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[00:01:01.590] carl literally said there was zero shot</w:t>
      </w:r>
    </w:p>
    <w:p w14:paraId="051EE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[00:01:01.600] carl literally said there was zero shot i survived one day eat it carl</w:t>
      </w:r>
    </w:p>
    <w:p w14:paraId="0D9D7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[00:01:04.070] i survived one day eat it carl</w:t>
      </w:r>
    </w:p>
    <w:p w14:paraId="6DB18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[00:01:04.080] i survived one day eat it carl oh what is that yeah you're not sly</w:t>
      </w:r>
    </w:p>
    <w:p w14:paraId="4F31A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[00:01:07.270] oh what is that yeah you're not sly</w:t>
      </w:r>
    </w:p>
    <w:p w14:paraId="3E315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[00:01:07.280] oh what is that yeah you're not sly it's a big vein of iron and now that i</w:t>
      </w:r>
    </w:p>
    <w:p w14:paraId="05A0D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[00:01:09.350] it's a big vein of iron and now that i</w:t>
      </w:r>
    </w:p>
    <w:p w14:paraId="07373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[00:01:09.360] it's a big vein of iron and now that i have some iron the only logical thing to</w:t>
      </w:r>
    </w:p>
    <w:p w14:paraId="6D7EF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[00:01:11.190] have some iron the only logical thing to</w:t>
      </w:r>
    </w:p>
    <w:p w14:paraId="3AFC7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[00:01:11.200] have some iron the only logical thing to do is</w:t>
      </w:r>
    </w:p>
    <w:p w14:paraId="02106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[00:01:11.670] do is</w:t>
      </w:r>
    </w:p>
    <w:p w14:paraId="4B827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[00:01:11.680] do is make a chest plate i don't actually know</w:t>
      </w:r>
    </w:p>
    <w:p w14:paraId="661D83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[00:01:13.350] make a chest plate i don't actually know</w:t>
      </w:r>
    </w:p>
    <w:p w14:paraId="15510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[00:01:13.360] make a chest plate i don't actually know what to do now that my base is done i</w:t>
      </w:r>
    </w:p>
    <w:p w14:paraId="60721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[00:01:15.109] what to do now that my base is done i</w:t>
      </w:r>
    </w:p>
    <w:p w14:paraId="13089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[00:01:15.119] what to do now that my base is done i can spend some time gathering materials</w:t>
      </w:r>
    </w:p>
    <w:p w14:paraId="4B08E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[00:01:16.950] can spend some time gathering materials</w:t>
      </w:r>
    </w:p>
    <w:p w14:paraId="2F205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[00:01:16.960] can spend some time gathering materials to improve it because we're being honest</w:t>
      </w:r>
    </w:p>
    <w:p w14:paraId="0724B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[00:01:18.870] to improve it because we're being honest</w:t>
      </w:r>
    </w:p>
    <w:p w14:paraId="26FA7A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[00:01:18.880] to improve it because we're being honest it's uh</w:t>
      </w:r>
    </w:p>
    <w:p w14:paraId="723FE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[00:01:19.510] it's uh</w:t>
      </w:r>
    </w:p>
    <w:p w14:paraId="190E5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[00:01:19.520] it's uh it's average at best look how much wood</w:t>
      </w:r>
    </w:p>
    <w:p w14:paraId="55A3D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[00:01:21.830] it's average at best look how much wood</w:t>
      </w:r>
    </w:p>
    <w:p w14:paraId="09FAF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[00:01:21.840] it's average at best look how much wood i have time to get building</w:t>
      </w:r>
    </w:p>
    <w:p w14:paraId="7B8C1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[00:01:23.670] i have time to get building</w:t>
      </w:r>
    </w:p>
    <w:p w14:paraId="48DCD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[00:01:23.680] i have time to get building so i spent all of day number three</w:t>
      </w:r>
    </w:p>
    <w:p w14:paraId="5A3D99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[00:01:25.429] so i spent all of day number three</w:t>
      </w:r>
    </w:p>
    <w:p w14:paraId="08393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[00:01:25.439] so i spent all of day number three building this house three emeralds for</w:t>
      </w:r>
    </w:p>
    <w:p w14:paraId="15DA8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[00:01:27.590] building this house three emeralds for</w:t>
      </w:r>
    </w:p>
    <w:p w14:paraId="7BC7A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[00:01:27.600] building this house three emeralds for kelp</w:t>
      </w:r>
    </w:p>
    <w:p w14:paraId="364E7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[00:01:27.990] kelp</w:t>
      </w:r>
    </w:p>
    <w:p w14:paraId="7C1FC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[00:01:28.000] kelp uris fraud and i did the same thing on</w:t>
      </w:r>
    </w:p>
    <w:p w14:paraId="6B34D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[00:01:30.550] uris fraud and i did the same thing on</w:t>
      </w:r>
    </w:p>
    <w:p w14:paraId="65871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[00:01:30.560] uris fraud and i did the same thing on day number four</w:t>
      </w:r>
    </w:p>
    <w:p w14:paraId="0AFC2F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[00:01:31.590] day number four</w:t>
      </w:r>
    </w:p>
    <w:p w14:paraId="07B3B3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[00:01:31.600] day number four and day five and day six</w:t>
      </w:r>
    </w:p>
    <w:p w14:paraId="1401A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[00:01:34.710] and day five and day six</w:t>
      </w:r>
    </w:p>
    <w:p w14:paraId="1EFF6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[00:01:34.720] and day five and day six oh oh yeah you thought you're gonna kill</w:t>
      </w:r>
    </w:p>
    <w:p w14:paraId="48093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[00:01:36.789] oh oh yeah you thought you're gonna kill</w:t>
      </w:r>
    </w:p>
    <w:p w14:paraId="2456F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[00:01:36.799] oh oh yeah you thought you're gonna kill me all you did was light yourself on</w:t>
      </w:r>
    </w:p>
    <w:p w14:paraId="372FD5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[00:01:38.310] me all you did was light yourself on</w:t>
      </w:r>
    </w:p>
    <w:p w14:paraId="412E9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[00:01:38.320] me all you did was light yourself on fire</w:t>
      </w:r>
    </w:p>
    <w:p w14:paraId="34946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[00:01:38.789] fire</w:t>
      </w:r>
    </w:p>
    <w:p w14:paraId="3C1D0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[00:01:38.799] fire i just built this house on top of my</w:t>
      </w:r>
    </w:p>
    <w:p w14:paraId="40C8A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[00:01:40.870] i just built this house on top of my</w:t>
      </w:r>
    </w:p>
    <w:p w14:paraId="6E098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[00:01:40.880] i just built this house on top of my other house i want to build another</w:t>
      </w:r>
    </w:p>
    <w:p w14:paraId="7E696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[00:01:42.230] other house i want to build another</w:t>
      </w:r>
    </w:p>
    <w:p w14:paraId="2B9A2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[00:01:42.240] other house i want to build another house on top of this house day seven</w:t>
      </w:r>
    </w:p>
    <w:p w14:paraId="548F5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[00:01:44.230] house on top of this house day seven</w:t>
      </w:r>
    </w:p>
    <w:p w14:paraId="1A515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[00:01:44.240] house on top of this house day seven day eight and also day nine that's right</w:t>
      </w:r>
    </w:p>
    <w:p w14:paraId="3D94B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[00:01:46.710] day eight and also day nine that's right</w:t>
      </w:r>
    </w:p>
    <w:p w14:paraId="0DD51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[00:01:46.720] day eight and also day nine that's right i put a ton of time into this house and</w:t>
      </w:r>
    </w:p>
    <w:p w14:paraId="43CEF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[00:01:48.710] i put a ton of time into this house and</w:t>
      </w:r>
    </w:p>
    <w:p w14:paraId="756D5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[00:01:48.720] i put a ton of time into this house and now that my house is uh</w:t>
      </w:r>
    </w:p>
    <w:p w14:paraId="7F3C2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[00:01:50.069] now that my house is uh</w:t>
      </w:r>
    </w:p>
    <w:p w14:paraId="423B90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[00:01:50.079] now that my house is uh better it's time to make another portal</w:t>
      </w:r>
    </w:p>
    <w:p w14:paraId="02211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[00:01:52.069] better it's time to make another portal</w:t>
      </w:r>
    </w:p>
    <w:p w14:paraId="4B5FE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[00:01:52.079] better it's time to make another portal so we're gonna put water here and we're</w:t>
      </w:r>
    </w:p>
    <w:p w14:paraId="3A27C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[00:01:53.510] so we're gonna put water here and we're</w:t>
      </w:r>
    </w:p>
    <w:p w14:paraId="2249D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[00:01:53.520] so we're gonna put water here and we're gonna put lava on it</w:t>
      </w:r>
    </w:p>
    <w:p w14:paraId="063D4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[00:01:55.030] gonna put lava on it</w:t>
      </w:r>
    </w:p>
    <w:p w14:paraId="774289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[00:01:55.040] gonna put lava on it and shall we please give me a good spawn</w:t>
      </w:r>
    </w:p>
    <w:p w14:paraId="4EA06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[00:01:57.670] and shall we please give me a good spawn</w:t>
      </w:r>
    </w:p>
    <w:p w14:paraId="7B865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[00:01:57.680] and shall we please give me a good spawn please give me a good spawn</w:t>
      </w:r>
    </w:p>
    <w:p w14:paraId="6B604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[00:01:59.030] please give me a good spawn</w:t>
      </w:r>
    </w:p>
    <w:p w14:paraId="66A74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[00:01:59.040] please give me a good spawn i didn't spawn over a pool of lava</w:t>
      </w:r>
    </w:p>
    <w:p w14:paraId="39767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[00:02:00.950] i didn't spawn over a pool of lava</w:t>
      </w:r>
    </w:p>
    <w:p w14:paraId="100BB5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[00:02:00.960] i didn't spawn over a pool of lava secure the portal</w:t>
      </w:r>
    </w:p>
    <w:p w14:paraId="2C48B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[00:02:06.230] i think i need a bow and arrow before i</w:t>
      </w:r>
    </w:p>
    <w:p w14:paraId="7DF0E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[00:02:06.240] i think i need a bow and arrow before i go get some glowstone</w:t>
      </w:r>
    </w:p>
    <w:p w14:paraId="1EF22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[00:02:07.990] go get some glowstone</w:t>
      </w:r>
    </w:p>
    <w:p w14:paraId="4C17F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[00:02:08.000] go get some glowstone oh it's nighttime i'm going to sleep on</w:t>
      </w:r>
    </w:p>
    <w:p w14:paraId="4E973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[00:02:11.510] oh it's nighttime i'm going to sleep on</w:t>
      </w:r>
    </w:p>
    <w:p w14:paraId="1A849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[00:02:11.520] oh it's nighttime i'm going to sleep on day number nine</w:t>
      </w:r>
    </w:p>
    <w:p w14:paraId="6C0FB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[00:02:12.710] day number nine</w:t>
      </w:r>
    </w:p>
    <w:p w14:paraId="32936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[00:02:12.720] day number nine i've officially survived 10 days in</w:t>
      </w:r>
    </w:p>
    <w:p w14:paraId="5BD03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[00:02:15.110] i've officially survived 10 days in</w:t>
      </w:r>
    </w:p>
    <w:p w14:paraId="5D0C2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[00:02:15.120] i've officially survived 10 days in hardcore minecraft</w:t>
      </w:r>
    </w:p>
    <w:p w14:paraId="36BBE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[00:02:16.390] hardcore minecraft</w:t>
      </w:r>
    </w:p>
    <w:p w14:paraId="60E8A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[00:02:16.400] hardcore minecraft only 90 more to go i need flint for</w:t>
      </w:r>
    </w:p>
    <w:p w14:paraId="5945C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[00:02:19.110] only 90 more to go i need flint for</w:t>
      </w:r>
    </w:p>
    <w:p w14:paraId="64F1A9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[00:02:19.120] only 90 more to go i need flint for arrows so i'm just gonna keep laying</w:t>
      </w:r>
    </w:p>
    <w:p w14:paraId="26001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[00:02:20.630] arrows so i'm just gonna keep laying</w:t>
      </w:r>
    </w:p>
    <w:p w14:paraId="6DB0B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[00:02:20.640] arrows so i'm just gonna keep laying this and then breaking it</w:t>
      </w:r>
    </w:p>
    <w:p w14:paraId="3017F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[00:02:26.790] having arrows means i could fight mobs</w:t>
      </w:r>
    </w:p>
    <w:p w14:paraId="2280A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[00:02:26.800] having arrows means i could fight mobs from a distance and that's gonna be</w:t>
      </w:r>
    </w:p>
    <w:p w14:paraId="3BDE7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[00:02:28.309] from a distance and that's gonna be</w:t>
      </w:r>
    </w:p>
    <w:p w14:paraId="60A01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[00:02:28.319] from a distance and that's gonna be super useful in the nether because of</w:t>
      </w:r>
    </w:p>
    <w:p w14:paraId="796A9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[00:02:30.150] super useful in the nether because of</w:t>
      </w:r>
    </w:p>
    <w:p w14:paraId="08CB4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[00:02:30.160] super useful in the nether because of these things</w:t>
      </w:r>
    </w:p>
    <w:p w14:paraId="79A342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[00:02:31.270] these things</w:t>
      </w:r>
    </w:p>
    <w:p w14:paraId="073E8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[00:02:31.280] these things now we're on day 13. as you can see none</w:t>
      </w:r>
    </w:p>
    <w:p w14:paraId="04CA2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[00:02:33.670] now we're on day 13. as you can see none</w:t>
      </w:r>
    </w:p>
    <w:p w14:paraId="59AFD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[00:02:33.680] now we're on day 13. as you can see none of this here is flat</w:t>
      </w:r>
    </w:p>
    <w:p w14:paraId="4A438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[00:02:34.869] of this here is flat</w:t>
      </w:r>
    </w:p>
    <w:p w14:paraId="1BCA41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[00:02:34.879] of this here is flat i'm gonna fix that</w:t>
      </w:r>
    </w:p>
    <w:p w14:paraId="392FE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[00:02:36.080] i'm gonna fix that</w:t>
      </w:r>
    </w:p>
    <w:p w14:paraId="7DB5F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[00:02:36.090] i'm gonna fix that [Music]</w:t>
      </w:r>
    </w:p>
    <w:p w14:paraId="491D5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[00:02:41.750] mining and laying dirt takes longer than</w:t>
      </w:r>
    </w:p>
    <w:p w14:paraId="04F7D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[00:02:41.760] mining and laying dirt takes longer than i thought it would yep</w:t>
      </w:r>
    </w:p>
    <w:p w14:paraId="326CC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[00:02:43.110] i thought it would yep</w:t>
      </w:r>
    </w:p>
    <w:p w14:paraId="11719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[00:02:43.120] i thought it would yep i just spent a day and a half just</w:t>
      </w:r>
    </w:p>
    <w:p w14:paraId="4EA7B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[00:02:45.030] i just spent a day and a half just</w:t>
      </w:r>
    </w:p>
    <w:p w14:paraId="137FF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[00:02:45.040] i just spent a day and a half just leveling my base</w:t>
      </w:r>
    </w:p>
    <w:p w14:paraId="2F1A2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[00:02:46.150] leveling my base</w:t>
      </w:r>
    </w:p>
    <w:p w14:paraId="193A1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[00:02:46.160] leveling my base i don't care what you think after</w:t>
      </w:r>
    </w:p>
    <w:p w14:paraId="63F8F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[00:02:47.589] i don't care what you think after</w:t>
      </w:r>
    </w:p>
    <w:p w14:paraId="6091D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[00:02:47.599] i don't care what you think after leveling my base on day 15 i figured it</w:t>
      </w:r>
    </w:p>
    <w:p w14:paraId="56473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[00:02:49.830] leveling my base on day 15 i figured it</w:t>
      </w:r>
    </w:p>
    <w:p w14:paraId="05356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[00:02:49.840] leveling my base on day 15 i figured it was a good idea to start exploring caves</w:t>
      </w:r>
    </w:p>
    <w:p w14:paraId="6C5D9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[00:02:51.910] was a good idea to start exploring caves</w:t>
      </w:r>
    </w:p>
    <w:p w14:paraId="5D0F8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[00:02:51.920] was a good idea to start exploring caves for some diamonds</w:t>
      </w:r>
    </w:p>
    <w:p w14:paraId="37AE4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[00:02:52.869] for some diamonds</w:t>
      </w:r>
    </w:p>
    <w:p w14:paraId="3389E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[00:02:52.879] for some diamonds exploring started off fine but remember</w:t>
      </w:r>
    </w:p>
    <w:p w14:paraId="4CAE8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[00:02:55.110] exploring started off fine but remember</w:t>
      </w:r>
    </w:p>
    <w:p w14:paraId="5F6DE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[00:02:55.120] exploring started off fine but remember this is hardcore minecraft and if i die</w:t>
      </w:r>
    </w:p>
    <w:p w14:paraId="155847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[00:02:57.190] this is hardcore minecraft and if i die</w:t>
      </w:r>
    </w:p>
    <w:p w14:paraId="76BB7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[00:02:57.200] this is hardcore minecraft and if i die the world gets deleted</w:t>
      </w:r>
    </w:p>
    <w:p w14:paraId="10118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[00:02:58.390] the world gets deleted</w:t>
      </w:r>
    </w:p>
    <w:p w14:paraId="0BF26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[00:02:58.400] the world gets deleted forever i almost walked into that</w:t>
      </w:r>
    </w:p>
    <w:p w14:paraId="6D713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[00:03:02.790] forever i almost walked into that</w:t>
      </w:r>
    </w:p>
    <w:p w14:paraId="2C356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[00:03:02.800] forever i almost walked into that after my near-death experience i killed</w:t>
      </w:r>
    </w:p>
    <w:p w14:paraId="18FB5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[00:03:04.790] after my near-death experience i killed</w:t>
      </w:r>
    </w:p>
    <w:p w14:paraId="7C6D0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[00:03:04.800] after my near-death experience i killed some skeletons mined some iron ore</w:t>
      </w:r>
    </w:p>
    <w:p w14:paraId="7E329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[00:03:06.790] some skeletons mined some iron ore</w:t>
      </w:r>
    </w:p>
    <w:p w14:paraId="75BA1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[00:03:06.800] some skeletons mined some iron ore and then found gold i don't know why i</w:t>
      </w:r>
    </w:p>
    <w:p w14:paraId="7FB20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[00:03:09.830] and then found gold i don't know why i</w:t>
      </w:r>
    </w:p>
    <w:p w14:paraId="6B705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[00:03:09.840] and then found gold i don't know why i was so happy</w:t>
      </w:r>
    </w:p>
    <w:p w14:paraId="50D62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[00:03:10.550] was so happy</w:t>
      </w:r>
    </w:p>
    <w:p w14:paraId="434E3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[00:03:10.560] was so happy and then after 15 whole minecraft days</w:t>
      </w:r>
    </w:p>
    <w:p w14:paraId="2A2D8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[00:03:13.910] and then after 15 whole minecraft days</w:t>
      </w:r>
    </w:p>
    <w:p w14:paraId="2FA93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[00:03:13.920] and then after 15 whole minecraft days i finally found my first diamond</w:t>
      </w:r>
    </w:p>
    <w:p w14:paraId="08CBC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[00:03:16.949] i finally found my first diamond</w:t>
      </w:r>
    </w:p>
    <w:p w14:paraId="0D468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[00:03:16.959] i finally found my first diamond wait diamonds i found my first diamonds</w:t>
      </w:r>
    </w:p>
    <w:p w14:paraId="65688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[00:03:19.910] wait diamonds i found my first diamonds</w:t>
      </w:r>
    </w:p>
    <w:p w14:paraId="750C1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[00:03:19.920] wait diamonds i found my first diamonds how many did we get</w:t>
      </w:r>
    </w:p>
    <w:p w14:paraId="6B251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[00:03:21.350] how many did we get</w:t>
      </w:r>
    </w:p>
    <w:p w14:paraId="0822A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[00:03:21.360] how many did we get three four five and five diamonds means</w:t>
      </w:r>
    </w:p>
    <w:p w14:paraId="35312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[00:03:25.190] three four five and five diamonds means</w:t>
      </w:r>
    </w:p>
    <w:p w14:paraId="3AC24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[00:03:25.200] three four five and five diamonds means i can finally make a diamond pickaxe</w:t>
      </w:r>
    </w:p>
    <w:p w14:paraId="4A4F3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[00:03:27.270] i can finally make a diamond pickaxe</w:t>
      </w:r>
    </w:p>
    <w:p w14:paraId="5B284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[00:03:27.280] i can finally make a diamond pickaxe bazinga from day 18 to 23 i did not stop</w:t>
      </w:r>
    </w:p>
    <w:p w14:paraId="336C0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[00:03:30.949] bazinga from day 18 to 23 i did not stop</w:t>
      </w:r>
    </w:p>
    <w:p w14:paraId="51C97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[00:03:30.959] bazinga from day 18 to 23 i did not stop mining for any reason</w:t>
      </w:r>
    </w:p>
    <w:p w14:paraId="38760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[00:03:32.229] mining for any reason</w:t>
      </w:r>
    </w:p>
    <w:p w14:paraId="22FEA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[00:03:32.239] mining for any reason it's literally been like five minecraft</w:t>
      </w:r>
    </w:p>
    <w:p w14:paraId="1F89A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[00:03:34.149] it's literally been like five minecraft</w:t>
      </w:r>
    </w:p>
    <w:p w14:paraId="7F220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[00:03:34.159] it's literally been like five minecraft days of non-stop digging</w:t>
      </w:r>
    </w:p>
    <w:p w14:paraId="5825B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[00:03:36.229] days of non-stop digging</w:t>
      </w:r>
    </w:p>
    <w:p w14:paraId="39B85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[00:03:36.239] days of non-stop digging hey there little guy kind of feel bad</w:t>
      </w:r>
    </w:p>
    <w:p w14:paraId="701A1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[00:03:38.070] hey there little guy kind of feel bad</w:t>
      </w:r>
    </w:p>
    <w:p w14:paraId="339DC1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[00:03:38.080] hey there little guy kind of feel bad killing it it's kind of cute</w:t>
      </w:r>
    </w:p>
    <w:p w14:paraId="4623F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[00:03:39.750] killing it it's kind of cute</w:t>
      </w:r>
    </w:p>
    <w:p w14:paraId="6CA93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[00:03:39.760] killing it it's kind of cute love your balls you have nice balls i'm</w:t>
      </w:r>
    </w:p>
    <w:p w14:paraId="331B5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[00:03:41.910] love your balls you have nice balls i'm</w:t>
      </w:r>
    </w:p>
    <w:p w14:paraId="3A3AC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[00:03:41.920] love your balls you have nice balls i'm mine for five straight freaking days</w:t>
      </w:r>
    </w:p>
    <w:p w14:paraId="7BDA8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[00:03:43.910] mine for five straight freaking days</w:t>
      </w:r>
    </w:p>
    <w:p w14:paraId="09598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[00:03:43.920] mine for five straight freaking days until i found some diamonds</w:t>
      </w:r>
    </w:p>
    <w:p w14:paraId="4AD53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[00:03:46.229] until i found some diamonds</w:t>
      </w:r>
    </w:p>
    <w:p w14:paraId="70EAA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[00:03:46.239] until i found some diamonds if i didn't go down one i would have</w:t>
      </w:r>
    </w:p>
    <w:p w14:paraId="74D34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[00:03:47.910] if i didn't go down one i would have</w:t>
      </w:r>
    </w:p>
    <w:p w14:paraId="67BF1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[00:03:47.920] if i didn't go down one i would have found this diamonds that took forever</w:t>
      </w:r>
    </w:p>
    <w:p w14:paraId="295027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[00:03:52.149] found this diamonds that took forever</w:t>
      </w:r>
    </w:p>
    <w:p w14:paraId="030DE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[00:03:52.159] found this diamonds that took forever oh oh oh it's an eight maid</w:t>
      </w:r>
    </w:p>
    <w:p w14:paraId="479DE8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[00:03:55.350] oh oh oh it's an eight maid</w:t>
      </w:r>
    </w:p>
    <w:p w14:paraId="0FE565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[00:03:55.360] oh oh oh it's an eight maid i went to sleep on day 24 which means i</w:t>
      </w:r>
    </w:p>
    <w:p w14:paraId="6E60C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[00:03:57.589] i went to sleep on day 24 which means i</w:t>
      </w:r>
    </w:p>
    <w:p w14:paraId="12B69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[00:03:57.599] i went to sleep on day 24 which means i woke up i am now a quarter of the way</w:t>
      </w:r>
    </w:p>
    <w:p w14:paraId="02110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[00:03:59.750] woke up i am now a quarter of the way</w:t>
      </w:r>
    </w:p>
    <w:p w14:paraId="61C24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[00:03:59.760] woke up i am now a quarter of the way done</w:t>
      </w:r>
    </w:p>
    <w:p w14:paraId="76347A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[00:04:00.949] done</w:t>
      </w:r>
    </w:p>
    <w:p w14:paraId="563F2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[00:04:00.959] done oh what is that oh spotter this is big</w:t>
      </w:r>
    </w:p>
    <w:p w14:paraId="4EE4E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[00:04:03.910] oh what is that oh spotter this is big</w:t>
      </w:r>
    </w:p>
    <w:p w14:paraId="3D7D8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[00:04:03.920] oh what is that oh spotter this is big big</w:t>
      </w:r>
    </w:p>
    <w:p w14:paraId="141FD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[00:04:04.390] big</w:t>
      </w:r>
    </w:p>
    <w:p w14:paraId="24B61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[00:04:04.400] big this spawner is just below my base which</w:t>
      </w:r>
    </w:p>
    <w:p w14:paraId="799E6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[00:04:06.630] this spawner is just below my base which</w:t>
      </w:r>
    </w:p>
    <w:p w14:paraId="4C1F8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[00:04:06.640] this spawner is just below my base which means later on i can use it as an xp</w:t>
      </w:r>
    </w:p>
    <w:p w14:paraId="712EF6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[00:04:08.869] means later on i can use it as an xp</w:t>
      </w:r>
    </w:p>
    <w:p w14:paraId="31A1A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[00:04:08.879] means later on i can use it as an xp farm rod and flesh thank you for that</w:t>
      </w:r>
    </w:p>
    <w:p w14:paraId="22E61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[00:04:11.110] farm rod and flesh thank you for that</w:t>
      </w:r>
    </w:p>
    <w:p w14:paraId="70C6E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[00:04:11.120] farm rod and flesh thank you for that you're probably wondering mr bc just</w:t>
      </w:r>
    </w:p>
    <w:p w14:paraId="19D88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[00:04:13.030] you're probably wondering mr bc just</w:t>
      </w:r>
    </w:p>
    <w:p w14:paraId="22F06F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[00:04:13.040] you're probably wondering mr bc just spit like a trillion days mining that is</w:t>
      </w:r>
    </w:p>
    <w:p w14:paraId="7CF9D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[00:04:14.949] spit like a trillion days mining that is</w:t>
      </w:r>
    </w:p>
    <w:p w14:paraId="17706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[00:04:14.959] spit like a trillion days mining that is correct and the fruit of my labor is in</w:t>
      </w:r>
    </w:p>
    <w:p w14:paraId="4D992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[00:04:16.949] correct and the fruit of my labor is in</w:t>
      </w:r>
    </w:p>
    <w:p w14:paraId="07BAA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[00:04:16.959] correct and the fruit of my labor is in this chest</w:t>
      </w:r>
    </w:p>
    <w:p w14:paraId="1EA68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[00:04:17.749] this chest</w:t>
      </w:r>
    </w:p>
    <w:p w14:paraId="76CDF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[00:04:17.759] this chest look at all this redstone stacks on</w:t>
      </w:r>
    </w:p>
    <w:p w14:paraId="55CFA4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[00:04:19.990] look at all this redstone stacks on</w:t>
      </w:r>
    </w:p>
    <w:p w14:paraId="19D73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[00:04:20.000] look at all this redstone stacks on stacks of iron</w:t>
      </w:r>
    </w:p>
    <w:p w14:paraId="71391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[00:04:21.270] stacks of iron</w:t>
      </w:r>
    </w:p>
    <w:p w14:paraId="353B1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[00:04:21.280] stacks of iron lapis gold this is glorious and will</w:t>
      </w:r>
    </w:p>
    <w:p w14:paraId="36FEA6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[00:04:23.749] lapis gold this is glorious and will</w:t>
      </w:r>
    </w:p>
    <w:p w14:paraId="6244CB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[00:04:23.759] lapis gold this is glorious and will allow us to do tons of cool stuff</w:t>
      </w:r>
    </w:p>
    <w:p w14:paraId="0452A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[00:04:25.670] allow us to do tons of cool stuff</w:t>
      </w:r>
    </w:p>
    <w:p w14:paraId="711A9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[00:04:25.680] allow us to do tons of cool stuff on day 28 a trader came to my house and</w:t>
      </w:r>
    </w:p>
    <w:p w14:paraId="24D10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[00:04:28.150] on day 28 a trader came to my house and</w:t>
      </w:r>
    </w:p>
    <w:p w14:paraId="02321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[00:04:28.160] on day 28 a trader came to my house and attempted to scam me black dye</w:t>
      </w:r>
    </w:p>
    <w:p w14:paraId="57AD2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[00:04:30.469] attempted to scam me black dye</w:t>
      </w:r>
    </w:p>
    <w:p w14:paraId="28B72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[00:04:30.479] attempted to scam me black dye seeds pumpkin seeds bring good traits</w:t>
      </w:r>
    </w:p>
    <w:p w14:paraId="14E27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[00:04:32.950] seeds pumpkin seeds bring good traits</w:t>
      </w:r>
    </w:p>
    <w:p w14:paraId="4E9A7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[00:04:32.960] seeds pumpkin seeds bring good traits next time</w:t>
      </w:r>
    </w:p>
    <w:p w14:paraId="16CDA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[00:04:33.510] next time</w:t>
      </w:r>
    </w:p>
    <w:p w14:paraId="6B0F60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[00:04:33.520] next time idiot and on days 29 and 30 i started</w:t>
      </w:r>
    </w:p>
    <w:p w14:paraId="47F9C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[00:04:36.790] idiot and on days 29 and 30 i started</w:t>
      </w:r>
    </w:p>
    <w:p w14:paraId="537B3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[00:04:36.800] idiot and on days 29 and 30 i started gathering materials to build an</w:t>
      </w:r>
    </w:p>
    <w:p w14:paraId="3A35BA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[00:04:38.230] gathering materials to build an</w:t>
      </w:r>
    </w:p>
    <w:p w14:paraId="3A48B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[00:04:38.240] gathering materials to build an enchantment table</w:t>
      </w:r>
    </w:p>
    <w:p w14:paraId="11B1D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[00:04:39.110] enchantment table</w:t>
      </w:r>
    </w:p>
    <w:p w14:paraId="6EAE8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[00:04:39.120] enchantment table now we need to make a book bada-boom</w:t>
      </w:r>
    </w:p>
    <w:p w14:paraId="38CA1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[00:04:47.270] a horse i have an enchantment table and</w:t>
      </w:r>
    </w:p>
    <w:p w14:paraId="3C59B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[00:04:47.280] a horse i have an enchantment table and now we need tons of books which require</w:t>
      </w:r>
    </w:p>
    <w:p w14:paraId="587A7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[00:04:49.110] now we need tons of books which require</w:t>
      </w:r>
    </w:p>
    <w:p w14:paraId="6C807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[00:04:49.120] now we need tons of books which require paper</w:t>
      </w:r>
    </w:p>
    <w:p w14:paraId="17569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[00:04:49.590] paper</w:t>
      </w:r>
    </w:p>
    <w:p w14:paraId="6F480A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[00:04:49.600] paper and leather on day 32 carl texted me</w:t>
      </w:r>
    </w:p>
    <w:p w14:paraId="39D0E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[00:04:52.150] and leather on day 32 carl texted me</w:t>
      </w:r>
    </w:p>
    <w:p w14:paraId="1EA24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[00:04:52.160] and leather on day 32 carl texted me that he was bored so i told him to hop</w:t>
      </w:r>
    </w:p>
    <w:p w14:paraId="52991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[00:04:53.909] that he was bored so i told him to hop</w:t>
      </w:r>
    </w:p>
    <w:p w14:paraId="55D7D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[00:04:53.919] that he was bored so i told him to hop on minecraft and join us</w:t>
      </w:r>
    </w:p>
    <w:p w14:paraId="538C6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[00:04:55.350] on minecraft and join us</w:t>
      </w:r>
    </w:p>
    <w:p w14:paraId="4C93A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[00:04:55.360] on minecraft and join us carl welcome to the world hey</w:t>
      </w:r>
    </w:p>
    <w:p w14:paraId="58B83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[00:04:58.390] carl welcome to the world hey</w:t>
      </w:r>
    </w:p>
    <w:p w14:paraId="2D2E5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[00:04:58.400] carl welcome to the world hey so carl it is currently day number 32 of</w:t>
      </w:r>
    </w:p>
    <w:p w14:paraId="64F1D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[00:05:00.950] so carl it is currently day number 32 of</w:t>
      </w:r>
    </w:p>
    <w:p w14:paraId="2C93E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[00:05:00.960] so carl it is currently day number 32 of 100.</w:t>
      </w:r>
    </w:p>
    <w:p w14:paraId="40D24B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[00:05:01.510] 100.</w:t>
      </w:r>
    </w:p>
    <w:p w14:paraId="5EA7E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[00:05:01.520] 100. jesus right over here is our house on a</w:t>
      </w:r>
    </w:p>
    <w:p w14:paraId="6B16C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[00:05:03.670] jesus right over here is our house on a</w:t>
      </w:r>
    </w:p>
    <w:p w14:paraId="6450F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[00:05:03.680] jesus right over here is our house on a house on a house</w:t>
      </w:r>
    </w:p>
    <w:p w14:paraId="111B3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[00:05:04.710] house on a house</w:t>
      </w:r>
    </w:p>
    <w:p w14:paraId="5BF59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[00:05:04.720] house on a house this is terrible just for that ah</w:t>
      </w:r>
    </w:p>
    <w:p w14:paraId="7707C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[00:05:08.469] this is terrible just for that ah</w:t>
      </w:r>
    </w:p>
    <w:p w14:paraId="7FC8D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[00:05:08.479] this is terrible just for that ah wait if i die i'm out there's one more</w:t>
      </w:r>
    </w:p>
    <w:p w14:paraId="56646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[00:05:10.310] wait if i die i'm out there's one more</w:t>
      </w:r>
    </w:p>
    <w:p w14:paraId="65B25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[00:05:10.320] wait if i die i'm out there's one more swing i forgot</w:t>
      </w:r>
    </w:p>
    <w:p w14:paraId="056A0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[00:05:11.510] swing i forgot</w:t>
      </w:r>
    </w:p>
    <w:p w14:paraId="50D36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[00:05:11.520] swing i forgot i'm not the only one on hardcore carl</w:t>
      </w:r>
    </w:p>
    <w:p w14:paraId="5A030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[00:05:13.430] i'm not the only one on hardcore carl</w:t>
      </w:r>
    </w:p>
    <w:p w14:paraId="42215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[00:05:13.440] i'm not the only one on hardcore carl and i spent all of day 32 and 33</w:t>
      </w:r>
    </w:p>
    <w:p w14:paraId="15277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[00:05:15.830] and i spent all of day 32 and 33</w:t>
      </w:r>
    </w:p>
    <w:p w14:paraId="25567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[00:05:15.840] and i spent all of day 32 and 33 leveling my base</w:t>
      </w:r>
    </w:p>
    <w:p w14:paraId="006D4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[00:05:16.870] leveling my base</w:t>
      </w:r>
    </w:p>
    <w:p w14:paraId="7B694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[00:05:16.880] leveling my base yeah digging baby yes</w:t>
      </w:r>
    </w:p>
    <w:p w14:paraId="11407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[00:05:19.909] yeah digging baby yes</w:t>
      </w:r>
    </w:p>
    <w:p w14:paraId="726B5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[00:05:19.919] yeah digging baby yes i called a friend to come help me level</w:t>
      </w:r>
    </w:p>
    <w:p w14:paraId="1B94F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[00:05:21.830] i called a friend to come help me level</w:t>
      </w:r>
    </w:p>
    <w:p w14:paraId="3D4E7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[00:05:21.840] i called a friend to come help me level my base and as you can see the lands are</w:t>
      </w:r>
    </w:p>
    <w:p w14:paraId="067FE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[00:05:24.469] my base and as you can see the lands are</w:t>
      </w:r>
    </w:p>
    <w:p w14:paraId="74846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[00:05:24.479] my base and as you can see the lands are flatter than ever</w:t>
      </w:r>
    </w:p>
    <w:p w14:paraId="17A83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[00:05:25.670] flatter than ever</w:t>
      </w:r>
    </w:p>
    <w:p w14:paraId="2B373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[00:05:25.680] flatter than ever day 33 came to an end and on day 34 carl</w:t>
      </w:r>
    </w:p>
    <w:p w14:paraId="7FDAB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[00:05:28.629] day 33 came to an end and on day 34 carl</w:t>
      </w:r>
    </w:p>
    <w:p w14:paraId="05958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[00:05:28.639] day 33 came to an end and on day 34 carl made a landmark discovery</w:t>
      </w:r>
    </w:p>
    <w:p w14:paraId="54241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[00:05:30.550] made a landmark discovery</w:t>
      </w:r>
    </w:p>
    <w:p w14:paraId="07C6D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[00:05:30.560] made a landmark discovery oh it's a sand temple it could have like</w:t>
      </w:r>
    </w:p>
    <w:p w14:paraId="7313A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[00:05:32.790] oh it's a sand temple it could have like</w:t>
      </w:r>
    </w:p>
    <w:p w14:paraId="53B4D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[00:05:32.800] oh it's a sand temple it could have like a lot of good stuff</w:t>
      </w:r>
    </w:p>
    <w:p w14:paraId="5CB2D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[00:05:33.590] a lot of good stuff</w:t>
      </w:r>
    </w:p>
    <w:p w14:paraId="53C845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[00:05:33.600] a lot of good stuff i'm coming but while we started</w:t>
      </w:r>
    </w:p>
    <w:p w14:paraId="45249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[00:05:35.270] i'm coming but while we started</w:t>
      </w:r>
    </w:p>
    <w:p w14:paraId="271AB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[00:05:35.280] i'm coming but while we started traveling to the desert temple</w:t>
      </w:r>
    </w:p>
    <w:p w14:paraId="47E97C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[00:05:36.870] traveling to the desert temple</w:t>
      </w:r>
    </w:p>
    <w:p w14:paraId="6354E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[00:05:36.880] traveling to the desert temple we realized it was getting dark oh we</w:t>
      </w:r>
    </w:p>
    <w:p w14:paraId="4A7FB6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[00:05:39.350] we realized it was getting dark oh we</w:t>
      </w:r>
    </w:p>
    <w:p w14:paraId="20902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[00:05:39.360] we realized it was getting dark oh we shouldn't be out here oh god hurry wait</w:t>
      </w:r>
    </w:p>
    <w:p w14:paraId="5493F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[00:05:41.110] shouldn't be out here oh god hurry wait</w:t>
      </w:r>
    </w:p>
    <w:p w14:paraId="4BF9F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[00:05:41.120] shouldn't be out here oh god hurry wait wait wait let's go to the village and</w:t>
      </w:r>
    </w:p>
    <w:p w14:paraId="4ED5EB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[00:05:42.390] wait wait let's go to the village and</w:t>
      </w:r>
    </w:p>
    <w:p w14:paraId="7FAA3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[00:05:42.400] wait wait let's go to the village and then sleep in the beds of the village</w:t>
      </w:r>
    </w:p>
    <w:p w14:paraId="414A9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[00:05:43.510] then sleep in the beds of the village</w:t>
      </w:r>
    </w:p>
    <w:p w14:paraId="65519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[00:05:43.520] then sleep in the beds of the village okay where's the village there's a</w:t>
      </w:r>
    </w:p>
    <w:p w14:paraId="07161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[00:05:44.629] okay where's the village there's a</w:t>
      </w:r>
    </w:p>
    <w:p w14:paraId="75C8A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[00:05:44.639] okay where's the village there's a creeper</w:t>
      </w:r>
    </w:p>
    <w:p w14:paraId="2DCAF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[00:05:45.749] creeper</w:t>
      </w:r>
    </w:p>
    <w:p w14:paraId="5E233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[00:05:45.759] creeper oh god they're skeletons get out the bed</w:t>
      </w:r>
    </w:p>
    <w:p w14:paraId="083AC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[00:05:47.909] oh god they're skeletons get out the bed</w:t>
      </w:r>
    </w:p>
    <w:p w14:paraId="520C62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[00:05:47.919] oh god they're skeletons get out the bed get out of the bed</w:t>
      </w:r>
    </w:p>
    <w:p w14:paraId="4033D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[00:05:48.870] get out of the bed</w:t>
      </w:r>
    </w:p>
    <w:p w14:paraId="2014E8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[00:05:48.880] get out of the bed we finally made it to the village safely</w:t>
      </w:r>
    </w:p>
    <w:p w14:paraId="5D1F4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[00:05:50.629] we finally made it to the village safely</w:t>
      </w:r>
    </w:p>
    <w:p w14:paraId="1383A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[00:05:50.639] we finally made it to the village safely and slept for one night finally it's</w:t>
      </w:r>
    </w:p>
    <w:p w14:paraId="3CFC2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[00:05:52.390] and slept for one night finally it's</w:t>
      </w:r>
    </w:p>
    <w:p w14:paraId="304EF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[00:05:52.400] and slept for one night finally it's time for me and carl to risk our dumb</w:t>
      </w:r>
    </w:p>
    <w:p w14:paraId="60BA4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[00:05:54.070] time for me and carl to risk our dumb</w:t>
      </w:r>
    </w:p>
    <w:p w14:paraId="645B0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[00:05:54.080] time for me and carl to risk our dumb lives by going into the desert temple</w:t>
      </w:r>
    </w:p>
    <w:p w14:paraId="12852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[00:05:56.070] lives by going into the desert temple</w:t>
      </w:r>
    </w:p>
    <w:p w14:paraId="19A979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[00:05:56.080] lives by going into the desert temple dig down here and then just destroy the</w:t>
      </w:r>
    </w:p>
    <w:p w14:paraId="15ACB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[00:05:57.909] dig down here and then just destroy the</w:t>
      </w:r>
    </w:p>
    <w:p w14:paraId="1DF00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[00:05:57.919] dig down here and then just destroy the pressure plate just right</w:t>
      </w:r>
    </w:p>
    <w:p w14:paraId="1BA7FC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[00:05:59.189] pressure plate just right</w:t>
      </w:r>
    </w:p>
    <w:p w14:paraId="1694D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[00:05:59.199] pressure plate just right there you happy mom now we can see</w:t>
      </w:r>
    </w:p>
    <w:p w14:paraId="669DD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[00:06:01.270] there you happy mom now we can see</w:t>
      </w:r>
    </w:p>
    <w:p w14:paraId="50243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[00:06:01.280] there you happy mom now we can see what's in here oh</w:t>
      </w:r>
    </w:p>
    <w:p w14:paraId="17908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[00:06:02.230] what's in here oh</w:t>
      </w:r>
    </w:p>
    <w:p w14:paraId="1DF58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[00:06:02.240] what's in here oh golden apple this is my like safety net</w:t>
      </w:r>
    </w:p>
    <w:p w14:paraId="6FA99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[00:06:04.390] golden apple this is my like safety net</w:t>
      </w:r>
    </w:p>
    <w:p w14:paraId="58341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[00:06:04.400] golden apple this is my like safety net and after getting the treasure we made</w:t>
      </w:r>
    </w:p>
    <w:p w14:paraId="61580F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[00:06:06.309] and after getting the treasure we made</w:t>
      </w:r>
    </w:p>
    <w:p w14:paraId="0A5FE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[00:06:06.319] and after getting the treasure we made our way back to the base</w:t>
      </w:r>
    </w:p>
    <w:p w14:paraId="1CAA5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[00:06:07.670] our way back to the base</w:t>
      </w:r>
    </w:p>
    <w:p w14:paraId="4E98B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[00:06:07.680] our way back to the base before i can relieve you of your duties</w:t>
      </w:r>
    </w:p>
    <w:p w14:paraId="53127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[00:06:09.189] before i can relieve you of your duties</w:t>
      </w:r>
    </w:p>
    <w:p w14:paraId="078FF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[00:06:09.199] before i can relieve you of your duties i need you to help me build milk shelves</w:t>
      </w:r>
    </w:p>
    <w:p w14:paraId="38A76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[00:06:10.870] i need you to help me build milk shelves</w:t>
      </w:r>
    </w:p>
    <w:p w14:paraId="0946E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[00:06:10.880] i need you to help me build milk shelves around this thing whoa let's do it</w:t>
      </w:r>
    </w:p>
    <w:p w14:paraId="7FF6C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[00:06:18.390] you can't bone meal sugar cane</w:t>
      </w:r>
    </w:p>
    <w:p w14:paraId="3913A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[00:06:18.400] you can't bone meal sugar cane i have 34 sugar cane and counting yeah i</w:t>
      </w:r>
    </w:p>
    <w:p w14:paraId="42931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[00:06:21.350] i have 34 sugar cane and counting yeah i</w:t>
      </w:r>
    </w:p>
    <w:p w14:paraId="1F792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[00:06:21.360] i have 34 sugar cane and counting yeah i have eight</w:t>
      </w:r>
    </w:p>
    <w:p w14:paraId="06AC3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[00:06:21.909] have eight</w:t>
      </w:r>
    </w:p>
    <w:p w14:paraId="18E1E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[00:06:21.919] have eight so on day 36 we made the sugar cane into</w:t>
      </w:r>
    </w:p>
    <w:p w14:paraId="2D195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[00:06:24.309] so on day 36 we made the sugar cane into</w:t>
      </w:r>
    </w:p>
    <w:p w14:paraId="41139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[00:06:24.319] so on day 36 we made the sugar cane into paper and a bunch of leather from the</w:t>
      </w:r>
    </w:p>
    <w:p w14:paraId="26C52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[00:06:25.990] paper and a bunch of leather from the</w:t>
      </w:r>
    </w:p>
    <w:p w14:paraId="757C5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[00:06:26.000] paper and a bunch of leather from the cows on my farm</w:t>
      </w:r>
    </w:p>
    <w:p w14:paraId="3F4B0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[00:06:27.590] cows on my farm</w:t>
      </w:r>
    </w:p>
    <w:p w14:paraId="3D31C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[00:06:27.600] cows on my farm cha ching cha chao kapow moment of truth</w:t>
      </w:r>
    </w:p>
    <w:p w14:paraId="390A31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[00:06:30.790] cha ching cha chao kapow moment of truth</w:t>
      </w:r>
    </w:p>
    <w:p w14:paraId="570C45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[00:06:30.800] cha ching cha chao kapow moment of truth carl</w:t>
      </w:r>
    </w:p>
    <w:p w14:paraId="0CC06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[00:06:31.270] carl</w:t>
      </w:r>
    </w:p>
    <w:p w14:paraId="4C029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[00:06:31.280] carl i put the pickaxe in put the lapis in</w:t>
      </w:r>
    </w:p>
    <w:p w14:paraId="1A90C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[00:06:33.590] i put the pickaxe in put the lapis in</w:t>
      </w:r>
    </w:p>
    <w:p w14:paraId="3F96A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[00:06:33.600] i put the pickaxe in put the lapis in level 30 what do i get</w:t>
      </w:r>
    </w:p>
    <w:p w14:paraId="1160B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[00:06:35.350] level 30 what do i get</w:t>
      </w:r>
    </w:p>
    <w:p w14:paraId="468A1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[00:06:35.360] level 30 what do i get efficiency 4 silk touch and um breaking</w:t>
      </w:r>
    </w:p>
    <w:p w14:paraId="3AC36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[00:06:38.469] efficiency 4 silk touch and um breaking</w:t>
      </w:r>
    </w:p>
    <w:p w14:paraId="74E38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[00:06:38.479] efficiency 4 silk touch and um breaking 3.</w:t>
      </w:r>
    </w:p>
    <w:p w14:paraId="58AB5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[00:06:38.950] 3.</w:t>
      </w:r>
    </w:p>
    <w:p w14:paraId="3F432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[00:06:38.960] 3. that's pretty nice i enchanted my iron</w:t>
      </w:r>
    </w:p>
    <w:p w14:paraId="0F44D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[00:06:41.110] that's pretty nice i enchanted my iron</w:t>
      </w:r>
    </w:p>
    <w:p w14:paraId="5F488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[00:06:41.120] that's pretty nice i enchanted my iron armor for the time being and finally on</w:t>
      </w:r>
    </w:p>
    <w:p w14:paraId="7C419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[00:06:43.029] armor for the time being and finally on</w:t>
      </w:r>
    </w:p>
    <w:p w14:paraId="7B99A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[00:06:43.039] armor for the time being and finally on day 37 it was time to say goodbye to</w:t>
      </w:r>
    </w:p>
    <w:p w14:paraId="507E2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[00:06:45.350] day 37 it was time to say goodbye to</w:t>
      </w:r>
    </w:p>
    <w:p w14:paraId="13959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[00:06:45.360] day 37 it was time to say goodbye to carl</w:t>
      </w:r>
    </w:p>
    <w:p w14:paraId="6C3BA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[00:06:45.749] carl</w:t>
      </w:r>
    </w:p>
    <w:p w14:paraId="475FD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[00:06:45.759] carl carl buddy thank you for coming out bye</w:t>
      </w:r>
    </w:p>
    <w:p w14:paraId="441C8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[00:06:47.909] carl buddy thank you for coming out bye</w:t>
      </w:r>
    </w:p>
    <w:p w14:paraId="15D91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[00:06:47.919] carl buddy thank you for coming out bye jimmy i wasn't alone for too long though</w:t>
      </w:r>
    </w:p>
    <w:p w14:paraId="443A1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[00:06:49.990] jimmy i wasn't alone for too long though</w:t>
      </w:r>
    </w:p>
    <w:p w14:paraId="03460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[00:06:50.000] jimmy i wasn't alone for too long though because on day 38 chris joined to help</w:t>
      </w:r>
    </w:p>
    <w:p w14:paraId="303653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[00:06:52.150] because on day 38 chris joined to help</w:t>
      </w:r>
    </w:p>
    <w:p w14:paraId="2F340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[00:06:52.160] because on day 38 chris joined to help out chris</w:t>
      </w:r>
    </w:p>
    <w:p w14:paraId="7A644B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[00:06:53.110] out chris</w:t>
      </w:r>
    </w:p>
    <w:p w14:paraId="74A3E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[00:06:53.120] out chris yeah welcome to the world today's day 38</w:t>
      </w:r>
    </w:p>
    <w:p w14:paraId="4E4B0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[00:06:56.309] yeah welcome to the world today's day 38</w:t>
      </w:r>
    </w:p>
    <w:p w14:paraId="2ED33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[00:06:56.319] yeah welcome to the world today's day 38 chris didn't know this but i had big</w:t>
      </w:r>
    </w:p>
    <w:p w14:paraId="77278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[00:06:57.830] chris didn't know this but i had big</w:t>
      </w:r>
    </w:p>
    <w:p w14:paraId="421A1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[00:06:57.840] chris didn't know this but i had big plans for him to help me out in the</w:t>
      </w:r>
    </w:p>
    <w:p w14:paraId="7F1C1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[00:06:58.950] plans for him to help me out in the</w:t>
      </w:r>
    </w:p>
    <w:p w14:paraId="73A78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[00:06:58.960] plans for him to help me out in the nether things are going to get a little</w:t>
      </w:r>
    </w:p>
    <w:p w14:paraId="7E205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[00:07:00.550] nether things are going to get a little</w:t>
      </w:r>
    </w:p>
    <w:p w14:paraId="3A288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[00:07:00.560] nether things are going to get a little crazy</w:t>
      </w:r>
    </w:p>
    <w:p w14:paraId="40C4C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[00:07:01.029] crazy</w:t>
      </w:r>
    </w:p>
    <w:p w14:paraId="57083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[00:07:01.039] crazy if i die it is 100 your fault there's</w:t>
      </w:r>
    </w:p>
    <w:p w14:paraId="72606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[00:07:03.430] if i die it is 100 your fault there's</w:t>
      </w:r>
    </w:p>
    <w:p w14:paraId="77864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[00:07:03.440] if i die it is 100 your fault there's like a hundred pigmen in a hole right</w:t>
      </w:r>
    </w:p>
    <w:p w14:paraId="75B79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[00:07:05.110] like a hundred pigmen in a hole right</w:t>
      </w:r>
    </w:p>
    <w:p w14:paraId="1F549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[00:07:05.120] like a hundred pigmen in a hole right here joe there's three of these</w:t>
      </w:r>
    </w:p>
    <w:p w14:paraId="0B25B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[00:07:06.790] here joe there's three of these</w:t>
      </w:r>
    </w:p>
    <w:p w14:paraId="3FE8A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[00:07:06.800] here joe there's three of these oh i don't have going on oh crap i</w:t>
      </w:r>
    </w:p>
    <w:p w14:paraId="5C176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[00:07:08.390] oh i don't have going on oh crap i</w:t>
      </w:r>
    </w:p>
    <w:p w14:paraId="08B2F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[00:07:08.400] oh i don't have going on oh crap i forgot if you don't have gold on dude</w:t>
      </w:r>
    </w:p>
    <w:p w14:paraId="549C4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[00:07:09.990] forgot if you don't have gold on dude</w:t>
      </w:r>
    </w:p>
    <w:p w14:paraId="0A8D1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[00:07:10.000] forgot if you don't have gold on dude jimmy let me back in jimmy let me back</w:t>
      </w:r>
    </w:p>
    <w:p w14:paraId="621B9B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[00:07:12.230] jimmy let me back in jimmy let me back</w:t>
      </w:r>
    </w:p>
    <w:p w14:paraId="581F1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[00:07:12.240] jimmy let me back in jimmy let me back in</w:t>
      </w:r>
    </w:p>
    <w:p w14:paraId="3CB87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[00:07:16.629] chris put gold boots on so the piglets</w:t>
      </w:r>
    </w:p>
    <w:p w14:paraId="0C985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[00:07:16.639] chris put gold boots on so the piglets didn't attack him and we got to work</w:t>
      </w:r>
    </w:p>
    <w:p w14:paraId="4BA6C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[00:07:18.150] didn't attack him and we got to work</w:t>
      </w:r>
    </w:p>
    <w:p w14:paraId="58E6F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[00:07:18.160] didn't attack him and we got to work making the base of the nether more</w:t>
      </w:r>
    </w:p>
    <w:p w14:paraId="2F3A4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[00:07:19.350] making the base of the nether more</w:t>
      </w:r>
    </w:p>
    <w:p w14:paraId="69F8EB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[00:07:19.360] making the base of the nether more secure but as you can see</w:t>
      </w:r>
    </w:p>
    <w:p w14:paraId="0D629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[00:07:20.870] secure but as you can see</w:t>
      </w:r>
    </w:p>
    <w:p w14:paraId="19442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[00:07:20.880] secure but as you can see there is some holes ah what where's the</w:t>
      </w:r>
    </w:p>
    <w:p w14:paraId="67EAB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[00:07:24.469] there is some holes ah what where's the</w:t>
      </w:r>
    </w:p>
    <w:p w14:paraId="333318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[00:07:24.479] there is some holes ah what where's the  oh</w:t>
      </w:r>
    </w:p>
    <w:p w14:paraId="4A507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[00:07:25.830]  oh</w:t>
      </w:r>
    </w:p>
    <w:p w14:paraId="0D46F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[00:07:25.840]  oh we're still building i'm at half health</w:t>
      </w:r>
    </w:p>
    <w:p w14:paraId="75E4D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[00:07:28.469] we're still building i'm at half health</w:t>
      </w:r>
    </w:p>
    <w:p w14:paraId="673427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[00:07:28.479] we're still building i'm at half health from that and i have full</w:t>
      </w:r>
    </w:p>
    <w:p w14:paraId="56EF5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[00:07:29.589] from that and i have full</w:t>
      </w:r>
    </w:p>
    <w:p w14:paraId="3797D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[00:07:29.599] from that and i have full armor on oh he's right outside the bank</w:t>
      </w:r>
    </w:p>
    <w:p w14:paraId="56525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[00:07:32.390] armor on oh he's right outside the bank</w:t>
      </w:r>
    </w:p>
    <w:p w14:paraId="3074C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[00:07:32.400] armor on oh he's right outside the bank oh</w:t>
      </w:r>
    </w:p>
    <w:p w14:paraId="0BBA0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[00:07:33.350] oh</w:t>
      </w:r>
    </w:p>
    <w:p w14:paraId="7A677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[00:07:33.360] oh sniper oh one shot we tried our best to</w:t>
      </w:r>
    </w:p>
    <w:p w14:paraId="6E963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[00:07:36.950] sniper oh one shot we tried our best to</w:t>
      </w:r>
    </w:p>
    <w:p w14:paraId="141FC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[00:07:36.960] sniper oh one shot we tried our best to make the nether a little safer but</w:t>
      </w:r>
    </w:p>
    <w:p w14:paraId="236B2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[00:07:38.710] make the nether a little safer but</w:t>
      </w:r>
    </w:p>
    <w:p w14:paraId="61BFF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[00:07:38.720] make the nether a little safer but everything just wanted to kill us chris</w:t>
      </w:r>
    </w:p>
    <w:p w14:paraId="1C130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[00:07:40.550] everything just wanted to kill us chris</w:t>
      </w:r>
    </w:p>
    <w:p w14:paraId="20F0F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[00:07:40.560] everything just wanted to kill us chris watch out big piggy big piggy</w:t>
      </w:r>
    </w:p>
    <w:p w14:paraId="57012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[00:07:42.550] watch out big piggy big piggy</w:t>
      </w:r>
    </w:p>
    <w:p w14:paraId="61839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[00:07:42.560] watch out big piggy big piggy oh i'm on soul sand oh god half damage</w:t>
      </w:r>
    </w:p>
    <w:p w14:paraId="0F561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[00:07:45.990] oh i'm on soul sand oh god half damage</w:t>
      </w:r>
    </w:p>
    <w:p w14:paraId="74AA4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[00:07:46.000] oh i'm on soul sand oh god half damage everything was trying to end this</w:t>
      </w:r>
    </w:p>
    <w:p w14:paraId="43AC3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[00:07:47.510] everything was trying to end this</w:t>
      </w:r>
    </w:p>
    <w:p w14:paraId="40C9F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[00:07:47.520] everything was trying to end this hardcore run even chris</w:t>
      </w:r>
    </w:p>
    <w:p w14:paraId="2063D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[00:07:49.270] hardcore run even chris</w:t>
      </w:r>
    </w:p>
    <w:p w14:paraId="311DC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[00:07:49.280] hardcore run even chris himself oh jimmy</w:t>
      </w:r>
    </w:p>
    <w:p w14:paraId="5D92CE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[00:07:52.710] himself oh jimmy</w:t>
      </w:r>
    </w:p>
    <w:p w14:paraId="63FAF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[00:07:52.720] himself oh jimmy chris i'm actively building chris must</w:t>
      </w:r>
    </w:p>
    <w:p w14:paraId="2DCF4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[00:07:55.430] chris i'm actively building chris must</w:t>
      </w:r>
    </w:p>
    <w:p w14:paraId="03128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[00:07:55.440] chris i'm actively building chris must have forgot that if i die</w:t>
      </w:r>
    </w:p>
    <w:p w14:paraId="79160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[00:07:56.790] have forgot that if i die</w:t>
      </w:r>
    </w:p>
    <w:p w14:paraId="5D855F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[00:07:56.800] have forgot that if i die the world gets deleted forever</w:t>
      </w:r>
    </w:p>
    <w:p w14:paraId="60B6E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[00:07:59.990] the world gets deleted forever</w:t>
      </w:r>
    </w:p>
    <w:p w14:paraId="62F7B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[00:08:00.000] the world gets deleted forever oh oh god i can't sprint don't mind me</w:t>
      </w:r>
    </w:p>
    <w:p w14:paraId="55122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[00:08:03.670] oh oh god i can't sprint don't mind me</w:t>
      </w:r>
    </w:p>
    <w:p w14:paraId="347BF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[00:08:03.680] oh oh god i can't sprint don't mind me just mining glowstone above a giant pool</w:t>
      </w:r>
    </w:p>
    <w:p w14:paraId="11C81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[00:08:05.830] just mining glowstone above a giant pool</w:t>
      </w:r>
    </w:p>
    <w:p w14:paraId="43350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[00:08:05.840] just mining glowstone above a giant pool of lava</w:t>
      </w:r>
    </w:p>
    <w:p w14:paraId="63E79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[00:08:06.710] of lava</w:t>
      </w:r>
    </w:p>
    <w:p w14:paraId="45FC4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[00:08:06.720] of lava i can't i can't my hands are sweating</w:t>
      </w:r>
    </w:p>
    <w:p w14:paraId="7AEAC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[00:08:08.710] i can't i can't my hands are sweating</w:t>
      </w:r>
    </w:p>
    <w:p w14:paraId="1B8F9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[00:08:08.720] i can't i can't my hands are sweating get me off here get me off here chris</w:t>
      </w:r>
    </w:p>
    <w:p w14:paraId="6E240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[00:08:10.230] get me off here get me off here chris</w:t>
      </w:r>
    </w:p>
    <w:p w14:paraId="771DA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[00:08:10.240] get me off here get me off here chris and i agreed that it was best to get</w:t>
      </w:r>
    </w:p>
    <w:p w14:paraId="46A43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[00:08:11.670] and i agreed that it was best to get</w:t>
      </w:r>
    </w:p>
    <w:p w14:paraId="24821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[00:08:11.680] and i agreed that it was best to get back home</w:t>
      </w:r>
    </w:p>
    <w:p w14:paraId="2D542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[00:08:12.230] back home</w:t>
      </w:r>
    </w:p>
    <w:p w14:paraId="100DF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[00:08:12.240] back home asap before we died in the nether once</w:t>
      </w:r>
    </w:p>
    <w:p w14:paraId="03B35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[00:08:14.070] asap before we died in the nether once</w:t>
      </w:r>
    </w:p>
    <w:p w14:paraId="12DAA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[00:08:14.080] asap before we died in the nether once we got back we spent all of day 42</w:t>
      </w:r>
    </w:p>
    <w:p w14:paraId="6A511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[00:08:16.150] we got back we spent all of day 42</w:t>
      </w:r>
    </w:p>
    <w:p w14:paraId="43904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[00:08:16.160] we got back we spent all of day 42 setting up the glowstone around the</w:t>
      </w:r>
    </w:p>
    <w:p w14:paraId="121CC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[00:08:17.430] setting up the glowstone around the</w:t>
      </w:r>
    </w:p>
    <w:p w14:paraId="75D60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[00:08:17.440] setting up the glowstone around the house and on day 43</w:t>
      </w:r>
    </w:p>
    <w:p w14:paraId="2F6DE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[00:08:19.189] house and on day 43</w:t>
      </w:r>
    </w:p>
    <w:p w14:paraId="26B63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[00:08:19.199] house and on day 43 chandler joined before i even thought</w:t>
      </w:r>
    </w:p>
    <w:p w14:paraId="36A53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[00:08:20.869] chandler joined before i even thought</w:t>
      </w:r>
    </w:p>
    <w:p w14:paraId="7C4BC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[00:08:20.879] chandler joined before i even thought about going back to the nether i</w:t>
      </w:r>
    </w:p>
    <w:p w14:paraId="019DF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[00:08:22.309] about going back to the nether i</w:t>
      </w:r>
    </w:p>
    <w:p w14:paraId="237D41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[00:08:22.319] about going back to the nether i desperately needed diamond armor so me</w:t>
      </w:r>
    </w:p>
    <w:p w14:paraId="17409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[00:08:24.230] desperately needed diamond armor so me</w:t>
      </w:r>
    </w:p>
    <w:p w14:paraId="2529DD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[00:08:24.240] desperately needed diamond armor so me and the boys hit the mines whichever one</w:t>
      </w:r>
    </w:p>
    <w:p w14:paraId="5220C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[00:08:26.070] and the boys hit the mines whichever one</w:t>
      </w:r>
    </w:p>
    <w:p w14:paraId="4F7C0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[00:08:26.080] and the boys hit the mines whichever one of you finds the most diamonds in the</w:t>
      </w:r>
    </w:p>
    <w:p w14:paraId="6566E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[00:08:27.670] of you finds the most diamonds in the</w:t>
      </w:r>
    </w:p>
    <w:p w14:paraId="37829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[00:08:27.680] of you finds the most diamonds in the next three minecraft days</w:t>
      </w:r>
    </w:p>
    <w:p w14:paraId="277B0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[00:08:29.189] next three minecraft days</w:t>
      </w:r>
    </w:p>
    <w:p w14:paraId="359FE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[00:08:29.199] next three minecraft days i'll give you a firm handshake all right</w:t>
      </w:r>
    </w:p>
    <w:p w14:paraId="51F94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[00:08:31.029] i'll give you a firm handshake all right</w:t>
      </w:r>
    </w:p>
    <w:p w14:paraId="630EE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[00:08:31.039] i'll give you a firm handshake all right let's go</w:t>
      </w:r>
    </w:p>
    <w:p w14:paraId="4EF99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[00:08:36.070] and while the boys are collecting</w:t>
      </w:r>
    </w:p>
    <w:p w14:paraId="571CB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[00:08:36.080] and while the boys are collecting diamonds i need to find a way to get</w:t>
      </w:r>
    </w:p>
    <w:p w14:paraId="046A1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[00:08:37.670] diamonds i need to find a way to get</w:t>
      </w:r>
    </w:p>
    <w:p w14:paraId="75071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[00:08:37.680] diamonds i need to find a way to get more levels</w:t>
      </w:r>
    </w:p>
    <w:p w14:paraId="2B6B0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[00:08:38.469] more levels</w:t>
      </w:r>
    </w:p>
    <w:p w14:paraId="44EA8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[00:08:38.479] more levels as the boys mind i went back to the</w:t>
      </w:r>
    </w:p>
    <w:p w14:paraId="73607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[00:08:40.149] as the boys mind i went back to the</w:t>
      </w:r>
    </w:p>
    <w:p w14:paraId="57935A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[00:08:40.159] as the boys mind i went back to the spawner beneath my base chris gave up on</w:t>
      </w:r>
    </w:p>
    <w:p w14:paraId="4AF4D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[00:08:42.310] spawner beneath my base chris gave up on</w:t>
      </w:r>
    </w:p>
    <w:p w14:paraId="2E745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[00:08:42.320] spawner beneath my base chris gave up on mining and became allergic to the nether</w:t>
      </w:r>
    </w:p>
    <w:p w14:paraId="4094F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[00:08:45.990] mining and became allergic to the nether</w:t>
      </w:r>
    </w:p>
    <w:p w14:paraId="2DBFF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[00:08:46.000] mining and became allergic to the nether but on day 47 everything that could go</w:t>
      </w:r>
    </w:p>
    <w:p w14:paraId="38780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[00:08:48.389] but on day 47 everything that could go</w:t>
      </w:r>
    </w:p>
    <w:p w14:paraId="6F1BE8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[00:08:48.399] but on day 47 everything that could go wrong went wrong</w:t>
      </w:r>
    </w:p>
    <w:p w14:paraId="1CA1C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[00:08:49.590] wrong went wrong</w:t>
      </w:r>
    </w:p>
    <w:p w14:paraId="048AB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[00:08:49.600] wrong went wrong huh chandler was surrounded by mobs</w:t>
      </w:r>
    </w:p>
    <w:p w14:paraId="58F59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[00:08:52.949] huh chandler was surrounded by mobs</w:t>
      </w:r>
    </w:p>
    <w:p w14:paraId="60136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[00:08:52.959] huh chandler was surrounded by mobs and chris kept making mistakes with lava</w:t>
      </w:r>
    </w:p>
    <w:p w14:paraId="64153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[00:08:54.949] and chris kept making mistakes with lava</w:t>
      </w:r>
    </w:p>
    <w:p w14:paraId="1C6A0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[00:08:54.959] and chris kept making mistakes with lava in the nether</w:t>
      </w:r>
    </w:p>
    <w:p w14:paraId="29C2A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[00:08:56.230] in the nether</w:t>
      </w:r>
    </w:p>
    <w:p w14:paraId="2AD09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[00:08:56.240] in the nether oh lava spreads way farther oh i might</w:t>
      </w:r>
    </w:p>
    <w:p w14:paraId="20604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[00:08:58.389] oh lava spreads way farther oh i might</w:t>
      </w:r>
    </w:p>
    <w:p w14:paraId="28B3C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[00:08:58.399] oh lava spreads way farther oh i might die don't die chris</w:t>
      </w:r>
    </w:p>
    <w:p w14:paraId="13C0F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[00:08:59.829] die don't die chris</w:t>
      </w:r>
    </w:p>
    <w:p w14:paraId="6D7FE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[00:08:59.839] die don't die chris oh i'm good and on day 48 minutes after</w:t>
      </w:r>
    </w:p>
    <w:p w14:paraId="5DFFF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[00:09:02.949] oh i'm good and on day 48 minutes after</w:t>
      </w:r>
    </w:p>
    <w:p w14:paraId="408BC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[00:09:02.959] oh i'm good and on day 48 minutes after chris's recent mistake</w:t>
      </w:r>
    </w:p>
    <w:p w14:paraId="4E0D1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[00:09:04.310] chris's recent mistake</w:t>
      </w:r>
    </w:p>
    <w:p w14:paraId="685F3B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[00:09:04.320] chris's recent mistake well just play the clip</w:t>
      </w:r>
    </w:p>
    <w:p w14:paraId="2885F6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[00:09:09.350] well just play the clip</w:t>
      </w:r>
    </w:p>
    <w:p w14:paraId="36521E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[00:09:09.360] well just play the clip you had one job chris i was trying to</w:t>
      </w:r>
    </w:p>
    <w:p w14:paraId="075E7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[00:09:11.030] you had one job chris i was trying to</w:t>
      </w:r>
    </w:p>
    <w:p w14:paraId="4F20F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[00:09:11.040] you had one job chris i was trying to make it look really pretty and i was</w:t>
      </w:r>
    </w:p>
    <w:p w14:paraId="3E6A4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[00:09:12.710] make it look really pretty and i was</w:t>
      </w:r>
    </w:p>
    <w:p w14:paraId="0DA28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[00:09:12.720] make it look really pretty and i was focused get away from me everything's</w:t>
      </w:r>
    </w:p>
    <w:p w14:paraId="2FF2D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[00:09:14.870] focused get away from me everything's</w:t>
      </w:r>
    </w:p>
    <w:p w14:paraId="11946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[00:09:14.880] focused get away from me everything's just going wrong since you walked in the</w:t>
      </w:r>
    </w:p>
    <w:p w14:paraId="0458B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[00:09:16.230] just going wrong since you walked in the</w:t>
      </w:r>
    </w:p>
    <w:p w14:paraId="5AFD40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[00:09:16.240] just going wrong since you walked in the room</w:t>
      </w:r>
    </w:p>
    <w:p w14:paraId="40AA0C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[00:09:16.630] room</w:t>
      </w:r>
    </w:p>
    <w:p w14:paraId="56B8C7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[00:09:16.640] room hey chandler hey it is now officially</w:t>
      </w:r>
    </w:p>
    <w:p w14:paraId="09CC0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[00:09:19.829] hey chandler hey it is now officially</w:t>
      </w:r>
    </w:p>
    <w:p w14:paraId="72627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[00:09:19.839] hey chandler hey it is now officially day 50 i'm halfway done</w:t>
      </w:r>
    </w:p>
    <w:p w14:paraId="4734E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[00:09:23.509] day 50 i'm halfway done</w:t>
      </w:r>
    </w:p>
    <w:p w14:paraId="53547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[00:09:23.519] day 50 i'm halfway done you want to stick the next 50 days out</w:t>
      </w:r>
    </w:p>
    <w:p w14:paraId="696DE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[00:09:25.190] you want to stick the next 50 days out</w:t>
      </w:r>
    </w:p>
    <w:p w14:paraId="38D84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[00:09:25.200] you want to stick the next 50 days out with me no</w:t>
      </w:r>
    </w:p>
    <w:p w14:paraId="5B70B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[00:09:26.630] with me no</w:t>
      </w:r>
    </w:p>
    <w:p w14:paraId="0D8B7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[00:09:26.640] with me no bye on day 51 i logged in and my</w:t>
      </w:r>
    </w:p>
    <w:p w14:paraId="3AF381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[00:09:29.269] bye on day 51 i logged in and my</w:t>
      </w:r>
    </w:p>
    <w:p w14:paraId="2AB3B3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[00:09:29.279] bye on day 51 i logged in and my chickens were everywhere</w:t>
      </w:r>
    </w:p>
    <w:p w14:paraId="4B057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[00:09:30.710] chickens were everywhere</w:t>
      </w:r>
    </w:p>
    <w:p w14:paraId="2ABE8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[00:09:30.720] chickens were everywhere where did these chickens come from so i</w:t>
      </w:r>
    </w:p>
    <w:p w14:paraId="6ABF6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[00:09:33.030] where did these chickens come from so i</w:t>
      </w:r>
    </w:p>
    <w:p w14:paraId="4B219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[00:09:33.040] where did these chickens come from so i spent the entire day gathering them back</w:t>
      </w:r>
    </w:p>
    <w:p w14:paraId="636CD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[00:09:34.870] spent the entire day gathering them back</w:t>
      </w:r>
    </w:p>
    <w:p w14:paraId="6199B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[00:09:34.880] spent the entire day gathering them back into my farm</w:t>
      </w:r>
    </w:p>
    <w:p w14:paraId="617C6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[00:09:35.990] into my farm</w:t>
      </w:r>
    </w:p>
    <w:p w14:paraId="7D75A7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[00:09:36.000] into my farm days 52 and 53 was just a bunch of</w:t>
      </w:r>
    </w:p>
    <w:p w14:paraId="25B04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[00:09:38.310] days 52 and 53 was just a bunch of</w:t>
      </w:r>
    </w:p>
    <w:p w14:paraId="761AF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[00:09:38.320] days 52 and 53 was just a bunch of organizing</w:t>
      </w:r>
    </w:p>
    <w:p w14:paraId="040C5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[00:09:39.030] organizing</w:t>
      </w:r>
    </w:p>
    <w:p w14:paraId="67BEB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[00:09:39.040] organizing and on day 54 i built a minecart track</w:t>
      </w:r>
    </w:p>
    <w:p w14:paraId="1990F4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[00:09:41.190] and on day 54 i built a minecart track</w:t>
      </w:r>
    </w:p>
    <w:p w14:paraId="68F41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[00:09:41.200] and on day 54 i built a minecart track to the mines</w:t>
      </w:r>
    </w:p>
    <w:p w14:paraId="78324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[00:09:43.430] to the mines</w:t>
      </w:r>
    </w:p>
    <w:p w14:paraId="3B44F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[00:09:43.440] to the mines it works very well awesome now that</w:t>
      </w:r>
    </w:p>
    <w:p w14:paraId="5FB1F7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[00:09:45.990] it works very well awesome now that</w:t>
      </w:r>
    </w:p>
    <w:p w14:paraId="49616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[00:09:46.000] it works very well awesome now that we've crossed 50 days it's time to get</w:t>
      </w:r>
    </w:p>
    <w:p w14:paraId="39FC4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[00:09:48.070] we've crossed 50 days it's time to get</w:t>
      </w:r>
    </w:p>
    <w:p w14:paraId="1E3A7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[00:09:48.080] we've crossed 50 days it's time to get serious about leveling up</w:t>
      </w:r>
    </w:p>
    <w:p w14:paraId="448F39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[00:09:49.350] serious about leveling up</w:t>
      </w:r>
    </w:p>
    <w:p w14:paraId="45A28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[00:09:49.360] serious about leveling up i needed to not only upgrade my weapons</w:t>
      </w:r>
    </w:p>
    <w:p w14:paraId="0719E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[00:09:51.190] i needed to not only upgrade my weapons</w:t>
      </w:r>
    </w:p>
    <w:p w14:paraId="06DF7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[00:09:51.200] i needed to not only upgrade my weapons but also needed to set up an xp</w:t>
      </w:r>
    </w:p>
    <w:p w14:paraId="454AC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[00:09:53.030] but also needed to set up an xp</w:t>
      </w:r>
    </w:p>
    <w:p w14:paraId="61491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[00:09:53.040] but also needed to set up an xp farm to get op enchanted materials</w:t>
      </w:r>
    </w:p>
    <w:p w14:paraId="4CB69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[00:09:55.269] farm to get op enchanted materials</w:t>
      </w:r>
    </w:p>
    <w:p w14:paraId="12F45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[00:09:55.279] farm to get op enchanted materials diamond chest plate</w:t>
      </w:r>
    </w:p>
    <w:p w14:paraId="42430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[00:09:57.030] diamond chest plate</w:t>
      </w:r>
    </w:p>
    <w:p w14:paraId="212C4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[00:09:57.040] diamond chest plate protection four i'm not dying now after</w:t>
      </w:r>
    </w:p>
    <w:p w14:paraId="3AC4B3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[00:09:59.670] protection four i'm not dying now after</w:t>
      </w:r>
    </w:p>
    <w:p w14:paraId="2726D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[00:09:59.680] protection four i'm not dying now after enchanting my diamond chest plate on day</w:t>
      </w:r>
    </w:p>
    <w:p w14:paraId="18380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[00:10:01.350] enchanting my diamond chest plate on day</w:t>
      </w:r>
    </w:p>
    <w:p w14:paraId="397825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[00:10:01.360] enchanting my diamond chest plate on day 58 i went to finish my xp farm so i</w:t>
      </w:r>
    </w:p>
    <w:p w14:paraId="5155FA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[00:10:03.590] 58 i went to finish my xp farm so i</w:t>
      </w:r>
    </w:p>
    <w:p w14:paraId="6A762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[00:10:03.600] 58 i went to finish my xp farm so i could enchant more armor but</w:t>
      </w:r>
    </w:p>
    <w:p w14:paraId="50B7E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[00:10:05.030] could enchant more armor but</w:t>
      </w:r>
    </w:p>
    <w:p w14:paraId="3A668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[00:10:05.040] could enchant more armor but nothing was working to keep the mobs</w:t>
      </w:r>
    </w:p>
    <w:p w14:paraId="0A201A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[00:10:06.630] nothing was working to keep the mobs</w:t>
      </w:r>
    </w:p>
    <w:p w14:paraId="0CA075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[00:10:06.640] nothing was working to keep the mobs dying in the same spot they could still</w:t>
      </w:r>
    </w:p>
    <w:p w14:paraId="02CA3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[00:10:08.470] dying in the same spot they could still</w:t>
      </w:r>
    </w:p>
    <w:p w14:paraId="22A63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[00:10:08.480] dying in the same spot they could still get through</w:t>
      </w:r>
    </w:p>
    <w:p w14:paraId="5E319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[00:10:09.269] get through</w:t>
      </w:r>
    </w:p>
    <w:p w14:paraId="2ECCC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[00:10:09.279] get through what i even watched a bunch of youtube</w:t>
      </w:r>
    </w:p>
    <w:p w14:paraId="00772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[00:10:11.269] what i even watched a bunch of youtube</w:t>
      </w:r>
    </w:p>
    <w:p w14:paraId="76240E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[00:10:11.279] what i even watched a bunch of youtube tutorials but nothing was cutting it</w:t>
      </w:r>
    </w:p>
    <w:p w14:paraId="6054C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[00:10:13.030] tutorials but nothing was cutting it</w:t>
      </w:r>
    </w:p>
    <w:p w14:paraId="2F2377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[00:10:13.040] tutorials but nothing was cutting it today is day</w:t>
      </w:r>
    </w:p>
    <w:p w14:paraId="7EAFC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[00:10:13.990] today is day</w:t>
      </w:r>
    </w:p>
    <w:p w14:paraId="383E8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[00:10:14.000] today is day 69 the day i conquered the spider</w:t>
      </w:r>
    </w:p>
    <w:p w14:paraId="5152B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[00:10:16.630] 69 the day i conquered the spider</w:t>
      </w:r>
    </w:p>
    <w:p w14:paraId="6DC67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[00:10:16.640] 69 the day i conquered the spider spotter i hope funny number</w:t>
      </w:r>
    </w:p>
    <w:p w14:paraId="713BD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[00:10:18.630] spotter i hope funny number</w:t>
      </w:r>
    </w:p>
    <w:p w14:paraId="20D3D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[00:10:18.640] spotter i hope funny number and after 11 whole days i finally got a</w:t>
      </w:r>
    </w:p>
    <w:p w14:paraId="7AFDF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[00:10:21.670] and after 11 whole days i finally got a</w:t>
      </w:r>
    </w:p>
    <w:p w14:paraId="7D267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[00:10:21.680] and after 11 whole days i finally got a working xp</w:t>
      </w:r>
    </w:p>
    <w:p w14:paraId="46AEE6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[00:10:22.470] working xp</w:t>
      </w:r>
    </w:p>
    <w:p w14:paraId="3ECFB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[00:10:22.480] working xp form it works i finally worked oh my</w:t>
      </w:r>
    </w:p>
    <w:p w14:paraId="40FCB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[00:10:26.949] form it works i finally worked oh my</w:t>
      </w:r>
    </w:p>
    <w:p w14:paraId="39BC4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[00:10:26.959] form it works i finally worked oh my gosh there's so many spiders</w:t>
      </w:r>
    </w:p>
    <w:p w14:paraId="080C5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[00:10:28.710] gosh there's so many spiders</w:t>
      </w:r>
    </w:p>
    <w:p w14:paraId="5CB90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[00:10:28.720] gosh there's so many spiders so i went back to the base and on day 70</w:t>
      </w:r>
    </w:p>
    <w:p w14:paraId="4185D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[00:10:30.790] so i went back to the base and on day 70</w:t>
      </w:r>
    </w:p>
    <w:p w14:paraId="4782C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[00:10:30.800] so i went back to the base and on day 70 i tested my hard work by enchanting a</w:t>
      </w:r>
    </w:p>
    <w:p w14:paraId="7E0F3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[00:10:32.790] i tested my hard work by enchanting a</w:t>
      </w:r>
    </w:p>
    <w:p w14:paraId="2914F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[00:10:32.800] i tested my hard work by enchanting a pickaxe</w:t>
      </w:r>
    </w:p>
    <w:p w14:paraId="2476A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[00:10:34.230] pickaxe</w:t>
      </w:r>
    </w:p>
    <w:p w14:paraId="77177D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[00:10:34.240] pickaxe yes fortune 3. now i can use this when i</w:t>
      </w:r>
    </w:p>
    <w:p w14:paraId="5B3C9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[00:10:37.590] yes fortune 3. now i can use this when i</w:t>
      </w:r>
    </w:p>
    <w:p w14:paraId="3DFA9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[00:10:37.600] yes fortune 3. now i can use this when i find diamonds to get more diamonds</w:t>
      </w:r>
    </w:p>
    <w:p w14:paraId="50BD9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[00:10:39.590] find diamonds to get more diamonds</w:t>
      </w:r>
    </w:p>
    <w:p w14:paraId="1552CD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[00:10:39.600] find diamonds to get more diamonds with fortune on my side it's time for a</w:t>
      </w:r>
    </w:p>
    <w:p w14:paraId="24ACC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[00:10:41.350] with fortune on my side it's time for a</w:t>
      </w:r>
    </w:p>
    <w:p w14:paraId="149B0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[00:10:41.360] with fortune on my side it's time for a few days of diamond hunting</w:t>
      </w:r>
    </w:p>
    <w:p w14:paraId="1B9F3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[00:10:43.430] few days of diamond hunting</w:t>
      </w:r>
    </w:p>
    <w:p w14:paraId="4544C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[00:10:43.440] few days of diamond hunting diamond we have this fortune pick</w:t>
      </w:r>
    </w:p>
    <w:p w14:paraId="7B7D0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[00:10:46.870] diamond we have this fortune pick</w:t>
      </w:r>
    </w:p>
    <w:p w14:paraId="06A70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[00:10:46.880] diamond we have this fortune pick four i mined five diamonds and got 16</w:t>
      </w:r>
    </w:p>
    <w:p w14:paraId="51C1D7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[00:10:49.910] four i mined five diamonds and got 16</w:t>
      </w:r>
    </w:p>
    <w:p w14:paraId="14802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[00:10:49.920] four i mined five diamonds and got 16 diamonds</w:t>
      </w:r>
    </w:p>
    <w:p w14:paraId="13DC6A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[00:10:50.470] diamonds</w:t>
      </w:r>
    </w:p>
    <w:p w14:paraId="09E26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[00:10:50.480] diamonds that sentence didn't make much sense but</w:t>
      </w:r>
    </w:p>
    <w:p w14:paraId="4E0E8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[00:10:52.389] that sentence didn't make much sense but</w:t>
      </w:r>
    </w:p>
    <w:p w14:paraId="1EFBE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[00:10:52.399] that sentence didn't make much sense but even with a fortune 3 pickaxe luck isn't</w:t>
      </w:r>
    </w:p>
    <w:p w14:paraId="40AF8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[00:10:54.710] even with a fortune 3 pickaxe luck isn't</w:t>
      </w:r>
    </w:p>
    <w:p w14:paraId="28D6A6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[00:10:54.720] even with a fortune 3 pickaxe luck isn't always on our side</w:t>
      </w:r>
    </w:p>
    <w:p w14:paraId="4DC25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[00:10:56.310] always on our side</w:t>
      </w:r>
    </w:p>
    <w:p w14:paraId="329B7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[00:10:56.320] always on our side oh oh no no was that literally just one</w:t>
      </w:r>
    </w:p>
    <w:p w14:paraId="11E6E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[00:10:59.509] oh oh no no was that literally just one</w:t>
      </w:r>
    </w:p>
    <w:p w14:paraId="61378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[00:10:59.519] oh oh no no was that literally just one diamond</w:t>
      </w:r>
    </w:p>
    <w:p w14:paraId="2A3ED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[00:10:59.990] diamond</w:t>
      </w:r>
    </w:p>
    <w:p w14:paraId="48BF9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[00:11:00.000] diamond and going to sleep on day 74 means that</w:t>
      </w:r>
    </w:p>
    <w:p w14:paraId="7853D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[00:11:02.470] and going to sleep on day 74 means that</w:t>
      </w:r>
    </w:p>
    <w:p w14:paraId="43D7E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[00:11:02.480] and going to sleep on day 74 means that we're three quarters of the way done</w:t>
      </w:r>
    </w:p>
    <w:p w14:paraId="4C668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[00:11:04.470] we're three quarters of the way done</w:t>
      </w:r>
    </w:p>
    <w:p w14:paraId="138DA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[00:11:04.480] we're three quarters of the way done i crowded some diamond pants and tested</w:t>
      </w:r>
    </w:p>
    <w:p w14:paraId="3CB51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[00:11:06.630] i crowded some diamond pants and tested</w:t>
      </w:r>
    </w:p>
    <w:p w14:paraId="0A374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[00:11:06.640] i crowded some diamond pants and tested my luck more by enchanting them</w:t>
      </w:r>
    </w:p>
    <w:p w14:paraId="04C5C1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[00:11:08.230] my luck more by enchanting them</w:t>
      </w:r>
    </w:p>
    <w:p w14:paraId="319BE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[00:11:08.240] my luck more by enchanting them bada boom bada bing chap my luck was</w:t>
      </w:r>
    </w:p>
    <w:p w14:paraId="44F89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[00:11:11.269] bada boom bada bing chap my luck was</w:t>
      </w:r>
    </w:p>
    <w:p w14:paraId="0EFD8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[00:11:11.279] bada boom bada bing chap my luck was running pretty dry at this point</w:t>
      </w:r>
    </w:p>
    <w:p w14:paraId="3080C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[00:11:12.870] running pretty dry at this point</w:t>
      </w:r>
    </w:p>
    <w:p w14:paraId="566F2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[00:11:12.880] running pretty dry at this point on day 81 i decided to build a new base</w:t>
      </w:r>
    </w:p>
    <w:p w14:paraId="0218E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[00:11:15.190] on day 81 i decided to build a new base</w:t>
      </w:r>
    </w:p>
    <w:p w14:paraId="114C0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[00:11:15.200] on day 81 i decided to build a new base because it kept bugging me that carl</w:t>
      </w:r>
    </w:p>
    <w:p w14:paraId="2DACF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[00:11:16.710] because it kept bugging me that carl</w:t>
      </w:r>
    </w:p>
    <w:p w14:paraId="5FBDA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[00:11:16.720] because it kept bugging me that carl said my current base was ugly</w:t>
      </w:r>
    </w:p>
    <w:p w14:paraId="094FE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[00:11:18.310] said my current base was ugly</w:t>
      </w:r>
    </w:p>
    <w:p w14:paraId="5861E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[00:11:18.320] said my current base was ugly and boom the house is done i feel like i</w:t>
      </w:r>
    </w:p>
    <w:p w14:paraId="3E227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[00:11:20.550] and boom the house is done i feel like i</w:t>
      </w:r>
    </w:p>
    <w:p w14:paraId="4C72D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[00:11:20.560] and boom the house is done i feel like i cheated on my beautiful house over here</w:t>
      </w:r>
    </w:p>
    <w:p w14:paraId="6D5D2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[00:11:22.550] cheated on my beautiful house over here</w:t>
      </w:r>
    </w:p>
    <w:p w14:paraId="29CDE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[00:11:22.560] cheated on my beautiful house over here it's got to go and i ended up not liking</w:t>
      </w:r>
    </w:p>
    <w:p w14:paraId="5A8B7C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[00:11:24.389] it's got to go and i ended up not liking</w:t>
      </w:r>
    </w:p>
    <w:p w14:paraId="34419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[00:11:24.399] it's got to go and i ended up not liking my new base so i blew it up we'll put</w:t>
      </w:r>
    </w:p>
    <w:p w14:paraId="52D5F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[00:11:26.069] my new base so i blew it up we'll put</w:t>
      </w:r>
    </w:p>
    <w:p w14:paraId="74D433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[00:11:26.079] my new base so i blew it up we'll put one</w:t>
      </w:r>
    </w:p>
    <w:p w14:paraId="0BCF5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[00:11:26.550] one</w:t>
      </w:r>
    </w:p>
    <w:p w14:paraId="2B572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[00:11:26.560] one right here just for fun should probably</w:t>
      </w:r>
    </w:p>
    <w:p w14:paraId="4946E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[00:11:28.310] right here just for fun should probably</w:t>
      </w:r>
    </w:p>
    <w:p w14:paraId="402E3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[00:11:28.320] right here just for fun should probably leave goodbye house</w:t>
      </w:r>
    </w:p>
    <w:p w14:paraId="474282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[00:11:30.389] leave goodbye house</w:t>
      </w:r>
    </w:p>
    <w:p w14:paraId="5D8F6C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[00:11:30.399] leave goodbye house i missed one hey what's going on over</w:t>
      </w:r>
    </w:p>
    <w:p w14:paraId="6244E7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[00:11:33.269] i missed one hey what's going on over</w:t>
      </w:r>
    </w:p>
    <w:p w14:paraId="0872A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[00:11:33.279] i missed one hey what's going on over here oh</w:t>
      </w:r>
    </w:p>
    <w:p w14:paraId="30BAB4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[00:11:34.389] here oh</w:t>
      </w:r>
    </w:p>
    <w:p w14:paraId="05BC9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[00:11:34.399] here oh oh no no wait this is hardcore now you</w:t>
      </w:r>
    </w:p>
    <w:p w14:paraId="2FC9E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[00:11:36.710] oh no no wait this is hardcore now you</w:t>
      </w:r>
    </w:p>
    <w:p w14:paraId="708C2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[00:11:36.720] oh no no wait this is hardcore now you can't respawn</w:t>
      </w:r>
    </w:p>
    <w:p w14:paraId="4C6D14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[00:11:37.670] can't respawn</w:t>
      </w:r>
    </w:p>
    <w:p w14:paraId="0FBA6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[00:11:37.680] can't respawn i see that now techno died immediately</w:t>
      </w:r>
    </w:p>
    <w:p w14:paraId="7C8CD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[00:11:40.389] i see that now techno died immediately</w:t>
      </w:r>
    </w:p>
    <w:p w14:paraId="42C8B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[00:11:40.399] i see that now techno died immediately because he didn't know this was a</w:t>
      </w:r>
    </w:p>
    <w:p w14:paraId="29BDD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[00:11:41.829] because he didn't know this was a</w:t>
      </w:r>
    </w:p>
    <w:p w14:paraId="735EA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[00:11:41.839] because he didn't know this was a hardcore run</w:t>
      </w:r>
    </w:p>
    <w:p w14:paraId="112E0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[00:11:42.710] hardcore run</w:t>
      </w:r>
    </w:p>
    <w:p w14:paraId="2E6AC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[00:11:42.720] hardcore run thankfully his brother had an alt</w:t>
      </w:r>
    </w:p>
    <w:p w14:paraId="5232A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[00:11:44.069] thankfully his brother had an alt</w:t>
      </w:r>
    </w:p>
    <w:p w14:paraId="7BB4A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[00:11:44.079] thankfully his brother had an alt account take two i am a new person that</w:t>
      </w:r>
    </w:p>
    <w:p w14:paraId="5C8F7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[00:11:47.269] account take two i am a new person that</w:t>
      </w:r>
    </w:p>
    <w:p w14:paraId="06F58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[00:11:47.279] account take two i am a new person that is not technoblade i'm tired of this</w:t>
      </w:r>
    </w:p>
    <w:p w14:paraId="14634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[00:11:49.509] is not technoblade i'm tired of this</w:t>
      </w:r>
    </w:p>
    <w:p w14:paraId="406EE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[00:11:49.519] is not technoblade i'm tired of this house so now we need to build another</w:t>
      </w:r>
    </w:p>
    <w:p w14:paraId="7A406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[00:11:51.190] house so now we need to build another</w:t>
      </w:r>
    </w:p>
    <w:p w14:paraId="14610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[00:11:51.200] house so now we need to build another house on top of it</w:t>
      </w:r>
    </w:p>
    <w:p w14:paraId="6A9EC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[00:11:52.389] house on top of it</w:t>
      </w:r>
    </w:p>
    <w:p w14:paraId="69958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[00:11:52.399] house on top of it i'm down for real we only have 16 days</w:t>
      </w:r>
    </w:p>
    <w:p w14:paraId="28162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[00:11:54.310] i'm down for real we only have 16 days</w:t>
      </w:r>
    </w:p>
    <w:p w14:paraId="752A6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[00:11:54.320] i'm down for real we only have 16 days left let's get the building</w:t>
      </w:r>
    </w:p>
    <w:p w14:paraId="773DA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[00:11:55.430] left let's get the building</w:t>
      </w:r>
    </w:p>
    <w:p w14:paraId="12A06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[00:11:55.440] left let's get the building techno and i spent all of day 84</w:t>
      </w:r>
    </w:p>
    <w:p w14:paraId="2EBE7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[00:11:57.590] techno and i spent all of day 84</w:t>
      </w:r>
    </w:p>
    <w:p w14:paraId="5B084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[00:11:57.600] techno and i spent all of day 84 building another story on my base</w:t>
      </w:r>
    </w:p>
    <w:p w14:paraId="66E0BE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[00:11:59.430] building another story on my base</w:t>
      </w:r>
    </w:p>
    <w:p w14:paraId="570A4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[00:11:59.440] building another story on my base oh that looks pretty good but then i</w:t>
      </w:r>
    </w:p>
    <w:p w14:paraId="402C1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[00:12:01.190] oh that looks pretty good but then i</w:t>
      </w:r>
    </w:p>
    <w:p w14:paraId="76E22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[00:12:01.200] oh that looks pretty good but then i realized there wasn't an easy way to get</w:t>
      </w:r>
    </w:p>
    <w:p w14:paraId="5C9CE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[00:12:03.269] realized there wasn't an easy way to get</w:t>
      </w:r>
    </w:p>
    <w:p w14:paraId="09BE9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[00:12:03.279] realized there wasn't an easy way to get down so i did this</w:t>
      </w:r>
    </w:p>
    <w:p w14:paraId="70BF1A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[00:12:04.790] down so i did this</w:t>
      </w:r>
    </w:p>
    <w:p w14:paraId="6E73C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[00:12:04.800] down so i did this so you're telling me if i jump off right</w:t>
      </w:r>
    </w:p>
    <w:p w14:paraId="6A95A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[00:12:06.310] so you're telling me if i jump off right</w:t>
      </w:r>
    </w:p>
    <w:p w14:paraId="0B290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[00:12:06.320] so you're telling me if i jump off right now i will not die uh</w:t>
      </w:r>
    </w:p>
    <w:p w14:paraId="4066F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[00:12:09.030] now i will not die uh</w:t>
      </w:r>
    </w:p>
    <w:p w14:paraId="48A58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[00:12:09.040] now i will not die uh if i die that means i have to literally</w:t>
      </w:r>
    </w:p>
    <w:p w14:paraId="11147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[00:12:11.110] if i die that means i have to literally</w:t>
      </w:r>
    </w:p>
    <w:p w14:paraId="5A750F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[00:12:11.120] if i die that means i have to literally restart 15 hours of work</w:t>
      </w:r>
    </w:p>
    <w:p w14:paraId="57CFA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[00:12:16.949] it looks like i'm on a roll surviving</w:t>
      </w:r>
    </w:p>
    <w:p w14:paraId="5395BE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[00:12:16.959] it looks like i'm on a roll surviving risky decisions because of that techno</w:t>
      </w:r>
    </w:p>
    <w:p w14:paraId="32B65A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[00:12:18.949] risky decisions because of that techno</w:t>
      </w:r>
    </w:p>
    <w:p w14:paraId="18C33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[00:12:18.959] risky decisions because of that techno and i prepared to go into the nether to</w:t>
      </w:r>
    </w:p>
    <w:p w14:paraId="13CFC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[00:12:20.550] and i prepared to go into the nether to</w:t>
      </w:r>
    </w:p>
    <w:p w14:paraId="25AA4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[00:12:20.560] and i prepared to go into the nether to get some ender pearls and blaze rods we</w:t>
      </w:r>
    </w:p>
    <w:p w14:paraId="106F4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[00:12:22.310] get some ender pearls and blaze rods we</w:t>
      </w:r>
    </w:p>
    <w:p w14:paraId="1851C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[00:12:22.320] get some ender pearls and blaze rods we wanted to defeat the ender dragon</w:t>
      </w:r>
    </w:p>
    <w:p w14:paraId="14B73D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[00:12:24.470] wanted to defeat the ender dragon</w:t>
      </w:r>
    </w:p>
    <w:p w14:paraId="54B86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[00:12:24.480] wanted to defeat the ender dragon techno brother we're about to enter the</w:t>
      </w:r>
    </w:p>
    <w:p w14:paraId="4109A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[00:12:26.310] techno brother we're about to enter the</w:t>
      </w:r>
    </w:p>
    <w:p w14:paraId="29E56C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[00:12:26.320] techno brother we're about to enter the nether we should make a shield first</w:t>
      </w:r>
    </w:p>
    <w:p w14:paraId="6185A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[00:12:28.150] nether we should make a shield first</w:t>
      </w:r>
    </w:p>
    <w:p w14:paraId="5F11E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[00:12:28.160] nether we should make a shield first shield these nuts let's go okay</w:t>
      </w:r>
    </w:p>
    <w:p w14:paraId="4CE85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[00:12:31.269] shield these nuts let's go okay</w:t>
      </w:r>
    </w:p>
    <w:p w14:paraId="082706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[00:12:31.279] shield these nuts let's go okay so if i fall i just instantly throw this</w:t>
      </w:r>
    </w:p>
    <w:p w14:paraId="5C2A5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[00:12:33.269] so if i fall i just instantly throw this</w:t>
      </w:r>
    </w:p>
    <w:p w14:paraId="5FE06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[00:12:33.279] so if i fall i just instantly throw this take your time to throw it</w:t>
      </w:r>
    </w:p>
    <w:p w14:paraId="402CB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[00:12:35.750] take your time to throw it</w:t>
      </w:r>
    </w:p>
    <w:p w14:paraId="0EF2E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[00:12:35.760] take your time to throw it oh i'm this quick when i said take your</w:t>
      </w:r>
    </w:p>
    <w:p w14:paraId="171CD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[00:12:38.790] oh i'm this quick when i said take your</w:t>
      </w:r>
    </w:p>
    <w:p w14:paraId="4872D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[00:12:38.800] oh i'm this quick when i said take your time</w:t>
      </w:r>
    </w:p>
    <w:p w14:paraId="79922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[00:12:39.269] time</w:t>
      </w:r>
    </w:p>
    <w:p w14:paraId="7662F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[00:12:39.279] time my hands are so sweaty and while tecno</w:t>
      </w:r>
    </w:p>
    <w:p w14:paraId="4CAFC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[00:12:41.509] my hands are so sweaty and while tecno</w:t>
      </w:r>
    </w:p>
    <w:p w14:paraId="0E19B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[00:12:41.519] my hands are so sweaty and while tecno and i were putting our lives on the line</w:t>
      </w:r>
    </w:p>
    <w:p w14:paraId="0B3A4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[00:12:43.430] and i were putting our lives on the line</w:t>
      </w:r>
    </w:p>
    <w:p w14:paraId="5510C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[00:12:43.440] and i were putting our lives on the line and the nether</w:t>
      </w:r>
    </w:p>
    <w:p w14:paraId="000DD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[00:12:44.389] and the nether</w:t>
      </w:r>
    </w:p>
    <w:p w14:paraId="2E3F8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[00:12:44.399] and the nether i decided to ask him some really</w:t>
      </w:r>
    </w:p>
    <w:p w14:paraId="56767D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[00:12:46.069] i decided to ask him some really</w:t>
      </w:r>
    </w:p>
    <w:p w14:paraId="1ABB1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[00:12:46.079] i decided to ask him some really important questions have you ever tried</w:t>
      </w:r>
    </w:p>
    <w:p w14:paraId="157E1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[00:12:48.069] important questions have you ever tried</w:t>
      </w:r>
    </w:p>
    <w:p w14:paraId="21E9F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[00:12:48.079] important questions have you ever tried a</w:t>
      </w:r>
    </w:p>
    <w:p w14:paraId="27B64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[00:12:48.389] a</w:t>
      </w:r>
    </w:p>
    <w:p w14:paraId="17EBED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[00:12:48.399] a mr beast burger i have not no come back</w:t>
      </w:r>
    </w:p>
    <w:p w14:paraId="5100B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[00:12:52.150] mr beast burger i have not no come back</w:t>
      </w:r>
    </w:p>
    <w:p w14:paraId="239A2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[00:12:52.160] mr beast burger i have not no come back i can check on doordash mr beast come</w:t>
      </w:r>
    </w:p>
    <w:p w14:paraId="6B193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[00:12:54.389] i can check on doordash mr beast come</w:t>
      </w:r>
    </w:p>
    <w:p w14:paraId="405C0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[00:12:54.399] i can check on doordash mr beast come back despite techno not answering the</w:t>
      </w:r>
    </w:p>
    <w:p w14:paraId="24F77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[00:12:56.389] back despite techno not answering the</w:t>
      </w:r>
    </w:p>
    <w:p w14:paraId="45F2C6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[00:12:56.399] back despite techno not answering the questions right because everyone should</w:t>
      </w:r>
    </w:p>
    <w:p w14:paraId="0DB3A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[00:12:57.829] questions right because everyone should</w:t>
      </w:r>
    </w:p>
    <w:p w14:paraId="40AA6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[00:12:57.839] questions right because everyone should order a piece burger we're on day 90. it</w:t>
      </w:r>
    </w:p>
    <w:p w14:paraId="65827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[00:13:00.069] order a piece burger we're on day 90. it</w:t>
      </w:r>
    </w:p>
    <w:p w14:paraId="59332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[00:13:00.079] order a piece burger we're on day 90. it is officially day 90 which means we only</w:t>
      </w:r>
    </w:p>
    <w:p w14:paraId="1B5A1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[00:13:02.230] is officially day 90 which means we only</w:t>
      </w:r>
    </w:p>
    <w:p w14:paraId="694D5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[00:13:02.240] is officially day 90 which means we only have 10 days left</w:t>
      </w:r>
    </w:p>
    <w:p w14:paraId="584B8B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[00:13:03.590] have 10 days left</w:t>
      </w:r>
    </w:p>
    <w:p w14:paraId="65331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[00:13:03.600] have 10 days left that's how math works i hate him and on</w:t>
      </w:r>
    </w:p>
    <w:p w14:paraId="74DBB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[00:13:05.750] that's how math works i hate him and on</w:t>
      </w:r>
    </w:p>
    <w:p w14:paraId="2D2A9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[00:13:05.760] that's how math works i hate him and on this day after</w:t>
      </w:r>
    </w:p>
    <w:p w14:paraId="56D56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[00:13:06.790] this day after</w:t>
      </w:r>
    </w:p>
    <w:p w14:paraId="53EAF8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[00:13:06.800] this day after three whole days of searching we finally</w:t>
      </w:r>
    </w:p>
    <w:p w14:paraId="785BB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[00:13:09.110] three whole days of searching we finally</w:t>
      </w:r>
    </w:p>
    <w:p w14:paraId="71835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[00:13:09.120] three whole days of searching we finally found another fortress speed bridge time</w:t>
      </w:r>
    </w:p>
    <w:p w14:paraId="562C9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[00:13:11.910] found another fortress speed bridge time</w:t>
      </w:r>
    </w:p>
    <w:p w14:paraId="06C82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[00:13:11.920] found another fortress speed bridge time speed bridge oh my god oh my oh</w:t>
      </w:r>
    </w:p>
    <w:p w14:paraId="4725C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[00:13:15.509] speed bridge oh my god oh my oh</w:t>
      </w:r>
    </w:p>
    <w:p w14:paraId="0E595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[00:13:15.519] speed bridge oh my god oh my oh no no tactile tecto luckily had a fire</w:t>
      </w:r>
    </w:p>
    <w:p w14:paraId="14F7D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[00:13:18.470] no no tactile tecto luckily had a fire</w:t>
      </w:r>
    </w:p>
    <w:p w14:paraId="02674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[00:13:18.480] no no tactile tecto luckily had a fire resistant potion</w:t>
      </w:r>
    </w:p>
    <w:p w14:paraId="4F30B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[00:13:19.430] resistant potion</w:t>
      </w:r>
    </w:p>
    <w:p w14:paraId="1A486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[00:13:19.440] resistant potion but it was his only one i don't learn</w:t>
      </w:r>
    </w:p>
    <w:p w14:paraId="6699A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[00:13:21.269] but it was his only one i don't learn</w:t>
      </w:r>
    </w:p>
    <w:p w14:paraId="2FE38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[00:13:21.279] but it was his only one i don't learn from my mistakes let's go</w:t>
      </w:r>
    </w:p>
    <w:p w14:paraId="47CF3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[00:13:23.269] from my mistakes let's go</w:t>
      </w:r>
    </w:p>
    <w:p w14:paraId="73B215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[00:13:23.279] from my mistakes let's go is that a skeleton not even a flinch oh</w:t>
      </w:r>
    </w:p>
    <w:p w14:paraId="11E0B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[00:13:26.230] is that a skeleton not even a flinch oh</w:t>
      </w:r>
    </w:p>
    <w:p w14:paraId="75F4F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[00:13:26.240] is that a skeleton not even a flinch oh there's no way an actual skeleton is out</w:t>
      </w:r>
    </w:p>
    <w:p w14:paraId="53077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[00:13:28.470] there's no way an actual skeleton is out</w:t>
      </w:r>
    </w:p>
    <w:p w14:paraId="5FA30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[00:13:28.480] there's no way an actual skeleton is out here in the middle of the lava</w:t>
      </w:r>
    </w:p>
    <w:p w14:paraId="0D530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[00:13:30.470] here in the middle of the lava</w:t>
      </w:r>
    </w:p>
    <w:p w14:paraId="444EA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[00:13:30.480] here in the middle of the lava oh my god there's actually a skeleton</w:t>
      </w:r>
    </w:p>
    <w:p w14:paraId="17B26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[00:13:32.389] oh my god there's actually a skeleton</w:t>
      </w:r>
    </w:p>
    <w:p w14:paraId="31CD7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[00:13:32.399] oh my god there's actually a skeleton here yo</w:t>
      </w:r>
    </w:p>
    <w:p w14:paraId="31698F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[00:13:34.230] here yo</w:t>
      </w:r>
    </w:p>
    <w:p w14:paraId="39A54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[00:13:34.240] here yo got your back</w:t>
      </w:r>
    </w:p>
    <w:p w14:paraId="154FE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[00:13:43.509] oh god i'm dead i'm dead i'm dead it's</w:t>
      </w:r>
    </w:p>
    <w:p w14:paraId="35C9B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[00:13:43.519] oh god i'm dead i'm dead i'm dead it's over no you just left me in the middle</w:t>
      </w:r>
    </w:p>
    <w:p w14:paraId="160AF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[00:13:46.310] over no you just left me in the middle</w:t>
      </w:r>
    </w:p>
    <w:p w14:paraId="3D075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[00:13:46.320] over no you just left me in the middle of the nether</w:t>
      </w:r>
    </w:p>
    <w:p w14:paraId="5D4B2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[00:13:47.189] of the nether</w:t>
      </w:r>
    </w:p>
    <w:p w14:paraId="26538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[00:13:47.199] of the nether you were my guardian so i let techno's</w:t>
      </w:r>
    </w:p>
    <w:p w14:paraId="6E55C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[00:13:49.430] you were my guardian so i let techno's</w:t>
      </w:r>
    </w:p>
    <w:p w14:paraId="6CDB7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[00:13:49.440] you were my guardian so i let techno's brother's brother joined with a</w:t>
      </w:r>
    </w:p>
    <w:p w14:paraId="39676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[00:13:50.710] brother's brother joined with a</w:t>
      </w:r>
    </w:p>
    <w:p w14:paraId="4EEA9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[00:13:50.720] brother's brother joined with a different account</w:t>
      </w:r>
    </w:p>
    <w:p w14:paraId="19A03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[00:13:51.430] different account</w:t>
      </w:r>
    </w:p>
    <w:p w14:paraId="32812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[00:13:51.440] different account totally not still technoblade all right</w:t>
      </w:r>
    </w:p>
    <w:p w14:paraId="20F37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[00:13:53.189] totally not still technoblade all right</w:t>
      </w:r>
    </w:p>
    <w:p w14:paraId="3785E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[00:13:53.199] totally not still technoblade all right i've changed my skin no one will know</w:t>
      </w:r>
    </w:p>
    <w:p w14:paraId="26F5D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[00:13:54.949] i've changed my skin no one will know</w:t>
      </w:r>
    </w:p>
    <w:p w14:paraId="4085D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[00:13:54.959] i've changed my skin no one will know i'm technoblade</w:t>
      </w:r>
    </w:p>
    <w:p w14:paraId="6989E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[00:13:55.910] i'm technoblade</w:t>
      </w:r>
    </w:p>
    <w:p w14:paraId="6B0D9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[00:13:55.920] i'm technoblade oh now i have to journey back across the</w:t>
      </w:r>
    </w:p>
    <w:p w14:paraId="03131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[00:13:58.150] oh now i have to journey back across the</w:t>
      </w:r>
    </w:p>
    <w:p w14:paraId="0F169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[00:13:58.160] oh now i have to journey back across the fire lake without fire rest maybe you</w:t>
      </w:r>
    </w:p>
    <w:p w14:paraId="70DA7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[00:14:00.230] fire lake without fire rest maybe you</w:t>
      </w:r>
    </w:p>
    <w:p w14:paraId="08CC6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[00:14:00.240] fire lake without fire rest maybe you should wait for me to get there</w:t>
      </w:r>
    </w:p>
    <w:p w14:paraId="24C08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[00:14:01.590] should wait for me to get there</w:t>
      </w:r>
    </w:p>
    <w:p w14:paraId="094FB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[00:14:01.600] should wait for me to get there nope already doing it i really shouldn't</w:t>
      </w:r>
    </w:p>
    <w:p w14:paraId="533EF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[00:14:03.430] nope already doing it i really shouldn't</w:t>
      </w:r>
    </w:p>
    <w:p w14:paraId="322FC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[00:14:03.440] nope already doing it i really shouldn't have booked it without techno because</w:t>
      </w:r>
    </w:p>
    <w:p w14:paraId="6D504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[00:14:05.110] have booked it without techno because</w:t>
      </w:r>
    </w:p>
    <w:p w14:paraId="3C4E7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[00:14:05.120] have booked it without techno because i've literally poured dozens of hours</w:t>
      </w:r>
    </w:p>
    <w:p w14:paraId="29817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[00:14:06.949] i've literally poured dozens of hours</w:t>
      </w:r>
    </w:p>
    <w:p w14:paraId="660D2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[00:14:06.959] i've literally poured dozens of hours into this video already</w:t>
      </w:r>
    </w:p>
    <w:p w14:paraId="22827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[00:14:08.389] into this video already</w:t>
      </w:r>
    </w:p>
    <w:p w14:paraId="03346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[00:14:08.399] into this video already and if i died it was all for nothing</w:t>
      </w:r>
    </w:p>
    <w:p w14:paraId="0C1C5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[00:14:10.629] and if i died it was all for nothing</w:t>
      </w:r>
    </w:p>
    <w:p w14:paraId="36F5F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[00:14:10.639] and if i died it was all for nothing techno and i met back up and with only</w:t>
      </w:r>
    </w:p>
    <w:p w14:paraId="14B11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[00:14:12.629] techno and i met back up and with only</w:t>
      </w:r>
    </w:p>
    <w:p w14:paraId="686A6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[00:14:12.639] techno and i met back up and with only five days left we realized there was no</w:t>
      </w:r>
    </w:p>
    <w:p w14:paraId="5427C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[00:14:14.470] five days left we realized there was no</w:t>
      </w:r>
    </w:p>
    <w:p w14:paraId="14FB9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[00:14:14.480] five days left we realized there was no way we could beat the ender dragon in</w:t>
      </w:r>
    </w:p>
    <w:p w14:paraId="127F0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[00:14:15.990] way we could beat the ender dragon in</w:t>
      </w:r>
    </w:p>
    <w:p w14:paraId="2D4D8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[00:14:16.000] way we could beat the ender dragon in time</w:t>
      </w:r>
    </w:p>
    <w:p w14:paraId="12902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[00:14:16.389] time</w:t>
      </w:r>
    </w:p>
    <w:p w14:paraId="3E8A38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[00:14:16.399] time i do have a nice compromise mr beast</w:t>
      </w:r>
    </w:p>
    <w:p w14:paraId="57AF8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[00:14:19.030] i do have a nice compromise mr beast</w:t>
      </w:r>
    </w:p>
    <w:p w14:paraId="0435C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[00:14:19.040] i do have a nice compromise mr beast this is a baby and this is a cliff</w:t>
      </w:r>
    </w:p>
    <w:p w14:paraId="1ED6F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[00:14:20.870] this is a baby and this is a cliff</w:t>
      </w:r>
    </w:p>
    <w:p w14:paraId="37FF2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[00:14:20.880] this is a baby and this is a cliff say no more sac the crew sacrifice</w:t>
      </w:r>
    </w:p>
    <w:p w14:paraId="53C5A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[00:14:25.350] say no more sac the crew sacrifice</w:t>
      </w:r>
    </w:p>
    <w:p w14:paraId="611E9C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[00:14:25.360] say no more sac the crew sacrifice bye oh wait oh it's mom's hitting oh my</w:t>
      </w:r>
    </w:p>
    <w:p w14:paraId="6E63C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[00:14:29.430] bye oh wait oh it's mom's hitting oh my</w:t>
      </w:r>
    </w:p>
    <w:p w14:paraId="04347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[00:14:29.440] bye oh wait oh it's mom's hitting oh my god it's mom</w:t>
      </w:r>
    </w:p>
    <w:p w14:paraId="6B4F7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[00:14:30.230] god it's mom</w:t>
      </w:r>
    </w:p>
    <w:p w14:paraId="61CFD1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[00:14:30.240] god it's mom it's mom she did not like that she did</w:t>
      </w:r>
    </w:p>
    <w:p w14:paraId="7CB62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[00:14:32.470] it's mom she did not like that she did</w:t>
      </w:r>
    </w:p>
    <w:p w14:paraId="72F4A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[00:14:32.480] it's mom she did not like that she did not like that</w:t>
      </w:r>
    </w:p>
    <w:p w14:paraId="30045A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[00:14:33.430] not like that</w:t>
      </w:r>
    </w:p>
    <w:p w14:paraId="321F8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[00:14:33.440] not like that so we just went to bed and woke back up</w:t>
      </w:r>
    </w:p>
    <w:p w14:paraId="7E2F6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[00:14:35.189] so we just went to bed and woke back up</w:t>
      </w:r>
    </w:p>
    <w:p w14:paraId="7B6FE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[00:14:35.199] so we just went to bed and woke back up on day 96. it's day 96. yo</w:t>
      </w:r>
    </w:p>
    <w:p w14:paraId="0F511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[00:14:38.870] on day 96. it's day 96. yo</w:t>
      </w:r>
    </w:p>
    <w:p w14:paraId="35E82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[00:14:38.880] on day 96. it's day 96. yo guys you don't even understand i've been</w:t>
      </w:r>
    </w:p>
    <w:p w14:paraId="258A5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[00:14:40.870] guys you don't even understand i've been</w:t>
      </w:r>
    </w:p>
    <w:p w14:paraId="479B2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[00:14:40.880] guys you don't even understand i've been playing on this world for over 20</w:t>
      </w:r>
    </w:p>
    <w:p w14:paraId="256ED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[00:14:43.030] playing on this world for over 20</w:t>
      </w:r>
    </w:p>
    <w:p w14:paraId="292F6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[00:14:43.040] playing on this world for over 20 hours i don't know it doesn't seem that</w:t>
      </w:r>
    </w:p>
    <w:p w14:paraId="1A9A8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[00:14:44.790] hours i don't know it doesn't seem that</w:t>
      </w:r>
    </w:p>
    <w:p w14:paraId="34B9B4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[00:14:44.800] hours i don't know it doesn't seem that long to me it is because you just joined</w:t>
      </w:r>
    </w:p>
    <w:p w14:paraId="535F9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[00:14:46.710] long to me it is because you just joined</w:t>
      </w:r>
    </w:p>
    <w:p w14:paraId="16378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[00:14:46.720] long to me it is because you just joined i think my willpower is just stronger</w:t>
      </w:r>
    </w:p>
    <w:p w14:paraId="6BC10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[00:14:48.870] i think my willpower is just stronger</w:t>
      </w:r>
    </w:p>
    <w:p w14:paraId="67460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[00:14:48.880] i think my willpower is just stronger and these last few days were honestly</w:t>
      </w:r>
    </w:p>
    <w:p w14:paraId="04BD5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[00:14:50.310] and these last few days were honestly</w:t>
      </w:r>
    </w:p>
    <w:p w14:paraId="700DB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[00:14:50.320] and these last few days were honestly the hardest part of the challenge i was</w:t>
      </w:r>
    </w:p>
    <w:p w14:paraId="58846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[00:14:52.150] the hardest part of the challenge i was</w:t>
      </w:r>
    </w:p>
    <w:p w14:paraId="6A92F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[00:14:52.160] the hardest part of the challenge i was dying for it to be over</w:t>
      </w:r>
    </w:p>
    <w:p w14:paraId="24678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[00:14:53.590] dying for it to be over</w:t>
      </w:r>
    </w:p>
    <w:p w14:paraId="337B7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[00:14:53.600] dying for it to be over doors in a field doors in a field</w:t>
      </w:r>
    </w:p>
    <w:p w14:paraId="232A2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[00:14:56.790] doors in a field doors in a field</w:t>
      </w:r>
    </w:p>
    <w:p w14:paraId="23403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[00:14:56.800] doors in a field doors in a field doors in a field time to sleep this is</w:t>
      </w:r>
    </w:p>
    <w:p w14:paraId="71EB3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[00:14:59.670] doors in a field time to sleep this is</w:t>
      </w:r>
    </w:p>
    <w:p w14:paraId="687C8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[00:14:59.680] doors in a field time to sleep this is me sleeping on day 98 which means it's</w:t>
      </w:r>
    </w:p>
    <w:p w14:paraId="0C9961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[00:15:01.590] me sleeping on day 98 which means it's</w:t>
      </w:r>
    </w:p>
    <w:p w14:paraId="73466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[00:15:01.600] me sleeping on day 98 which means it's now day 99</w:t>
      </w:r>
    </w:p>
    <w:p w14:paraId="7000F6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[00:15:03.189] now day 99</w:t>
      </w:r>
    </w:p>
    <w:p w14:paraId="7008F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[00:15:03.199] now day 99 the last day of this entire series</w:t>
      </w:r>
    </w:p>
    <w:p w14:paraId="22FAB3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[00:15:05.590] the last day of this entire series</w:t>
      </w:r>
    </w:p>
    <w:p w14:paraId="06B86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[00:15:05.600] the last day of this entire series techno</w:t>
      </w:r>
    </w:p>
    <w:p w14:paraId="6B25E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[00:15:06.710] techno</w:t>
      </w:r>
    </w:p>
    <w:p w14:paraId="286F21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[00:15:06.720] techno it's the final day of the series we're</w:t>
      </w:r>
    </w:p>
    <w:p w14:paraId="4A5DD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[00:15:09.590] it's the final day of the series we're</w:t>
      </w:r>
    </w:p>
    <w:p w14:paraId="0DD90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[00:15:09.600] it's the final day of the series we're almost free</w:t>
      </w:r>
    </w:p>
    <w:p w14:paraId="5A18CB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[00:15:10.710] almost free</w:t>
      </w:r>
    </w:p>
    <w:p w14:paraId="0456E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[00:15:10.720] almost free you're actually free to leave at</w:t>
      </w:r>
    </w:p>
    <w:p w14:paraId="15EE7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[00:15:11.990] you're actually free to leave at</w:t>
      </w:r>
    </w:p>
    <w:p w14:paraId="78960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[00:15:12.000] you're actually free to leave at literally any point oh sick i'm out</w:t>
      </w:r>
    </w:p>
    <w:p w14:paraId="2F3F7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[00:15:14.629] literally any point oh sick i'm out</w:t>
      </w:r>
    </w:p>
    <w:p w14:paraId="31627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[00:15:14.639] literally any point oh sick i'm out techno and i built a memorial crafted a</w:t>
      </w:r>
    </w:p>
    <w:p w14:paraId="2ACE5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[00:15:16.790] techno and i built a memorial crafted a</w:t>
      </w:r>
    </w:p>
    <w:p w14:paraId="495CD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[00:15:16.800] techno and i built a memorial crafted a cake made a table and waited for the sun</w:t>
      </w:r>
    </w:p>
    <w:p w14:paraId="092EB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[00:15:18.870] cake made a table and waited for the sun</w:t>
      </w:r>
    </w:p>
    <w:p w14:paraId="60B49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[00:15:18.880] cake made a table and waited for the sun to set</w:t>
      </w:r>
    </w:p>
    <w:p w14:paraId="0A90D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[00:15:19.509] to set</w:t>
      </w:r>
    </w:p>
    <w:p w14:paraId="70EFC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[00:15:19.519] to set on this glorious day techno has his</w:t>
      </w:r>
    </w:p>
    <w:p w14:paraId="38DFD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[00:15:21.590] on this glorious day techno has his</w:t>
      </w:r>
    </w:p>
    <w:p w14:paraId="7D4AC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[00:15:21.600] on this glorious day techno has his horse we have our cake the sun is</w:t>
      </w:r>
    </w:p>
    <w:p w14:paraId="387B2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[00:15:23.430] horse we have our cake the sun is</w:t>
      </w:r>
    </w:p>
    <w:p w14:paraId="68860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[00:15:23.440] horse we have our cake the sun is winding down the only thing missing</w:t>
      </w:r>
    </w:p>
    <w:p w14:paraId="77E6D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[00:15:25.590] winding down the only thing missing</w:t>
      </w:r>
    </w:p>
    <w:p w14:paraId="6D449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[00:15:25.600] winding down the only thing missing is the chickens come here chickens join</w:t>
      </w:r>
    </w:p>
    <w:p w14:paraId="7B9A2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[00:15:28.310] is the chickens come here chickens join</w:t>
      </w:r>
    </w:p>
    <w:p w14:paraId="637D4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[00:15:28.320] is the chickens come here chickens join us</w:t>
      </w:r>
    </w:p>
    <w:p w14:paraId="57CC2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[00:15:28.790] us</w:t>
      </w:r>
    </w:p>
    <w:p w14:paraId="4DDD9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[00:15:28.800] us join us i think it's time we end the</w:t>
      </w:r>
    </w:p>
    <w:p w14:paraId="4A387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[00:15:30.710] join us i think it's time we end the</w:t>
      </w:r>
    </w:p>
    <w:p w14:paraId="730C1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[00:15:30.720] join us i think it's time we end the series i think it is too let's go to bed</w:t>
      </w:r>
    </w:p>
    <w:p w14:paraId="319B52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[00:15:33.749] series i think it is too let's go to bed</w:t>
      </w:r>
    </w:p>
    <w:p w14:paraId="2EAEF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[00:15:33.759] series i think it is too let's go to bed yo it's over i'm going to bed</w:t>
      </w:r>
    </w:p>
    <w:p w14:paraId="087F7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1C3263DE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Tried The First Ever Version Of Minecraft!</w:t>
      </w:r>
    </w:p>
    <w:p w14:paraId="542DF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2130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[00:00:02.149] this is the oldest version of minecraft</w:t>
      </w:r>
    </w:p>
    <w:p w14:paraId="2EF0F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[00:00:02.159] this is the oldest version of minecraft look at how bland it is</w:t>
      </w:r>
    </w:p>
    <w:p w14:paraId="6C9F6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[00:00:03.909] look at how bland it is</w:t>
      </w:r>
    </w:p>
    <w:p w14:paraId="3A299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[00:00:03.919] look at how bland it is it's so old there's no hunger bars what</w:t>
      </w:r>
    </w:p>
    <w:p w14:paraId="68A5E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[00:00:06.230] it's so old there's no hunger bars what</w:t>
      </w:r>
    </w:p>
    <w:p w14:paraId="3FC18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[00:00:06.240] it's so old there's no hunger bars what how are we gonna do stuff and our goal</w:t>
      </w:r>
    </w:p>
    <w:p w14:paraId="7EE1E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[00:00:07.909] how are we gonna do stuff and our goal</w:t>
      </w:r>
    </w:p>
    <w:p w14:paraId="3C371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[00:00:07.919] how are we gonna do stuff and our goal for this video is to beat the game</w:t>
      </w:r>
    </w:p>
    <w:p w14:paraId="278F1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[00:00:09.910] for this video is to beat the game</w:t>
      </w:r>
    </w:p>
    <w:p w14:paraId="36CF44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[00:00:09.920] for this video is to beat the game we can't even do it on normal mode oh</w:t>
      </w:r>
    </w:p>
    <w:p w14:paraId="48834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[00:00:12.070] we can't even do it on normal mode oh</w:t>
      </w:r>
    </w:p>
    <w:p w14:paraId="6F982E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[00:00:12.080] we can't even do it on normal mode oh you can't sprint oh my god it's so</w:t>
      </w:r>
    </w:p>
    <w:p w14:paraId="3C307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[00:00:14.150] you can't sprint oh my god it's so</w:t>
      </w:r>
    </w:p>
    <w:p w14:paraId="2B1F0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[00:00:14.160] you can't sprint oh my god it's so cringe</w:t>
      </w:r>
    </w:p>
    <w:p w14:paraId="60BD0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[00:00:14.950] cringe</w:t>
      </w:r>
    </w:p>
    <w:p w14:paraId="4FABA9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[00:00:14.960] cringe oh i have to walk all the way over there</w:t>
      </w:r>
    </w:p>
    <w:p w14:paraId="078BF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[00:00:17.910] oh i have to walk all the way over there</w:t>
      </w:r>
    </w:p>
    <w:p w14:paraId="20D16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[00:00:17.920] oh i have to walk all the way over there wait look at the weird shadow look at</w:t>
      </w:r>
    </w:p>
    <w:p w14:paraId="1D564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[00:00:19.590] wait look at the weird shadow look at</w:t>
      </w:r>
    </w:p>
    <w:p w14:paraId="12D44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[00:00:19.600] wait look at the weird shadow look at the shadow</w:t>
      </w:r>
    </w:p>
    <w:p w14:paraId="73AD1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[00:00:20.550] the shadow</w:t>
      </w:r>
    </w:p>
    <w:p w14:paraId="5171E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[00:00:20.560] the shadow what happens if i walk in it ambient</w:t>
      </w:r>
    </w:p>
    <w:p w14:paraId="1A94E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[00:00:22.390] what happens if i walk in it ambient</w:t>
      </w:r>
    </w:p>
    <w:p w14:paraId="5D1C9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[00:00:22.400] what happens if i walk in it ambient lighting didn't exist back</w:t>
      </w:r>
    </w:p>
    <w:p w14:paraId="2C7DB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[00:00:23.990] lighting didn't exist back</w:t>
      </w:r>
    </w:p>
    <w:p w14:paraId="6E33F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[00:00:24.000] lighting didn't exist back then it's just like no sun torque kill</w:t>
      </w:r>
    </w:p>
    <w:p w14:paraId="59B21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[00:00:26.390] then it's just like no sun torque kill</w:t>
      </w:r>
    </w:p>
    <w:p w14:paraId="1F687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[00:00:26.400] then it's just like no sun torque kill the cow we need food</w:t>
      </w:r>
    </w:p>
    <w:p w14:paraId="04AFA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[00:00:30.310] the cow we need food</w:t>
      </w:r>
    </w:p>
    <w:p w14:paraId="61532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[00:00:30.320] the cow we need food got leather i didn't get any food great</w:t>
      </w:r>
    </w:p>
    <w:p w14:paraId="4F379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[00:00:32.950] got leather i didn't get any food great</w:t>
      </w:r>
    </w:p>
    <w:p w14:paraId="223DD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[00:00:32.960] got leather i didn't get any food great wait i think only pigs</w:t>
      </w:r>
    </w:p>
    <w:p w14:paraId="38F06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[00:00:34.310] wait i think only pigs</w:t>
      </w:r>
    </w:p>
    <w:p w14:paraId="79A98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[00:00:34.320] wait i think only pigs give food dude the water's so much more</w:t>
      </w:r>
    </w:p>
    <w:p w14:paraId="7702C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[00:00:36.229] give food dude the water's so much more</w:t>
      </w:r>
    </w:p>
    <w:p w14:paraId="3FAB6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[00:00:36.239] give food dude the water's so much more blue in this version oh i found pigs</w:t>
      </w:r>
    </w:p>
    <w:p w14:paraId="2DA67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[00:00:38.950] blue in this version oh i found pigs</w:t>
      </w:r>
    </w:p>
    <w:p w14:paraId="65D3E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[00:00:38.960] blue in this version oh i found pigs the pigs don't drop anything let's focus</w:t>
      </w:r>
    </w:p>
    <w:p w14:paraId="0E827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[00:00:41.030] the pigs don't drop anything let's focus</w:t>
      </w:r>
    </w:p>
    <w:p w14:paraId="3E889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[00:00:41.040] the pigs don't drop anything let's focus on getting some tools first</w:t>
      </w:r>
    </w:p>
    <w:p w14:paraId="1843E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[00:00:42.630] on getting some tools first</w:t>
      </w:r>
    </w:p>
    <w:p w14:paraId="01178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[00:00:42.640] on getting some tools first wait turn around chris hurry this is</w:t>
      </w:r>
    </w:p>
    <w:p w14:paraId="7D9E8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[00:00:44.069] wait turn around chris hurry this is</w:t>
      </w:r>
    </w:p>
    <w:p w14:paraId="44B80D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[00:00:44.079] wait turn around chris hurry this is important</w:t>
      </w:r>
    </w:p>
    <w:p w14:paraId="63D99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[00:00:46.389] important</w:t>
      </w:r>
    </w:p>
    <w:p w14:paraId="2E49C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[00:00:46.399] important i can't throw eggs huh nerd the end</w:t>
      </w:r>
    </w:p>
    <w:p w14:paraId="60BAA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[00:00:49.590] i can't throw eggs huh nerd the end</w:t>
      </w:r>
    </w:p>
    <w:p w14:paraId="737BF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[00:00:49.600] i can't throw eggs huh nerd the end wasn't a thing in the first version of</w:t>
      </w:r>
    </w:p>
    <w:p w14:paraId="75655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[00:00:51.110] wasn't a thing in the first version of</w:t>
      </w:r>
    </w:p>
    <w:p w14:paraId="4C554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[00:00:51.120] wasn't a thing in the first version of minecraft</w:t>
      </w:r>
    </w:p>
    <w:p w14:paraId="7EE3A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[00:00:51.750] minecraft</w:t>
      </w:r>
    </w:p>
    <w:p w14:paraId="7DC6D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[00:00:51.760] minecraft which is why our definition of beating</w:t>
      </w:r>
    </w:p>
    <w:p w14:paraId="50C31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[00:00:53.670] which is why our definition of beating</w:t>
      </w:r>
    </w:p>
    <w:p w14:paraId="670A6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[00:00:53.680] which is why our definition of beating the game is killing a gas in the nether</w:t>
      </w:r>
    </w:p>
    <w:p w14:paraId="15BFB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[00:00:55.990] the game is killing a gas in the nether</w:t>
      </w:r>
    </w:p>
    <w:p w14:paraId="77BEAB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[00:00:56.000] the game is killing a gas in the nether i made the first crafting table</w:t>
      </w:r>
    </w:p>
    <w:p w14:paraId="68D6A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[00:00:58.790] i made the first crafting table</w:t>
      </w:r>
    </w:p>
    <w:p w14:paraId="0D68F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[00:00:58.800] i made the first crafting table i didn't see it in the achievement chat</w:t>
      </w:r>
    </w:p>
    <w:p w14:paraId="0DF0F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[00:01:00.229] i didn't see it in the achievement chat</w:t>
      </w:r>
    </w:p>
    <w:p w14:paraId="7149A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[00:01:00.239] i didn't see it in the achievement chat no you didn't dude you can't even the</w:t>
      </w:r>
    </w:p>
    <w:p w14:paraId="318E8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[00:01:02.630] no you didn't dude you can't even the</w:t>
      </w:r>
    </w:p>
    <w:p w14:paraId="448515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[00:01:02.640] no you didn't dude you can't even the crafting the crafting's horrible</w:t>
      </w:r>
    </w:p>
    <w:p w14:paraId="40864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[00:01:04.710] crafting the crafting's horrible</w:t>
      </w:r>
    </w:p>
    <w:p w14:paraId="7B3C1D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[00:01:04.720] crafting the crafting's horrible you can't even like drag stuff has</w:t>
      </w:r>
    </w:p>
    <w:p w14:paraId="4C4D1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[00:01:06.550] you can't even like drag stuff has</w:t>
      </w:r>
    </w:p>
    <w:p w14:paraId="451A2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[00:01:06.560] you can't even like drag stuff has anyone got food</w:t>
      </w:r>
    </w:p>
    <w:p w14:paraId="1801E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[00:01:07.750] anyone got food</w:t>
      </w:r>
    </w:p>
    <w:p w14:paraId="1B34B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[00:01:07.760] anyone got food no we're making a sword so that way we</w:t>
      </w:r>
    </w:p>
    <w:p w14:paraId="5027C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[00:01:09.990] no we're making a sword so that way we</w:t>
      </w:r>
    </w:p>
    <w:p w14:paraId="211AD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[00:01:10.000] no we're making a sword so that way we can get food oh i found coal let's go</w:t>
      </w:r>
    </w:p>
    <w:p w14:paraId="1E7C4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[00:01:12.710] can get food oh i found coal let's go</w:t>
      </w:r>
    </w:p>
    <w:p w14:paraId="203EC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[00:01:12.720] can get food oh i found coal let's go and then there's four swords for the</w:t>
      </w:r>
    </w:p>
    <w:p w14:paraId="2261A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[00:01:14.070] and then there's four swords for the</w:t>
      </w:r>
    </w:p>
    <w:p w14:paraId="177E5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[00:01:14.080] and then there's four swords for the boys swords for the boys let's go get</w:t>
      </w:r>
    </w:p>
    <w:p w14:paraId="65CE5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[00:01:16.070] boys swords for the boys let's go get</w:t>
      </w:r>
    </w:p>
    <w:p w14:paraId="38C6C6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[00:01:16.080] boys swords for the boys let's go get some food</w:t>
      </w:r>
    </w:p>
    <w:p w14:paraId="3CBD9C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[00:01:16.710] some food</w:t>
      </w:r>
    </w:p>
    <w:p w14:paraId="5122CD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[00:01:16.720] some food wait wait really quick come back come</w:t>
      </w:r>
    </w:p>
    <w:p w14:paraId="3F282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[00:01:17.990] wait wait really quick come back come</w:t>
      </w:r>
    </w:p>
    <w:p w14:paraId="02C53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[00:01:18.000] wait wait really quick come back come back i have something way better and</w:t>
      </w:r>
    </w:p>
    <w:p w14:paraId="623A0B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[00:01:19.270] back i have something way better and</w:t>
      </w:r>
    </w:p>
    <w:p w14:paraId="67CEA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[00:01:19.280] back i have something way better and more exciting than sword</w:t>
      </w:r>
    </w:p>
    <w:p w14:paraId="7EB62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[00:01:21.350] more exciting than sword</w:t>
      </w:r>
    </w:p>
    <w:p w14:paraId="2C6B9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[00:01:21.360] more exciting than sword yeezys we can't see them</w:t>
      </w:r>
    </w:p>
    <w:p w14:paraId="35D94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[00:01:26.149] yeezys we can't see them</w:t>
      </w:r>
    </w:p>
    <w:p w14:paraId="6AFFA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[00:01:26.159] yeezys we can't see them you can't see my armor you kept saying</w:t>
      </w:r>
    </w:p>
    <w:p w14:paraId="6C7905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[00:01:28.230] you can't see my armor you kept saying</w:t>
      </w:r>
    </w:p>
    <w:p w14:paraId="79CF6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[00:01:28.240] you can't see my armor you kept saying yeezys we were like what</w:t>
      </w:r>
    </w:p>
    <w:p w14:paraId="2416DD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[00:01:30.310] yeezys we were like what</w:t>
      </w:r>
    </w:p>
    <w:p w14:paraId="1C490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[00:01:30.320] yeezys we were like what all right i'm gonna go slaughter these</w:t>
      </w:r>
    </w:p>
    <w:p w14:paraId="390114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[00:01:31.910] all right i'm gonna go slaughter these</w:t>
      </w:r>
    </w:p>
    <w:p w14:paraId="796A6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[00:01:31.920] all right i'm gonna go slaughter these cows death to all the cows</w:t>
      </w:r>
    </w:p>
    <w:p w14:paraId="0262D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[00:01:34.469] cows death to all the cows</w:t>
      </w:r>
    </w:p>
    <w:p w14:paraId="24BD4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[00:01:34.479] cows death to all the cows oh wow we just get double the leather</w:t>
      </w:r>
    </w:p>
    <w:p w14:paraId="0CC0C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[00:01:36.310] oh wow we just get double the leather</w:t>
      </w:r>
    </w:p>
    <w:p w14:paraId="5B214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[00:01:36.320] oh wow we just get double the leather that's cool i guess</w:t>
      </w:r>
    </w:p>
    <w:p w14:paraId="2790D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[00:01:37.510] that's cool i guess</w:t>
      </w:r>
    </w:p>
    <w:p w14:paraId="7AA6F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[00:01:37.520] that's cool i guess you don't even have to chew you just</w:t>
      </w:r>
    </w:p>
    <w:p w14:paraId="72B8B4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[00:01:39.429] you don't even have to chew you just</w:t>
      </w:r>
    </w:p>
    <w:p w14:paraId="32F580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[00:01:39.439] you don't even have to chew you just absorb it</w:t>
      </w:r>
    </w:p>
    <w:p w14:paraId="0F3FC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[00:01:40.550] absorb it</w:t>
      </w:r>
    </w:p>
    <w:p w14:paraId="1DC8A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[00:01:40.560] absorb it you just absorb it oh my god this cow</w:t>
      </w:r>
    </w:p>
    <w:p w14:paraId="3607E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[00:01:43.109] you just absorb it oh my god this cow</w:t>
      </w:r>
    </w:p>
    <w:p w14:paraId="67B82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[00:01:43.119] you just absorb it oh my god this cow will undie</w:t>
      </w:r>
    </w:p>
    <w:p w14:paraId="1FA4A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[00:01:44.069] will undie</w:t>
      </w:r>
    </w:p>
    <w:p w14:paraId="0A2677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[00:01:44.079] will undie this cow's been dead for so long i'm</w:t>
      </w:r>
    </w:p>
    <w:p w14:paraId="00B91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[00:01:46.389] this cow's been dead for so long i'm</w:t>
      </w:r>
    </w:p>
    <w:p w14:paraId="58883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[00:01:46.399] this cow's been dead for so long i'm sorry</w:t>
      </w:r>
    </w:p>
    <w:p w14:paraId="7CD21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[00:01:47.350] sorry</w:t>
      </w:r>
    </w:p>
    <w:p w14:paraId="240C5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[00:01:47.360] sorry it's time to mine look how much simpler</w:t>
      </w:r>
    </w:p>
    <w:p w14:paraId="0872F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[00:01:50.550] it's time to mine look how much simpler</w:t>
      </w:r>
    </w:p>
    <w:p w14:paraId="3CFE9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[00:01:50.560] it's time to mine look how much simpler it is when you press</w:t>
      </w:r>
    </w:p>
    <w:p w14:paraId="0D4EB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[00:01:51.350] it is when you press</w:t>
      </w:r>
    </w:p>
    <w:p w14:paraId="1FE133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[00:01:51.360] it is when you press f3 why can't it just be like this in</w:t>
      </w:r>
    </w:p>
    <w:p w14:paraId="1D795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[00:01:53.510] f3 why can't it just be like this in</w:t>
      </w:r>
    </w:p>
    <w:p w14:paraId="52F0B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[00:01:53.520] f3 why can't it just be like this in current minecraft these were much</w:t>
      </w:r>
    </w:p>
    <w:p w14:paraId="78F1A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[00:01:55.030] current minecraft these were much</w:t>
      </w:r>
    </w:p>
    <w:p w14:paraId="699C5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[00:01:55.040] current minecraft these were much simpler times</w:t>
      </w:r>
    </w:p>
    <w:p w14:paraId="2F134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[00:01:55.990] simpler times</w:t>
      </w:r>
    </w:p>
    <w:p w14:paraId="1156D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[00:01:56.000] simpler times skies it's getting dark oh no oh boy</w:t>
      </w:r>
    </w:p>
    <w:p w14:paraId="4B791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[00:01:59.109] skies it's getting dark oh no oh boy</w:t>
      </w:r>
    </w:p>
    <w:p w14:paraId="7FA27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[00:01:59.119] skies it's getting dark oh no oh boy we need to meet up oh god we need</w:t>
      </w:r>
    </w:p>
    <w:p w14:paraId="162D7C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[00:02:01.030] we need to meet up oh god we need</w:t>
      </w:r>
    </w:p>
    <w:p w14:paraId="6A14E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[00:02:01.040] we need to meet up oh god we need torches all right so come to my cave at</w:t>
      </w:r>
    </w:p>
    <w:p w14:paraId="3FA95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[00:02:03.429] torches all right so come to my cave at</w:t>
      </w:r>
    </w:p>
    <w:p w14:paraId="5D74E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[00:02:03.439] torches all right so come to my cave at the coordinates of</w:t>
      </w:r>
    </w:p>
    <w:p w14:paraId="68681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[00:02:04.550] the coordinates of</w:t>
      </w:r>
    </w:p>
    <w:p w14:paraId="7D33CC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[00:02:04.560] the coordinates of me and jimmy are already in a kid yeah</w:t>
      </w:r>
    </w:p>
    <w:p w14:paraId="47341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[00:02:06.469] me and jimmy are already in a kid yeah</w:t>
      </w:r>
    </w:p>
    <w:p w14:paraId="33B6C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[00:02:06.479] me and jimmy are already in a kid yeah come to us i literally</w:t>
      </w:r>
    </w:p>
    <w:p w14:paraId="07427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[00:02:07.990] come to us i literally</w:t>
      </w:r>
    </w:p>
    <w:p w14:paraId="1C9234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[00:02:08.000] come to us i literally can't see anything it is so dark right</w:t>
      </w:r>
    </w:p>
    <w:p w14:paraId="3006B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[00:02:09.990] can't see anything it is so dark right</w:t>
      </w:r>
    </w:p>
    <w:p w14:paraId="0C5145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[00:02:10.000] can't see anything it is so dark right now chandler chris we need to beat up</w:t>
      </w:r>
    </w:p>
    <w:p w14:paraId="24F09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[00:02:11.990] now chandler chris we need to beat up</w:t>
      </w:r>
    </w:p>
    <w:p w14:paraId="3CE58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[00:02:12.000] now chandler chris we need to beat up hold on i'm getting ironed for the boys</w:t>
      </w:r>
    </w:p>
    <w:p w14:paraId="4B8A3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[00:02:14.710] hold on i'm getting ironed for the boys</w:t>
      </w:r>
    </w:p>
    <w:p w14:paraId="10B1B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[00:02:14.720] hold on i'm getting ironed for the boys i don't see any mobs yet i'm hanging out</w:t>
      </w:r>
    </w:p>
    <w:p w14:paraId="0BC03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[00:02:16.470] i don't see any mobs yet i'm hanging out</w:t>
      </w:r>
    </w:p>
    <w:p w14:paraId="67C19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[00:02:16.480] i don't see any mobs yet i'm hanging out on this tree for the rest of the night</w:t>
      </w:r>
    </w:p>
    <w:p w14:paraId="09523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[00:02:18.150] on this tree for the rest of the night</w:t>
      </w:r>
    </w:p>
    <w:p w14:paraId="314DF3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[00:02:18.160] on this tree for the rest of the night i'm all alone</w:t>
      </w:r>
    </w:p>
    <w:p w14:paraId="1689D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[00:02:22.630] i'm all alone</w:t>
      </w:r>
    </w:p>
    <w:p w14:paraId="403D7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[00:02:22.640] i'm all alone bro i just got blown up by a creeper oh</w:t>
      </w:r>
    </w:p>
    <w:p w14:paraId="1052E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[00:02:24.949] bro i just got blown up by a creeper oh</w:t>
      </w:r>
    </w:p>
    <w:p w14:paraId="57DA0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[00:02:24.959] bro i just got blown up by a creeper oh man</w:t>
      </w:r>
    </w:p>
    <w:p w14:paraId="63496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[00:02:26.309] man</w:t>
      </w:r>
    </w:p>
    <w:p w14:paraId="12E08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[00:02:26.319] man there's so many mobs and i can't sprint</w:t>
      </w:r>
    </w:p>
    <w:p w14:paraId="4AF02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[00:02:28.869] there's so many mobs and i can't sprint</w:t>
      </w:r>
    </w:p>
    <w:p w14:paraId="79708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[00:02:28.879] there's so many mobs and i can't sprint i'm just getting</w:t>
      </w:r>
    </w:p>
    <w:p w14:paraId="6DEED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[00:02:29.510] i'm just getting</w:t>
      </w:r>
    </w:p>
    <w:p w14:paraId="7F7CB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[00:02:29.520] i'm just getting bullied wow come in my hole</w:t>
      </w:r>
    </w:p>
    <w:p w14:paraId="6F1D3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[00:02:32.869] bullied wow come in my hole</w:t>
      </w:r>
    </w:p>
    <w:p w14:paraId="4F43E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[00:02:32.879] bullied wow come in my hole chandler dude i can't do it right now</w:t>
      </w:r>
    </w:p>
    <w:p w14:paraId="7A50A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[00:02:34.710] chandler dude i can't do it right now</w:t>
      </w:r>
    </w:p>
    <w:p w14:paraId="03197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[00:02:34.720] chandler dude i can't do it right now i'm so far away</w:t>
      </w:r>
    </w:p>
    <w:p w14:paraId="02388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[00:02:36.229] i'm so far away</w:t>
      </w:r>
    </w:p>
    <w:p w14:paraId="4CB73D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[00:02:36.239] i'm so far away oh chris chris i'm getting attacked i'm</w:t>
      </w:r>
    </w:p>
    <w:p w14:paraId="2CBE2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[00:02:38.229] oh chris chris i'm getting attacked i'm</w:t>
      </w:r>
    </w:p>
    <w:p w14:paraId="1576AB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[00:02:38.239] oh chris chris i'm getting attacked i'm getting attacked no why'd you leave the</w:t>
      </w:r>
    </w:p>
    <w:p w14:paraId="04928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[00:02:39.589] getting attacked no why'd you leave the</w:t>
      </w:r>
    </w:p>
    <w:p w14:paraId="059DE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[00:02:39.599] getting attacked no why'd you leave the house i'm not i'm coming back i'm done</w:t>
      </w:r>
    </w:p>
    <w:p w14:paraId="15ECCF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[00:02:41.350] house i'm not i'm coming back i'm done</w:t>
      </w:r>
    </w:p>
    <w:p w14:paraId="38E869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[00:02:41.360] house i'm not i'm coming back i'm done seal the hole seal our hole</w:t>
      </w:r>
    </w:p>
    <w:p w14:paraId="471DA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[00:02:42.949] seal the hole seal our hole</w:t>
      </w:r>
    </w:p>
    <w:p w14:paraId="5772D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[00:02:42.959] seal the hole seal our hole sorry you're just gonna die open the</w:t>
      </w:r>
    </w:p>
    <w:p w14:paraId="6C016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[00:02:44.949] sorry you're just gonna die open the</w:t>
      </w:r>
    </w:p>
    <w:p w14:paraId="0D527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[00:02:44.959] sorry you're just gonna die open the hole i'm here</w:t>
      </w:r>
    </w:p>
    <w:p w14:paraId="304CC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[00:02:46.070] hole i'm here</w:t>
      </w:r>
    </w:p>
    <w:p w14:paraId="0C92B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[00:02:46.080] hole i'm here all right i'll open it jump in jump in</w:t>
      </w:r>
    </w:p>
    <w:p w14:paraId="7287D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[00:02:47.990] all right i'll open it jump in jump in</w:t>
      </w:r>
    </w:p>
    <w:p w14:paraId="60C91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[00:02:48.000] all right i'll open it jump in jump in come in the hole come in the hole</w:t>
      </w:r>
    </w:p>
    <w:p w14:paraId="1E20B3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[00:02:50.710] come in the hole come in the hole</w:t>
      </w:r>
    </w:p>
    <w:p w14:paraId="6792D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[00:02:50.720] come in the hole come in the hole go in the hole i can't run i'm literally</w:t>
      </w:r>
    </w:p>
    <w:p w14:paraId="06885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[00:02:53.589] go in the hole i can't run i'm literally</w:t>
      </w:r>
    </w:p>
    <w:p w14:paraId="37B63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[00:02:53.599] go in the hole i can't run i'm literally never gonna find you guys</w:t>
      </w:r>
    </w:p>
    <w:p w14:paraId="65004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[00:02:54.710] never gonna find you guys</w:t>
      </w:r>
    </w:p>
    <w:p w14:paraId="571D2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[00:02:54.720] never gonna find you guys chandler i'll take you to your hole yeah</w:t>
      </w:r>
    </w:p>
    <w:p w14:paraId="13F27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[00:02:56.229] chandler i'll take you to your hole yeah</w:t>
      </w:r>
    </w:p>
    <w:p w14:paraId="584CF8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[00:02:56.239] chandler i'll take you to your hole yeah we gotta go jimmy we gotta go find that</w:t>
      </w:r>
    </w:p>
    <w:p w14:paraId="1BF6B6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[00:02:57.910] we gotta go jimmy we gotta go find that</w:t>
      </w:r>
    </w:p>
    <w:p w14:paraId="62CAD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[00:02:57.920] we gotta go jimmy we gotta go find that all right channel you be the decoy go</w:t>
      </w:r>
    </w:p>
    <w:p w14:paraId="1B1EB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[00:02:59.750] all right channel you be the decoy go</w:t>
      </w:r>
    </w:p>
    <w:p w14:paraId="047FB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[00:02:59.760] all right channel you be the decoy go go go go go go ow get away oh there's</w:t>
      </w:r>
    </w:p>
    <w:p w14:paraId="32D506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[00:03:02.630] go go go go go ow get away oh there's</w:t>
      </w:r>
    </w:p>
    <w:p w14:paraId="31653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[00:03:02.640] go go go go go ow get away oh there's creepers</w:t>
      </w:r>
    </w:p>
    <w:p w14:paraId="12701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[00:03:03.350] creepers</w:t>
      </w:r>
    </w:p>
    <w:p w14:paraId="707487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[00:03:03.360] creepers get to the water oh this was a mistake</w:t>
      </w:r>
    </w:p>
    <w:p w14:paraId="41850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[00:03:05.509] get to the water oh this was a mistake</w:t>
      </w:r>
    </w:p>
    <w:p w14:paraId="269E8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[00:03:05.519] get to the water oh this was a mistake oh my gosh spiders are faster than you</w:t>
      </w:r>
    </w:p>
    <w:p w14:paraId="2A7BBF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[00:03:07.509] oh my gosh spiders are faster than you</w:t>
      </w:r>
    </w:p>
    <w:p w14:paraId="686C8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[00:03:07.519] oh my gosh spiders are faster than you in this</w:t>
      </w:r>
    </w:p>
    <w:p w14:paraId="271F3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[00:03:07.910] in this</w:t>
      </w:r>
    </w:p>
    <w:p w14:paraId="7397A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[00:03:07.920] in this we're gonna win this for the viewers the</w:t>
      </w:r>
    </w:p>
    <w:p w14:paraId="1C161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[00:03:09.589] we're gonna win this for the viewers the</w:t>
      </w:r>
    </w:p>
    <w:p w14:paraId="16B94E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[00:03:09.599] we're gonna win this for the viewers the viewers are sick of seeing us lose we're</w:t>
      </w:r>
    </w:p>
    <w:p w14:paraId="5E09B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[00:03:11.350] viewers are sick of seeing us lose we're</w:t>
      </w:r>
    </w:p>
    <w:p w14:paraId="34FEA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[00:03:11.360] viewers are sick of seeing us lose we're not bad at minecraft</w:t>
      </w:r>
    </w:p>
    <w:p w14:paraId="28B79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[00:03:12.710] not bad at minecraft</w:t>
      </w:r>
    </w:p>
    <w:p w14:paraId="277C7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[00:03:12.720] not bad at minecraft we might be bad at old minecraft oh my</w:t>
      </w:r>
    </w:p>
    <w:p w14:paraId="6C000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[00:03:15.589] we might be bad at old minecraft oh my</w:t>
      </w:r>
    </w:p>
    <w:p w14:paraId="58EFC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[00:03:15.599] we might be bad at old minecraft oh my gosh taylor has like three creepers</w:t>
      </w:r>
    </w:p>
    <w:p w14:paraId="01771A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[00:03:17.030] gosh taylor has like three creepers</w:t>
      </w:r>
    </w:p>
    <w:p w14:paraId="513345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[00:03:17.040] gosh taylor has like three creepers chasing him</w:t>
      </w:r>
    </w:p>
    <w:p w14:paraId="3703D8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[00:03:19.030] chasing him</w:t>
      </w:r>
    </w:p>
    <w:p w14:paraId="298F1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[00:03:19.040] chasing him don't leave him there i led them in here</w:t>
      </w:r>
    </w:p>
    <w:p w14:paraId="7084F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[00:03:21.350] don't leave him there i led them in here</w:t>
      </w:r>
    </w:p>
    <w:p w14:paraId="38008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[00:03:21.360] don't leave him there i led them in here i left them</w:t>
      </w:r>
    </w:p>
    <w:p w14:paraId="07790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[00:03:22.070] i left them</w:t>
      </w:r>
    </w:p>
    <w:p w14:paraId="49A5C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[00:03:22.080] i left them ah all right let's see let's see here</w:t>
      </w:r>
    </w:p>
    <w:p w14:paraId="78217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[00:03:24.630] ah all right let's see let's see here</w:t>
      </w:r>
    </w:p>
    <w:p w14:paraId="35EA4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[00:03:24.640] ah all right let's see let's see here though</w:t>
      </w:r>
    </w:p>
    <w:p w14:paraId="788EE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[00:03:28.630] wait chilly are you trying to break that</w:t>
      </w:r>
    </w:p>
    <w:p w14:paraId="1DFB6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[00:03:28.640] wait chilly are you trying to break that block yeah i gotta oh oh</w:t>
      </w:r>
    </w:p>
    <w:p w14:paraId="5149B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[00:03:30.630] block yeah i gotta oh oh</w:t>
      </w:r>
    </w:p>
    <w:p w14:paraId="13D4C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[00:03:30.640] block yeah i gotta oh oh oh my gosh chandler i just heard an</w:t>
      </w:r>
    </w:p>
    <w:p w14:paraId="64AB69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[00:03:32.789] oh my gosh chandler i just heard an</w:t>
      </w:r>
    </w:p>
    <w:p w14:paraId="1EED8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[00:03:32.799] oh my gosh chandler i just heard an explosion chandler blew our base open</w:t>
      </w:r>
    </w:p>
    <w:p w14:paraId="1AB09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[00:03:34.789] explosion chandler blew our base open</w:t>
      </w:r>
    </w:p>
    <w:p w14:paraId="03397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[00:03:34.799] explosion chandler blew our base open help</w:t>
      </w:r>
    </w:p>
    <w:p w14:paraId="4EF40D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[00:03:35.509] help</w:t>
      </w:r>
    </w:p>
    <w:p w14:paraId="03C29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[00:03:35.519] help oh what the what did you do just seal it</w:t>
      </w:r>
    </w:p>
    <w:p w14:paraId="5AEB0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[00:03:38.149] oh what the what did you do just seal it</w:t>
      </w:r>
    </w:p>
    <w:p w14:paraId="05254C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[00:03:38.159] oh what the what did you do just seal it off just seal it up</w:t>
      </w:r>
    </w:p>
    <w:p w14:paraId="03020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[00:03:39.910] off just seal it up</w:t>
      </w:r>
    </w:p>
    <w:p w14:paraId="00253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[00:03:39.920] off just seal it up oh there's more get out get out get out</w:t>
      </w:r>
    </w:p>
    <w:p w14:paraId="2DDD2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[00:03:42.789] oh there's more get out get out get out</w:t>
      </w:r>
    </w:p>
    <w:p w14:paraId="195A0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[00:03:42.799] oh there's more get out get out get out get out of the way</w:t>
      </w:r>
    </w:p>
    <w:p w14:paraId="2F01C9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[00:03:43.830] get out of the way</w:t>
      </w:r>
    </w:p>
    <w:p w14:paraId="72894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[00:03:43.840] get out of the way move seal it off i'm doing all the hard</w:t>
      </w:r>
    </w:p>
    <w:p w14:paraId="16B1C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[00:03:46.869] move seal it off i'm doing all the hard</w:t>
      </w:r>
    </w:p>
    <w:p w14:paraId="3CD81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[00:03:46.879] move seal it off i'm doing all the hard work here you guys are trying to</w:t>
      </w:r>
    </w:p>
    <w:p w14:paraId="483CB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[00:03:48.630] work here you guys are trying to</w:t>
      </w:r>
    </w:p>
    <w:p w14:paraId="5CB2E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[00:03:48.640] work here you guys are trying to just ran in and nuked us you told me to</w:t>
      </w:r>
    </w:p>
    <w:p w14:paraId="56EFA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[00:03:50.630] just ran in and nuked us you told me to</w:t>
      </w:r>
    </w:p>
    <w:p w14:paraId="431AC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[00:03:50.640] just ran in and nuked us you told me to come here throw me</w:t>
      </w:r>
    </w:p>
    <w:p w14:paraId="7561C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[00:03:51.910] come here throw me</w:t>
      </w:r>
    </w:p>
    <w:p w14:paraId="439E0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[00:03:51.920] come here throw me a pickaxe there you go</w:t>
      </w:r>
    </w:p>
    <w:p w14:paraId="1FCDB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[00:03:58.390] hey don't pick up my stuff by the way</w:t>
      </w:r>
    </w:p>
    <w:p w14:paraId="322148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[00:03:58.400] hey don't pick up my stuff by the way guys i found this iron sword on the</w:t>
      </w:r>
    </w:p>
    <w:p w14:paraId="41D46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[00:03:59.990] guys i found this iron sword on the</w:t>
      </w:r>
    </w:p>
    <w:p w14:paraId="0C29B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[00:04:00.000] guys i found this iron sword on the ground</w:t>
      </w:r>
    </w:p>
    <w:p w14:paraId="3820B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[00:04:00.550] ground</w:t>
      </w:r>
    </w:p>
    <w:p w14:paraId="5A73C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[00:04:00.560] ground no i've been grinding so hard</w:t>
      </w:r>
    </w:p>
    <w:p w14:paraId="26DDC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[00:04:03.589] no i've been grinding so hard</w:t>
      </w:r>
    </w:p>
    <w:p w14:paraId="26668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[00:04:03.599] no i've been grinding so hard give give give oh oh</w:t>
      </w:r>
    </w:p>
    <w:p w14:paraId="46B7B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[00:04:06.789] give give give oh oh</w:t>
      </w:r>
    </w:p>
    <w:p w14:paraId="10394F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[00:04:06.799] give give give oh oh i can do this all day i i threw it i</w:t>
      </w:r>
    </w:p>
    <w:p w14:paraId="01AD3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[00:04:08.710] i can do this all day i i threw it i</w:t>
      </w:r>
    </w:p>
    <w:p w14:paraId="6D8E3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[00:04:08.720] i can do this all day i i threw it i threw this i want all my stuff</w:t>
      </w:r>
    </w:p>
    <w:p w14:paraId="03C21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[00:04:10.550] threw this i want all my stuff</w:t>
      </w:r>
    </w:p>
    <w:p w14:paraId="4717F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[00:04:10.560] threw this i want all my stuff stop stop stop i literally threw the</w:t>
      </w:r>
    </w:p>
    <w:p w14:paraId="7E80A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[00:04:13.190] stop stop stop i literally threw the</w:t>
      </w:r>
    </w:p>
    <w:p w14:paraId="28553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[00:04:13.200] stop stop stop i literally threw the sword</w:t>
      </w:r>
    </w:p>
    <w:p w14:paraId="683D4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[00:04:14.229] sword</w:t>
      </w:r>
    </w:p>
    <w:p w14:paraId="11C33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[00:04:14.239] sword i had uh two stacks of torches i don't</w:t>
      </w:r>
    </w:p>
    <w:p w14:paraId="086A3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[00:04:16.949] i had uh two stacks of torches i don't</w:t>
      </w:r>
    </w:p>
    <w:p w14:paraId="6E9CF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[00:04:16.959] i had uh two stacks of torches i don't have those those are back there</w:t>
      </w:r>
    </w:p>
    <w:p w14:paraId="15BA7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[00:04:18.870] have those those are back there</w:t>
      </w:r>
    </w:p>
    <w:p w14:paraId="2E4C0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[00:04:18.880] have those those are back there oh they're here they're right here oh</w:t>
      </w:r>
    </w:p>
    <w:p w14:paraId="3595D6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[00:04:20.390] oh they're here they're right here oh</w:t>
      </w:r>
    </w:p>
    <w:p w14:paraId="5050B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[00:04:20.400] oh they're here they're right here oh it's invisible for me yeah you were</w:t>
      </w:r>
    </w:p>
    <w:p w14:paraId="433E5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[00:04:22.230] it's invisible for me yeah you were</w:t>
      </w:r>
    </w:p>
    <w:p w14:paraId="4A2F9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[00:04:22.240] it's invisible for me yeah you were trying to kill me over it</w:t>
      </w:r>
    </w:p>
    <w:p w14:paraId="1EAEF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[00:04:23.590] trying to kill me over it</w:t>
      </w:r>
    </w:p>
    <w:p w14:paraId="39DE6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[00:04:23.600] trying to kill me over it i just assumed you picked it up because</w:t>
      </w:r>
    </w:p>
    <w:p w14:paraId="24014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[00:04:25.110] i just assumed you picked it up because</w:t>
      </w:r>
    </w:p>
    <w:p w14:paraId="5FABD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[00:04:25.120] i just assumed you picked it up because there's nothing there to make another</w:t>
      </w:r>
    </w:p>
    <w:p w14:paraId="5DE3B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[00:04:26.629] there's nothing there to make another</w:t>
      </w:r>
    </w:p>
    <w:p w14:paraId="034CE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[00:04:26.639] there's nothing there to make another portal you need obsidian so me and all</w:t>
      </w:r>
    </w:p>
    <w:p w14:paraId="39379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[00:04:28.310] portal you need obsidian so me and all</w:t>
      </w:r>
    </w:p>
    <w:p w14:paraId="24A33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[00:04:28.320] portal you need obsidian so me and all the boys are currently digging straight</w:t>
      </w:r>
    </w:p>
    <w:p w14:paraId="2460C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[00:04:30.230] the boys are currently digging straight</w:t>
      </w:r>
    </w:p>
    <w:p w14:paraId="2ECF2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[00:04:30.240] the boys are currently digging straight down trying to find some diamonds</w:t>
      </w:r>
    </w:p>
    <w:p w14:paraId="5BE4F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[00:04:31.749] down trying to find some diamonds</w:t>
      </w:r>
    </w:p>
    <w:p w14:paraId="7A4457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[00:04:31.759] down trying to find some diamonds digging straight down</w:t>
      </w:r>
    </w:p>
    <w:p w14:paraId="2AEEE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[00:04:33.110] digging straight down</w:t>
      </w:r>
    </w:p>
    <w:p w14:paraId="29CCC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[00:04:33.120] digging straight down the best thing to do i hear water ooh</w:t>
      </w:r>
    </w:p>
    <w:p w14:paraId="30673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[00:04:35.830] the best thing to do i hear water ooh</w:t>
      </w:r>
    </w:p>
    <w:p w14:paraId="01CF4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[00:04:35.840] the best thing to do i hear water ooh might be near a cavern</w:t>
      </w:r>
    </w:p>
    <w:p w14:paraId="06E9C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[00:04:37.110] might be near a cavern</w:t>
      </w:r>
    </w:p>
    <w:p w14:paraId="51BB4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[00:04:37.120] might be near a cavern so i just dug into a cave guys oh yeah</w:t>
      </w:r>
    </w:p>
    <w:p w14:paraId="17949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[00:04:39.670] so i just dug into a cave guys oh yeah</w:t>
      </w:r>
    </w:p>
    <w:p w14:paraId="3A90E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[00:04:39.680] so i just dug into a cave guys oh yeah this is a big cave</w:t>
      </w:r>
    </w:p>
    <w:p w14:paraId="653F6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[00:04:40.870] this is a big cave</w:t>
      </w:r>
    </w:p>
    <w:p w14:paraId="4C62EC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[00:04:40.880] this is a big cave oh there's chandler i found lava i found</w:t>
      </w:r>
    </w:p>
    <w:p w14:paraId="0A220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[00:04:42.710] oh there's chandler i found lava i found</w:t>
      </w:r>
    </w:p>
    <w:p w14:paraId="578E0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[00:04:42.720] oh there's chandler i found lava i found lava all right so now we're going</w:t>
      </w:r>
    </w:p>
    <w:p w14:paraId="7F93E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[00:04:44.550] lava all right so now we're going</w:t>
      </w:r>
    </w:p>
    <w:p w14:paraId="671A8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[00:04:44.560] lava all right so now we're going on the diamond hunt oh</w:t>
      </w:r>
    </w:p>
    <w:p w14:paraId="7EE12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[00:04:47.749] on the diamond hunt oh</w:t>
      </w:r>
    </w:p>
    <w:p w14:paraId="1E43F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[00:04:47.759] on the diamond hunt oh i just noticed carl screams like a girl</w:t>
      </w:r>
    </w:p>
    <w:p w14:paraId="30E66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[00:04:49.510] i just noticed carl screams like a girl</w:t>
      </w:r>
    </w:p>
    <w:p w14:paraId="13285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[00:04:49.520] i just noticed carl screams like a girl oh there's lava all around here that's a</w:t>
      </w:r>
    </w:p>
    <w:p w14:paraId="0E701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[00:04:51.030] oh there's lava all around here that's a</w:t>
      </w:r>
    </w:p>
    <w:p w14:paraId="7C83A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[00:04:51.040] oh there's lava all around here that's a good sign for diamonds are we shirts</w:t>
      </w:r>
    </w:p>
    <w:p w14:paraId="60E8F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[00:04:52.950] good sign for diamonds are we shirts</w:t>
      </w:r>
    </w:p>
    <w:p w14:paraId="635E1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[00:04:52.960] good sign for diamonds are we shirts oh lava yeah this is the this is the</w:t>
      </w:r>
    </w:p>
    <w:p w14:paraId="2C619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[00:04:55.990] oh lava yeah this is the this is the</w:t>
      </w:r>
    </w:p>
    <w:p w14:paraId="37FED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[00:04:56.000] oh lava yeah this is the this is the place it smells of diamonds here see</w:t>
      </w:r>
    </w:p>
    <w:p w14:paraId="472D0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[00:04:58.870] place it smells of diamonds here see</w:t>
      </w:r>
    </w:p>
    <w:p w14:paraId="2622C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[00:04:58.880] place it smells of diamonds here see this is my version of minecraft this is</w:t>
      </w:r>
    </w:p>
    <w:p w14:paraId="1FACE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[00:05:00.870] this is my version of minecraft this is</w:t>
      </w:r>
    </w:p>
    <w:p w14:paraId="4767EE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[00:05:00.880] this is my version of minecraft this is when it was fun it was simple hey who am</w:t>
      </w:r>
    </w:p>
    <w:p w14:paraId="79328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[00:05:02.629] when it was fun it was simple hey who am</w:t>
      </w:r>
    </w:p>
    <w:p w14:paraId="22362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[00:05:02.639] when it was fun it was simple hey who am i who am i</w:t>
      </w:r>
    </w:p>
    <w:p w14:paraId="11D982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[00:05:03.990] i who am i</w:t>
      </w:r>
    </w:p>
    <w:p w14:paraId="60731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[00:05:04.000] i who am i back in my team shut up i stopped</w:t>
      </w:r>
    </w:p>
    <w:p w14:paraId="393C9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[00:05:06.310] back in my team shut up i stopped</w:t>
      </w:r>
    </w:p>
    <w:p w14:paraId="65981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[00:05:06.320] back in my team shut up i stopped playing a 1.8</w:t>
      </w:r>
    </w:p>
    <w:p w14:paraId="16648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[00:05:07.749] playing a 1.8</w:t>
      </w:r>
    </w:p>
    <w:p w14:paraId="29662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[00:05:07.759] playing a 1.8 back in my day we used to fight people</w:t>
      </w:r>
    </w:p>
    <w:p w14:paraId="4E8CC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[00:05:11.670] back in my day we used to fight people</w:t>
      </w:r>
    </w:p>
    <w:p w14:paraId="09553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[00:05:11.680] back in my day we used to fight people with other people we need to find the</w:t>
      </w:r>
    </w:p>
    <w:p w14:paraId="25A9E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[00:05:14.550] with other people we need to find the</w:t>
      </w:r>
    </w:p>
    <w:p w14:paraId="01E77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[00:05:14.560] with other people we need to find the diamonds</w:t>
      </w:r>
    </w:p>
    <w:p w14:paraId="27BB6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[00:05:15.510] diamonds</w:t>
      </w:r>
    </w:p>
    <w:p w14:paraId="5CA28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[00:05:15.520] diamonds i can't wait to find diamonds truth be</w:t>
      </w:r>
    </w:p>
    <w:p w14:paraId="61960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[00:05:18.629] i can't wait to find diamonds truth be</w:t>
      </w:r>
    </w:p>
    <w:p w14:paraId="528C72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[00:05:18.639] i can't wait to find diamonds truth be told</w:t>
      </w:r>
    </w:p>
    <w:p w14:paraId="71115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[00:05:21.189] told</w:t>
      </w:r>
    </w:p>
    <w:p w14:paraId="423A4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[00:05:21.199] told i'm literally just digging in a straight</w:t>
      </w:r>
    </w:p>
    <w:p w14:paraId="511D2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[00:05:23.350] i'm literally just digging in a straight</w:t>
      </w:r>
    </w:p>
    <w:p w14:paraId="6664E6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[00:05:23.360] i'm literally just digging in a straight line give me diamonds</w:t>
      </w:r>
    </w:p>
    <w:p w14:paraId="47EF5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[00:05:24.950] line give me diamonds</w:t>
      </w:r>
    </w:p>
    <w:p w14:paraId="447618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[00:05:24.960] line give me diamonds okay that's it whoever finds a diamond</w:t>
      </w:r>
    </w:p>
    <w:p w14:paraId="01A44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[00:05:26.790] okay that's it whoever finds a diamond</w:t>
      </w:r>
    </w:p>
    <w:p w14:paraId="17783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[00:05:26.800] okay that's it whoever finds a diamond first gets a hundred thousand dollars</w:t>
      </w:r>
    </w:p>
    <w:p w14:paraId="79926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[00:05:28.310] first gets a hundred thousand dollars</w:t>
      </w:r>
    </w:p>
    <w:p w14:paraId="0007B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[00:05:28.320] first gets a hundred thousand dollars from jimmy oh</w:t>
      </w:r>
    </w:p>
    <w:p w14:paraId="421BE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[00:05:29.350] from jimmy oh</w:t>
      </w:r>
    </w:p>
    <w:p w14:paraId="4371B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[00:05:29.360] from jimmy oh oh carl you're gonna put up 100k from</w:t>
      </w:r>
    </w:p>
    <w:p w14:paraId="7CFAC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[00:05:31.590] oh carl you're gonna put up 100k from</w:t>
      </w:r>
    </w:p>
    <w:p w14:paraId="3C938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[00:05:31.600] oh carl you're gonna put up 100k from jimmy</w:t>
      </w:r>
    </w:p>
    <w:p w14:paraId="02BE0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[00:05:32.190] jimmy</w:t>
      </w:r>
    </w:p>
    <w:p w14:paraId="4E2B4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[00:05:32.200] jimmy [Music]</w:t>
      </w:r>
    </w:p>
    <w:p w14:paraId="6DC1D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[00:05:44.070] oh he found diamonds wait wait wait wait</w:t>
      </w:r>
    </w:p>
    <w:p w14:paraId="3F70E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[00:05:44.080] oh he found diamonds wait wait wait wait how many how many how many how many have</w:t>
      </w:r>
    </w:p>
    <w:p w14:paraId="69253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[00:05:45.909] how many how many how many how many have</w:t>
      </w:r>
    </w:p>
    <w:p w14:paraId="54F49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[00:05:45.919] how many how many how many how many have it</w:t>
      </w:r>
    </w:p>
    <w:p w14:paraId="477DC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[00:05:46.230] it</w:t>
      </w:r>
    </w:p>
    <w:p w14:paraId="40663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[00:05:46.240] it one oh that's a two three four that's a</w:t>
      </w:r>
    </w:p>
    <w:p w14:paraId="2C10BF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[00:05:49.350] one oh that's a two three four that's a</w:t>
      </w:r>
    </w:p>
    <w:p w14:paraId="1983F8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[00:05:49.360] one oh that's a two three four that's a four</w:t>
      </w:r>
    </w:p>
    <w:p w14:paraId="76E79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[00:05:50.830] four</w:t>
      </w:r>
    </w:p>
    <w:p w14:paraId="2E6F89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[00:05:50.840] four quad</w:t>
      </w:r>
    </w:p>
    <w:p w14:paraId="08018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[00:06:01.909] six on six on oh we got six diamonds</w:t>
      </w:r>
    </w:p>
    <w:p w14:paraId="3CD1C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[00:06:01.919] six on six on oh we got six diamonds baby</w:t>
      </w:r>
    </w:p>
    <w:p w14:paraId="5613E8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[00:06:02.629] baby</w:t>
      </w:r>
    </w:p>
    <w:p w14:paraId="54DBD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[00:06:02.639] baby okay promise me you won't die with them</w:t>
      </w:r>
    </w:p>
    <w:p w14:paraId="1158B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[00:06:04.550] okay promise me you won't die with them</w:t>
      </w:r>
    </w:p>
    <w:p w14:paraId="14ABF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[00:06:04.560] okay promise me you won't die with them what promised me you won't die i can't</w:t>
      </w:r>
    </w:p>
    <w:p w14:paraId="24E29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[00:06:06.309] what promised me you won't die i can't</w:t>
      </w:r>
    </w:p>
    <w:p w14:paraId="23D81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[00:06:06.319] what promised me you won't die i can't make that promise</w:t>
      </w:r>
    </w:p>
    <w:p w14:paraId="33B60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[00:06:07.110] make that promise</w:t>
      </w:r>
    </w:p>
    <w:p w14:paraId="699B68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[00:06:07.120] make that promise chandler give me three i'm right here</w:t>
      </w:r>
    </w:p>
    <w:p w14:paraId="0A165D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[00:06:08.550] chandler give me three i'm right here</w:t>
      </w:r>
    </w:p>
    <w:p w14:paraId="1701E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[00:06:08.560] chandler give me three i'm right here promise me if he dies you'll pick it up</w:t>
      </w:r>
    </w:p>
    <w:p w14:paraId="3E13C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[00:06:10.469] promise me if he dies you'll pick it up</w:t>
      </w:r>
    </w:p>
    <w:p w14:paraId="1757E3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[00:06:10.479] promise me if he dies you'll pick it up there's a lot of love they might burn</w:t>
      </w:r>
    </w:p>
    <w:p w14:paraId="21C28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[00:06:11.909] there's a lot of love they might burn</w:t>
      </w:r>
    </w:p>
    <w:p w14:paraId="3F45F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[00:06:11.919] there's a lot of love they might burn get away from god hold on there's a lot</w:t>
      </w:r>
    </w:p>
    <w:p w14:paraId="7B1CB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[00:06:13.909] get away from god hold on there's a lot</w:t>
      </w:r>
    </w:p>
    <w:p w14:paraId="18BD4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[00:06:13.919] get away from god hold on there's a lot of lava down here i'll go get some water</w:t>
      </w:r>
    </w:p>
    <w:p w14:paraId="3132F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[00:06:21.430] give me sticks okay i have crafting</w:t>
      </w:r>
    </w:p>
    <w:p w14:paraId="0AE20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[00:06:21.440] give me sticks okay i have crafting table</w:t>
      </w:r>
    </w:p>
    <w:p w14:paraId="1C91C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[00:06:22.790] table</w:t>
      </w:r>
    </w:p>
    <w:p w14:paraId="1EBBB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[00:06:22.800] table hey don't mind me guys i'm just walking</w:t>
      </w:r>
    </w:p>
    <w:p w14:paraId="23A9A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[00:06:24.550] hey don't mind me guys i'm just walking</w:t>
      </w:r>
    </w:p>
    <w:p w14:paraId="3F9FE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[00:06:24.560] hey don't mind me guys i'm just walking down my long tunnel</w:t>
      </w:r>
    </w:p>
    <w:p w14:paraId="7478C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[00:06:25.830] down my long tunnel</w:t>
      </w:r>
    </w:p>
    <w:p w14:paraId="58B7F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[00:06:25.840] down my long tunnel hey you boys making a bunch of obsidian</w:t>
      </w:r>
    </w:p>
    <w:p w14:paraId="251A9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[00:06:32.950] there's lava underneath coral there's</w:t>
      </w:r>
    </w:p>
    <w:p w14:paraId="07F57A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[00:06:32.960] there's lava underneath coral there's lava underneath i'm not standing on him</w:t>
      </w:r>
    </w:p>
    <w:p w14:paraId="6F717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[00:06:34.629] lava underneath i'm not standing on him</w:t>
      </w:r>
    </w:p>
    <w:p w14:paraId="6DE2D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[00:06:34.639] lava underneath i'm not standing on him oh you can't give him an attitude when</w:t>
      </w:r>
    </w:p>
    <w:p w14:paraId="32AD2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[00:06:36.710] oh you can't give him an attitude when</w:t>
      </w:r>
    </w:p>
    <w:p w14:paraId="379AB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[00:06:36.720] oh you can't give him an attitude when he tries to protect you</w:t>
      </w:r>
    </w:p>
    <w:p w14:paraId="4598E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[00:06:37.909] he tries to protect you</w:t>
      </w:r>
    </w:p>
    <w:p w14:paraId="167BFF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[00:06:37.919] he tries to protect you did jimmy turn around</w:t>
      </w:r>
    </w:p>
    <w:p w14:paraId="2DF80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[00:06:39.080] did jimmy turn around</w:t>
      </w:r>
    </w:p>
    <w:p w14:paraId="1EF26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[00:06:39.090] did jimmy turn around [Music]</w:t>
      </w:r>
    </w:p>
    <w:p w14:paraId="54AE1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[00:06:41.670] [Music]</w:t>
      </w:r>
    </w:p>
    <w:p w14:paraId="35356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[00:06:41.680] [Music] i don't see you wait you can't see me</w:t>
      </w:r>
    </w:p>
    <w:p w14:paraId="5DA73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[00:06:43.350] i don't see you wait you can't see me</w:t>
      </w:r>
    </w:p>
    <w:p w14:paraId="736C4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[00:06:43.360] i don't see you wait you can't see me wait that you're there yeah</w:t>
      </w:r>
    </w:p>
    <w:p w14:paraId="1D051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[00:06:45.110] wait that you're there yeah</w:t>
      </w:r>
    </w:p>
    <w:p w14:paraId="6673B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[00:06:45.120] wait that you're there yeah we really are playing the oldest version</w:t>
      </w:r>
    </w:p>
    <w:p w14:paraId="00EB7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[00:06:46.950] we really are playing the oldest version</w:t>
      </w:r>
    </w:p>
    <w:p w14:paraId="644DC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[00:06:46.960] we really are playing the oldest version of minecraft carl how many pieces do you</w:t>
      </w:r>
    </w:p>
    <w:p w14:paraId="17C119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[00:06:48.790] of minecraft carl how many pieces do you</w:t>
      </w:r>
    </w:p>
    <w:p w14:paraId="65FD7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[00:06:48.800] of minecraft carl how many pieces do you have</w:t>
      </w:r>
    </w:p>
    <w:p w14:paraId="476E7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[00:06:49.110] have</w:t>
      </w:r>
    </w:p>
    <w:p w14:paraId="735EA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[00:06:49.120] have i have three i have seven i have seven</w:t>
      </w:r>
    </w:p>
    <w:p w14:paraId="1251F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[00:06:51.029] i have three i have seven i have seven</w:t>
      </w:r>
    </w:p>
    <w:p w14:paraId="6D843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[00:06:51.039] i have three i have seven i have seven all right how many days does it take for</w:t>
      </w:r>
    </w:p>
    <w:p w14:paraId="035F2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[00:06:53.350] all right how many days does it take for</w:t>
      </w:r>
    </w:p>
    <w:p w14:paraId="74148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[00:06:53.360] all right how many days does it take for two guys to mine some obsidian</w:t>
      </w:r>
    </w:p>
    <w:p w14:paraId="51FA1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[00:06:55.270] two guys to mine some obsidian</w:t>
      </w:r>
    </w:p>
    <w:p w14:paraId="039697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[00:06:55.280] two guys to mine some obsidian we definitely have more than enough to</w:t>
      </w:r>
    </w:p>
    <w:p w14:paraId="433F5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[00:06:56.629] we definitely have more than enough to</w:t>
      </w:r>
    </w:p>
    <w:p w14:paraId="6F063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[00:06:56.639] we definitely have more than enough to be clear all right everybody back to</w:t>
      </w:r>
    </w:p>
    <w:p w14:paraId="5C42C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[00:06:57.990] be clear all right everybody back to</w:t>
      </w:r>
    </w:p>
    <w:p w14:paraId="08A5BC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[00:06:58.000] be clear all right everybody back to spawn</w:t>
      </w:r>
    </w:p>
    <w:p w14:paraId="592F5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[00:06:58.550] spawn</w:t>
      </w:r>
    </w:p>
    <w:p w14:paraId="0879A1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[00:06:58.560] spawn goodbye cave that we used to get</w:t>
      </w:r>
    </w:p>
    <w:p w14:paraId="3D240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[00:07:00.230] goodbye cave that we used to get</w:t>
      </w:r>
    </w:p>
    <w:p w14:paraId="2B173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[00:07:00.240] goodbye cave that we used to get diamonds we'll never see you again guys</w:t>
      </w:r>
    </w:p>
    <w:p w14:paraId="3419D1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[00:07:02.230] diamonds we'll never see you again guys</w:t>
      </w:r>
    </w:p>
    <w:p w14:paraId="5D7A5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[00:07:02.240] diamonds we'll never see you again guys come to me i have the stairway up</w:t>
      </w:r>
    </w:p>
    <w:p w14:paraId="39866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[00:07:05.189] come to me i have the stairway up</w:t>
      </w:r>
    </w:p>
    <w:p w14:paraId="737CE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[00:07:05.199] come to me i have the stairway up i landed in water what</w:t>
      </w:r>
    </w:p>
    <w:p w14:paraId="19897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[00:07:08.230] i landed in water what</w:t>
      </w:r>
    </w:p>
    <w:p w14:paraId="4A338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[00:07:08.240] i landed in water what all right where are we building it i'm</w:t>
      </w:r>
    </w:p>
    <w:p w14:paraId="362BE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[00:07:09.510] all right where are we building it i'm</w:t>
      </w:r>
    </w:p>
    <w:p w14:paraId="4C5F0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[00:07:09.520] all right where are we building it i'm building it right now can somebody torch</w:t>
      </w:r>
    </w:p>
    <w:p w14:paraId="73943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[00:07:11.430] building it right now can somebody torch</w:t>
      </w:r>
    </w:p>
    <w:p w14:paraId="1782B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[00:07:11.440] building it right now can somebody torch me up</w:t>
      </w:r>
    </w:p>
    <w:p w14:paraId="0D945A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[00:07:11.909] me up</w:t>
      </w:r>
    </w:p>
    <w:p w14:paraId="0F702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[00:07:11.919] me up whatever we don't have is we're just oh</w:t>
      </w:r>
    </w:p>
    <w:p w14:paraId="5D076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[00:07:15.589] whatever we don't have is we're just oh</w:t>
      </w:r>
    </w:p>
    <w:p w14:paraId="004AC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[00:07:15.599] whatever we don't have is we're just oh man</w:t>
      </w:r>
    </w:p>
    <w:p w14:paraId="50C88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[00:07:16.150] man</w:t>
      </w:r>
    </w:p>
    <w:p w14:paraId="38D5F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[00:07:16.160] man oh wait get him away from the nether</w:t>
      </w:r>
    </w:p>
    <w:p w14:paraId="03EBE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[00:07:17.830] oh wait get him away from the nether</w:t>
      </w:r>
    </w:p>
    <w:p w14:paraId="0CE4E3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[00:07:17.840] oh wait get him away from the nether portal get him away get him away</w:t>
      </w:r>
    </w:p>
    <w:p w14:paraId="4404E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[00:07:19.589] portal get him away get him away</w:t>
      </w:r>
    </w:p>
    <w:p w14:paraId="0B958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[00:07:19.599] portal get him away get him away oh god it's scaly watch out i got a</w:t>
      </w:r>
    </w:p>
    <w:p w14:paraId="03B8D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[00:07:22.469] oh god it's scaly watch out i got a</w:t>
      </w:r>
    </w:p>
    <w:p w14:paraId="64C3C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[00:07:22.479] oh god it's scaly watch out i got a build i'm building a building</w:t>
      </w:r>
    </w:p>
    <w:p w14:paraId="463AF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[00:07:23.589] build i'm building a building</w:t>
      </w:r>
    </w:p>
    <w:p w14:paraId="5EAF63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[00:07:23.599] build i'm building a building 90s pulling 90s 390s gentlemen yes</w:t>
      </w:r>
    </w:p>
    <w:p w14:paraId="0984C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[00:07:26.870] 90s pulling 90s 390s gentlemen yes</w:t>
      </w:r>
    </w:p>
    <w:p w14:paraId="44D71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[00:07:26.880] 90s pulling 90s 390s gentlemen yes are you ready for war i don't think we</w:t>
      </w:r>
    </w:p>
    <w:p w14:paraId="09E51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[00:07:29.510] are you ready for war i don't think we</w:t>
      </w:r>
    </w:p>
    <w:p w14:paraId="33D29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[00:07:29.520] are you ready for war i don't think we are but let's go</w:t>
      </w:r>
    </w:p>
    <w:p w14:paraId="305D1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[00:07:35.990] chris yes think of tucker i'm thinking</w:t>
      </w:r>
    </w:p>
    <w:p w14:paraId="7E4B0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[00:07:36.000] chris yes think of tucker i'm thinking chandler think of your dog oh carl</w:t>
      </w:r>
    </w:p>
    <w:p w14:paraId="200D6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[00:07:39.510] chandler think of your dog oh carl</w:t>
      </w:r>
    </w:p>
    <w:p w14:paraId="3D3C7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[00:07:39.520] chandler think of your dog oh carl think of your girlfriend i don't have</w:t>
      </w:r>
    </w:p>
    <w:p w14:paraId="52F15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[00:07:41.589] think of your girlfriend i don't have</w:t>
      </w:r>
    </w:p>
    <w:p w14:paraId="1031A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[00:07:41.599] think of your girlfriend i don't have one maybe you'll get one</w:t>
      </w:r>
    </w:p>
    <w:p w14:paraId="5C967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[00:07:43.510] one maybe you'll get one</w:t>
      </w:r>
    </w:p>
    <w:p w14:paraId="13785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[00:07:43.520] one maybe you'll get one if you beat this nether okay all right</w:t>
      </w:r>
    </w:p>
    <w:p w14:paraId="0A14F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[00:07:46.469] if you beat this nether okay all right</w:t>
      </w:r>
    </w:p>
    <w:p w14:paraId="612D3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[00:07:46.479] if you beat this nether okay all right now let's blow this popsicle sand</w:t>
      </w:r>
    </w:p>
    <w:p w14:paraId="1F77F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[00:07:48.950] now let's blow this popsicle sand</w:t>
      </w:r>
    </w:p>
    <w:p w14:paraId="5839C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[00:07:48.960] now let's blow this popsicle sand i'm lighting it ready guys cowabunga</w:t>
      </w:r>
    </w:p>
    <w:p w14:paraId="3C1682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[00:07:53.270] i'm lighting it ready guys cowabunga</w:t>
      </w:r>
    </w:p>
    <w:p w14:paraId="46A1B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[00:07:53.280] i'm lighting it ready guys cowabunga and we're teleporting let's do it</w:t>
      </w:r>
    </w:p>
    <w:p w14:paraId="4580F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[00:07:56.390] and we're teleporting let's do it</w:t>
      </w:r>
    </w:p>
    <w:p w14:paraId="7F8AA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[00:07:56.400] and we're teleporting let's do it get out of here i can't fit all right</w:t>
      </w:r>
    </w:p>
    <w:p w14:paraId="05168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[00:07:58.150] get out of here i can't fit all right</w:t>
      </w:r>
    </w:p>
    <w:p w14:paraId="4CDD9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[00:07:58.160] get out of here i can't fit all right we're in the nether okay</w:t>
      </w:r>
    </w:p>
    <w:p w14:paraId="6BA50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[00:07:59.430] we're in the nether okay</w:t>
      </w:r>
    </w:p>
    <w:p w14:paraId="3611F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[00:07:59.440] we're in the nether okay all right we're in gentlemen we have to</w:t>
      </w:r>
    </w:p>
    <w:p w14:paraId="6B0528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[00:08:02.550] all right we're in gentlemen we have to</w:t>
      </w:r>
    </w:p>
    <w:p w14:paraId="3FFA9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[00:08:02.560] all right we're in gentlemen we have to kill one of these guys here</w:t>
      </w:r>
    </w:p>
    <w:p w14:paraId="0B3F0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[00:08:04.070] kill one of these guys here</w:t>
      </w:r>
    </w:p>
    <w:p w14:paraId="0BE11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[00:08:04.080] kill one of these guys here to beat the game because like i said</w:t>
      </w:r>
    </w:p>
    <w:p w14:paraId="54732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[00:08:05.589] to beat the game because like i said</w:t>
      </w:r>
    </w:p>
    <w:p w14:paraId="60B5B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[00:08:05.599] to beat the game because like i said there's no ender dragon and here's the</w:t>
      </w:r>
    </w:p>
    <w:p w14:paraId="357C2A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[00:08:07.430] there's no ender dragon and here's the</w:t>
      </w:r>
    </w:p>
    <w:p w14:paraId="77694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[00:08:07.440] there's no ender dragon and here's the thing about the nether</w:t>
      </w:r>
    </w:p>
    <w:p w14:paraId="1CF80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[00:08:08.469] thing about the nether</w:t>
      </w:r>
    </w:p>
    <w:p w14:paraId="72DC7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[00:08:08.479] thing about the nether if you die you're done for good</w:t>
      </w:r>
    </w:p>
    <w:p w14:paraId="0FCDC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[00:08:10.550] if you die you're done for good</w:t>
      </w:r>
    </w:p>
    <w:p w14:paraId="655B4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[00:08:10.560] if you die you're done for good operation kill gas delta 49ers now</w:t>
      </w:r>
    </w:p>
    <w:p w14:paraId="7ABE4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[00:08:12.869] operation kill gas delta 49ers now</w:t>
      </w:r>
    </w:p>
    <w:p w14:paraId="71E83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[00:08:12.879] operation kill gas delta 49ers now underway</w:t>
      </w:r>
    </w:p>
    <w:p w14:paraId="73AD7E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[00:08:13.430] underway</w:t>
      </w:r>
    </w:p>
    <w:p w14:paraId="61CEA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[00:08:13.440] underway carl you know what to do let's go oh</w:t>
      </w:r>
    </w:p>
    <w:p w14:paraId="4F7CF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[00:08:15.510] carl you know what to do let's go oh</w:t>
      </w:r>
    </w:p>
    <w:p w14:paraId="071F2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[00:08:15.520] carl you know what to do let's go oh that gas is dying from the lava let's</w:t>
      </w:r>
    </w:p>
    <w:p w14:paraId="510D99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[00:08:17.510] that gas is dying from the lava let's</w:t>
      </w:r>
    </w:p>
    <w:p w14:paraId="11D29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[00:08:17.520] that gas is dying from the lava let's get him</w:t>
      </w:r>
    </w:p>
    <w:p w14:paraId="56ED5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[00:08:17.990] get him</w:t>
      </w:r>
    </w:p>
    <w:p w14:paraId="6A8C8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[00:08:18.000] get him all right go go go go go go coral shoot</w:t>
      </w:r>
    </w:p>
    <w:p w14:paraId="2D345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[00:08:19.830] all right go go go go go go coral shoot</w:t>
      </w:r>
    </w:p>
    <w:p w14:paraId="4CFA9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[00:08:19.840] all right go go go go go go coral shoot that gas over there i can't reach the</w:t>
      </w:r>
    </w:p>
    <w:p w14:paraId="4427BB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[00:08:21.749] that gas over there i can't reach the</w:t>
      </w:r>
    </w:p>
    <w:p w14:paraId="43620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[00:08:21.759] that gas over there i can't reach the arrows don't reach that far</w:t>
      </w:r>
    </w:p>
    <w:p w14:paraId="225C8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[00:08:23.589] arrows don't reach that far</w:t>
      </w:r>
    </w:p>
    <w:p w14:paraId="52CBC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[00:08:23.599] arrows don't reach that far oh oh oh oh i almost fell to my death</w:t>
      </w:r>
    </w:p>
    <w:p w14:paraId="6F3BB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[00:08:26.230] oh oh oh oh i almost fell to my death</w:t>
      </w:r>
    </w:p>
    <w:p w14:paraId="61E85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[00:08:26.240] oh oh oh oh i almost fell to my death i'm going for a guest</w:t>
      </w:r>
    </w:p>
    <w:p w14:paraId="29EF8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[00:08:29.670] i'm going for a guest</w:t>
      </w:r>
    </w:p>
    <w:p w14:paraId="655BC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[00:08:29.680] i'm going for a guest i'm just trying to find a good one oh</w:t>
      </w:r>
    </w:p>
    <w:p w14:paraId="0CDD8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[00:08:31.270] i'm just trying to find a good one oh</w:t>
      </w:r>
    </w:p>
    <w:p w14:paraId="28BC9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[00:08:31.280] i'm just trying to find a good one oh god chris we should stick together</w:t>
      </w:r>
    </w:p>
    <w:p w14:paraId="65BDB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[00:08:34.310] god chris we should stick together</w:t>
      </w:r>
    </w:p>
    <w:p w14:paraId="39178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[00:08:34.320] god chris we should stick together ah they just appear you can't see their</w:t>
      </w:r>
    </w:p>
    <w:p w14:paraId="566331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[00:08:38.070] ah they just appear you can't see their</w:t>
      </w:r>
    </w:p>
    <w:p w14:paraId="366710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[00:08:38.080] ah they just appear you can't see their blast in this version of minecraft carl</w:t>
      </w:r>
    </w:p>
    <w:p w14:paraId="2AF18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[00:08:40.550] blast in this version of minecraft carl</w:t>
      </w:r>
    </w:p>
    <w:p w14:paraId="0E872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[00:08:40.560] blast in this version of minecraft carl over here you gotta go we gotta go for</w:t>
      </w:r>
    </w:p>
    <w:p w14:paraId="7248A8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[00:08:42.070] over here you gotta go we gotta go for</w:t>
      </w:r>
    </w:p>
    <w:p w14:paraId="686C4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[00:08:42.080] over here you gotta go we gotta go for this one chandler chandler show me where</w:t>
      </w:r>
    </w:p>
    <w:p w14:paraId="1BF24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[00:08:43.670] this one chandler chandler show me where</w:t>
      </w:r>
    </w:p>
    <w:p w14:paraId="37B04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[00:08:43.680] this one chandler chandler show me where where me and jimmy are go for this one</w:t>
      </w:r>
    </w:p>
    <w:p w14:paraId="01133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[00:08:45.509] where me and jimmy are go for this one</w:t>
      </w:r>
    </w:p>
    <w:p w14:paraId="5A091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[00:08:45.519] where me and jimmy are go for this one that way we can diversify</w:t>
      </w:r>
    </w:p>
    <w:p w14:paraId="295F6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[00:08:47.190] that way we can diversify</w:t>
      </w:r>
    </w:p>
    <w:p w14:paraId="4C58F1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[00:08:47.200] that way we can diversify and not all die together</w:t>
      </w:r>
    </w:p>
    <w:p w14:paraId="0B4775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[00:08:53.670] chandler you're on fire back it's right</w:t>
      </w:r>
    </w:p>
    <w:p w14:paraId="4F8241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[00:08:53.680] chandler you're on fire back it's right there</w:t>
      </w:r>
    </w:p>
    <w:p w14:paraId="530B78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[00:08:54.389] there</w:t>
      </w:r>
    </w:p>
    <w:p w14:paraId="7A2DA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[00:08:54.399] there i'm dead chandler died all right</w:t>
      </w:r>
    </w:p>
    <w:p w14:paraId="45A21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[00:08:57.829] i'm dead chandler died all right</w:t>
      </w:r>
    </w:p>
    <w:p w14:paraId="764A4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[00:08:57.839] i'm dead chandler died all right it's okay it's so scary because you</w:t>
      </w:r>
    </w:p>
    <w:p w14:paraId="1B802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[00:08:59.910] it's okay it's so scary because you</w:t>
      </w:r>
    </w:p>
    <w:p w14:paraId="1E7AC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[00:08:59.920] it's okay it's so scary because you don't even see them shoot</w:t>
      </w:r>
    </w:p>
    <w:p w14:paraId="680BE5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[00:09:01.430] don't even see them shoot</w:t>
      </w:r>
    </w:p>
    <w:p w14:paraId="2B7E2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[00:09:01.440] don't even see them shoot chris this one's in lava go go go</w:t>
      </w:r>
    </w:p>
    <w:p w14:paraId="22753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[00:09:04.790] chris this one's in lava go go go</w:t>
      </w:r>
    </w:p>
    <w:p w14:paraId="06ACD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[00:09:04.800] chris this one's in lava go go go where are you guys where are you guys</w:t>
      </w:r>
    </w:p>
    <w:p w14:paraId="2FAA3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[00:09:06.389] where are you guys where are you guys</w:t>
      </w:r>
    </w:p>
    <w:p w14:paraId="2F431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[00:09:06.399] where are you guys where are you guys we're at the gas oh there's so many gas</w:t>
      </w:r>
    </w:p>
    <w:p w14:paraId="3BE28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[00:09:08.550] we're at the gas oh there's so many gas</w:t>
      </w:r>
    </w:p>
    <w:p w14:paraId="7B969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[00:09:08.560] we're at the gas oh there's so many gas over here they're ganging on us why did</w:t>
      </w:r>
    </w:p>
    <w:p w14:paraId="5A8CC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[00:09:10.070] over here they're ganging on us why did</w:t>
      </w:r>
    </w:p>
    <w:p w14:paraId="66735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[00:09:10.080] over here they're ganging on us why did we give carl all our arrows oh he's</w:t>
      </w:r>
    </w:p>
    <w:p w14:paraId="7198B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[00:09:11.670] we give carl all our arrows oh he's</w:t>
      </w:r>
    </w:p>
    <w:p w14:paraId="0A64F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[00:09:11.680] we give carl all our arrows oh he's coming for me</w:t>
      </w:r>
    </w:p>
    <w:p w14:paraId="5E649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[00:09:14.070] coming for me</w:t>
      </w:r>
    </w:p>
    <w:p w14:paraId="54DF8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[00:09:14.080] coming for me oh okay nevermind all right bye there's</w:t>
      </w:r>
    </w:p>
    <w:p w14:paraId="1D40F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[00:09:15.750] oh okay nevermind all right bye there's</w:t>
      </w:r>
    </w:p>
    <w:p w14:paraId="613A5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[00:09:15.760] oh okay nevermind all right bye there's one down there he's swimming you</w:t>
      </w:r>
    </w:p>
    <w:p w14:paraId="154D8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[00:09:17.509] one down there he's swimming you</w:t>
      </w:r>
    </w:p>
    <w:p w14:paraId="59415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[00:09:17.519] one down there he's swimming you swimming</w:t>
      </w:r>
    </w:p>
    <w:p w14:paraId="3ADED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[00:09:19.670] swimming</w:t>
      </w:r>
    </w:p>
    <w:p w14:paraId="111C5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[00:09:19.680] swimming oh i'm shooting him yes</w:t>
      </w:r>
    </w:p>
    <w:p w14:paraId="0717E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[00:09:24.470] oh i'm shooting him yes</w:t>
      </w:r>
    </w:p>
    <w:p w14:paraId="3C1A5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[00:09:24.480] oh i'm shooting him yes girl killed him i saw it hey girl</w:t>
      </w:r>
    </w:p>
    <w:p w14:paraId="59174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[00:09:28.389] girl killed him i saw it hey girl</w:t>
      </w:r>
    </w:p>
    <w:p w14:paraId="6CFF0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[00:09:28.399] girl killed him i saw it hey girl carl we won i'm so good we just beat the</w:t>
      </w:r>
    </w:p>
    <w:p w14:paraId="0EBE8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[00:09:32.150] carl we won i'm so good we just beat the</w:t>
      </w:r>
    </w:p>
    <w:p w14:paraId="3DE8F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[00:09:32.160] carl we won i'm so good we just beat the oldest version of minecraft</w:t>
      </w:r>
    </w:p>
    <w:p w14:paraId="2CDAD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[00:09:33.829] oldest version of minecraft</w:t>
      </w:r>
    </w:p>
    <w:p w14:paraId="628734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[00:09:33.839] oldest version of minecraft yes we finally got a victory for once we</w:t>
      </w:r>
    </w:p>
    <w:p w14:paraId="77F82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[00:09:36.870] yes we finally got a victory for once we</w:t>
      </w:r>
    </w:p>
    <w:p w14:paraId="0541E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[00:09:36.880] yes we finally got a victory for once we did it finally take that 12 year old</w:t>
      </w:r>
    </w:p>
    <w:p w14:paraId="4C3DB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[00:09:39.910] did it finally take that 12 year old</w:t>
      </w:r>
    </w:p>
    <w:p w14:paraId="76485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[00:09:39.920] did it finally take that 12 year old version of minecraft you didn't stand a</w:t>
      </w:r>
    </w:p>
    <w:p w14:paraId="51083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[00:09:41.509] version of minecraft you didn't stand a</w:t>
      </w:r>
    </w:p>
    <w:p w14:paraId="43557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[00:09:41.519] version of minecraft you didn't stand a chance</w:t>
      </w:r>
    </w:p>
    <w:p w14:paraId="3FC45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[00:09:41.910] chance</w:t>
      </w:r>
    </w:p>
    <w:p w14:paraId="6995A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[00:09:41.920] chance we're better than you and if you're not</w:t>
      </w:r>
    </w:p>
    <w:p w14:paraId="2CDC02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[00:09:43.750] we're better than you and if you're not</w:t>
      </w:r>
    </w:p>
    <w:p w14:paraId="0F6821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[00:09:43.760] we're better than you and if you're not already hit that subscribe button like i</w:t>
      </w:r>
    </w:p>
    <w:p w14:paraId="28D14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[00:09:45.110] already hit that subscribe button like i</w:t>
      </w:r>
    </w:p>
    <w:p w14:paraId="009AD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[00:09:45.120] already hit that subscribe button like i said in the last video we're picking</w:t>
      </w:r>
    </w:p>
    <w:p w14:paraId="4F66D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[00:09:46.230] said in the last video we're picking</w:t>
      </w:r>
    </w:p>
    <w:p w14:paraId="3770E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[00:09:46.240] said in the last video we're picking someone random that subscribes and</w:t>
      </w:r>
    </w:p>
    <w:p w14:paraId="01570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[00:09:47.509] someone random that subscribes and</w:t>
      </w:r>
    </w:p>
    <w:p w14:paraId="031A2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[00:09:47.519] someone random that subscribes and giving them ten thousand dollars there's</w:t>
      </w:r>
    </w:p>
    <w:p w14:paraId="1E73C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[00:09:48.870] giving them ten thousand dollars there's</w:t>
      </w:r>
    </w:p>
    <w:p w14:paraId="5BC63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[00:09:48.880] giving them ten thousand dollars there's only a few days left so you</w:t>
      </w:r>
    </w:p>
    <w:p w14:paraId="5F55F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[00:09:49.990] only a few days left so you</w:t>
      </w:r>
    </w:p>
    <w:p w14:paraId="7F8E5E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[00:09:50.000] only a few days left so you haven't already hit that subscribe</w:t>
      </w:r>
    </w:p>
    <w:p w14:paraId="13D0E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[00:09:51.269] haven't already hit that subscribe</w:t>
      </w:r>
    </w:p>
    <w:p w14:paraId="50D36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[00:09:51.279] haven't already hit that subscribe button you can win 10 grand goodbye bye</w:t>
      </w:r>
    </w:p>
    <w:p w14:paraId="58BD5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71C7D6C2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Visited All 7 Wonders of The World!</w:t>
      </w:r>
    </w:p>
    <w:p w14:paraId="1A86D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1035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[00:00:01.829] What up, gamers? Today, me and the boys</w:t>
      </w:r>
    </w:p>
    <w:p w14:paraId="37D74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[00:00:01.839] What up, gamers? Today, me and the boys are playing Microsoft Flight Simulator.</w:t>
      </w:r>
    </w:p>
    <w:p w14:paraId="588D8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[00:00:04.070] are playing Microsoft Flight Simulator.</w:t>
      </w:r>
    </w:p>
    <w:p w14:paraId="49BB86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[00:00:04.080] are playing Microsoft Flight Simulator. I got a plane. I'm flying it. Gentlemen,</w:t>
      </w:r>
    </w:p>
    <w:p w14:paraId="3A153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[00:00:07.190] I got a plane. I'm flying it. Gentlemen,</w:t>
      </w:r>
    </w:p>
    <w:p w14:paraId="5A058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[00:00:07.200] I got a plane. I'm flying it. Gentlemen, can you confirm you're all at the</w:t>
      </w:r>
    </w:p>
    <w:p w14:paraId="2174A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[00:00:08.870] can you confirm you're all at the</w:t>
      </w:r>
    </w:p>
    <w:p w14:paraId="13C1B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[00:00:08.880] can you confirm you're all at the airport? Yes. I got here 3 hours early,</w:t>
      </w:r>
    </w:p>
    <w:p w14:paraId="09AF5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[00:00:11.190] airport? Yes. I got here 3 hours early,</w:t>
      </w:r>
    </w:p>
    <w:p w14:paraId="26876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[00:00:11.200] airport? Yes. I got here 3 hours early, like my dad said. Here's the challenge.</w:t>
      </w:r>
    </w:p>
    <w:p w14:paraId="33429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[00:00:13.030] like my dad said. Here's the challenge.</w:t>
      </w:r>
    </w:p>
    <w:p w14:paraId="1CC70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[00:00:13.040] like my dad said. Here's the challenge. There are seven super epic wonders of</w:t>
      </w:r>
    </w:p>
    <w:p w14:paraId="1A52B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[00:00:15.350] There are seven super epic wonders of</w:t>
      </w:r>
    </w:p>
    <w:p w14:paraId="73805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[00:00:15.360] There are seven super epic wonders of the world. Yeah. Where? And whichever</w:t>
      </w:r>
    </w:p>
    <w:p w14:paraId="1D008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[00:00:17.670] the world. Yeah. Where? And whichever</w:t>
      </w:r>
    </w:p>
    <w:p w14:paraId="39272A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[00:00:17.680] the world. Yeah. Where? And whichever one of us visits all seven of the world</w:t>
      </w:r>
    </w:p>
    <w:p w14:paraId="2E9D3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[00:00:19.910] one of us visits all seven of the world</w:t>
      </w:r>
    </w:p>
    <w:p w14:paraId="619E1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[00:00:19.920] one of us visits all seven of the world wonders first wins 10 PCs. Oh my god. 10</w:t>
      </w:r>
    </w:p>
    <w:p w14:paraId="09778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[00:00:23.750] wonders first wins 10 PCs. Oh my god. 10</w:t>
      </w:r>
    </w:p>
    <w:p w14:paraId="48998B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[00:00:23.760] wonders first wins 10 PCs. Oh my god. 10 computers. I need a home setup. Xbox</w:t>
      </w:r>
    </w:p>
    <w:p w14:paraId="458FD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[00:00:25.750] computers. I need a home setup. Xbox</w:t>
      </w:r>
    </w:p>
    <w:p w14:paraId="3B8BD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[00:00:25.760] computers. I need a home setup. Xbox Game Pass was nice enough to send me a</w:t>
      </w:r>
    </w:p>
    <w:p w14:paraId="7E121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[00:00:27.589] Game Pass was nice enough to send me a</w:t>
      </w:r>
    </w:p>
    <w:p w14:paraId="16625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[00:00:27.599] Game Pass was nice enough to send me a super advanced pilot setup. Boys, are</w:t>
      </w:r>
    </w:p>
    <w:p w14:paraId="554FB4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[00:00:30.070] super advanced pilot setup. Boys, are</w:t>
      </w:r>
    </w:p>
    <w:p w14:paraId="6DDF6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[00:00:30.080] super advanced pilot setup. Boys, are you ready to race to all the World</w:t>
      </w:r>
    </w:p>
    <w:p w14:paraId="2F172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[00:00:31.830] you ready to race to all the World</w:t>
      </w:r>
    </w:p>
    <w:p w14:paraId="275C8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[00:00:31.840] you ready to race to all the World Wonders? Yes. On your marks, get set,</w:t>
      </w:r>
    </w:p>
    <w:p w14:paraId="243EE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[00:00:35.190] Wonders? Yes. On your marks, get set,</w:t>
      </w:r>
    </w:p>
    <w:p w14:paraId="1C5B0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[00:00:35.200] Wonders? Yes. On your marks, get set, go.</w:t>
      </w:r>
    </w:p>
    <w:p w14:paraId="6C4181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[00:00:36.790] go.</w:t>
      </w:r>
    </w:p>
    <w:p w14:paraId="28000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[00:00:36.800] go. Engaging throttle. Hey, boys. All right,</w:t>
      </w:r>
    </w:p>
    <w:p w14:paraId="24D5DB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[00:00:39.030] Engaging throttle. Hey, boys. All right,</w:t>
      </w:r>
    </w:p>
    <w:p w14:paraId="3B459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[00:00:39.040] Engaging throttle. Hey, boys. All right, let's go to all the World Wonders. Why</w:t>
      </w:r>
    </w:p>
    <w:p w14:paraId="776C4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[00:00:40.709] let's go to all the World Wonders. Why</w:t>
      </w:r>
    </w:p>
    <w:p w14:paraId="1079E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[00:00:40.719] let's go to all the World Wonders. Why is your plane faster? Why is your plane</w:t>
      </w:r>
    </w:p>
    <w:p w14:paraId="3089A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[00:00:42.709] is your plane faster? Why is your plane</w:t>
      </w:r>
    </w:p>
    <w:p w14:paraId="2B539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[00:00:42.719] is your plane faster? Why is your plane slower? Why is my plane slowest? Oh. Oh,</w:t>
      </w:r>
    </w:p>
    <w:p w14:paraId="40911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[00:00:45.670] slower? Why is my plane slowest? Oh. Oh,</w:t>
      </w:r>
    </w:p>
    <w:p w14:paraId="1825E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[00:00:45.680] slower? Why is my plane slowest? Oh. Oh, I'm in the air. I'm in the air. I'm</w:t>
      </w:r>
    </w:p>
    <w:p w14:paraId="0232F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[00:00:47.190] I'm in the air. I'm in the air. I'm</w:t>
      </w:r>
    </w:p>
    <w:p w14:paraId="7934C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[00:00:47.200] I'm in the air. I'm in the air. I'm terrified. Let go.</w:t>
      </w:r>
    </w:p>
    <w:p w14:paraId="79E10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[00:00:49.910] terrified. Let go.</w:t>
      </w:r>
    </w:p>
    <w:p w14:paraId="4961F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[00:00:49.920] terrified. Let go. This is complicated. How do I take off</w:t>
      </w:r>
    </w:p>
    <w:p w14:paraId="4F94E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[00:00:51.590] This is complicated. How do I take off</w:t>
      </w:r>
    </w:p>
    <w:p w14:paraId="1EBCD5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[00:00:51.600] This is complicated. How do I take off the flaps? Flaps up. Go faster. Left</w:t>
      </w:r>
    </w:p>
    <w:p w14:paraId="4D681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[00:00:53.910] the flaps? Flaps up. Go faster. Left</w:t>
      </w:r>
    </w:p>
    <w:p w14:paraId="2E90E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[00:00:53.920] the flaps? Flaps up. Go faster. Left bumper. Anybody? All right, I'm I'm</w:t>
      </w:r>
    </w:p>
    <w:p w14:paraId="08223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[00:00:56.310] bumper. Anybody? All right, I'm I'm</w:t>
      </w:r>
    </w:p>
    <w:p w14:paraId="24BB9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[00:00:56.320] bumper. Anybody? All right, I'm I'm falling.</w:t>
      </w:r>
    </w:p>
    <w:p w14:paraId="4C570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[00:00:59.110] falling.</w:t>
      </w:r>
    </w:p>
    <w:p w14:paraId="410D1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[00:00:59.120] falling. Wait, has Chandler not taken off yet? I</w:t>
      </w:r>
    </w:p>
    <w:p w14:paraId="2F57F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[00:01:01.189] Wait, has Chandler not taken off yet? I</w:t>
      </w:r>
    </w:p>
    <w:p w14:paraId="5C5C4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[00:01:01.199] Wait, has Chandler not taken off yet? I I flipped over like a turtle on its</w:t>
      </w:r>
    </w:p>
    <w:p w14:paraId="5AF250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[00:01:03.430] I flipped over like a turtle on its</w:t>
      </w:r>
    </w:p>
    <w:p w14:paraId="1D096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[00:01:03.440] I flipped over like a turtle on its back. Hey, Chris, why are you so far</w:t>
      </w:r>
    </w:p>
    <w:p w14:paraId="0DACE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[00:01:04.950] back. Hey, Chris, why are you so far</w:t>
      </w:r>
    </w:p>
    <w:p w14:paraId="3E147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[00:01:04.960] back. Hey, Chris, why are you so far back? I don't know. I had to figure out</w:t>
      </w:r>
    </w:p>
    <w:p w14:paraId="33650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[00:01:06.310] back? I don't know. I had to figure out</w:t>
      </w:r>
    </w:p>
    <w:p w14:paraId="46970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[00:01:06.320] back? I don't know. I had to figure out my flaps. Watch this. Oh, 360. 360. Oh,</w:t>
      </w:r>
    </w:p>
    <w:p w14:paraId="2A9F0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[00:01:09.510] my flaps. Watch this. Oh, 360. 360. Oh,</w:t>
      </w:r>
    </w:p>
    <w:p w14:paraId="331CA6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[00:01:09.520] my flaps. Watch this. Oh, 360. 360. Oh, pull up. Pull up. Pull up. That was a</w:t>
      </w:r>
    </w:p>
    <w:p w14:paraId="6D3F3A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[00:01:10.950] pull up. Pull up. Pull up. That was a</w:t>
      </w:r>
    </w:p>
    <w:p w14:paraId="2DA33E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[00:01:10.960] pull up. Pull up. Pull up. That was a mistake. That was a mistake. How did you</w:t>
      </w:r>
    </w:p>
    <w:p w14:paraId="6AAEC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[00:01:12.630] mistake. That was a mistake. How did you</w:t>
      </w:r>
    </w:p>
    <w:p w14:paraId="4DE72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[00:01:12.640] mistake. That was a mistake. How did you not go down on that? I'm here. When you</w:t>
      </w:r>
    </w:p>
    <w:p w14:paraId="36FAA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[00:01:15.429] not go down on that? I'm here. When you</w:t>
      </w:r>
    </w:p>
    <w:p w14:paraId="4930F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[00:01:15.439] not go down on that? I'm here. When you get to the World Wonder, you have to do</w:t>
      </w:r>
    </w:p>
    <w:p w14:paraId="77C39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[00:01:16.870] get to the World Wonder, you have to do</w:t>
      </w:r>
    </w:p>
    <w:p w14:paraId="25884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[00:01:16.880] get to the World Wonder, you have to do a circle around it and go back to the</w:t>
      </w:r>
    </w:p>
    <w:p w14:paraId="78A9D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[00:01:18.710] a circle around it and go back to the</w:t>
      </w:r>
    </w:p>
    <w:p w14:paraId="27A576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[00:01:18.720] a circle around it and go back to the airport. They're telling me to leave the</w:t>
      </w:r>
    </w:p>
    <w:p w14:paraId="11D0B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[00:01:20.310] airport. They're telling me to leave the</w:t>
      </w:r>
    </w:p>
    <w:p w14:paraId="0E8F6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[00:01:20.320] airport. They're telling me to leave the airspace. I don't think I'm supposed to</w:t>
      </w:r>
    </w:p>
    <w:p w14:paraId="2EB99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[00:01:21.830] airspace. I don't think I'm supposed to</w:t>
      </w:r>
    </w:p>
    <w:p w14:paraId="21D72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[00:01:21.840] airspace. I don't think I'm supposed to be flying here. Oh, clean turn. Oh. Oh.</w:t>
      </w:r>
    </w:p>
    <w:p w14:paraId="56B4D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[00:01:24.469] be flying here. Oh, clean turn. Oh. Oh.</w:t>
      </w:r>
    </w:p>
    <w:p w14:paraId="7369DC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[00:01:24.479] be flying here. Oh, clean turn. Oh. Oh. Oh. I'm getting close to the river. All</w:t>
      </w:r>
    </w:p>
    <w:p w14:paraId="3F3CD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[00:01:26.149] Oh. I'm getting close to the river. All</w:t>
      </w:r>
    </w:p>
    <w:p w14:paraId="1C7CE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[00:01:26.159] Oh. I'm getting close to the river. All right. Hey, Taj Mahal. Bye, Taj Mahal.</w:t>
      </w:r>
    </w:p>
    <w:p w14:paraId="7FA21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[00:01:28.390] right. Hey, Taj Mahal. Bye, Taj Mahal.</w:t>
      </w:r>
    </w:p>
    <w:p w14:paraId="07B67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[00:01:28.400] right. Hey, Taj Mahal. Bye, Taj Mahal. Oh, you guys already made it. Wait, so</w:t>
      </w:r>
    </w:p>
    <w:p w14:paraId="7EA94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[00:01:29.749] Oh, you guys already made it. Wait, so</w:t>
      </w:r>
    </w:p>
    <w:p w14:paraId="3F973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[00:01:29.759] Oh, you guys already made it. Wait, so Chandler, have you made it to the Taj</w:t>
      </w:r>
    </w:p>
    <w:p w14:paraId="287B8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[00:01:31.030] Chandler, have you made it to the Taj</w:t>
      </w:r>
    </w:p>
    <w:p w14:paraId="2690C2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[00:01:31.040] Chandler, have you made it to the Taj Mahal yet? Uh, no. Why not? I crashed</w:t>
      </w:r>
    </w:p>
    <w:p w14:paraId="1A906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[00:01:33.510] Mahal yet? Uh, no. Why not? I crashed</w:t>
      </w:r>
    </w:p>
    <w:p w14:paraId="315D5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[00:01:33.520] Mahal yet? Uh, no. Why not? I crashed the first time and I like was on my back</w:t>
      </w:r>
    </w:p>
    <w:p w14:paraId="646B3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[00:01:35.350] the first time and I like was on my back</w:t>
      </w:r>
    </w:p>
    <w:p w14:paraId="0151C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[00:01:35.360] the first time and I like was on my back and I couldn't get up, so I had to</w:t>
      </w:r>
    </w:p>
    <w:p w14:paraId="3899E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[00:01:36.550] and I couldn't get up, so I had to</w:t>
      </w:r>
    </w:p>
    <w:p w14:paraId="037F7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[00:01:36.560] and I couldn't get up, so I had to restart. Carl, I'm ging on you. All</w:t>
      </w:r>
    </w:p>
    <w:p w14:paraId="4D56A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[00:01:40.310] restart. Carl, I'm ging on you. All</w:t>
      </w:r>
    </w:p>
    <w:p w14:paraId="10B903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[00:01:40.320] restart. Carl, I'm ging on you. All right, we're going to approach the</w:t>
      </w:r>
    </w:p>
    <w:p w14:paraId="24D2D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[00:01:42.069] right, we're going to approach the</w:t>
      </w:r>
    </w:p>
    <w:p w14:paraId="4840B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[00:01:42.079] right, we're going to approach the landing. All right, put my flaps up.</w:t>
      </w:r>
    </w:p>
    <w:p w14:paraId="75AF1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[00:01:44.149] landing. All right, put my flaps up.</w:t>
      </w:r>
    </w:p>
    <w:p w14:paraId="5A3E0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[00:01:44.159] landing. All right, put my flaps up. Come on, baby. All right. And a very</w:t>
      </w:r>
    </w:p>
    <w:p w14:paraId="199B6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[00:01:47.030] Come on, baby. All right. And a very</w:t>
      </w:r>
    </w:p>
    <w:p w14:paraId="7985E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[00:01:47.040] Come on, baby. All right. And a very smooth landing. Oh, my plane's upside</w:t>
      </w:r>
    </w:p>
    <w:p w14:paraId="21659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[00:01:48.950] smooth landing. Oh, my plane's upside</w:t>
      </w:r>
    </w:p>
    <w:p w14:paraId="50C3D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[00:01:48.960] smooth landing. Oh, my plane's upside down. Who put my plane upside down? Oh,</w:t>
      </w:r>
    </w:p>
    <w:p w14:paraId="055B6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[00:01:51.270] down. Who put my plane upside down? Oh,</w:t>
      </w:r>
    </w:p>
    <w:p w14:paraId="1F48A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[00:01:51.280] down. Who put my plane upside down? Oh, pull up. Pull up. Oh, I landed and it's</w:t>
      </w:r>
    </w:p>
    <w:p w14:paraId="41765B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[00:01:53.429] pull up. Pull up. Oh, I landed and it's</w:t>
      </w:r>
    </w:p>
    <w:p w14:paraId="74939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[00:01:53.439] pull up. Pull up. Oh, I landed and it's about to stop. My plane's still</w:t>
      </w:r>
    </w:p>
    <w:p w14:paraId="5C13C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[00:01:54.870] about to stop. My plane's still</w:t>
      </w:r>
    </w:p>
    <w:p w14:paraId="7F0AB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[00:01:54.880] about to stop. My plane's still stopping. I didn't land on the landing</w:t>
      </w:r>
    </w:p>
    <w:p w14:paraId="58BBE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[00:01:56.950] stopping. I didn't land on the landing</w:t>
      </w:r>
    </w:p>
    <w:p w14:paraId="3C79D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[00:01:56.960] stopping. I didn't land on the landing pad, but I landed. Now, Chris, yes,</w:t>
      </w:r>
    </w:p>
    <w:p w14:paraId="299EF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[00:01:59.270] pad, but I landed. Now, Chris, yes,</w:t>
      </w:r>
    </w:p>
    <w:p w14:paraId="52F97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[00:01:59.280] pad, but I landed. Now, Chris, yes, we're currently in India. You're</w:t>
      </w:r>
    </w:p>
    <w:p w14:paraId="466A3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[00:02:00.870] we're currently in India. You're</w:t>
      </w:r>
    </w:p>
    <w:p w14:paraId="72E50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[00:02:00.880] we're currently in India. You're probably wondering, how do we go to the</w:t>
      </w:r>
    </w:p>
    <w:p w14:paraId="582A1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[00:02:02.389] probably wondering, how do we go to the</w:t>
      </w:r>
    </w:p>
    <w:p w14:paraId="626BD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[00:02:02.399] probably wondering, how do we go to the next World Wonder? Well, how do we do</w:t>
      </w:r>
    </w:p>
    <w:p w14:paraId="5F0EE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[00:02:03.749] next World Wonder? Well, how do we do</w:t>
      </w:r>
    </w:p>
    <w:p w14:paraId="58B45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[00:02:03.759] next World Wonder? Well, how do we do that? Because Flight Simulator has you</w:t>
      </w:r>
    </w:p>
    <w:p w14:paraId="194EC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[00:02:05.510] that? Because Flight Simulator has you</w:t>
      </w:r>
    </w:p>
    <w:p w14:paraId="7F5164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[00:02:05.520] that? Because Flight Simulator has you fly in real time. So, for us to fly from</w:t>
      </w:r>
    </w:p>
    <w:p w14:paraId="709480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[00:02:07.749] fly in real time. So, for us to fly from</w:t>
      </w:r>
    </w:p>
    <w:p w14:paraId="0C17AC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[00:02:07.759] fly in real time. So, for us to fly from where we are to the Eiffel Tower would</w:t>
      </w:r>
    </w:p>
    <w:p w14:paraId="033CE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[00:02:09.749] where we are to the Eiffel Tower would</w:t>
      </w:r>
    </w:p>
    <w:p w14:paraId="51FEC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[00:02:09.759] where we are to the Eiffel Tower would literally take like a day. A day. That's</w:t>
      </w:r>
    </w:p>
    <w:p w14:paraId="36D7F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[00:02:11.990] literally take like a day. A day. That's</w:t>
      </w:r>
    </w:p>
    <w:p w14:paraId="15355A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[00:02:12.000] literally take like a day. A day. That's how realistic this simulator is. I put</w:t>
      </w:r>
    </w:p>
    <w:p w14:paraId="3AEFC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[00:02:14.150] how realistic this simulator is. I put</w:t>
      </w:r>
    </w:p>
    <w:p w14:paraId="1C22E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[00:02:14.160] how realistic this simulator is. I put seven file saves on all your computers.</w:t>
      </w:r>
    </w:p>
    <w:p w14:paraId="011D49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[00:02:16.070] seven file saves on all your computers.</w:t>
      </w:r>
    </w:p>
    <w:p w14:paraId="5B932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[00:02:16.080] seven file saves on all your computers. You just completed the first one. Load</w:t>
      </w:r>
    </w:p>
    <w:p w14:paraId="375B9F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[00:02:17.589] You just completed the first one. Load</w:t>
      </w:r>
    </w:p>
    <w:p w14:paraId="50FCBA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[00:02:17.599] You just completed the first one. Load up the second one to spawn in France.</w:t>
      </w:r>
    </w:p>
    <w:p w14:paraId="0A953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[00:02:19.430] up the second one to spawn in France.</w:t>
      </w:r>
    </w:p>
    <w:p w14:paraId="18AD7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[00:02:19.440] up the second one to spawn in France. All right. Just like real life, you can</w:t>
      </w:r>
    </w:p>
    <w:p w14:paraId="52E47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[00:02:20.949] All right. Just like real life, you can</w:t>
      </w:r>
    </w:p>
    <w:p w14:paraId="21140C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[00:02:20.959] All right. Just like real life, you can load a different save. I'm almost back.</w:t>
      </w:r>
    </w:p>
    <w:p w14:paraId="193A9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[00:02:22.790] load a different save. I'm almost back.</w:t>
      </w:r>
    </w:p>
    <w:p w14:paraId="77ED5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[00:02:22.800] load a different save. I'm almost back. We're loading in France. I've always</w:t>
      </w:r>
    </w:p>
    <w:p w14:paraId="669F1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[00:02:24.630] We're loading in France. I've always</w:t>
      </w:r>
    </w:p>
    <w:p w14:paraId="7F58E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[00:02:24.640] We're loading in France. I've always wanted to go to Perry. And it just went</w:t>
      </w:r>
    </w:p>
    <w:p w14:paraId="10659F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[00:02:26.869] wanted to go to Perry. And it just went</w:t>
      </w:r>
    </w:p>
    <w:p w14:paraId="25936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[00:02:26.879] wanted to go to Perry. And it just went completely nighttime. Why is it night</w:t>
      </w:r>
    </w:p>
    <w:p w14:paraId="23151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[00:02:28.710] completely nighttime. Why is it night</w:t>
      </w:r>
    </w:p>
    <w:p w14:paraId="7BFCD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[00:02:28.720] completely nighttime. Why is it night time? Come on, baby. Break. Break. Let's</w:t>
      </w:r>
    </w:p>
    <w:p w14:paraId="2DB35F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[00:02:31.110] time? Come on, baby. Break. Break. Let's</w:t>
      </w:r>
    </w:p>
    <w:p w14:paraId="55569D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[00:02:31.120] time? Come on, baby. Break. Break. Let's go. All right. I successfully landed</w:t>
      </w:r>
    </w:p>
    <w:p w14:paraId="76F4A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[00:02:33.350] go. All right. I successfully landed</w:t>
      </w:r>
    </w:p>
    <w:p w14:paraId="2337B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[00:02:33.360] go. All right. I successfully landed back at the first air strip. Okay, I'm</w:t>
      </w:r>
    </w:p>
    <w:p w14:paraId="2C427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[00:02:35.110] back at the first air strip. Okay, I'm</w:t>
      </w:r>
    </w:p>
    <w:p w14:paraId="0BE60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[00:02:35.120] back at the first air strip. Okay, I'm starting. Disengage parking brake.</w:t>
      </w:r>
    </w:p>
    <w:p w14:paraId="13F8C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[00:02:36.869] starting. Disengage parking brake.</w:t>
      </w:r>
    </w:p>
    <w:p w14:paraId="4B20F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[00:02:36.879] starting. Disengage parking brake. Engage throttle. The wind's like pushing</w:t>
      </w:r>
    </w:p>
    <w:p w14:paraId="4BB8A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[00:02:39.110] Engage throttle. The wind's like pushing</w:t>
      </w:r>
    </w:p>
    <w:p w14:paraId="061CC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[00:02:39.120] Engage throttle. The wind's like pushing me on the runway. Yeah, dude. The wind</w:t>
      </w:r>
    </w:p>
    <w:p w14:paraId="18606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[00:02:41.030] me on the runway. Yeah, dude. The wind</w:t>
      </w:r>
    </w:p>
    <w:p w14:paraId="445E5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[00:02:41.040] me on the runway. Yeah, dude. The wind is taking me, man. Is this proper flying</w:t>
      </w:r>
    </w:p>
    <w:p w14:paraId="73031C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[00:02:43.270] is taking me, man. Is this proper flying</w:t>
      </w:r>
    </w:p>
    <w:p w14:paraId="596D8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[00:02:43.280] is taking me, man. Is this proper flying condition? Should we Should we wait?</w:t>
      </w:r>
    </w:p>
    <w:p w14:paraId="5AC51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[00:02:45.270] condition? Should we Should we wait?</w:t>
      </w:r>
    </w:p>
    <w:p w14:paraId="573FF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[00:02:45.280] condition? Should we Should we wait? Yeah, you sit there and wait. Oh my</w:t>
      </w:r>
    </w:p>
    <w:p w14:paraId="4B4C4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[00:02:47.110] Yeah, you sit there and wait. Oh my</w:t>
      </w:r>
    </w:p>
    <w:p w14:paraId="49134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[00:02:47.120] Yeah, you sit there and wait. Oh my gosh, it's storming here, boys. My flaps</w:t>
      </w:r>
    </w:p>
    <w:p w14:paraId="03E223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[00:02:49.350] gosh, it's storming here, boys. My flaps</w:t>
      </w:r>
    </w:p>
    <w:p w14:paraId="15708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[00:02:49.360] gosh, it's storming here, boys. My flaps are disengaged. Now time to head to the</w:t>
      </w:r>
    </w:p>
    <w:p w14:paraId="19758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[00:02:51.190] are disengaged. Now time to head to the</w:t>
      </w:r>
    </w:p>
    <w:p w14:paraId="4D0A4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[00:02:51.200] are disengaged. Now time to head to the Eiffel Tower. I feel like I could fly a</w:t>
      </w:r>
    </w:p>
    <w:p w14:paraId="1DBCE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[00:02:53.190] Eiffel Tower. I feel like I could fly a</w:t>
      </w:r>
    </w:p>
    <w:p w14:paraId="737E0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[00:02:53.200] Eiffel Tower. I feel like I could fly a plane now. IRL, right? This is easy. As</w:t>
      </w:r>
    </w:p>
    <w:p w14:paraId="459461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[00:02:55.750] plane now. IRL, right? This is easy. As</w:t>
      </w:r>
    </w:p>
    <w:p w14:paraId="685BB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[00:02:55.760] plane now. IRL, right? This is easy. As long as planes have Xbox controllers. I</w:t>
      </w:r>
    </w:p>
    <w:p w14:paraId="22626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[00:02:57.990] long as planes have Xbox controllers. I</w:t>
      </w:r>
    </w:p>
    <w:p w14:paraId="3562F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[00:02:58.000] long as planes have Xbox controllers. I assume they do. God. Yo, Paris is</w:t>
      </w:r>
    </w:p>
    <w:p w14:paraId="31487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[00:02:59.830] assume they do. God. Yo, Paris is</w:t>
      </w:r>
    </w:p>
    <w:p w14:paraId="44B1E4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[00:02:59.840] assume they do. God. Yo, Paris is handsome. Look at this map. It is a</w:t>
      </w:r>
    </w:p>
    <w:p w14:paraId="779E6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[00:03:01.910] handsome. Look at this map. It is a</w:t>
      </w:r>
    </w:p>
    <w:p w14:paraId="133AD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[00:03:01.920] handsome. Look at this map. It is a scale replica of the actual world. Can't</w:t>
      </w:r>
    </w:p>
    <w:p w14:paraId="539D5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[00:03:04.470] scale replica of the actual world. Can't</w:t>
      </w:r>
    </w:p>
    <w:p w14:paraId="56C02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[00:03:04.480] scale replica of the actual world. Can't wait to see it. This is insane. Imagine</w:t>
      </w:r>
    </w:p>
    <w:p w14:paraId="25496A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[00:03:06.309] wait to see it. This is insane. Imagine</w:t>
      </w:r>
    </w:p>
    <w:p w14:paraId="0C787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[00:03:06.319] wait to see it. This is insane. Imagine you live in that building down there to</w:t>
      </w:r>
    </w:p>
    <w:p w14:paraId="05A555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[00:03:07.750] you live in that building down there to</w:t>
      </w:r>
    </w:p>
    <w:p w14:paraId="32BB4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[00:03:07.760] you live in that building down there to the right. Oh, Eiffel Tower.</w:t>
      </w:r>
    </w:p>
    <w:p w14:paraId="566FC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[00:03:11.430] the right. Oh, Eiffel Tower.</w:t>
      </w:r>
    </w:p>
    <w:p w14:paraId="1838A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[00:03:11.440] the right. Oh, Eiffel Tower. Okay, I'm looping around the tower.</w:t>
      </w:r>
    </w:p>
    <w:p w14:paraId="51349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[00:03:13.270] Okay, I'm looping around the tower.</w:t>
      </w:r>
    </w:p>
    <w:p w14:paraId="6915F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[00:03:13.280] Okay, I'm looping around the tower. Let's take off. How are you guys so far</w:t>
      </w:r>
    </w:p>
    <w:p w14:paraId="0AB8A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[00:03:15.190] Let's take off. How are you guys so far</w:t>
      </w:r>
    </w:p>
    <w:p w14:paraId="680F6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[00:03:15.200] Let's take off. How are you guys so far ahead? I was going so fast. They told me</w:t>
      </w:r>
    </w:p>
    <w:p w14:paraId="31634F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[00:03:17.030] ahead? I was going so fast. They told me</w:t>
      </w:r>
    </w:p>
    <w:p w14:paraId="49F2C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[00:03:17.040] ahead? I was going so fast. They told me excessive air speed. Why don't I get</w:t>
      </w:r>
    </w:p>
    <w:p w14:paraId="02F52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[00:03:18.949] excessive air speed. Why don't I get</w:t>
      </w:r>
    </w:p>
    <w:p w14:paraId="11F48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[00:03:18.959] excessive air speed. Why don't I get excessive air speed tools? Oh my god, I</w:t>
      </w:r>
    </w:p>
    <w:p w14:paraId="6DD04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[00:03:21.830] excessive air speed tools? Oh my god, I</w:t>
      </w:r>
    </w:p>
    <w:p w14:paraId="6A88C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[00:03:21.840] excessive air speed tools? Oh my god, I almost just crashed. I got excessive air</w:t>
      </w:r>
    </w:p>
    <w:p w14:paraId="1B696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[00:03:23.830] almost just crashed. I got excessive air</w:t>
      </w:r>
    </w:p>
    <w:p w14:paraId="35AD9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[00:03:23.840] almost just crashed. I got excessive air speed. I'm officially speeding. Yeah,</w:t>
      </w:r>
    </w:p>
    <w:p w14:paraId="5F7ED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[00:03:26.229] speed. I'm officially speeding. Yeah,</w:t>
      </w:r>
    </w:p>
    <w:p w14:paraId="20807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[00:03:26.239] speed. I'm officially speeding. Yeah, good job. You're breaking the law.</w:t>
      </w:r>
    </w:p>
    <w:p w14:paraId="7C2FF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[00:03:27.910] good job. You're breaking the law.</w:t>
      </w:r>
    </w:p>
    <w:p w14:paraId="56843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[00:03:27.920] good job. You're breaking the law. Congrats, Jimmy. The wind is crazy, bro.</w:t>
      </w:r>
    </w:p>
    <w:p w14:paraId="29BFB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[00:03:30.550] Congrats, Jimmy. The wind is crazy, bro.</w:t>
      </w:r>
    </w:p>
    <w:p w14:paraId="3B239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[00:03:30.560] Congrats, Jimmy. The wind is crazy, bro. I already landed. No way. You're already</w:t>
      </w:r>
    </w:p>
    <w:p w14:paraId="5F5D3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[00:03:32.309] I already landed. No way. You're already</w:t>
      </w:r>
    </w:p>
    <w:p w14:paraId="15102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[00:03:32.319] I already landed. No way. You're already landing. You're the Lightning McQueen of</w:t>
      </w:r>
    </w:p>
    <w:p w14:paraId="27CDA1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[00:03:33.750] landing. You're the Lightning McQueen of</w:t>
      </w:r>
    </w:p>
    <w:p w14:paraId="16AA83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[00:03:33.760] landing. You're the Lightning McQueen of airplanes. It's stopping. It's stopping.</w:t>
      </w:r>
    </w:p>
    <w:p w14:paraId="26853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[00:03:35.030] airplanes. It's stopping. It's stopping.</w:t>
      </w:r>
    </w:p>
    <w:p w14:paraId="5F0A2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[00:03:35.040] airplanes. It's stopping. It's stopping. It's stopping. Stop moving. Yo, France,</w:t>
      </w:r>
    </w:p>
    <w:p w14:paraId="23426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[00:03:37.509] It's stopping. Stop moving. Yo, France,</w:t>
      </w:r>
    </w:p>
    <w:p w14:paraId="44B0F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[00:03:37.519] It's stopping. Stop moving. Yo, France, can you tell them clouds to calm down?</w:t>
      </w:r>
    </w:p>
    <w:p w14:paraId="53BBEC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[00:03:39.270] can you tell them clouds to calm down?</w:t>
      </w:r>
    </w:p>
    <w:p w14:paraId="6B710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[00:03:39.280] can you tell them clouds to calm down? Let's see if it's cloudy in the</w:t>
      </w:r>
    </w:p>
    <w:p w14:paraId="6B3D0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[00:03:40.630] Let's see if it's cloudy in the</w:t>
      </w:r>
    </w:p>
    <w:p w14:paraId="1F72F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[00:03:40.640] Let's see if it's cloudy in the pyramids. Bonjour and goodbye. I can't</w:t>
      </w:r>
    </w:p>
    <w:p w14:paraId="17739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[00:03:43.350] pyramids. Bonjour and goodbye. I can't</w:t>
      </w:r>
    </w:p>
    <w:p w14:paraId="48103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[00:03:43.360] pyramids. Bonjour and goodbye. I can't turn. How do you turn around?</w:t>
      </w:r>
    </w:p>
    <w:p w14:paraId="3235F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[00:03:46.550] turn. How do you turn around?</w:t>
      </w:r>
    </w:p>
    <w:p w14:paraId="5AD3A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[00:03:46.560] turn. How do you turn around? I did it. Woo! All right. I can't see</w:t>
      </w:r>
    </w:p>
    <w:p w14:paraId="04370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[00:03:48.869] I did it. Woo! All right. I can't see</w:t>
      </w:r>
    </w:p>
    <w:p w14:paraId="4F22E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[00:03:48.879] I did it. Woo! All right. I can't see the airport, but I'm coming in hot. All</w:t>
      </w:r>
    </w:p>
    <w:p w14:paraId="08D61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[00:03:50.949] the airport, but I'm coming in hot. All</w:t>
      </w:r>
    </w:p>
    <w:p w14:paraId="18C08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[00:03:50.959] the airport, but I'm coming in hot. All right, here we go. Landing. Parking</w:t>
      </w:r>
    </w:p>
    <w:p w14:paraId="2D5DA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[00:03:53.350] right, here we go. Landing. Parking</w:t>
      </w:r>
    </w:p>
    <w:p w14:paraId="7BFB6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[00:03:53.360] right, here we go. Landing. Parking brakes not fully engaged yet. This looks</w:t>
      </w:r>
    </w:p>
    <w:p w14:paraId="7616B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[00:03:56.229] brakes not fully engaged yet. This looks</w:t>
      </w:r>
    </w:p>
    <w:p w14:paraId="5F9C6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[00:03:56.239] brakes not fully engaged yet. This looks beautiful. Oh my god, it's disgusting</w:t>
      </w:r>
    </w:p>
    <w:p w14:paraId="0F5C1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[00:03:59.429] beautiful. Oh my god, it's disgusting</w:t>
      </w:r>
    </w:p>
    <w:p w14:paraId="5C18A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[00:03:59.439] beautiful. Oh my god, it's disgusting out in the pyramids. Why? We're just</w:t>
      </w:r>
    </w:p>
    <w:p w14:paraId="385A8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[00:04:01.750] out in the pyramids. Why? We're just</w:t>
      </w:r>
    </w:p>
    <w:p w14:paraId="040E0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[00:04:01.760] out in the pyramids. Why? We're just going to make this uh an air strip. Oh,</w:t>
      </w:r>
    </w:p>
    <w:p w14:paraId="288BC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[00:04:03.910] going to make this uh an air strip. Oh,</w:t>
      </w:r>
    </w:p>
    <w:p w14:paraId="15148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[00:04:03.920] going to make this uh an air strip. Oh, wait. There's planes. There's planes.</w:t>
      </w:r>
    </w:p>
    <w:p w14:paraId="4FAC8C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[00:04:05.509] wait. There's planes. There's planes.</w:t>
      </w:r>
    </w:p>
    <w:p w14:paraId="29890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[00:04:05.519] wait. There's planes. There's planes. Turn, turn, turn, turn, turn. Imagine</w:t>
      </w:r>
    </w:p>
    <w:p w14:paraId="0811C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[00:04:07.030] Turn, turn, turn, turn, turn. Imagine</w:t>
      </w:r>
    </w:p>
    <w:p w14:paraId="2CFDC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[00:04:07.040] Turn, turn, turn, turn, turn. Imagine seeing an airplane like this this low to</w:t>
      </w:r>
    </w:p>
    <w:p w14:paraId="1F1DC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[00:04:09.350] seeing an airplane like this this low to</w:t>
      </w:r>
    </w:p>
    <w:p w14:paraId="543C5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[00:04:09.360] seeing an airplane like this this low to the ground. Look at me.</w:t>
      </w:r>
    </w:p>
    <w:p w14:paraId="292A61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[00:04:11.670] the ground. Look at me.</w:t>
      </w:r>
    </w:p>
    <w:p w14:paraId="59DBA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[00:04:11.680] the ground. Look at me. I'm bumping in this plane. Yo, look at</w:t>
      </w:r>
    </w:p>
    <w:p w14:paraId="5A5B4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[00:04:13.589] I'm bumping in this plane. Yo, look at</w:t>
      </w:r>
    </w:p>
    <w:p w14:paraId="7A637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[00:04:13.599] I'm bumping in this plane. Yo, look at how fast I'm climbing in speed. Oh, I</w:t>
      </w:r>
    </w:p>
    <w:p w14:paraId="550CD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[00:04:16.150] how fast I'm climbing in speed. Oh, I</w:t>
      </w:r>
    </w:p>
    <w:p w14:paraId="685C3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[00:04:16.160] how fast I'm climbing in speed. Oh, I see the pyramid. This one's like 14 mi</w:t>
      </w:r>
    </w:p>
    <w:p w14:paraId="35590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[00:04:18.789] see the pyramid. This one's like 14 mi</w:t>
      </w:r>
    </w:p>
    <w:p w14:paraId="34387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[00:04:18.799] see the pyramid. This one's like 14 mi away. Yo, look at that. Look at the</w:t>
      </w:r>
    </w:p>
    <w:p w14:paraId="746C2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[00:04:20.949] away. Yo, look at that. Look at the</w:t>
      </w:r>
    </w:p>
    <w:p w14:paraId="733BE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[00:04:20.959] away. Yo, look at that. Look at the pyramids of Giza. And while I'm on my</w:t>
      </w:r>
    </w:p>
    <w:p w14:paraId="5C133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[00:04:22.870] pyramids of Giza. And while I'm on my</w:t>
      </w:r>
    </w:p>
    <w:p w14:paraId="67815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[00:04:22.880] pyramids of Giza. And while I'm on my way to this pyramid, I want to tell you</w:t>
      </w:r>
    </w:p>
    <w:p w14:paraId="67C2E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[00:04:24.390] way to this pyramid, I want to tell you</w:t>
      </w:r>
    </w:p>
    <w:p w14:paraId="3C6EC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[00:04:24.400] way to this pyramid, I want to tell you about the Xbox Game Pass for PC. You can</w:t>
      </w:r>
    </w:p>
    <w:p w14:paraId="01B29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[00:04:26.550] about the Xbox Game Pass for PC. You can</w:t>
      </w:r>
    </w:p>
    <w:p w14:paraId="3C177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[00:04:26.560] about the Xbox Game Pass for PC. You can play over a 100 games on your PC. Look</w:t>
      </w:r>
    </w:p>
    <w:p w14:paraId="6C512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[00:04:28.390] play over a 100 games on your PC. Look</w:t>
      </w:r>
    </w:p>
    <w:p w14:paraId="00774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[00:04:28.400] play over a 100 games on your PC. Look at all these games. These are just a few</w:t>
      </w:r>
    </w:p>
    <w:p w14:paraId="7A725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[00:04:29.830] at all these games. These are just a few</w:t>
      </w:r>
    </w:p>
    <w:p w14:paraId="0F2300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[00:04:29.840] at all these games. These are just a few of them. Look at them all. It was</w:t>
      </w:r>
    </w:p>
    <w:p w14:paraId="4CE12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[00:04:31.350] of them. Look at them all. It was</w:t>
      </w:r>
    </w:p>
    <w:p w14:paraId="7481C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[00:04:31.360] of them. Look at them all. It was recently announced that EA Play is</w:t>
      </w:r>
    </w:p>
    <w:p w14:paraId="32AC3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[00:04:33.270] recently announced that EA Play is</w:t>
      </w:r>
    </w:p>
    <w:p w14:paraId="1415F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[00:04:33.280] recently announced that EA Play is coming to the Xbox Game Pass for PC.</w:t>
      </w:r>
    </w:p>
    <w:p w14:paraId="2AB62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[00:04:35.350] coming to the Xbox Game Pass for PC.</w:t>
      </w:r>
    </w:p>
    <w:p w14:paraId="29D86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[00:04:35.360] coming to the Xbox Game Pass for PC. Hey, let's go. Let's go. And you can</w:t>
      </w:r>
    </w:p>
    <w:p w14:paraId="6DC0B3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[00:04:37.270] Hey, let's go. Let's go. And you can</w:t>
      </w:r>
    </w:p>
    <w:p w14:paraId="14B6DF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[00:04:37.280] Hey, let's go. Let's go. And you can join the Xbox Game Pass for PC for only</w:t>
      </w:r>
    </w:p>
    <w:p w14:paraId="4697F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[00:04:39.830] join the Xbox Game Pass for PC for only</w:t>
      </w:r>
    </w:p>
    <w:p w14:paraId="4F690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[00:04:39.840] join the Xbox Game Pass for PC for only $1. Click the link in the description to</w:t>
      </w:r>
    </w:p>
    <w:p w14:paraId="0C7B9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[00:04:41.670] $1. Click the link in the description to</w:t>
      </w:r>
    </w:p>
    <w:p w14:paraId="7CE75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[00:04:41.680] $1. Click the link in the description to learn more and join now. All right, here</w:t>
      </w:r>
    </w:p>
    <w:p w14:paraId="52E73B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[00:04:43.510] learn more and join now. All right, here</w:t>
      </w:r>
    </w:p>
    <w:p w14:paraId="0BE5D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[00:04:43.520] learn more and join now. All right, here we go. Coming in for the landing. So am</w:t>
      </w:r>
    </w:p>
    <w:p w14:paraId="0B5205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[00:04:45.430] we go. Coming in for the landing. So am</w:t>
      </w:r>
    </w:p>
    <w:p w14:paraId="649F14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[00:04:45.440] we go. Coming in for the landing. So am I. So am I. Hey, I'm landing right now.</w:t>
      </w:r>
    </w:p>
    <w:p w14:paraId="45D9C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[00:04:47.590] I. So am I. Hey, I'm landing right now.</w:t>
      </w:r>
    </w:p>
    <w:p w14:paraId="4EB24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[00:04:47.600] I. So am I. Hey, I'm landing right now. Oh, I bounced. Yeah, bro. The bounce</w:t>
      </w:r>
    </w:p>
    <w:p w14:paraId="29278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[00:04:49.909] Oh, I bounced. Yeah, bro. The bounce</w:t>
      </w:r>
    </w:p>
    <w:p w14:paraId="6D64D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[00:04:49.919] Oh, I bounced. Yeah, bro. The bounce scares me, huh? All right, I'm just</w:t>
      </w:r>
    </w:p>
    <w:p w14:paraId="4FDF4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[00:04:51.350] scares me, huh? All right, I'm just</w:t>
      </w:r>
    </w:p>
    <w:p w14:paraId="449FBE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[00:04:51.360] scares me, huh? All right, I'm just landing in the desert. Think about</w:t>
      </w:r>
    </w:p>
    <w:p w14:paraId="3F5B9B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[00:04:53.110] landing in the desert. Think about</w:t>
      </w:r>
    </w:p>
    <w:p w14:paraId="3873D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[00:04:53.120] landing in the desert. Think about Egypt. A lot of dirt to land in. Hey.</w:t>
      </w:r>
    </w:p>
    <w:p w14:paraId="4F0C9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[00:04:56.070] Egypt. A lot of dirt to land in. Hey.</w:t>
      </w:r>
    </w:p>
    <w:p w14:paraId="31177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[00:04:56.080] Egypt. A lot of dirt to land in. Hey. Oh, there was a hill there. I just did a</w:t>
      </w:r>
    </w:p>
    <w:p w14:paraId="6BFAB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[00:04:58.070] Oh, there was a hill there. I just did a</w:t>
      </w:r>
    </w:p>
    <w:p w14:paraId="0B798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[00:04:58.080] Oh, there was a hill there. I just did a jump. All right, we're going to come to</w:t>
      </w:r>
    </w:p>
    <w:p w14:paraId="4FBA7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[00:05:00.230] jump. All right, we're going to come to</w:t>
      </w:r>
    </w:p>
    <w:p w14:paraId="3ECD4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[00:05:00.240] jump. All right, we're going to come to a stop at some point. Oh, hey, Chandler.</w:t>
      </w:r>
    </w:p>
    <w:p w14:paraId="63B61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[00:05:02.870] a stop at some point. Oh, hey, Chandler.</w:t>
      </w:r>
    </w:p>
    <w:p w14:paraId="5C160A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[00:05:02.880] a stop at some point. Oh, hey, Chandler. Chandler just flew by. Hey. Oh, why is</w:t>
      </w:r>
    </w:p>
    <w:p w14:paraId="549BF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[00:05:05.030] Chandler just flew by. Hey. Oh, why is</w:t>
      </w:r>
    </w:p>
    <w:p w14:paraId="7F7F3F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[00:05:05.040] Chandler just flew by. Hey. Oh, why is it just turning? It's just turning.</w:t>
      </w:r>
    </w:p>
    <w:p w14:paraId="4FBCA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[00:05:06.710] it just turning? It's just turning.</w:t>
      </w:r>
    </w:p>
    <w:p w14:paraId="13E5A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[00:05:06.720] it just turning? It's just turning. Yeah, this one's reckless. Chris, we're</w:t>
      </w:r>
    </w:p>
    <w:p w14:paraId="6B748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[00:05:08.390] Yeah, this one's reckless. Chris, we're</w:t>
      </w:r>
    </w:p>
    <w:p w14:paraId="6FEAA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[00:05:08.400] Yeah, this one's reckless. Chris, we're doing an emergency landing. Oh my gosh,</w:t>
      </w:r>
    </w:p>
    <w:p w14:paraId="1748B9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[00:05:10.710] doing an emergency landing. Oh my gosh,</w:t>
      </w:r>
    </w:p>
    <w:p w14:paraId="5BF0B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[00:05:10.720] doing an emergency landing. Oh my gosh, I barely dodged a house. I can't even</w:t>
      </w:r>
    </w:p>
    <w:p w14:paraId="3CCD4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[00:05:12.710] I barely dodged a house. I can't even</w:t>
      </w:r>
    </w:p>
    <w:p w14:paraId="2A57E0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[00:05:12.720] I barely dodged a house. I can't even fly it. We're just going to land here.</w:t>
      </w:r>
    </w:p>
    <w:p w14:paraId="08585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[00:05:14.230] fly it. We're just going to land here.</w:t>
      </w:r>
    </w:p>
    <w:p w14:paraId="3F263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[00:05:14.240] fly it. We're just going to land here. Oh, trees. We're just going to land</w:t>
      </w:r>
    </w:p>
    <w:p w14:paraId="37DB4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[00:05:15.270] Oh, trees. We're just going to land</w:t>
      </w:r>
    </w:p>
    <w:p w14:paraId="72A327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[00:05:15.280] Oh, trees. We're just going to land here. Bro, I straight up crashed at the</w:t>
      </w:r>
    </w:p>
    <w:p w14:paraId="7825D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[00:05:17.670] here. Bro, I straight up crashed at the</w:t>
      </w:r>
    </w:p>
    <w:p w14:paraId="5F9E2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[00:05:17.680] here. Bro, I straight up crashed at the Shi Tsun whatever it's called. Crash</w:t>
      </w:r>
    </w:p>
    <w:p w14:paraId="50407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[00:05:19.909] Shi Tsun whatever it's called. Crash</w:t>
      </w:r>
    </w:p>
    <w:p w14:paraId="53D39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[00:05:19.919] Shi Tsun whatever it's called. Crash landed and then got back in the air. I'm</w:t>
      </w:r>
    </w:p>
    <w:p w14:paraId="76CE6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[00:05:22.150] landed and then got back in the air. I'm</w:t>
      </w:r>
    </w:p>
    <w:p w14:paraId="6852F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[00:05:22.160] landed and then got back in the air. I'm getting my brother a computer. Hey, I'm</w:t>
      </w:r>
    </w:p>
    <w:p w14:paraId="50F91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[00:05:24.790] getting my brother a computer. Hey, I'm</w:t>
      </w:r>
    </w:p>
    <w:p w14:paraId="7F577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[00:05:24.800] getting my brother a computer. Hey, I'm passing by Chitsenitsu.</w:t>
      </w:r>
    </w:p>
    <w:p w14:paraId="5A36B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[00:05:26.870] passing by Chitsenitsu.</w:t>
      </w:r>
    </w:p>
    <w:p w14:paraId="7F952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[00:05:26.880] passing by Chitsenitsu. Hey, Chitsu.</w:t>
      </w:r>
    </w:p>
    <w:p w14:paraId="18DFF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[00:05:29.430] Hey, Chitsu.</w:t>
      </w:r>
    </w:p>
    <w:p w14:paraId="62A8B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[00:05:29.440] Hey, Chitsu. Oh my god, this is beautiful. Jimmy,</w:t>
      </w:r>
    </w:p>
    <w:p w14:paraId="7D5FC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[00:05:31.670] Oh my god, this is beautiful. Jimmy,</w:t>
      </w:r>
    </w:p>
    <w:p w14:paraId="5DC09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[00:05:31.680] Oh my god, this is beautiful. Jimmy, look at this with the sun glare in my</w:t>
      </w:r>
    </w:p>
    <w:p w14:paraId="41A32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[00:05:33.830] look at this with the sun glare in my</w:t>
      </w:r>
    </w:p>
    <w:p w14:paraId="2B2A1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[00:05:33.840] look at this with the sun glare in my windshield. Coming in for the landing.</w:t>
      </w:r>
    </w:p>
    <w:p w14:paraId="08269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[00:05:35.830] windshield. Coming in for the landing.</w:t>
      </w:r>
    </w:p>
    <w:p w14:paraId="4C254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[00:05:35.840] windshield. Coming in for the landing. All right, and I did it. Let's get this</w:t>
      </w:r>
    </w:p>
    <w:p w14:paraId="4CB6E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[00:05:38.070] All right, and I did it. Let's get this</w:t>
      </w:r>
    </w:p>
    <w:p w14:paraId="1F761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[00:05:38.080] All right, and I did it. Let's get this land, baby. Hey, Jimmy. Jimmy. Now,</w:t>
      </w:r>
    </w:p>
    <w:p w14:paraId="1160C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[00:05:40.390] land, baby. Hey, Jimmy. Jimmy. Now,</w:t>
      </w:r>
    </w:p>
    <w:p w14:paraId="48A1E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[00:05:40.400] land, baby. Hey, Jimmy. Jimmy. Now, let's load the next one. All right,</w:t>
      </w:r>
    </w:p>
    <w:p w14:paraId="06AB3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[00:05:41.670] let's load the next one. All right,</w:t>
      </w:r>
    </w:p>
    <w:p w14:paraId="706C2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[00:05:41.680] let's load the next one. All right, we're going to Brazil. We're going to</w:t>
      </w:r>
    </w:p>
    <w:p w14:paraId="00744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[00:05:44.230] we're going to Brazil. We're going to</w:t>
      </w:r>
    </w:p>
    <w:p w14:paraId="07485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[00:05:44.240] we're going to Brazil. We're going to Brazil. Wait, I'm passing Gabriel</w:t>
      </w:r>
    </w:p>
    <w:p w14:paraId="7C32D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[00:05:46.469] Brazil. Wait, I'm passing Gabriel</w:t>
      </w:r>
    </w:p>
    <w:p w14:paraId="44F5C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[00:05:46.479] Brazil. Wait, I'm passing Gabriel Paladin. He's not looking for Christ the</w:t>
      </w:r>
    </w:p>
    <w:p w14:paraId="23C8E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[00:05:48.310] Paladin. He's not looking for Christ the</w:t>
      </w:r>
    </w:p>
    <w:p w14:paraId="6D3EF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[00:05:48.320] Paladin. He's not looking for Christ the Redeemer like I am, though. Hey,</w:t>
      </w:r>
    </w:p>
    <w:p w14:paraId="2458C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[00:05:49.830] Redeemer like I am, though. Hey,</w:t>
      </w:r>
    </w:p>
    <w:p w14:paraId="7C532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[00:05:49.840] Redeemer like I am, though. Hey, Chandler, what world wonder are you on?</w:t>
      </w:r>
    </w:p>
    <w:p w14:paraId="1CCDF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[00:05:51.430] Chandler, what world wonder are you on?</w:t>
      </w:r>
    </w:p>
    <w:p w14:paraId="23BD4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[00:05:51.440] Chandler, what world wonder are you on? I'm on chicken pizza. Dude, I'm getting</w:t>
      </w:r>
    </w:p>
    <w:p w14:paraId="2E99F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[00:05:53.430] I'm on chicken pizza. Dude, I'm getting</w:t>
      </w:r>
    </w:p>
    <w:p w14:paraId="63AA93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[00:05:53.440] I'm on chicken pizza. Dude, I'm getting just mere feet away from these trees at</w:t>
      </w:r>
    </w:p>
    <w:p w14:paraId="21F76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[00:05:55.510] just mere feet away from these trees at</w:t>
      </w:r>
    </w:p>
    <w:p w14:paraId="2C4AE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[00:05:55.520] just mere feet away from these trees at this mountain. Wait, Chris, you're on</w:t>
      </w:r>
    </w:p>
    <w:p w14:paraId="50720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[00:05:56.870] this mountain. Wait, Chris, you're on</w:t>
      </w:r>
    </w:p>
    <w:p w14:paraId="409E0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[00:05:56.880] this mountain. Wait, Chris, you're on the fifth World Wonder. Yeah, Carl,</w:t>
      </w:r>
    </w:p>
    <w:p w14:paraId="0AD7F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[00:05:58.390] the fifth World Wonder. Yeah, Carl,</w:t>
      </w:r>
    </w:p>
    <w:p w14:paraId="19450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[00:05:58.400] the fifth World Wonder. Yeah, Carl, what? You're on the fifth World Wonder,</w:t>
      </w:r>
    </w:p>
    <w:p w14:paraId="09303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[00:05:59.990] what? You're on the fifth World Wonder,</w:t>
      </w:r>
    </w:p>
    <w:p w14:paraId="18E4A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[00:06:00.000] what? You're on the fifth World Wonder, too, Carl? Yeah. Yeah. Wo, Brazil's</w:t>
      </w:r>
    </w:p>
    <w:p w14:paraId="15F10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[00:06:02.070] too, Carl? Yeah. Yeah. Wo, Brazil's</w:t>
      </w:r>
    </w:p>
    <w:p w14:paraId="5A565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[00:06:02.080] too, Carl? Yeah. Yeah. Wo, Brazil's beautiful. What the heck? Chrysler the</w:t>
      </w:r>
    </w:p>
    <w:p w14:paraId="3CB591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[00:06:04.070] beautiful. What the heck? Chrysler the</w:t>
      </w:r>
    </w:p>
    <w:p w14:paraId="1C900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[00:06:04.080] beautiful. What the heck? Chrysler the Redeemer. Oh my gosh. Oh my god. Stop</w:t>
      </w:r>
    </w:p>
    <w:p w14:paraId="5D1F7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[00:06:06.710] Redeemer. Oh my gosh. Oh my god. Stop</w:t>
      </w:r>
    </w:p>
    <w:p w14:paraId="1C1A7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[00:06:06.720] Redeemer. Oh my gosh. Oh my god. Stop flipping. I'm upside down. Stop. Stop.</w:t>
      </w:r>
    </w:p>
    <w:p w14:paraId="3D8D4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[00:06:08.150] flipping. I'm upside down. Stop. Stop.</w:t>
      </w:r>
    </w:p>
    <w:p w14:paraId="711782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[00:06:08.160] flipping. I'm upside down. Stop. Stop. Stop. Stop. Pull. Pull. Okay. Okay.</w:t>
      </w:r>
    </w:p>
    <w:p w14:paraId="2DFED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[00:06:10.070] Stop. Stop. Pull. Pull. Okay. Okay.</w:t>
      </w:r>
    </w:p>
    <w:p w14:paraId="24C4E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[00:06:10.080] Stop. Stop. Pull. Pull. Okay. Okay. Stop. Stop. Stop. And dive. Oh. All</w:t>
      </w:r>
    </w:p>
    <w:p w14:paraId="304EB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[00:06:13.510] Stop. Stop. Stop. And dive. Oh. All</w:t>
      </w:r>
    </w:p>
    <w:p w14:paraId="55D88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[00:06:13.520] Stop. Stop. Stop. And dive. Oh. All right. We're coming in hot. We're coming</w:t>
      </w:r>
    </w:p>
    <w:p w14:paraId="6F7A4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[00:06:15.029] right. We're coming in hot. We're coming</w:t>
      </w:r>
    </w:p>
    <w:p w14:paraId="401A9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[00:06:15.039] right. We're coming in hot. We're coming in hot. Touch the ground. Yo, this plane</w:t>
      </w:r>
    </w:p>
    <w:p w14:paraId="56F1A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[00:06:17.029] in hot. Touch the ground. Yo, this plane</w:t>
      </w:r>
    </w:p>
    <w:p w14:paraId="0F7EE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[00:06:17.039] in hot. Touch the ground. Yo, this plane was a butt to get off the ground, but</w:t>
      </w:r>
    </w:p>
    <w:p w14:paraId="13439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[00:06:19.510] was a butt to get off the ground, but</w:t>
      </w:r>
    </w:p>
    <w:p w14:paraId="23751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[00:06:19.520] was a butt to get off the ground, but now that we got it, we're headed to</w:t>
      </w:r>
    </w:p>
    <w:p w14:paraId="5E38D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[00:06:20.870] now that we got it, we're headed to</w:t>
      </w:r>
    </w:p>
    <w:p w14:paraId="44DFB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[00:06:20.880] now that we got it, we're headed to Christ the Redeemer. Chris, look how</w:t>
      </w:r>
    </w:p>
    <w:p w14:paraId="556A6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[00:06:22.550] Christ the Redeemer. Chris, look how</w:t>
      </w:r>
    </w:p>
    <w:p w14:paraId="6F52B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[00:06:22.560] Christ the Redeemer. Chris, look how close I was to hitting those trees. Oh</w:t>
      </w:r>
    </w:p>
    <w:p w14:paraId="524A0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[00:06:24.629] close I was to hitting those trees. Oh</w:t>
      </w:r>
    </w:p>
    <w:p w14:paraId="7DEDC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[00:06:24.639] close I was to hitting those trees. Oh my gosh. Press Y or whatever your break</w:t>
      </w:r>
    </w:p>
    <w:p w14:paraId="27307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[00:06:27.189] my gosh. Press Y or whatever your break</w:t>
      </w:r>
    </w:p>
    <w:p w14:paraId="09163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[00:06:27.199] my gosh. Press Y or whatever your break is. Stop. Stop. Stop. Engage the brake.</w:t>
      </w:r>
    </w:p>
    <w:p w14:paraId="3340AD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[00:06:29.670] is. Stop. Stop. Stop. Engage the brake.</w:t>
      </w:r>
    </w:p>
    <w:p w14:paraId="535F9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[00:06:29.680] is. Stop. Stop. Stop. Engage the brake. I'm going to I'm going to say we'll</w:t>
      </w:r>
    </w:p>
    <w:p w14:paraId="15B70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[00:06:31.029] I'm going to I'm going to say we'll</w:t>
      </w:r>
    </w:p>
    <w:p w14:paraId="299FF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[00:06:31.039] I'm going to I'm going to say we'll count it, but it was kind of sloppy. It</w:t>
      </w:r>
    </w:p>
    <w:p w14:paraId="78CFE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[00:06:32.790] count it, but it was kind of sloppy. It</w:t>
      </w:r>
    </w:p>
    <w:p w14:paraId="5A9B4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[00:06:32.800] count it, but it was kind of sloppy. It was sloppy. Hey, look at that. There's</w:t>
      </w:r>
    </w:p>
    <w:p w14:paraId="12813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[00:06:34.309] was sloppy. Hey, look at that. There's</w:t>
      </w:r>
    </w:p>
    <w:p w14:paraId="02D9B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[00:06:34.319] was sloppy. Hey, look at that. There's Christ the Redeemer. Hey, Carl, where</w:t>
      </w:r>
    </w:p>
    <w:p w14:paraId="74976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[00:06:35.909] Christ the Redeemer. Hey, Carl, where</w:t>
      </w:r>
    </w:p>
    <w:p w14:paraId="7097B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[00:06:35.919] Christ the Redeemer. Hey, Carl, where you at? I died. This is my first time</w:t>
      </w:r>
    </w:p>
    <w:p w14:paraId="07FED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[00:06:37.909] you at? I died. This is my first time</w:t>
      </w:r>
    </w:p>
    <w:p w14:paraId="567C0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[00:06:37.919] you at? I died. This is my first time crashing and I'm going to lose now. That</w:t>
      </w:r>
    </w:p>
    <w:p w14:paraId="6E7AB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[00:06:39.510] crashing and I'm going to lose now. That</w:t>
      </w:r>
    </w:p>
    <w:p w14:paraId="753BD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[00:06:39.520] crashing and I'm going to lose now. That didn't work. My plane just folded like a</w:t>
      </w:r>
    </w:p>
    <w:p w14:paraId="12AA69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[00:06:41.510] didn't work. My plane just folded like a</w:t>
      </w:r>
    </w:p>
    <w:p w14:paraId="2E9A8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[00:06:41.520] didn't work. My plane just folded like a piece of paper. I might crash, too, cuz</w:t>
      </w:r>
    </w:p>
    <w:p w14:paraId="787B8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[00:06:43.510] piece of paper. I might crash, too, cuz</w:t>
      </w:r>
    </w:p>
    <w:p w14:paraId="36570B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[00:06:43.520] piece of paper. I might crash, too, cuz I just The altitude right when you get</w:t>
      </w:r>
    </w:p>
    <w:p w14:paraId="446DA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[00:06:45.510] I just The altitude right when you get</w:t>
      </w:r>
    </w:p>
    <w:p w14:paraId="3DE5D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[00:06:45.520] I just The altitude right when you get up on it is hard. Yeah, dude. That's</w:t>
      </w:r>
    </w:p>
    <w:p w14:paraId="35E3E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[00:06:47.350] up on it is hard. Yeah, dude. That's</w:t>
      </w:r>
    </w:p>
    <w:p w14:paraId="0379E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[00:06:47.360] up on it is hard. Yeah, dude. That's what I'm struggling with. And then I</w:t>
      </w:r>
    </w:p>
    <w:p w14:paraId="766CC1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[00:06:49.510] what I'm struggling with. And then I</w:t>
      </w:r>
    </w:p>
    <w:p w14:paraId="45570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[00:06:49.520] what I'm struggling with. And then I just nose dive. Okay. Wait. So, we're</w:t>
      </w:r>
    </w:p>
    <w:p w14:paraId="3712F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[00:06:51.510] just nose dive. Okay. Wait. So, we're</w:t>
      </w:r>
    </w:p>
    <w:p w14:paraId="6DD6A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[00:06:51.520] just nose dive. Okay. Wait. So, we're all kind of in the same area now, right?</w:t>
      </w:r>
    </w:p>
    <w:p w14:paraId="5DD64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[00:06:53.110] all kind of in the same area now, right?</w:t>
      </w:r>
    </w:p>
    <w:p w14:paraId="00F2D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[00:06:53.120] all kind of in the same area now, right? Except for Chandler. All right. I'm</w:t>
      </w:r>
    </w:p>
    <w:p w14:paraId="7FF62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[00:06:54.550] Except for Chandler. All right. I'm</w:t>
      </w:r>
    </w:p>
    <w:p w14:paraId="219F3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[00:06:54.560] Except for Chandler. All right. I'm about to be there, guys. Don't worry.</w:t>
      </w:r>
    </w:p>
    <w:p w14:paraId="747EE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[00:06:56.150] about to be there, guys. Don't worry.</w:t>
      </w:r>
    </w:p>
    <w:p w14:paraId="42DAA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[00:06:56.160] about to be there, guys. Don't worry. All right. Landed successfully. Hey,</w:t>
      </w:r>
    </w:p>
    <w:p w14:paraId="59F5A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[00:06:57.990] All right. Landed successfully. Hey,</w:t>
      </w:r>
    </w:p>
    <w:p w14:paraId="415D6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[00:06:58.000] All right. Landed successfully. Hey, Chris, eat my dust, noob. There's</w:t>
      </w:r>
    </w:p>
    <w:p w14:paraId="38416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[00:07:00.230] Chris, eat my dust, noob. There's</w:t>
      </w:r>
    </w:p>
    <w:p w14:paraId="40CDC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[00:07:00.240] Chris, eat my dust, noob. There's literally nothing I can freaking do.</w:t>
      </w:r>
    </w:p>
    <w:p w14:paraId="31630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[00:07:02.469] literally nothing I can freaking do.</w:t>
      </w:r>
    </w:p>
    <w:p w14:paraId="403A4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[00:07:02.479] literally nothing I can freaking do. Hey, I'm on the same one as you now.</w:t>
      </w:r>
    </w:p>
    <w:p w14:paraId="16D4D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[00:07:03.990] Hey, I'm on the same one as you now.</w:t>
      </w:r>
    </w:p>
    <w:p w14:paraId="7E64F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[00:07:04.000] Hey, I'm on the same one as you now. Faster. Faster. Jimmy, did you go around</w:t>
      </w:r>
    </w:p>
    <w:p w14:paraId="0206B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[00:07:07.270] Faster. Faster. Jimmy, did you go around</w:t>
      </w:r>
    </w:p>
    <w:p w14:paraId="57274B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[00:07:07.280] Faster. Faster. Jimmy, did you go around Christ the Redeemer? I'm not there yet.</w:t>
      </w:r>
    </w:p>
    <w:p w14:paraId="1987B0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[00:07:08.870] Christ the Redeemer? I'm not there yet.</w:t>
      </w:r>
    </w:p>
    <w:p w14:paraId="058B6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[00:07:08.880] Christ the Redeemer? I'm not there yet. I'm flying towards it. Has anybody been</w:t>
      </w:r>
    </w:p>
    <w:p w14:paraId="4F2C9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[00:07:10.469] I'm flying towards it. Has anybody been</w:t>
      </w:r>
    </w:p>
    <w:p w14:paraId="7DA5E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[00:07:10.479] I'm flying towards it. Has anybody been able to get the altitude to go around it</w:t>
      </w:r>
    </w:p>
    <w:p w14:paraId="61713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[00:07:12.070] able to get the altitude to go around it</w:t>
      </w:r>
    </w:p>
    <w:p w14:paraId="4FD21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[00:07:12.080] able to get the altitude to go around it yet? I almost got the altitude. Yeah,</w:t>
      </w:r>
    </w:p>
    <w:p w14:paraId="48C5D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[00:07:14.309] yet? I almost got the altitude. Yeah,</w:t>
      </w:r>
    </w:p>
    <w:p w14:paraId="6887F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[00:07:14.319] yet? I almost got the altitude. Yeah, everybody's in Brazil now. Yeah. Yeah.</w:t>
      </w:r>
    </w:p>
    <w:p w14:paraId="43CDC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[00:07:16.309] everybody's in Brazil now. Yeah. Yeah.</w:t>
      </w:r>
    </w:p>
    <w:p w14:paraId="47B36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[00:07:16.319] everybody's in Brazil now. Yeah. Yeah. Me and Carl are neck and neck. Oh, yeah.</w:t>
      </w:r>
    </w:p>
    <w:p w14:paraId="4821B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[00:07:17.909] Me and Carl are neck and neck. Oh, yeah.</w:t>
      </w:r>
    </w:p>
    <w:p w14:paraId="50E9F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[00:07:17.919] Me and Carl are neck and neck. Oh, yeah. Then we're all basically tied right now.</w:t>
      </w:r>
    </w:p>
    <w:p w14:paraId="3B0DF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[00:07:19.749] Then we're all basically tied right now.</w:t>
      </w:r>
    </w:p>
    <w:p w14:paraId="216DE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[00:07:19.759] Then we're all basically tied right now. Anyone here could take home the 10 PCs.</w:t>
      </w:r>
    </w:p>
    <w:p w14:paraId="1000C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[00:07:22.070] Anyone here could take home the 10 PCs.</w:t>
      </w:r>
    </w:p>
    <w:p w14:paraId="09DD3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[00:07:22.080] Anyone here could take home the 10 PCs. If I win, 10 random people who leave a</w:t>
      </w:r>
    </w:p>
    <w:p w14:paraId="05F61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[00:07:23.990] If I win, 10 random people who leave a</w:t>
      </w:r>
    </w:p>
    <w:p w14:paraId="4DF96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[00:07:24.000] If I win, 10 random people who leave a comment on this video are getting a PC.</w:t>
      </w:r>
    </w:p>
    <w:p w14:paraId="7378A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[00:07:25.589] comment on this video are getting a PC.</w:t>
      </w:r>
    </w:p>
    <w:p w14:paraId="77B2C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[00:07:25.599] comment on this video are getting a PC. Chris, have you made it yet? No, I'm</w:t>
      </w:r>
    </w:p>
    <w:p w14:paraId="1FA0A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[00:07:27.110] Chris, have you made it yet? No, I'm</w:t>
      </w:r>
    </w:p>
    <w:p w14:paraId="7118E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[00:07:27.120] Chris, have you made it yet? No, I'm right behind you. Yo, what the heck? Why</w:t>
      </w:r>
    </w:p>
    <w:p w14:paraId="6351EF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[00:07:28.550] right behind you. Yo, what the heck? Why</w:t>
      </w:r>
    </w:p>
    <w:p w14:paraId="5951EC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[00:07:28.560] right behind you. Yo, what the heck? Why is my plane stalling? No way. My plane</w:t>
      </w:r>
    </w:p>
    <w:p w14:paraId="36E58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[00:07:30.629] is my plane stalling? No way. My plane</w:t>
      </w:r>
    </w:p>
    <w:p w14:paraId="1DE541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[00:07:30.639] is my plane stalling? No way. My plane died. Oh, wait. I got it. I got it. I</w:t>
      </w:r>
    </w:p>
    <w:p w14:paraId="7EFDF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[00:07:33.589] died. Oh, wait. I got it. I got it. I</w:t>
      </w:r>
    </w:p>
    <w:p w14:paraId="6F1781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[00:07:33.599] died. Oh, wait. I got it. I got it. I went around. I did it. Ow. My plane's</w:t>
      </w:r>
    </w:p>
    <w:p w14:paraId="73BE0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[00:07:37.830] went around. I did it. Ow. My plane's</w:t>
      </w:r>
    </w:p>
    <w:p w14:paraId="5B8E6A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[00:07:37.840] went around. I did it. Ow. My plane's stalling. Yo, that was impossible. That</w:t>
      </w:r>
    </w:p>
    <w:p w14:paraId="018B99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[00:07:40.070] stalling. Yo, that was impossible. That</w:t>
      </w:r>
    </w:p>
    <w:p w14:paraId="6390D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[00:07:40.080] stalling. Yo, that was impossible. That actually gave me like butterflies cuz I</w:t>
      </w:r>
    </w:p>
    <w:p w14:paraId="45FCC0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[00:07:42.390] actually gave me like butterflies cuz I</w:t>
      </w:r>
    </w:p>
    <w:p w14:paraId="0C65A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[00:07:42.400] actually gave me like butterflies cuz I got nervous. I got nervous and still</w:t>
      </w:r>
    </w:p>
    <w:p w14:paraId="33D32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[00:07:44.070] got nervous. I got nervous and still</w:t>
      </w:r>
    </w:p>
    <w:p w14:paraId="46884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[00:07:44.080] got nervous. I got nervous and still crashed into the mountain. Okay, I</w:t>
      </w:r>
    </w:p>
    <w:p w14:paraId="743C7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[00:07:45.749] crashed into the mountain. Okay, I</w:t>
      </w:r>
    </w:p>
    <w:p w14:paraId="4F90B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[00:07:45.759] crashed into the mountain. Okay, I crashed like 15 times. Jimmy. Oh, what's</w:t>
      </w:r>
    </w:p>
    <w:p w14:paraId="7E595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[00:07:47.830] crashed like 15 times. Jimmy. Oh, what's</w:t>
      </w:r>
    </w:p>
    <w:p w14:paraId="4536B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[00:07:47.840] crashed like 15 times. Jimmy. Oh, what's up? Hey, wire hornet 87. Hey, look. I</w:t>
      </w:r>
    </w:p>
    <w:p w14:paraId="5EE9B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[00:07:50.469] up? Hey, wire hornet 87. Hey, look. I</w:t>
      </w:r>
    </w:p>
    <w:p w14:paraId="4808B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[00:07:50.479] up? Hey, wire hornet 87. Hey, look. I see him, too, Jimmy. Uh-huh. Uh-huh.</w:t>
      </w:r>
    </w:p>
    <w:p w14:paraId="129914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[00:07:52.390] see him, too, Jimmy. Uh-huh. Uh-huh.</w:t>
      </w:r>
    </w:p>
    <w:p w14:paraId="15ACBA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[00:07:52.400] see him, too, Jimmy. Uh-huh. Uh-huh. Watch this. Watch this. Carl, if you</w:t>
      </w:r>
    </w:p>
    <w:p w14:paraId="1E7A6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[00:07:53.670] Watch this. Watch this. Carl, if you</w:t>
      </w:r>
    </w:p>
    <w:p w14:paraId="58F5D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[00:07:53.680] Watch this. Watch this. Carl, if you crash, you got to restart. Ah, Jimmy,</w:t>
      </w:r>
    </w:p>
    <w:p w14:paraId="6B5105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[00:07:55.909] crash, you got to restart. Ah, Jimmy,</w:t>
      </w:r>
    </w:p>
    <w:p w14:paraId="1E3F7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[00:07:55.919] crash, you got to restart. Ah, Jimmy, no. Jimmy, you do realize you'll go</w:t>
      </w:r>
    </w:p>
    <w:p w14:paraId="04472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[00:07:57.510] no. Jimmy, you do realize you'll go</w:t>
      </w:r>
    </w:p>
    <w:p w14:paraId="384752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[00:07:57.520] no. Jimmy, you do realize you'll go straight through me. Nope. Oh, you</w:t>
      </w:r>
    </w:p>
    <w:p w14:paraId="23225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[00:07:59.830] straight through me. Nope. Oh, you</w:t>
      </w:r>
    </w:p>
    <w:p w14:paraId="76E35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[00:07:59.840] straight through me. Nope. Oh, you disappeared. All right, I have flown</w:t>
      </w:r>
    </w:p>
    <w:p w14:paraId="09C9A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[00:08:01.110] disappeared. All right, I have flown</w:t>
      </w:r>
    </w:p>
    <w:p w14:paraId="18302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[00:08:01.120] disappeared. All right, I have flown around the mountain and I'm headed back.</w:t>
      </w:r>
    </w:p>
    <w:p w14:paraId="098BB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[00:08:02.550] around the mountain and I'm headed back.</w:t>
      </w:r>
    </w:p>
    <w:p w14:paraId="50C30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[00:08:02.560] around the mountain and I'm headed back. Oh god, the coliseum's up next. The next</w:t>
      </w:r>
    </w:p>
    <w:p w14:paraId="650FF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[00:08:04.869] Oh god, the coliseum's up next. The next</w:t>
      </w:r>
    </w:p>
    <w:p w14:paraId="2FCAC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[00:08:04.879] Oh god, the coliseum's up next. The next plane may just be the slowest plane yet.</w:t>
      </w:r>
    </w:p>
    <w:p w14:paraId="1173C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[00:08:07.990] plane may just be the slowest plane yet.</w:t>
      </w:r>
    </w:p>
    <w:p w14:paraId="21355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[00:08:08.000] plane may just be the slowest plane yet. Hey, your boy with the smooth landing.</w:t>
      </w:r>
    </w:p>
    <w:p w14:paraId="176C8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[00:08:13.029] Hey, your boy with the smooth landing.</w:t>
      </w:r>
    </w:p>
    <w:p w14:paraId="391D5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[00:08:13.039] Hey, your boy with the smooth landing. Look at those cars. Yo, that looked like</w:t>
      </w:r>
    </w:p>
    <w:p w14:paraId="35F65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[00:08:14.790] Look at those cars. Yo, that looked like</w:t>
      </w:r>
    </w:p>
    <w:p w14:paraId="472F4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[00:08:14.800] Look at those cars. Yo, that looked like a real life video. Oh, Coliseum. I got</w:t>
      </w:r>
    </w:p>
    <w:p w14:paraId="7D09E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[00:08:18.150] a real life video. Oh, Coliseum. I got</w:t>
      </w:r>
    </w:p>
    <w:p w14:paraId="00975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[00:08:18.160] a real life video. Oh, Coliseum. I got it. I got it. I'm proud of you, Jimmy.</w:t>
      </w:r>
    </w:p>
    <w:p w14:paraId="490003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[00:08:20.150] it. I got it. I'm proud of you, Jimmy.</w:t>
      </w:r>
    </w:p>
    <w:p w14:paraId="20868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[00:08:20.160] it. I got it. I'm proud of you, Jimmy. Look at that. There's Jesus. It is crazy</w:t>
      </w:r>
    </w:p>
    <w:p w14:paraId="6507F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[00:08:22.230] Look at that. There's Jesus. It is crazy</w:t>
      </w:r>
    </w:p>
    <w:p w14:paraId="7E25EB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[00:08:22.240] Look at that. There's Jesus. It is crazy that in this simulator, I have a skill</w:t>
      </w:r>
    </w:p>
    <w:p w14:paraId="0FDB47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[00:08:23.909] that in this simulator, I have a skill</w:t>
      </w:r>
    </w:p>
    <w:p w14:paraId="6A4E9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[00:08:23.919] that in this simulator, I have a skill replica of the world. You can literally</w:t>
      </w:r>
    </w:p>
    <w:p w14:paraId="634AD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[00:08:25.749] replica of the world. You can literally</w:t>
      </w:r>
    </w:p>
    <w:p w14:paraId="49A01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[00:08:25.759] replica of the world. You can literally fly anywhere you see right now on the</w:t>
      </w:r>
    </w:p>
    <w:p w14:paraId="1E725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[00:08:27.670] fly anywhere you see right now on the</w:t>
      </w:r>
    </w:p>
    <w:p w14:paraId="2295E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[00:08:27.680] fly anywhere you see right now on the map. This is actually kind of nuts,</w:t>
      </w:r>
    </w:p>
    <w:p w14:paraId="6CD87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[00:08:29.110] map. This is actually kind of nuts,</w:t>
      </w:r>
    </w:p>
    <w:p w14:paraId="479496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[00:08:29.120] map. This is actually kind of nuts, dude. Wait, who's Mr. Beast Gaming 30?</w:t>
      </w:r>
    </w:p>
    <w:p w14:paraId="2A609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[00:08:31.189] dude. Wait, who's Mr. Beast Gaming 30?</w:t>
      </w:r>
    </w:p>
    <w:p w14:paraId="55DCC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[00:08:31.199] dude. Wait, who's Mr. Beast Gaming 30? Hey, your boy. Hey. Yo, you just have</w:t>
      </w:r>
    </w:p>
    <w:p w14:paraId="10DC3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[00:08:34.870] Hey, your boy. Hey. Yo, you just have</w:t>
      </w:r>
    </w:p>
    <w:p w14:paraId="6B95F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[00:08:34.880] Hey, your boy. Hey. Yo, you just have barely enough runway to make this</w:t>
      </w:r>
    </w:p>
    <w:p w14:paraId="7428EF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[00:08:36.550] barely enough runway to make this</w:t>
      </w:r>
    </w:p>
    <w:p w14:paraId="61781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[00:08:36.560] barely enough runway to make this takeoff, don't you? Yeah, dude. That's</w:t>
      </w:r>
    </w:p>
    <w:p w14:paraId="58546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[00:08:38.230] takeoff, don't you? Yeah, dude. That's</w:t>
      </w:r>
    </w:p>
    <w:p w14:paraId="3A31A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[00:08:38.240] takeoff, don't you? Yeah, dude. That's what I'm saying. This one sucks at</w:t>
      </w:r>
    </w:p>
    <w:p w14:paraId="1DA68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[00:08:39.430] what I'm saying. This one sucks at</w:t>
      </w:r>
    </w:p>
    <w:p w14:paraId="18EC1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[00:08:39.440] what I'm saying. This one sucks at takeoff. I overshot the runway. I got to</w:t>
      </w:r>
    </w:p>
    <w:p w14:paraId="3371C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[00:08:41.430] takeoff. I overshot the runway. I got to</w:t>
      </w:r>
    </w:p>
    <w:p w14:paraId="2DFC6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[00:08:41.440] takeoff. I overshot the runway. I got to turn around. Or not. Or no,</w:t>
      </w:r>
    </w:p>
    <w:p w14:paraId="466D4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[00:08:48.310] that works.</w:t>
      </w:r>
    </w:p>
    <w:p w14:paraId="6A97B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[00:08:48.320] that works. Colosseum. More like coliseum right</w:t>
      </w:r>
    </w:p>
    <w:p w14:paraId="58A82A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[00:08:50.870] Colosseum. More like coliseum right</w:t>
      </w:r>
    </w:p>
    <w:p w14:paraId="4679F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[00:08:50.880] Colosseum. More like coliseum right there. Hey,</w:t>
      </w:r>
    </w:p>
    <w:p w14:paraId="4FCF1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[00:08:54.150] there. Hey,</w:t>
      </w:r>
    </w:p>
    <w:p w14:paraId="573BD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[00:08:54.160] there. Hey, there we go. Grand Canyon. Here we go.</w:t>
      </w:r>
    </w:p>
    <w:p w14:paraId="2D650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[00:08:57.110] there we go. Grand Canyon. Here we go.</w:t>
      </w:r>
    </w:p>
    <w:p w14:paraId="173DA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[00:08:57.120] there we go. Grand Canyon. Here we go. Let's take it home to America, baby. Why</w:t>
      </w:r>
    </w:p>
    <w:p w14:paraId="347A9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[00:08:59.750] Let's take it home to America, baby. Why</w:t>
      </w:r>
    </w:p>
    <w:p w14:paraId="5E917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[00:08:59.760] Let's take it home to America, baby. Why is this one 26 miles away? Dude, this</w:t>
      </w:r>
    </w:p>
    <w:p w14:paraId="0E03F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[00:09:02.070] is this one 26 miles away? Dude, this</w:t>
      </w:r>
    </w:p>
    <w:p w14:paraId="48C5D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[00:09:02.080] is this one 26 miles away? Dude, this last one has to be 26 mi away. Wait,</w:t>
      </w:r>
    </w:p>
    <w:p w14:paraId="687C6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[00:09:04.310] last one has to be 26 mi away. Wait,</w:t>
      </w:r>
    </w:p>
    <w:p w14:paraId="074A4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[00:09:04.320] last one has to be 26 mi away. Wait, Carl, you're already on the last World</w:t>
      </w:r>
    </w:p>
    <w:p w14:paraId="46E46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[00:09:05.990] Carl, you're already on the last World</w:t>
      </w:r>
    </w:p>
    <w:p w14:paraId="42FF1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[00:09:06.000] Carl, you're already on the last World Wonder. Yeah, we took it back home to</w:t>
      </w:r>
    </w:p>
    <w:p w14:paraId="50512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[00:09:08.070] Wonder. Yeah, we took it back home to</w:t>
      </w:r>
    </w:p>
    <w:p w14:paraId="554B8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[00:09:08.080] Wonder. Yeah, we took it back home to America. Approaching the Grand Canyon.</w:t>
      </w:r>
    </w:p>
    <w:p w14:paraId="4C8B0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[00:09:10.710] America. Approaching the Grand Canyon.</w:t>
      </w:r>
    </w:p>
    <w:p w14:paraId="0BEFDD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[00:09:10.720] America. Approaching the Grand Canyon. Look guys, I see the canyon. I'm going</w:t>
      </w:r>
    </w:p>
    <w:p w14:paraId="0C1D1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[00:09:12.310] Look guys, I see the canyon. I'm going</w:t>
      </w:r>
    </w:p>
    <w:p w14:paraId="5425E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[00:09:12.320] Look guys, I see the canyon. I'm going over it. Oh, the air speed is going too</w:t>
      </w:r>
    </w:p>
    <w:p w14:paraId="4D896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[00:09:14.230] over it. Oh, the air speed is going too</w:t>
      </w:r>
    </w:p>
    <w:p w14:paraId="2C1CB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[00:09:14.240] over it. Oh, the air speed is going too high. Boy starts hanging out with Dream</w:t>
      </w:r>
    </w:p>
    <w:p w14:paraId="65125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[00:09:16.550] high. Boy starts hanging out with Dream</w:t>
      </w:r>
    </w:p>
    <w:p w14:paraId="0B6BE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[00:09:16.560] high. Boy starts hanging out with Dream and it suddenly he's got to speedrun</w:t>
      </w:r>
    </w:p>
    <w:p w14:paraId="4605F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[00:09:18.550] and it suddenly he's got to speedrun</w:t>
      </w:r>
    </w:p>
    <w:p w14:paraId="6ED91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[00:09:18.560] and it suddenly he's got to speedrun everything. Oh, Carl, you already</w:t>
      </w:r>
    </w:p>
    <w:p w14:paraId="19307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[00:09:20.389] everything. Oh, Carl, you already</w:t>
      </w:r>
    </w:p>
    <w:p w14:paraId="74289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[00:09:20.399] everything. Oh, Carl, you already landed. You're So, you're about to</w:t>
      </w:r>
    </w:p>
    <w:p w14:paraId="53E09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[00:09:22.230] landed. You're So, you're about to</w:t>
      </w:r>
    </w:p>
    <w:p w14:paraId="699B7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[00:09:22.240] landed. You're So, you're about to complete the last challenge. Yes. Is</w:t>
      </w:r>
    </w:p>
    <w:p w14:paraId="0CF99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[00:09:23.990] complete the last challenge. Yes. Is</w:t>
      </w:r>
    </w:p>
    <w:p w14:paraId="5D86E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[00:09:24.000] complete the last challenge. Yes. Is that the coliseum? I thought that was</w:t>
      </w:r>
    </w:p>
    <w:p w14:paraId="1A792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[00:09:25.509] that the coliseum? I thought that was</w:t>
      </w:r>
    </w:p>
    <w:p w14:paraId="34319B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[00:09:25.519] that the coliseum? I thought that was the coliseum. Guys, hurry. Carl's about</w:t>
      </w:r>
    </w:p>
    <w:p w14:paraId="6E23A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[00:09:27.350] the coliseum. Guys, hurry. Carl's about</w:t>
      </w:r>
    </w:p>
    <w:p w14:paraId="6971E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[00:09:27.360] the coliseum. Guys, hurry. Carl's about to win. Chris, I can't do anything about</w:t>
      </w:r>
    </w:p>
    <w:p w14:paraId="52914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[00:09:29.350] to win. Chris, I can't do anything about</w:t>
      </w:r>
    </w:p>
    <w:p w14:paraId="2B3F8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[00:09:29.360] to win. Chris, I can't do anything about it. Drive faster. Oh, I'm going too</w:t>
      </w:r>
    </w:p>
    <w:p w14:paraId="3F631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[00:09:31.509] it. Drive faster. Oh, I'm going too</w:t>
      </w:r>
    </w:p>
    <w:p w14:paraId="58255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[00:09:31.519] it. Drive faster. Oh, I'm going too fast. Come on.</w:t>
      </w:r>
    </w:p>
    <w:p w14:paraId="2B98C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[00:09:34.150] fast. Come on.</w:t>
      </w:r>
    </w:p>
    <w:p w14:paraId="1EDB8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[00:09:34.160] fast. Come on. [Music]</w:t>
      </w:r>
    </w:p>
    <w:p w14:paraId="6774D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[00:09:35.829] [Music]</w:t>
      </w:r>
    </w:p>
    <w:p w14:paraId="093D3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[00:09:35.839] [Music] Parked officially at the airport. Chris.</w:t>
      </w:r>
    </w:p>
    <w:p w14:paraId="0C75F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[00:09:39.350] Parked officially at the airport. Chris.</w:t>
      </w:r>
    </w:p>
    <w:p w14:paraId="23DC2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[00:09:39.360] Parked officially at the airport. Chris. Yes. You're flying. Mhm. And I'm flying.</w:t>
      </w:r>
    </w:p>
    <w:p w14:paraId="4FDB5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[00:09:42.230] Yes. You're flying. Mhm. And I'm flying.</w:t>
      </w:r>
    </w:p>
    <w:p w14:paraId="2BFD3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[00:09:42.240] Yes. You're flying. Mhm. And I'm flying. Uh-huh. So, how's Carl here? I don't</w:t>
      </w:r>
    </w:p>
    <w:p w14:paraId="2BE6B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[00:09:44.230] Uh-huh. So, how's Carl here? I don't</w:t>
      </w:r>
    </w:p>
    <w:p w14:paraId="4C846D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[00:09:44.240] Uh-huh. So, how's Carl here? I don't know. I guess he's flying. Finished.</w:t>
      </w:r>
    </w:p>
    <w:p w14:paraId="0F7C5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[00:09:46.070] know. I guess he's flying. Finished.</w:t>
      </w:r>
    </w:p>
    <w:p w14:paraId="31160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[00:09:46.080] know. I guess he's flying. Finished. Does that mean you won?</w:t>
      </w:r>
    </w:p>
    <w:p w14:paraId="34666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[00:09:49.269] Does that mean you won?</w:t>
      </w:r>
    </w:p>
    <w:p w14:paraId="58B38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[00:09:49.279] Does that mean you won? All right. I'm going down with it. Oh,</w:t>
      </w:r>
    </w:p>
    <w:p w14:paraId="7B340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[00:09:51.670] All right. I'm going down with it. Oh,</w:t>
      </w:r>
    </w:p>
    <w:p w14:paraId="154CE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[00:09:51.680] All right. I'm going down with it. Oh, no.</w:t>
      </w:r>
    </w:p>
    <w:p w14:paraId="42BA1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[00:09:53.269] no.</w:t>
      </w:r>
    </w:p>
    <w:p w14:paraId="78463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[00:09:53.279] no. You did just win 10 PCs. I'm going to</w:t>
      </w:r>
    </w:p>
    <w:p w14:paraId="37B71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[00:09:55.910] You did just win 10 PCs. I'm going to</w:t>
      </w:r>
    </w:p>
    <w:p w14:paraId="06A0A2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[00:09:55.920] You did just win 10 PCs. I'm going to give away one to whoever comments Carl</w:t>
      </w:r>
    </w:p>
    <w:p w14:paraId="5B8EE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[00:09:58.070] give away one to whoever comments Carl</w:t>
      </w:r>
    </w:p>
    <w:p w14:paraId="1509F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[00:09:58.080] give away one to whoever comments Carl is handsome. So, one person that</w:t>
      </w:r>
    </w:p>
    <w:p w14:paraId="3A15FD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[00:09:59.509] is handsome. So, one person that</w:t>
      </w:r>
    </w:p>
    <w:p w14:paraId="78A13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[00:09:59.519] is handsome. So, one person that comments, "Carl is handsome on this</w:t>
      </w:r>
    </w:p>
    <w:p w14:paraId="5AC5F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[00:10:00.790] comments, "Carl is handsome on this</w:t>
      </w:r>
    </w:p>
    <w:p w14:paraId="78B574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[00:10:00.800] comments, "Carl is handsome on this video, you'll give them a computer."</w:t>
      </w:r>
    </w:p>
    <w:p w14:paraId="64542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[00:10:01.990] video, you'll give them a computer."</w:t>
      </w:r>
    </w:p>
    <w:p w14:paraId="0B18A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[00:10:02.000] video, you'll give them a computer." Yes. That's so nice of you.</w:t>
      </w:r>
    </w:p>
    <w:p w14:paraId="4CA72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40C8216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Walked Across The Earth!</w:t>
      </w:r>
    </w:p>
    <w:p w14:paraId="2EE75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7D4BA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[00:00:01.910] these three teams are going to be racing</w:t>
      </w:r>
    </w:p>
    <w:p w14:paraId="5956C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[00:00:01.920] these three teams are going to be racing across earth in</w:t>
      </w:r>
    </w:p>
    <w:p w14:paraId="723A9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[00:00:03.189] across earth in</w:t>
      </w:r>
    </w:p>
    <w:p w14:paraId="4C0B7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[00:00:03.199] across earth in minecraft are you guys ready yeah then</w:t>
      </w:r>
    </w:p>
    <w:p w14:paraId="6F102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[00:00:06.230] minecraft are you guys ready yeah then</w:t>
      </w:r>
    </w:p>
    <w:p w14:paraId="59519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[00:00:06.240] minecraft are you guys ready yeah then go</w:t>
      </w:r>
    </w:p>
    <w:p w14:paraId="299D4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[00:00:06.710] go</w:t>
      </w:r>
    </w:p>
    <w:p w14:paraId="10CAF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[00:00:06.720] go oh sprint boys currently me and the boys</w:t>
      </w:r>
    </w:p>
    <w:p w14:paraId="554A3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[00:00:09.350] oh sprint boys currently me and the boys</w:t>
      </w:r>
    </w:p>
    <w:p w14:paraId="1AE33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[00:00:09.360] oh sprint boys currently me and the boys are in california and the first team to</w:t>
      </w:r>
    </w:p>
    <w:p w14:paraId="1AB17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[00:00:11.190] are in california and the first team to</w:t>
      </w:r>
    </w:p>
    <w:p w14:paraId="248EF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[00:00:11.200] are in california and the first team to get all the way from california to china</w:t>
      </w:r>
    </w:p>
    <w:p w14:paraId="1C11C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[00:00:13.509] get all the way from california to china</w:t>
      </w:r>
    </w:p>
    <w:p w14:paraId="70C80B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[00:00:13.519] get all the way from california to china wins we need to gather resources we need</w:t>
      </w:r>
    </w:p>
    <w:p w14:paraId="457987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[00:00:15.910] wins we need to gather resources we need</w:t>
      </w:r>
    </w:p>
    <w:p w14:paraId="62418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[00:00:15.920] wins we need to gather resources we need to get a bunch of wood</w:t>
      </w:r>
    </w:p>
    <w:p w14:paraId="07DA5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[00:00:17.269] to get a bunch of wood</w:t>
      </w:r>
    </w:p>
    <w:p w14:paraId="5DBF6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[00:00:17.279] to get a bunch of wood to the trees start shopping start</w:t>
      </w:r>
    </w:p>
    <w:p w14:paraId="11E50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[00:00:18.950] to the trees start shopping start</w:t>
      </w:r>
    </w:p>
    <w:p w14:paraId="1A4B8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[00:00:18.960] to the trees start shopping start shopping i'm going to make you guys axes</w:t>
      </w:r>
    </w:p>
    <w:p w14:paraId="5EB36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[00:00:20.470] shopping i'm going to make you guys axes</w:t>
      </w:r>
    </w:p>
    <w:p w14:paraId="2381A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[00:00:20.480] shopping i'm going to make you guys axes right now</w:t>
      </w:r>
    </w:p>
    <w:p w14:paraId="40A04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[00:00:20.950] right now</w:t>
      </w:r>
    </w:p>
    <w:p w14:paraId="5ECA0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[00:00:20.960] right now perfect you guys are doing great team</w:t>
      </w:r>
    </w:p>
    <w:p w14:paraId="088358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[00:00:22.790] perfect you guys are doing great team</w:t>
      </w:r>
    </w:p>
    <w:p w14:paraId="31DEE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[00:00:22.800] perfect you guys are doing great team purple is winning</w:t>
      </w:r>
    </w:p>
    <w:p w14:paraId="4FBB11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[00:00:24.070] purple is winning</w:t>
      </w:r>
    </w:p>
    <w:p w14:paraId="568AA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[00:00:24.080] purple is winning get the kelp get the kelp speed is key</w:t>
      </w:r>
    </w:p>
    <w:p w14:paraId="1FFFB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[00:00:25.910] get the kelp get the kelp speed is key</w:t>
      </w:r>
    </w:p>
    <w:p w14:paraId="2F5E8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[00:00:25.920] get the kelp get the kelp speed is key speed and momentum what's our strat</w:t>
      </w:r>
    </w:p>
    <w:p w14:paraId="57F6E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[00:00:27.750] speed and momentum what's our strat</w:t>
      </w:r>
    </w:p>
    <w:p w14:paraId="36ED94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[00:00:27.760] speed and momentum what's our strat okay we're going that direction behind</w:t>
      </w:r>
    </w:p>
    <w:p w14:paraId="5365D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[00:00:29.589] okay we're going that direction behind</w:t>
      </w:r>
    </w:p>
    <w:p w14:paraId="03FCC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[00:00:29.599] okay we're going that direction behind you all right that way oh yeah that</w:t>
      </w:r>
    </w:p>
    <w:p w14:paraId="13DBFD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[00:00:31.669] you all right that way oh yeah that</w:t>
      </w:r>
    </w:p>
    <w:p w14:paraId="799F37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[00:00:31.679] you all right that way oh yeah that what's up purple team how's everything</w:t>
      </w:r>
    </w:p>
    <w:p w14:paraId="6C2C9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[00:00:33.190] what's up purple team how's everything</w:t>
      </w:r>
    </w:p>
    <w:p w14:paraId="05249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[00:00:33.200] what's up purple team how's everything going we're already like halfway there</w:t>
      </w:r>
    </w:p>
    <w:p w14:paraId="68ADA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[00:00:34.630] going we're already like halfway there</w:t>
      </w:r>
    </w:p>
    <w:p w14:paraId="68B03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[00:00:34.640] going we're already like halfway there it's insane</w:t>
      </w:r>
    </w:p>
    <w:p w14:paraId="4A93B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[00:00:35.190] it's insane</w:t>
      </w:r>
    </w:p>
    <w:p w14:paraId="20773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[00:00:35.200] it's insane you're nowhere near halfway there let's</w:t>
      </w:r>
    </w:p>
    <w:p w14:paraId="18B57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[00:00:37.030] you're nowhere near halfway there let's</w:t>
      </w:r>
    </w:p>
    <w:p w14:paraId="05D84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[00:00:37.040] you're nowhere near halfway there let's go come on oh it's so hard to steer</w:t>
      </w:r>
    </w:p>
    <w:p w14:paraId="556DB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[00:00:39.430] go come on oh it's so hard to steer</w:t>
      </w:r>
    </w:p>
    <w:p w14:paraId="6E439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[00:00:39.440] go come on oh it's so hard to steer they look like a little gang of pirates</w:t>
      </w:r>
    </w:p>
    <w:p w14:paraId="32468A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[00:00:41.750] they look like a little gang of pirates</w:t>
      </w:r>
    </w:p>
    <w:p w14:paraId="574BCB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[00:00:41.760] they look like a little gang of pirates chandler has a circle around him and his</w:t>
      </w:r>
    </w:p>
    <w:p w14:paraId="11D6A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[00:00:43.830] chandler has a circle around him and his</w:t>
      </w:r>
    </w:p>
    <w:p w14:paraId="722EC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[00:00:43.840] chandler has a circle around him and his team has to stay within the circle or</w:t>
      </w:r>
    </w:p>
    <w:p w14:paraId="08CE1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[00:00:45.670] team has to stay within the circle or</w:t>
      </w:r>
    </w:p>
    <w:p w14:paraId="64DBD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[00:00:45.680] team has to stay within the circle or they take damage like this guy</w:t>
      </w:r>
    </w:p>
    <w:p w14:paraId="61F65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[00:00:47.350] they take damage like this guy</w:t>
      </w:r>
    </w:p>
    <w:p w14:paraId="431213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[00:00:47.360] they take damage like this guy although he's taking damage everyone</w:t>
      </w:r>
    </w:p>
    <w:p w14:paraId="277DE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[00:00:48.950] although he's taking damage everyone</w:t>
      </w:r>
    </w:p>
    <w:p w14:paraId="232BC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[00:00:48.960] although he's taking damage everyone stay tight stay tight you guys are way</w:t>
      </w:r>
    </w:p>
    <w:p w14:paraId="61B32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[00:00:50.950] stay tight stay tight you guys are way</w:t>
      </w:r>
    </w:p>
    <w:p w14:paraId="30C4C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[00:00:50.960] stay tight stay tight you guys are way behind chandler chandler left like five</w:t>
      </w:r>
    </w:p>
    <w:p w14:paraId="074082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[00:00:52.950] behind chandler chandler left like five</w:t>
      </w:r>
    </w:p>
    <w:p w14:paraId="50D48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[00:00:52.960] behind chandler chandler left like five minutes ago</w:t>
      </w:r>
    </w:p>
    <w:p w14:paraId="05036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[00:00:53.670] minutes ago</w:t>
      </w:r>
    </w:p>
    <w:p w14:paraId="6F3FB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[00:00:53.680] minutes ago we have a plan there's no mobs in the</w:t>
      </w:r>
    </w:p>
    <w:p w14:paraId="7ACCD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[00:00:56.150] we have a plan there's no mobs in the</w:t>
      </w:r>
    </w:p>
    <w:p w14:paraId="1F06C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[00:00:56.160] we have a plan there's no mobs in the water baby</w:t>
      </w:r>
    </w:p>
    <w:p w14:paraId="6137DD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[00:00:57.350] water baby</w:t>
      </w:r>
    </w:p>
    <w:p w14:paraId="37393B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[00:00:57.360] water baby all right this is weird team carl is</w:t>
      </w:r>
    </w:p>
    <w:p w14:paraId="29BF0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[00:00:59.029] all right this is weird team carl is</w:t>
      </w:r>
    </w:p>
    <w:p w14:paraId="2167C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[00:00:59.039] all right this is weird team carl is still in the spawn they are still</w:t>
      </w:r>
    </w:p>
    <w:p w14:paraId="249780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[00:01:00.950] still in the spawn they are still</w:t>
      </w:r>
    </w:p>
    <w:p w14:paraId="6329F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[00:01:00.960] still in the spawn they are still gathering resources</w:t>
      </w:r>
    </w:p>
    <w:p w14:paraId="5B71A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[00:01:02.069] gathering resources</w:t>
      </w:r>
    </w:p>
    <w:p w14:paraId="329BB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[00:01:02.079] gathering resources together we're marching skellington</w:t>
      </w:r>
    </w:p>
    <w:p w14:paraId="1BCA2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[00:01:05.590] together we're marching skellington</w:t>
      </w:r>
    </w:p>
    <w:p w14:paraId="368B7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[00:01:05.600] together we're marching skellington we're gonna go all right let's go look</w:t>
      </w:r>
    </w:p>
    <w:p w14:paraId="20B11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[00:01:07.590] we're gonna go all right let's go look</w:t>
      </w:r>
    </w:p>
    <w:p w14:paraId="43D92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[00:01:07.600] we're gonna go all right let's go look at these dolphins this is so beautiful</w:t>
      </w:r>
    </w:p>
    <w:p w14:paraId="7C8AD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[00:01:09.590] at these dolphins this is so beautiful</w:t>
      </w:r>
    </w:p>
    <w:p w14:paraId="74BA73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[00:01:09.600] at these dolphins this is so beautiful this is like a movie so chris what what</w:t>
      </w:r>
    </w:p>
    <w:p w14:paraId="2FFA8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[00:01:11.910] this is like a movie so chris what what</w:t>
      </w:r>
    </w:p>
    <w:p w14:paraId="39CB1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[00:01:11.920] this is like a movie so chris what what is your plan we'll avoid all the damage</w:t>
      </w:r>
    </w:p>
    <w:p w14:paraId="3EA98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[00:01:13.910] is your plan we'll avoid all the damage</w:t>
      </w:r>
    </w:p>
    <w:p w14:paraId="09A9A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[00:01:13.920] is your plan we'll avoid all the damage by going through the water we're gonna</w:t>
      </w:r>
    </w:p>
    <w:p w14:paraId="4B90E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[00:01:15.190] by going through the water we're gonna</w:t>
      </w:r>
    </w:p>
    <w:p w14:paraId="10C7A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[00:01:15.200] by going through the water we're gonna go around the gulf of mexico we're gonna</w:t>
      </w:r>
    </w:p>
    <w:p w14:paraId="56107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[00:01:17.109] go around the gulf of mexico we're gonna</w:t>
      </w:r>
    </w:p>
    <w:p w14:paraId="515A4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[00:01:17.119] go around the gulf of mexico we're gonna be coming across panama is this what it</w:t>
      </w:r>
    </w:p>
    <w:p w14:paraId="108CB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[00:01:18.710] be coming across panama is this what it</w:t>
      </w:r>
    </w:p>
    <w:p w14:paraId="009C8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[00:01:18.720] be coming across panama is this what it was like when they discovered america</w:t>
      </w:r>
    </w:p>
    <w:p w14:paraId="1100F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[00:01:19.990] was like when they discovered america</w:t>
      </w:r>
    </w:p>
    <w:p w14:paraId="6D8C8D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[00:01:20.000] was like when they discovered america they were in robots hugging each other i</w:t>
      </w:r>
    </w:p>
    <w:p w14:paraId="442D1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[00:01:21.670] they were in robots hugging each other i</w:t>
      </w:r>
    </w:p>
    <w:p w14:paraId="12144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[00:01:21.680] they were in robots hugging each other i have seven shields</w:t>
      </w:r>
    </w:p>
    <w:p w14:paraId="2EBAE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[00:01:22.789] have seven shields</w:t>
      </w:r>
    </w:p>
    <w:p w14:paraId="533967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[00:01:22.799] have seven shields seven shields guys you should probably</w:t>
      </w:r>
    </w:p>
    <w:p w14:paraId="5C3D4C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[00:01:24.310] seven shields guys you should probably</w:t>
      </w:r>
    </w:p>
    <w:p w14:paraId="36B6D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[00:01:24.320] seven shields guys you should probably start moving now i know this</w:t>
      </w:r>
    </w:p>
    <w:p w14:paraId="1FCFD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[00:01:25.990] start moving now i know this</w:t>
      </w:r>
    </w:p>
    <w:p w14:paraId="027A6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[00:01:26.000] start moving now i know this is all you guys i'm just along for the</w:t>
      </w:r>
    </w:p>
    <w:p w14:paraId="2D550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[00:01:27.830] is all you guys i'm just along for the</w:t>
      </w:r>
    </w:p>
    <w:p w14:paraId="326581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[00:01:27.840] is all you guys i'm just along for the rides</w:t>
      </w:r>
    </w:p>
    <w:p w14:paraId="7B1E1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[00:01:29.270] rides</w:t>
      </w:r>
    </w:p>
    <w:p w14:paraId="4C204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[00:01:29.280] rides there's multiple teams behind us on the</w:t>
      </w:r>
    </w:p>
    <w:p w14:paraId="0D8A4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[00:01:30.550] there's multiple teams behind us on the</w:t>
      </w:r>
    </w:p>
    <w:p w14:paraId="0C58A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[00:01:30.560] there's multiple teams behind us on the map green and yellow team are behind us</w:t>
      </w:r>
    </w:p>
    <w:p w14:paraId="40714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[00:01:31.990] map green and yellow team are behind us</w:t>
      </w:r>
    </w:p>
    <w:p w14:paraId="54DA9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[00:01:32.000] map green and yellow team are behind us is that all the teams yeah</w:t>
      </w:r>
    </w:p>
    <w:p w14:paraId="61538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[00:01:33.030] is that all the teams yeah</w:t>
      </w:r>
    </w:p>
    <w:p w14:paraId="5BC88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[00:01:33.040] is that all the teams yeah there's only two other teams oh we're</w:t>
      </w:r>
    </w:p>
    <w:p w14:paraId="37DE9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[00:01:34.310] there's only two other teams oh we're</w:t>
      </w:r>
    </w:p>
    <w:p w14:paraId="719C9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[00:01:34.320] there's only two other teams oh we're ahead then we're in first just follow</w:t>
      </w:r>
    </w:p>
    <w:p w14:paraId="2054F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[00:01:35.749] ahead then we're in first just follow</w:t>
      </w:r>
    </w:p>
    <w:p w14:paraId="76844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[00:01:35.759] ahead then we're in first just follow the purple block</w:t>
      </w:r>
    </w:p>
    <w:p w14:paraId="4B04F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[00:01:36.789] the purple block</w:t>
      </w:r>
    </w:p>
    <w:p w14:paraId="18D0D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[00:01:36.799] the purple block zombie all right we are doing</w:t>
      </w:r>
    </w:p>
    <w:p w14:paraId="1E99B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[00:01:39.990] zombie all right we are doing</w:t>
      </w:r>
    </w:p>
    <w:p w14:paraId="093317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[00:01:40.000] zombie all right we are doing great i have the map pulled up here and</w:t>
      </w:r>
    </w:p>
    <w:p w14:paraId="082535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[00:01:41.670] great i have the map pulled up here and</w:t>
      </w:r>
    </w:p>
    <w:p w14:paraId="167B4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[00:01:41.680] great i have the map pulled up here and as you can see chandler's team is</w:t>
      </w:r>
    </w:p>
    <w:p w14:paraId="130A7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[00:01:43.190] as you can see chandler's team is</w:t>
      </w:r>
    </w:p>
    <w:p w14:paraId="12B57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[00:01:43.200] as you can see chandler's team is currently heading south it literally</w:t>
      </w:r>
    </w:p>
    <w:p w14:paraId="55BDB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[00:01:45.030] currently heading south it literally</w:t>
      </w:r>
    </w:p>
    <w:p w14:paraId="6A139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[00:01:45.040] currently heading south it literally looks like they're preparing for war you</w:t>
      </w:r>
    </w:p>
    <w:p w14:paraId="0BB48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[00:01:46.710] looks like they're preparing for war you</w:t>
      </w:r>
    </w:p>
    <w:p w14:paraId="280B7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[00:01:46.720] looks like they're preparing for war you guys are making the journey across</w:t>
      </w:r>
    </w:p>
    <w:p w14:paraId="5B0A2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[00:01:48.230] guys are making the journey across</w:t>
      </w:r>
    </w:p>
    <w:p w14:paraId="2F984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[00:01:48.240] guys are making the journey across america how's it going carl</w:t>
      </w:r>
    </w:p>
    <w:p w14:paraId="004CA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[00:01:49.510] america how's it going carl</w:t>
      </w:r>
    </w:p>
    <w:p w14:paraId="18F79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[00:01:49.520] america how's it going carl i think it's going well i think there</w:t>
      </w:r>
    </w:p>
    <w:p w14:paraId="6CA18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[00:01:51.109] i think it's going well i think there</w:t>
      </w:r>
    </w:p>
    <w:p w14:paraId="0BC5A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[00:01:51.119] i think it's going well i think there might be people that are ahead of us but</w:t>
      </w:r>
    </w:p>
    <w:p w14:paraId="383E5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[00:01:52.550] might be people that are ahead of us but</w:t>
      </w:r>
    </w:p>
    <w:p w14:paraId="4B405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[00:01:52.560] might be people that are ahead of us but they're not going to be ahead of us</w:t>
      </w:r>
    </w:p>
    <w:p w14:paraId="7DB1F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[00:01:53.670] they're not going to be ahead of us</w:t>
      </w:r>
    </w:p>
    <w:p w14:paraId="2F96D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[00:01:53.680] they're not going to be ahead of us because</w:t>
      </w:r>
    </w:p>
    <w:p w14:paraId="48665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[00:01:53.990] because</w:t>
      </w:r>
    </w:p>
    <w:p w14:paraId="1A31F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[00:01:54.000] because we're we're playing it smart guys i'm</w:t>
      </w:r>
    </w:p>
    <w:p w14:paraId="0AB91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[00:01:55.510] we're we're playing it smart guys i'm</w:t>
      </w:r>
    </w:p>
    <w:p w14:paraId="79E62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[00:01:55.520] we're we're playing it smart guys i'm looking at the map yellow team looks</w:t>
      </w:r>
    </w:p>
    <w:p w14:paraId="0E4C8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[00:01:56.870] looking at the map yellow team looks</w:t>
      </w:r>
    </w:p>
    <w:p w14:paraId="2A1C0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[00:01:56.880] looking at the map yellow team looks like they're like</w:t>
      </w:r>
    </w:p>
    <w:p w14:paraId="0FEBA4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[00:01:57.510] like they're like</w:t>
      </w:r>
    </w:p>
    <w:p w14:paraId="5E056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[00:01:57.520] like they're like they're really far behind they're like</w:t>
      </w:r>
    </w:p>
    <w:p w14:paraId="105D92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[00:01:59.030] they're really far behind they're like</w:t>
      </w:r>
    </w:p>
    <w:p w14:paraId="70D279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[00:01:59.040] they're really far behind they're like just the border of california and mexico</w:t>
      </w:r>
    </w:p>
    <w:p w14:paraId="5592E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[00:02:00.870] just the border of california and mexico</w:t>
      </w:r>
    </w:p>
    <w:p w14:paraId="7F447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[00:02:00.880] just the border of california and mexico right now</w:t>
      </w:r>
    </w:p>
    <w:p w14:paraId="01318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[00:02:01.510] right now</w:t>
      </w:r>
    </w:p>
    <w:p w14:paraId="64F61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[00:02:01.520] right now oh someone died wait when you die you're</w:t>
      </w:r>
    </w:p>
    <w:p w14:paraId="4FE72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[00:02:03.109] oh someone died wait when you die you're</w:t>
      </w:r>
    </w:p>
    <w:p w14:paraId="72C663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[00:02:03.119] oh someone died wait when you die you're gone forever yeah that's why we don't</w:t>
      </w:r>
    </w:p>
    <w:p w14:paraId="3FE3E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[00:02:04.709] gone forever yeah that's why we don't</w:t>
      </w:r>
    </w:p>
    <w:p w14:paraId="24667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[00:02:04.719] gone forever yeah that's why we don't wanna die</w:t>
      </w:r>
    </w:p>
    <w:p w14:paraId="0901D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[00:02:05.190] wanna die</w:t>
      </w:r>
    </w:p>
    <w:p w14:paraId="25D66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[00:02:05.200] wanna die yellow team i hate to break it too but</w:t>
      </w:r>
    </w:p>
    <w:p w14:paraId="2DD7F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[00:02:06.789] yellow team i hate to break it too but</w:t>
      </w:r>
    </w:p>
    <w:p w14:paraId="51EC2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[00:02:06.799] yellow team i hate to break it too but you're getting decimated here's some</w:t>
      </w:r>
    </w:p>
    <w:p w14:paraId="6B8A2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[00:02:08.389] you're getting decimated here's some</w:t>
      </w:r>
    </w:p>
    <w:p w14:paraId="2F234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[00:02:08.399] you're getting decimated here's some speed potions go</w:t>
      </w:r>
    </w:p>
    <w:p w14:paraId="77A85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[00:02:09.430] speed potions go</w:t>
      </w:r>
    </w:p>
    <w:p w14:paraId="1090E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[00:02:09.440] speed potions go faster yeah go go catch up</w:t>
      </w:r>
    </w:p>
    <w:p w14:paraId="23173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[00:02:12.949] faster yeah go go catch up</w:t>
      </w:r>
    </w:p>
    <w:p w14:paraId="4CE4C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[00:02:12.959] faster yeah go go catch up what's up purple team how are things</w:t>
      </w:r>
    </w:p>
    <w:p w14:paraId="7FB88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[00:02:14.630] what's up purple team how are things</w:t>
      </w:r>
    </w:p>
    <w:p w14:paraId="655C1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[00:02:14.640] what's up purple team how are things going getting materials and then we're</w:t>
      </w:r>
    </w:p>
    <w:p w14:paraId="17ECE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[00:02:16.229] going getting materials and then we're</w:t>
      </w:r>
    </w:p>
    <w:p w14:paraId="75DAE1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[00:02:16.239] going getting materials and then we're getting back on the boat you guys are</w:t>
      </w:r>
    </w:p>
    <w:p w14:paraId="690B4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[00:02:17.830] getting back on the boat you guys are</w:t>
      </w:r>
    </w:p>
    <w:p w14:paraId="72058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[00:02:17.840] getting back on the boat you guys are the closest by far but chris</w:t>
      </w:r>
    </w:p>
    <w:p w14:paraId="588BC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[00:02:19.430] the closest by far but chris</w:t>
      </w:r>
    </w:p>
    <w:p w14:paraId="064F43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[00:02:19.440] the closest by far but chris is catching up now you guys are taking a</w:t>
      </w:r>
    </w:p>
    <w:p w14:paraId="29EEF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[00:02:20.949] is catching up now you guys are taking a</w:t>
      </w:r>
    </w:p>
    <w:p w14:paraId="4EA2A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[00:02:20.959] is catching up now you guys are taking a break and we're off let's get it</w:t>
      </w:r>
    </w:p>
    <w:p w14:paraId="518FE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[00:02:22.949] break and we're off let's get it</w:t>
      </w:r>
    </w:p>
    <w:p w14:paraId="19AB0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[00:02:22.959] break and we're off let's get it go all right and purple team is off</w:t>
      </w:r>
    </w:p>
    <w:p w14:paraId="51EEF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[00:02:25.110] go all right and purple team is off</w:t>
      </w:r>
    </w:p>
    <w:p w14:paraId="57BD5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[00:02:25.120] go all right and purple team is off godspeed purple team come on baby what</w:t>
      </w:r>
    </w:p>
    <w:p w14:paraId="16B77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[00:02:27.589] godspeed purple team come on baby what</w:t>
      </w:r>
    </w:p>
    <w:p w14:paraId="189CE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[00:02:27.599] godspeed purple team come on baby what up green team</w:t>
      </w:r>
    </w:p>
    <w:p w14:paraId="57A33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[00:02:28.550] up green team</w:t>
      </w:r>
    </w:p>
    <w:p w14:paraId="2C510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[00:02:28.560] up green team what's up man you guys are right on the</w:t>
      </w:r>
    </w:p>
    <w:p w14:paraId="3B9E2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[00:02:30.869] what's up man you guys are right on the</w:t>
      </w:r>
    </w:p>
    <w:p w14:paraId="3E5EA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[00:02:30.879] what's up man you guys are right on the heels of purple team what did chandler's</w:t>
      </w:r>
    </w:p>
    <w:p w14:paraId="51833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[00:02:32.630] heels of purple team what did chandler's</w:t>
      </w:r>
    </w:p>
    <w:p w14:paraId="30FB1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[00:02:32.640] heels of purple team what did chandler's team say</w:t>
      </w:r>
    </w:p>
    <w:p w14:paraId="2C318A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[00:02:33.350] team say</w:t>
      </w:r>
    </w:p>
    <w:p w14:paraId="038D1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[00:02:33.360] team say imagine not being first are you guys</w:t>
      </w:r>
    </w:p>
    <w:p w14:paraId="580159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[00:02:35.430] imagine not being first are you guys</w:t>
      </w:r>
    </w:p>
    <w:p w14:paraId="46DF7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[00:02:35.440] imagine not being first are you guys just gonna let purple team trash talk</w:t>
      </w:r>
    </w:p>
    <w:p w14:paraId="05678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[00:02:37.350] just gonna let purple team trash talk</w:t>
      </w:r>
    </w:p>
    <w:p w14:paraId="6FC16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[00:02:37.360] just gonna let purple team trash talk you like this</w:t>
      </w:r>
    </w:p>
    <w:p w14:paraId="68D15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[00:02:38.070] you like this</w:t>
      </w:r>
    </w:p>
    <w:p w14:paraId="42C8E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[00:02:38.080] you like this let's go let's go i'm out of food i out</w:t>
      </w:r>
    </w:p>
    <w:p w14:paraId="30926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[00:02:41.190] let's go let's go i'm out of food i out</w:t>
      </w:r>
    </w:p>
    <w:p w14:paraId="7A8C1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[00:02:41.200] let's go let's go i'm out of food i out of food i'm carl</w:t>
      </w:r>
    </w:p>
    <w:p w14:paraId="6AF35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[00:02:43.110] of food i'm carl</w:t>
      </w:r>
    </w:p>
    <w:p w14:paraId="13819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[00:02:43.120] of food i'm carl run run</w:t>
      </w:r>
    </w:p>
    <w:p w14:paraId="6E881F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[00:02:46.390] run run</w:t>
      </w:r>
    </w:p>
    <w:p w14:paraId="772F0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[00:02:46.400] run run carl's starting to pick up the pace all</w:t>
      </w:r>
    </w:p>
    <w:p w14:paraId="625FB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[00:02:48.070] carl's starting to pick up the pace all</w:t>
      </w:r>
    </w:p>
    <w:p w14:paraId="0D7D43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[00:02:48.080] carl's starting to pick up the pace all right w keys</w:t>
      </w:r>
    </w:p>
    <w:p w14:paraId="19990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[00:02:49.509] right w keys</w:t>
      </w:r>
    </w:p>
    <w:p w14:paraId="1E424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[00:02:49.519] right w keys inbound you hear that you hear that guys</w:t>
      </w:r>
    </w:p>
    <w:p w14:paraId="6EB0C4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[00:02:51.910] inbound you hear that you hear that guys</w:t>
      </w:r>
    </w:p>
    <w:p w14:paraId="0E7C4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[00:02:51.920] inbound you hear that you hear that guys we are ahead</w:t>
      </w:r>
    </w:p>
    <w:p w14:paraId="509FA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[00:02:52.710] we are ahead</w:t>
      </w:r>
    </w:p>
    <w:p w14:paraId="17B5A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[00:02:52.720] we are ahead right now green team is just about</w:t>
      </w:r>
    </w:p>
    <w:p w14:paraId="2F2D5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[00:02:54.150] right now green team is just about</w:t>
      </w:r>
    </w:p>
    <w:p w14:paraId="78FD7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[00:02:54.160] right now green team is just about arriving where we just landed so they're</w:t>
      </w:r>
    </w:p>
    <w:p w14:paraId="2E7C5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[00:02:56.229] arriving where we just landed so they're</w:t>
      </w:r>
    </w:p>
    <w:p w14:paraId="723DC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[00:02:56.239] arriving where we just landed so they're they're getting closer</w:t>
      </w:r>
    </w:p>
    <w:p w14:paraId="460DE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[00:02:57.030] they're getting closer</w:t>
      </w:r>
    </w:p>
    <w:p w14:paraId="1F229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[00:02:57.040] they're getting closer chandler's team they got out of their</w:t>
      </w:r>
    </w:p>
    <w:p w14:paraId="0E585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[00:02:58.869] chandler's team they got out of their</w:t>
      </w:r>
    </w:p>
    <w:p w14:paraId="6D878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[00:02:58.879] chandler's team they got out of their boats and crossed on land and then got</w:t>
      </w:r>
    </w:p>
    <w:p w14:paraId="042F4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[00:03:00.790] boats and crossed on land and then got</w:t>
      </w:r>
    </w:p>
    <w:p w14:paraId="24C05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[00:03:00.800] boats and crossed on land and then got back in their boats wait</w:t>
      </w:r>
    </w:p>
    <w:p w14:paraId="02A74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[00:03:02.070] back in their boats wait</w:t>
      </w:r>
    </w:p>
    <w:p w14:paraId="668D5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[00:03:02.080] back in their boats wait are they past the panama yes they're</w:t>
      </w:r>
    </w:p>
    <w:p w14:paraId="58828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[00:03:03.750] are they past the panama yes they're</w:t>
      </w:r>
    </w:p>
    <w:p w14:paraId="22E49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[00:03:03.760] are they past the panama yes they're already into the other like side look</w:t>
      </w:r>
    </w:p>
    <w:p w14:paraId="37CA9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[00:03:05.830] already into the other like side look</w:t>
      </w:r>
    </w:p>
    <w:p w14:paraId="71DE0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[00:03:05.840] already into the other like side look epic i'm gonna put pirate music starting</w:t>
      </w:r>
    </w:p>
    <w:p w14:paraId="6E170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[00:03:07.430] epic i'm gonna put pirate music starting</w:t>
      </w:r>
    </w:p>
    <w:p w14:paraId="04B81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[00:03:07.440] epic i'm gonna put pirate music starting now</w:t>
      </w:r>
    </w:p>
    <w:p w14:paraId="25B90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[00:03:07.990] now</w:t>
      </w:r>
    </w:p>
    <w:p w14:paraId="45822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[00:03:08.000] now you're on your way to conquer europe</w:t>
      </w:r>
    </w:p>
    <w:p w14:paraId="2C1E8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[00:03:14.070] do you see uh that one green person</w:t>
      </w:r>
    </w:p>
    <w:p w14:paraId="2B4AE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[00:03:14.080] do you see uh that one green person that's really far ahead of everyone wait</w:t>
      </w:r>
    </w:p>
    <w:p w14:paraId="733F5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[00:03:16.070] that's really far ahead of everyone wait</w:t>
      </w:r>
    </w:p>
    <w:p w14:paraId="5FA96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[00:03:16.080] that's really far ahead of everyone wait how do i get the map</w:t>
      </w:r>
    </w:p>
    <w:p w14:paraId="00B27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[00:03:16.949] how do i get the map</w:t>
      </w:r>
    </w:p>
    <w:p w14:paraId="5A577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[00:03:16.959] how do i get the map carl before we started i sent you a link</w:t>
      </w:r>
    </w:p>
    <w:p w14:paraId="696BD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[00:03:18.630] carl before we started i sent you a link</w:t>
      </w:r>
    </w:p>
    <w:p w14:paraId="6973F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[00:03:18.640] carl before we started i sent you a link to the map oh nice one carl you didn't</w:t>
      </w:r>
    </w:p>
    <w:p w14:paraId="21C0C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[00:03:21.030] to the map oh nice one carl you didn't</w:t>
      </w:r>
    </w:p>
    <w:p w14:paraId="7C3F2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[00:03:21.040] to the map oh nice one carl you didn't really want the money anyway</w:t>
      </w:r>
    </w:p>
    <w:p w14:paraId="1DE7E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[00:03:22.229] really want the money anyway</w:t>
      </w:r>
    </w:p>
    <w:p w14:paraId="65E906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[00:03:22.239] really want the money anyway chris's team still hasn't crossed the</w:t>
      </w:r>
    </w:p>
    <w:p w14:paraId="37B72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[00:03:24.309] chris's team still hasn't crossed the</w:t>
      </w:r>
    </w:p>
    <w:p w14:paraId="0997EF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[00:03:24.319] chris's team still hasn't crossed the panama what are they doing they're in</w:t>
      </w:r>
    </w:p>
    <w:p w14:paraId="24CA5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[00:03:25.830] panama what are they doing they're in</w:t>
      </w:r>
    </w:p>
    <w:p w14:paraId="02D0D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[00:03:25.840] panama what are they doing they're in south america right now what are they</w:t>
      </w:r>
    </w:p>
    <w:p w14:paraId="2123C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[00:03:27.270] south america right now what are they</w:t>
      </w:r>
    </w:p>
    <w:p w14:paraId="73F34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[00:03:27.280] south america right now what are they doing yo this dolphin is a good luck</w:t>
      </w:r>
    </w:p>
    <w:p w14:paraId="575F0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[00:03:29.430] doing yo this dolphin is a good luck</w:t>
      </w:r>
    </w:p>
    <w:p w14:paraId="74492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[00:03:29.440] doing yo this dolphin is a good luck charm this is why we're gonna win</w:t>
      </w:r>
    </w:p>
    <w:p w14:paraId="3534B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[00:03:30.949] charm this is why we're gonna win</w:t>
      </w:r>
    </w:p>
    <w:p w14:paraId="419EA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[00:03:30.959] charm this is why we're gonna win start passing out food start passing out</w:t>
      </w:r>
    </w:p>
    <w:p w14:paraId="7E7FA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[00:03:32.630] start passing out food start passing out</w:t>
      </w:r>
    </w:p>
    <w:p w14:paraId="02A80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[00:03:32.640] start passing out food start passing out food guys so carl do you have the map of</w:t>
      </w:r>
    </w:p>
    <w:p w14:paraId="0277D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[00:03:34.309] food guys so carl do you have the map of</w:t>
      </w:r>
    </w:p>
    <w:p w14:paraId="4B223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[00:03:34.319] food guys so carl do you have the map of it now now i do so what are your</w:t>
      </w:r>
    </w:p>
    <w:p w14:paraId="7B818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[00:03:35.830] it now now i do so what are your</w:t>
      </w:r>
    </w:p>
    <w:p w14:paraId="33EB8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[00:03:35.840] it now now i do so what are your thoughts now that you have the map i</w:t>
      </w:r>
    </w:p>
    <w:p w14:paraId="6E4A7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[00:03:37.350] thoughts now that you have the map i</w:t>
      </w:r>
    </w:p>
    <w:p w14:paraId="3B047C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[00:03:37.360] thoughts now that you have the map i sent you an hour ago</w:t>
      </w:r>
    </w:p>
    <w:p w14:paraId="3632E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[00:03:38.390] sent you an hour ago</w:t>
      </w:r>
    </w:p>
    <w:p w14:paraId="5A22A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[00:03:38.400] sent you an hour ago open hey listen we're not out of this</w:t>
      </w:r>
    </w:p>
    <w:p w14:paraId="7E7FE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[00:03:40.149] open hey listen we're not out of this</w:t>
      </w:r>
    </w:p>
    <w:p w14:paraId="0D1E73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[00:03:40.159] open hey listen we're not out of this we're winners</w:t>
      </w:r>
    </w:p>
    <w:p w14:paraId="644E0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[00:03:41.430] we're winners</w:t>
      </w:r>
    </w:p>
    <w:p w14:paraId="1F7803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[00:03:41.440] we're winners hey we're in tennessee hey hey team</w:t>
      </w:r>
    </w:p>
    <w:p w14:paraId="5A1AF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[00:03:43.830] hey we're in tennessee hey hey team</w:t>
      </w:r>
    </w:p>
    <w:p w14:paraId="57C1B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[00:03:43.840] hey we're in tennessee hey hey team you're the only ten i see</w:t>
      </w:r>
    </w:p>
    <w:p w14:paraId="3EBF2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[00:03:46.470] you're the only ten i see</w:t>
      </w:r>
    </w:p>
    <w:p w14:paraId="4685B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[00:03:46.480] you're the only ten i see oh my god it's the rogue green person</w:t>
      </w:r>
    </w:p>
    <w:p w14:paraId="136D1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[00:03:47.990] oh my god it's the rogue green person</w:t>
      </w:r>
    </w:p>
    <w:p w14:paraId="5B83D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[00:03:48.000] oh my god it's the rogue green person the rogue green person god what are you</w:t>
      </w:r>
    </w:p>
    <w:p w14:paraId="6CCEF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[00:03:49.430] the rogue green person god what are you</w:t>
      </w:r>
    </w:p>
    <w:p w14:paraId="5BB93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[00:03:49.440] the rogue green person god what are you doing you attacking them i'm getting</w:t>
      </w:r>
    </w:p>
    <w:p w14:paraId="6B53E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[00:03:51.030] doing you attacking them i'm getting</w:t>
      </w:r>
    </w:p>
    <w:p w14:paraId="0C256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[00:03:51.040] doing you attacking them i'm getting their boats</w:t>
      </w:r>
    </w:p>
    <w:p w14:paraId="120BD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[00:03:51.670] their boats</w:t>
      </w:r>
    </w:p>
    <w:p w14:paraId="6C3EE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[00:03:51.680] their boats so thought's going on a suicide mission</w:t>
      </w:r>
    </w:p>
    <w:p w14:paraId="45531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[00:03:53.589] so thought's going on a suicide mission</w:t>
      </w:r>
    </w:p>
    <w:p w14:paraId="20DAD8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[00:03:53.599] so thought's going on a suicide mission to mess up their boats break his boat</w:t>
      </w:r>
    </w:p>
    <w:p w14:paraId="06A77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[00:03:55.190] to mess up their boats break his boat</w:t>
      </w:r>
    </w:p>
    <w:p w14:paraId="61C3D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[00:03:55.200] to mess up their boats break his boat work his boat oh my god what's going on</w:t>
      </w:r>
    </w:p>
    <w:p w14:paraId="304DD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[00:03:57.429] work his boat oh my god what's going on</w:t>
      </w:r>
    </w:p>
    <w:p w14:paraId="34C21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[00:03:57.439] work his boat oh my god what's going on oh oh he's wrecking the boats go go go</w:t>
      </w:r>
    </w:p>
    <w:p w14:paraId="14AA3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[00:04:00.869] oh oh he's wrecking the boats go go go</w:t>
      </w:r>
    </w:p>
    <w:p w14:paraId="61DA9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[00:04:00.879] oh oh he's wrecking the boats go go go go go</w:t>
      </w:r>
    </w:p>
    <w:p w14:paraId="1A856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[00:04:01.429] go go</w:t>
      </w:r>
    </w:p>
    <w:p w14:paraId="0A329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[00:04:01.439] go go yeah wait the rest of the green team is</w:t>
      </w:r>
    </w:p>
    <w:p w14:paraId="51DEF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[00:04:03.190] yeah wait the rest of the green team is</w:t>
      </w:r>
    </w:p>
    <w:p w14:paraId="71BBC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[00:04:03.200] yeah wait the rest of the green team is starting to pass us guys so we are</w:t>
      </w:r>
    </w:p>
    <w:p w14:paraId="4BB5D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[00:04:05.030] starting to pass us guys so we are</w:t>
      </w:r>
    </w:p>
    <w:p w14:paraId="1A06B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[00:04:05.040] starting to pass us guys so we are currently passing chandler's team we're</w:t>
      </w:r>
    </w:p>
    <w:p w14:paraId="0DB7E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[00:04:07.110] currently passing chandler's team we're</w:t>
      </w:r>
    </w:p>
    <w:p w14:paraId="6382E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[00:04:07.120] currently passing chandler's team we're beating carl too</w:t>
      </w:r>
    </w:p>
    <w:p w14:paraId="3069B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[00:04:08.309] beating carl too</w:t>
      </w:r>
    </w:p>
    <w:p w14:paraId="62D1A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[00:04:08.319] beating carl too let's go we're back in the lead baby</w:t>
      </w:r>
    </w:p>
    <w:p w14:paraId="1FA6F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[00:04:10.789] let's go we're back in the lead baby</w:t>
      </w:r>
    </w:p>
    <w:p w14:paraId="64542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[00:04:10.799] let's go we're back in the lead baby tennessee slowed him down</w:t>
      </w:r>
    </w:p>
    <w:p w14:paraId="0B0DB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[00:04:12.229] tennessee slowed him down</w:t>
      </w:r>
    </w:p>
    <w:p w14:paraId="283974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[00:04:12.239] tennessee slowed him down turn the trees on your way guys we're</w:t>
      </w:r>
    </w:p>
    <w:p w14:paraId="3F3AC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[00:04:13.750] turn the trees on your way guys we're</w:t>
      </w:r>
    </w:p>
    <w:p w14:paraId="4C30C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[00:04:13.760] turn the trees on your way guys we're setting a statement oh</w:t>
      </w:r>
    </w:p>
    <w:p w14:paraId="065F6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[00:04:15.429] setting a statement oh</w:t>
      </w:r>
    </w:p>
    <w:p w14:paraId="146AF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[00:04:15.439] setting a statement oh oh my gosh he's destroying everything</w:t>
      </w:r>
    </w:p>
    <w:p w14:paraId="6635B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[00:04:17.670] oh my gosh he's destroying everything</w:t>
      </w:r>
    </w:p>
    <w:p w14:paraId="364CB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[00:04:17.680] oh my gosh he's destroying everything pvp will now do damage</w:t>
      </w:r>
    </w:p>
    <w:p w14:paraId="3724B0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[00:04:19.509] pvp will now do damage</w:t>
      </w:r>
    </w:p>
    <w:p w14:paraId="158F4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[00:04:19.519] pvp will now do damage whoa pvp does damage</w:t>
      </w:r>
    </w:p>
    <w:p w14:paraId="349B8D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[00:04:23.110] whoa pvp does damage</w:t>
      </w:r>
    </w:p>
    <w:p w14:paraId="4E82B5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[00:04:23.120] whoa pvp does damage pd2 does damage kill him kill him kill</w:t>
      </w:r>
    </w:p>
    <w:p w14:paraId="077A1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[00:04:24.629] pd2 does damage kill him kill him kill</w:t>
      </w:r>
    </w:p>
    <w:p w14:paraId="723A35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[00:04:24.639] pd2 does damage kill him kill him kill him kill him kill him no he's going he's</w:t>
      </w:r>
    </w:p>
    <w:p w14:paraId="3E23B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[00:04:26.469] him kill him kill him no he's going he's</w:t>
      </w:r>
    </w:p>
    <w:p w14:paraId="7A6B4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[00:04:26.479] him kill him kill him no he's going he's leading us to our team</w:t>
      </w:r>
    </w:p>
    <w:p w14:paraId="01502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[00:04:27.510] leading us to our team</w:t>
      </w:r>
    </w:p>
    <w:p w14:paraId="7A448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[00:04:27.520] leading us to our team stop all three teams are getting pretty</w:t>
      </w:r>
    </w:p>
    <w:p w14:paraId="31192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[00:04:29.189] stop all three teams are getting pretty</w:t>
      </w:r>
    </w:p>
    <w:p w14:paraId="2D11E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[00:04:29.199] stop all three teams are getting pretty close to finishing crossing the atlantic</w:t>
      </w:r>
    </w:p>
    <w:p w14:paraId="2241C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[00:04:31.189] close to finishing crossing the atlantic</w:t>
      </w:r>
    </w:p>
    <w:p w14:paraId="51293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[00:04:31.199] close to finishing crossing the atlantic ocean yellow team you're almost done</w:t>
      </w:r>
    </w:p>
    <w:p w14:paraId="3568A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[00:04:32.710] ocean yellow team you're almost done</w:t>
      </w:r>
    </w:p>
    <w:p w14:paraId="0A41E2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[00:04:32.720] ocean yellow team you're almost done crossing the atlantic what's going</w:t>
      </w:r>
    </w:p>
    <w:p w14:paraId="1C8B2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[00:04:34.150] crossing the atlantic what's going</w:t>
      </w:r>
    </w:p>
    <w:p w14:paraId="21E96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[00:04:34.160] crossing the atlantic what's going through your minds we're winners</w:t>
      </w:r>
    </w:p>
    <w:p w14:paraId="11D109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[00:04:35.749] through your minds we're winners</w:t>
      </w:r>
    </w:p>
    <w:p w14:paraId="1B5D9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[00:04:35.759] through your minds we're winners thank god we're gonna see africa like</w:t>
      </w:r>
    </w:p>
    <w:p w14:paraId="70C25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[00:04:37.670] thank god we're gonna see africa like</w:t>
      </w:r>
    </w:p>
    <w:p w14:paraId="6B13F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[00:04:37.680] thank god we're gonna see africa like any minute now carl what country are you</w:t>
      </w:r>
    </w:p>
    <w:p w14:paraId="78D86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[00:04:39.430] any minute now carl what country are you</w:t>
      </w:r>
    </w:p>
    <w:p w14:paraId="211E8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[00:04:39.440] any minute now carl what country are you guys landing on in europe we're trying</w:t>
      </w:r>
    </w:p>
    <w:p w14:paraId="2A6416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[00:04:40.790] guys landing on in europe we're trying</w:t>
      </w:r>
    </w:p>
    <w:p w14:paraId="5CCCE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[00:04:40.800] guys landing on in europe we're trying to go to the spain area</w:t>
      </w:r>
    </w:p>
    <w:p w14:paraId="3CD92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[00:04:42.310] to go to the spain area</w:t>
      </w:r>
    </w:p>
    <w:p w14:paraId="711D2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[00:04:42.320] to go to the spain area how many players do you think you'll</w:t>
      </w:r>
    </w:p>
    <w:p w14:paraId="07A84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[00:04:43.510] how many players do you think you'll</w:t>
      </w:r>
    </w:p>
    <w:p w14:paraId="5F0D45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[00:04:43.520] how many players do you think you'll have left on your team yeah nobody's</w:t>
      </w:r>
    </w:p>
    <w:p w14:paraId="1B4071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[00:04:44.950] have left on your team yeah nobody's</w:t>
      </w:r>
    </w:p>
    <w:p w14:paraId="12401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[00:04:44.960] have left on your team yeah nobody's inside the circle</w:t>
      </w:r>
    </w:p>
    <w:p w14:paraId="405CD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[00:04:45.749] inside the circle</w:t>
      </w:r>
    </w:p>
    <w:p w14:paraId="448FF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[00:04:45.759] inside the circle i'd say we're all gonna survive let's go</w:t>
      </w:r>
    </w:p>
    <w:p w14:paraId="62C9D6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[00:04:49.030] i'd say we're all gonna survive let's go</w:t>
      </w:r>
    </w:p>
    <w:p w14:paraId="74307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[00:04:49.040] i'd say we're all gonna survive let's go all right purple team welcome to africa</w:t>
      </w:r>
    </w:p>
    <w:p w14:paraId="034AA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[00:04:51.590] all right purple team welcome to africa</w:t>
      </w:r>
    </w:p>
    <w:p w14:paraId="613BE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[00:04:51.600] all right purple team welcome to africa well</w:t>
      </w:r>
    </w:p>
    <w:p w14:paraId="5326D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[00:04:52.710] well</w:t>
      </w:r>
    </w:p>
    <w:p w14:paraId="13361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[00:04:52.720] well let's go what drives you to go through</w:t>
      </w:r>
    </w:p>
    <w:p w14:paraId="1CBAC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[00:04:54.469] let's go what drives you to go through</w:t>
      </w:r>
    </w:p>
    <w:p w14:paraId="44C3C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[00:04:54.479] let's go what drives you to go through such links to screw purple over</w:t>
      </w:r>
    </w:p>
    <w:p w14:paraId="26AC1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[00:04:55.990] such links to screw purple over</w:t>
      </w:r>
    </w:p>
    <w:p w14:paraId="32576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[00:04:56.000] such links to screw purple over a loser's life is not our winner's life</w:t>
      </w:r>
    </w:p>
    <w:p w14:paraId="5DC10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[00:04:58.070] a loser's life is not our winner's life</w:t>
      </w:r>
    </w:p>
    <w:p w14:paraId="51DA1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[00:04:58.080] a loser's life is not our winner's life honestly that almost made me shed a tear</w:t>
      </w:r>
    </w:p>
    <w:p w14:paraId="35BDF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[00:05:00.150] honestly that almost made me shed a tear</w:t>
      </w:r>
    </w:p>
    <w:p w14:paraId="54E7F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[00:05:00.160] honestly that almost made me shed a tear wait who is that the lone guy that's</w:t>
      </w:r>
    </w:p>
    <w:p w14:paraId="61C6C6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[00:05:01.510] wait who is that the lone guy that's</w:t>
      </w:r>
    </w:p>
    <w:p w14:paraId="21BCF2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[00:05:01.520] wait who is that the lone guy that's that the road go kill him we'll kill him</w:t>
      </w:r>
    </w:p>
    <w:p w14:paraId="68A5B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[00:05:02.629] that the road go kill him we'll kill him</w:t>
      </w:r>
    </w:p>
    <w:p w14:paraId="37C935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[00:05:02.639] that the road go kill him we'll kill him oh they're coming</w:t>
      </w:r>
    </w:p>
    <w:p w14:paraId="3D160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[00:05:03.430] oh they're coming</w:t>
      </w:r>
    </w:p>
    <w:p w14:paraId="11045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[00:05:03.440] oh they're coming they're coming for you thought no i'm</w:t>
      </w:r>
    </w:p>
    <w:p w14:paraId="6E096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[00:05:06.469] they're coming for you thought no i'm</w:t>
      </w:r>
    </w:p>
    <w:p w14:paraId="79B62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[00:05:06.479] they're coming for you thought no i'm dead i died</w:t>
      </w:r>
    </w:p>
    <w:p w14:paraId="5CF9C2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[00:05:07.350] dead i died</w:t>
      </w:r>
    </w:p>
    <w:p w14:paraId="74AA9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[00:05:07.360] dead i died what happened oh that was slay no</w:t>
      </w:r>
    </w:p>
    <w:p w14:paraId="507F3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[00:05:11.670] what happened oh that was slay no</w:t>
      </w:r>
    </w:p>
    <w:p w14:paraId="3B8DE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[00:05:11.680] what happened oh that was slay no we remember your service oh salute</w:t>
      </w:r>
    </w:p>
    <w:p w14:paraId="4ED0A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[00:05:14.870] we remember your service oh salute</w:t>
      </w:r>
    </w:p>
    <w:p w14:paraId="35D9F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[00:05:14.880] we remember your service oh salute all right go go go go get out of the</w:t>
      </w:r>
    </w:p>
    <w:p w14:paraId="0721B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[00:05:16.230] all right go go go go get out of the</w:t>
      </w:r>
    </w:p>
    <w:p w14:paraId="335D8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[00:05:16.240] all right go go go go get out of the boats get out of boats boats aren't</w:t>
      </w:r>
    </w:p>
    <w:p w14:paraId="267CD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[00:05:17.430] boats get out of boats boats aren't</w:t>
      </w:r>
    </w:p>
    <w:p w14:paraId="1E92A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[00:05:17.440] boats get out of boats boats aren't useful anymore</w:t>
      </w:r>
    </w:p>
    <w:p w14:paraId="7B9F83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[00:05:18.230] useful anymore</w:t>
      </w:r>
    </w:p>
    <w:p w14:paraId="31927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[00:05:18.240] useful anymore well i think we're in last place now</w:t>
      </w:r>
    </w:p>
    <w:p w14:paraId="5C05A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[00:05:19.670] well i think we're in last place now</w:t>
      </w:r>
    </w:p>
    <w:p w14:paraId="60D7C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[00:05:19.680] well i think we're in last place now this is this is brutal everyone give</w:t>
      </w:r>
    </w:p>
    <w:p w14:paraId="50BB43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[00:05:21.430] this is this is brutal everyone give</w:t>
      </w:r>
    </w:p>
    <w:p w14:paraId="3B20E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[00:05:21.440] this is this is brutal everyone give chandler the food then chandler's</w:t>
      </w:r>
    </w:p>
    <w:p w14:paraId="780C4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[00:05:22.710] chandler the food then chandler's</w:t>
      </w:r>
    </w:p>
    <w:p w14:paraId="094B2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[00:05:22.720] chandler the food then chandler's split between like three people and we</w:t>
      </w:r>
    </w:p>
    <w:p w14:paraId="227E3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[00:05:24.230] split between like three people and we</w:t>
      </w:r>
    </w:p>
    <w:p w14:paraId="5FE62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[00:05:24.240] split between like three people and we just gotta leave everyone else behind</w:t>
      </w:r>
    </w:p>
    <w:p w14:paraId="1AA00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[00:05:25.510] just gotta leave everyone else behind</w:t>
      </w:r>
    </w:p>
    <w:p w14:paraId="0821E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[00:05:25.520] just gotta leave everyone else behind like that's the only way i can think of</w:t>
      </w:r>
    </w:p>
    <w:p w14:paraId="182CC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[00:05:26.790] like that's the only way i can think of</w:t>
      </w:r>
    </w:p>
    <w:p w14:paraId="085AB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[00:05:26.800] like that's the only way i can think of winning what's going through your mind i</w:t>
      </w:r>
    </w:p>
    <w:p w14:paraId="1A4A7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[00:05:28.070] winning what's going through your mind i</w:t>
      </w:r>
    </w:p>
    <w:p w14:paraId="35267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[00:05:28.080] winning what's going through your mind i just watched him get murdered</w:t>
      </w:r>
    </w:p>
    <w:p w14:paraId="1F1FB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[00:05:29.270] just watched him get murdered</w:t>
      </w:r>
    </w:p>
    <w:p w14:paraId="2011E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[00:05:29.280] just watched him get murdered he delayed chandler and that's what's</w:t>
      </w:r>
    </w:p>
    <w:p w14:paraId="6A831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[00:05:30.710] he delayed chandler and that's what's</w:t>
      </w:r>
    </w:p>
    <w:p w14:paraId="426EC6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[00:05:30.720] he delayed chandler and that's what's got us in the lead thought was a big</w:t>
      </w:r>
    </w:p>
    <w:p w14:paraId="2ECDE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[00:05:32.150] got us in the lead thought was a big</w:t>
      </w:r>
    </w:p>
    <w:p w14:paraId="2D479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[00:05:32.160] got us in the lead thought was a big part of this</w:t>
      </w:r>
    </w:p>
    <w:p w14:paraId="2D7A3A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[00:05:32.790] part of this</w:t>
      </w:r>
    </w:p>
    <w:p w14:paraId="452C67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[00:05:32.800] part of this operation yellow team welcome to space</w:t>
      </w:r>
    </w:p>
    <w:p w14:paraId="53909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[00:05:35.270] operation yellow team welcome to space</w:t>
      </w:r>
    </w:p>
    <w:p w14:paraId="6E373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[00:05:35.280] operation yellow team welcome to space let's go to madrid</w:t>
      </w:r>
    </w:p>
    <w:p w14:paraId="57067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[00:05:36.790] let's go to madrid</w:t>
      </w:r>
    </w:p>
    <w:p w14:paraId="2D86B2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[00:05:36.800] let's go to madrid olaf this will get us by for right now</w:t>
      </w:r>
    </w:p>
    <w:p w14:paraId="23882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[00:05:38.870] olaf this will get us by for right now</w:t>
      </w:r>
    </w:p>
    <w:p w14:paraId="3A33A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[00:05:38.880] olaf this will get us by for right now you're a legend</w:t>
      </w:r>
    </w:p>
    <w:p w14:paraId="69C4F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[00:05:39.909] you're a legend</w:t>
      </w:r>
    </w:p>
    <w:p w14:paraId="43F3B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[00:05:39.919] you're a legend yeah they're catching up we gotta go</w:t>
      </w:r>
    </w:p>
    <w:p w14:paraId="78189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[00:05:41.430] yeah they're catching up we gotta go</w:t>
      </w:r>
    </w:p>
    <w:p w14:paraId="634F0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[00:05:41.440] yeah they're catching up we gotta go swim up the coast whenever the players</w:t>
      </w:r>
    </w:p>
    <w:p w14:paraId="6AD3A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[00:05:43.590] swim up the coast whenever the players</w:t>
      </w:r>
    </w:p>
    <w:p w14:paraId="557B7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[00:05:43.600] swim up the coast whenever the players die they tp to antarctica but if you</w:t>
      </w:r>
    </w:p>
    <w:p w14:paraId="7BFB1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[00:05:45.830] die they tp to antarctica but if you</w:t>
      </w:r>
    </w:p>
    <w:p w14:paraId="6BD12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[00:05:45.840] die they tp to antarctica but if you zoom out you'll see that somehow</w:t>
      </w:r>
    </w:p>
    <w:p w14:paraId="513F6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[00:05:47.670] zoom out you'll see that somehow</w:t>
      </w:r>
    </w:p>
    <w:p w14:paraId="089F0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[00:05:47.680] zoom out you'll see that somehow thought escaped from the prison it is</w:t>
      </w:r>
    </w:p>
    <w:p w14:paraId="5857A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[00:05:49.830] thought escaped from the prison it is</w:t>
      </w:r>
    </w:p>
    <w:p w14:paraId="36783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[00:05:49.840] thought escaped from the prison it is still trying to sabotage chandler why</w:t>
      </w:r>
    </w:p>
    <w:p w14:paraId="3CCA9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[00:05:51.909] still trying to sabotage chandler why</w:t>
      </w:r>
    </w:p>
    <w:p w14:paraId="44313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[00:05:51.919] still trying to sabotage chandler why are you swimming instead of being in</w:t>
      </w:r>
    </w:p>
    <w:p w14:paraId="2F3E3B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[00:05:53.189] are you swimming instead of being in</w:t>
      </w:r>
    </w:p>
    <w:p w14:paraId="0177E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[00:05:53.199] are you swimming instead of being in boats</w:t>
      </w:r>
    </w:p>
    <w:p w14:paraId="6FCCF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[00:05:53.670] boats</w:t>
      </w:r>
    </w:p>
    <w:p w14:paraId="2464F6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[00:05:53.680] boats because we can't be in boats anymore</w:t>
      </w:r>
    </w:p>
    <w:p w14:paraId="50536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[00:05:55.350] because we can't be in boats anymore</w:t>
      </w:r>
    </w:p>
    <w:p w14:paraId="2A24B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[00:05:55.360] because we can't be in boats anymore because i disabled boats</w:t>
      </w:r>
    </w:p>
    <w:p w14:paraId="5E050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[00:05:56.950] because i disabled boats</w:t>
      </w:r>
    </w:p>
    <w:p w14:paraId="01E6F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[00:05:56.960] because i disabled boats because this isn't a swimming challenge</w:t>
      </w:r>
    </w:p>
    <w:p w14:paraId="146CE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[00:05:59.189] because this isn't a swimming challenge</w:t>
      </w:r>
    </w:p>
    <w:p w14:paraId="31864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[00:05:59.199] because this isn't a swimming challenge swimming doesn't use hunger</w:t>
      </w:r>
    </w:p>
    <w:p w14:paraId="07266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[00:06:00.790] swimming doesn't use hunger</w:t>
      </w:r>
    </w:p>
    <w:p w14:paraId="6766C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[00:06:00.800] swimming doesn't use hunger our brains are so big they're throbby oh</w:t>
      </w:r>
    </w:p>
    <w:p w14:paraId="6E23B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[00:06:02.870] our brains are so big they're throbby oh</w:t>
      </w:r>
    </w:p>
    <w:p w14:paraId="6BD1E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[00:06:02.880] our brains are so big they're throbby oh no titanic type beat over here guys be</w:t>
      </w:r>
    </w:p>
    <w:p w14:paraId="6F3AA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[00:06:04.950] no titanic type beat over here guys be</w:t>
      </w:r>
    </w:p>
    <w:p w14:paraId="383D9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[00:06:04.960] no titanic type beat over here guys be aware</w:t>
      </w:r>
    </w:p>
    <w:p w14:paraId="2E476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[00:06:05.350] aware</w:t>
      </w:r>
    </w:p>
    <w:p w14:paraId="052A6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[00:06:05.360] aware oh you said you weren't gonna leave</w:t>
      </w:r>
    </w:p>
    <w:p w14:paraId="45BDE1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[00:06:06.790] oh you said you weren't gonna leave</w:t>
      </w:r>
    </w:p>
    <w:p w14:paraId="20798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[00:06:06.800] oh you said you weren't gonna leave people behind what is this what do you</w:t>
      </w:r>
    </w:p>
    <w:p w14:paraId="70D8D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[00:06:08.390] people behind what is this what do you</w:t>
      </w:r>
    </w:p>
    <w:p w14:paraId="48E49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[00:06:08.400] people behind what is this what do you mean</w:t>
      </w:r>
    </w:p>
    <w:p w14:paraId="04C9B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[00:06:08.629] mean</w:t>
      </w:r>
    </w:p>
    <w:p w14:paraId="4A6F9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[00:06:08.639] mean rival of the fittest is all it is bro</w:t>
      </w:r>
    </w:p>
    <w:p w14:paraId="36664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[00:06:10.070] rival of the fittest is all it is bro</w:t>
      </w:r>
    </w:p>
    <w:p w14:paraId="0BB26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[00:06:10.080] rival of the fittest is all it is bro we're killing it oh my god we're making</w:t>
      </w:r>
    </w:p>
    <w:p w14:paraId="56A27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[00:06:11.830] we're killing it oh my god we're making</w:t>
      </w:r>
    </w:p>
    <w:p w14:paraId="31496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[00:06:11.840] we're killing it oh my god we're making grounds oh my god</w:t>
      </w:r>
    </w:p>
    <w:p w14:paraId="67E8DE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[00:06:13.029] grounds oh my god</w:t>
      </w:r>
    </w:p>
    <w:p w14:paraId="6BA79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[00:06:13.039] grounds oh my god remember thought the guy that died</w:t>
      </w:r>
    </w:p>
    <w:p w14:paraId="17F83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[00:06:14.710] remember thought the guy that died</w:t>
      </w:r>
    </w:p>
    <w:p w14:paraId="27E2A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[00:06:14.720] remember thought the guy that died brother our fallen comrade he broke out</w:t>
      </w:r>
    </w:p>
    <w:p w14:paraId="3CBC4F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[00:06:17.110] brother our fallen comrade he broke out</w:t>
      </w:r>
    </w:p>
    <w:p w14:paraId="1F3F0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[00:06:17.120] brother our fallen comrade he broke out of our prison camp in antarctica and</w:t>
      </w:r>
    </w:p>
    <w:p w14:paraId="4F79F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[00:06:19.350] of our prison camp in antarctica and</w:t>
      </w:r>
    </w:p>
    <w:p w14:paraId="14B7D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[00:06:19.360] of our prison camp in antarctica and he's</w:t>
      </w:r>
    </w:p>
    <w:p w14:paraId="6D186C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[00:06:19.749] he's</w:t>
      </w:r>
    </w:p>
    <w:p w14:paraId="5D114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[00:06:19.759] he's dead sprinting on a trajectory to meet</w:t>
      </w:r>
    </w:p>
    <w:p w14:paraId="79ED9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[00:06:22.150] dead sprinting on a trajectory to meet</w:t>
      </w:r>
    </w:p>
    <w:p w14:paraId="2A2DB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[00:06:22.160] dead sprinting on a trajectory to meet chandler's team in india yes</w:t>
      </w:r>
    </w:p>
    <w:p w14:paraId="3739D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[00:06:24.550] chandler's team in india yes</w:t>
      </w:r>
    </w:p>
    <w:p w14:paraId="414D6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[00:06:24.560] chandler's team in india yes yes guys we're actually almost in first</w:t>
      </w:r>
    </w:p>
    <w:p w14:paraId="50C1C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[00:06:27.029] yes guys we're actually almost in first</w:t>
      </w:r>
    </w:p>
    <w:p w14:paraId="3629B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[00:06:27.039] yes guys we're actually almost in first like we're almost tied for first right</w:t>
      </w:r>
    </w:p>
    <w:p w14:paraId="7A547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[00:06:28.230] like we're almost tied for first right</w:t>
      </w:r>
    </w:p>
    <w:p w14:paraId="145EC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[00:06:28.240] like we're almost tied for first right now</w:t>
      </w:r>
    </w:p>
    <w:p w14:paraId="12ED6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[00:06:30.230] now</w:t>
      </w:r>
    </w:p>
    <w:p w14:paraId="384E9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[00:06:30.240] now so purple team how are things going mr</w:t>
      </w:r>
    </w:p>
    <w:p w14:paraId="3AA7D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[00:06:32.070] so purple team how are things going mr</w:t>
      </w:r>
    </w:p>
    <w:p w14:paraId="53876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[00:06:32.080] so purple team how are things going mr beast we are starving to death we have</w:t>
      </w:r>
    </w:p>
    <w:p w14:paraId="0C940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[00:06:33.590] beast we are starving to death we have</w:t>
      </w:r>
    </w:p>
    <w:p w14:paraId="2540B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[00:06:33.600] beast we are starving to death we have no food</w:t>
      </w:r>
    </w:p>
    <w:p w14:paraId="3FFD5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[00:06:34.230] no food</w:t>
      </w:r>
    </w:p>
    <w:p w14:paraId="75D60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[00:06:34.240] no food we had to sacrifice teammates to</w:t>
      </w:r>
    </w:p>
    <w:p w14:paraId="2EE833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[00:06:35.590] we had to sacrifice teammates to</w:t>
      </w:r>
    </w:p>
    <w:p w14:paraId="1D18D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[00:06:35.600] we had to sacrifice teammates to consolidate the food i guess that was</w:t>
      </w:r>
    </w:p>
    <w:p w14:paraId="5D939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[00:06:37.430] consolidate the food i guess that was</w:t>
      </w:r>
    </w:p>
    <w:p w14:paraId="01DD5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[00:06:37.440] consolidate the food i guess that was one of the downsides of going through</w:t>
      </w:r>
    </w:p>
    <w:p w14:paraId="22A5C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[00:06:38.950] one of the downsides of going through</w:t>
      </w:r>
    </w:p>
    <w:p w14:paraId="4CAE0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[00:06:38.960] one of the downsides of going through africa because there's no food yeah i'd</w:t>
      </w:r>
    </w:p>
    <w:p w14:paraId="4BD591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[00:06:40.870] africa because there's no food yeah i'd</w:t>
      </w:r>
    </w:p>
    <w:p w14:paraId="5B348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[00:06:40.880] africa because there's no food yeah i'd say so</w:t>
      </w:r>
    </w:p>
    <w:p w14:paraId="09645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[00:06:41.590] say so</w:t>
      </w:r>
    </w:p>
    <w:p w14:paraId="6A91E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[00:06:41.600] say so don't take fall damage don't forget that</w:t>
      </w:r>
    </w:p>
    <w:p w14:paraId="79D46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[00:06:43.510] don't take fall damage don't forget that</w:t>
      </w:r>
    </w:p>
    <w:p w14:paraId="63F94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[00:06:43.520] don't take fall damage don't forget that is very imperative oh look at all these</w:t>
      </w:r>
    </w:p>
    <w:p w14:paraId="6C37A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[00:06:45.350] is very imperative oh look at all these</w:t>
      </w:r>
    </w:p>
    <w:p w14:paraId="2E1463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[00:06:45.360] is very imperative oh look at all these pigs to the right</w:t>
      </w:r>
    </w:p>
    <w:p w14:paraId="5F2F7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[00:06:47.430] pigs to the right</w:t>
      </w:r>
    </w:p>
    <w:p w14:paraId="3BD42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[00:06:47.440] pigs to the right oh no oh people are starting to die that</w:t>
      </w:r>
    </w:p>
    <w:p w14:paraId="542D7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[00:06:49.909] oh no oh people are starting to die that</w:t>
      </w:r>
    </w:p>
    <w:p w14:paraId="6E5E7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[00:06:49.919] oh no oh people are starting to die that was yellow team as well</w:t>
      </w:r>
    </w:p>
    <w:p w14:paraId="3A48E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[00:06:50.950] was yellow team as well</w:t>
      </w:r>
    </w:p>
    <w:p w14:paraId="19F29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[00:06:50.960] was yellow team as well i think we're in syria right now i think</w:t>
      </w:r>
    </w:p>
    <w:p w14:paraId="0990D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[00:06:53.029] i think we're in syria right now i think</w:t>
      </w:r>
    </w:p>
    <w:p w14:paraId="15893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[00:06:53.039] i think we're in syria right now i think we're about halfway through the desert</w:t>
      </w:r>
    </w:p>
    <w:p w14:paraId="4C285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[00:06:54.070] we're about halfway through the desert</w:t>
      </w:r>
    </w:p>
    <w:p w14:paraId="4274A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[00:06:54.080] we're about halfway through the desert guys</w:t>
      </w:r>
    </w:p>
    <w:p w14:paraId="0F8A5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[00:06:54.469] guys</w:t>
      </w:r>
    </w:p>
    <w:p w14:paraId="4A1A7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[00:06:54.479] guys and then um we go back to water and i</w:t>
      </w:r>
    </w:p>
    <w:p w14:paraId="7504C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[00:06:55.909] and then um we go back to water and i</w:t>
      </w:r>
    </w:p>
    <w:p w14:paraId="5482A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[00:06:55.919] and then um we go back to water and i think we're on water franchise of the</w:t>
      </w:r>
    </w:p>
    <w:p w14:paraId="332DC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[00:06:57.110] think we're on water franchise of the</w:t>
      </w:r>
    </w:p>
    <w:p w14:paraId="7DDCC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[00:06:57.120] think we're on water franchise of the way keep pushing</w:t>
      </w:r>
    </w:p>
    <w:p w14:paraId="1A666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[00:06:58.390] way keep pushing</w:t>
      </w:r>
    </w:p>
    <w:p w14:paraId="65EBD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[00:06:58.400] way keep pushing god there's so many mountains carl's</w:t>
      </w:r>
    </w:p>
    <w:p w14:paraId="24F486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[00:07:00.390] god there's so many mountains carl's</w:t>
      </w:r>
    </w:p>
    <w:p w14:paraId="53D6A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[00:07:00.400] god there's so many mountains carl's team is pretty much</w:t>
      </w:r>
    </w:p>
    <w:p w14:paraId="6C418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[00:07:01.990] team is pretty much</w:t>
      </w:r>
    </w:p>
    <w:p w14:paraId="29EF1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[00:07:02.000] team is pretty much right in line with us right now oh my</w:t>
      </w:r>
    </w:p>
    <w:p w14:paraId="54A52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[00:07:03.990] right in line with us right now oh my</w:t>
      </w:r>
    </w:p>
    <w:p w14:paraId="5EB60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[00:07:04.000] right in line with us right now oh my god we're in the lead we're in the lead</w:t>
      </w:r>
    </w:p>
    <w:p w14:paraId="07F09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[00:07:05.270] god we're in the lead we're in the lead</w:t>
      </w:r>
    </w:p>
    <w:p w14:paraId="341A9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[00:07:05.280] god we're in the lead we're in the lead we're in the lead we're in the lead</w:t>
      </w:r>
    </w:p>
    <w:p w14:paraId="7A190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[00:07:06.230] we're in the lead we're in the lead</w:t>
      </w:r>
    </w:p>
    <w:p w14:paraId="2CB99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[00:07:06.240] we're in the lead we're in the lead yeah we're doing it we had some ups and</w:t>
      </w:r>
    </w:p>
    <w:p w14:paraId="66975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[00:07:09.430] yeah we're doing it we had some ups and</w:t>
      </w:r>
    </w:p>
    <w:p w14:paraId="57A1FA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[00:07:09.440] yeah we're doing it we had some ups and downs but we're doing this see yellow's</w:t>
      </w:r>
    </w:p>
    <w:p w14:paraId="7C239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[00:07:11.110] downs but we're doing this see yellow's</w:t>
      </w:r>
    </w:p>
    <w:p w14:paraId="7DBB1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[00:07:11.120] downs but we're doing this see yellow's ahead of us</w:t>
      </w:r>
    </w:p>
    <w:p w14:paraId="0D0B5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[00:07:11.830] ahead of us</w:t>
      </w:r>
    </w:p>
    <w:p w14:paraId="083385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[00:07:11.840] ahead of us but we're gonna have water and they're</w:t>
      </w:r>
    </w:p>
    <w:p w14:paraId="3B9AE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[00:07:13.670] but we're gonna have water and they're</w:t>
      </w:r>
    </w:p>
    <w:p w14:paraId="41B4A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[00:07:13.680] but we're gonna have water and they're gonna have to slow down a lot more</w:t>
      </w:r>
    </w:p>
    <w:p w14:paraId="4B805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[00:07:14.870] gonna have to slow down a lot more</w:t>
      </w:r>
    </w:p>
    <w:p w14:paraId="16A3B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[00:07:14.880] gonna have to slow down a lot more go swimming let's go oh i have to pee so</w:t>
      </w:r>
    </w:p>
    <w:p w14:paraId="22A06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[00:07:17.589] go swimming let's go oh i have to pee so</w:t>
      </w:r>
    </w:p>
    <w:p w14:paraId="7E6FD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[00:07:17.599] go swimming let's go oh i have to pee so bad</w:t>
      </w:r>
    </w:p>
    <w:p w14:paraId="23093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[00:07:18.150] bad</w:t>
      </w:r>
    </w:p>
    <w:p w14:paraId="33057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[00:07:18.160] bad hold on i've had like four cups of</w:t>
      </w:r>
    </w:p>
    <w:p w14:paraId="731B6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[00:07:21.270] hold on i've had like four cups of</w:t>
      </w:r>
    </w:p>
    <w:p w14:paraId="7D393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[00:07:21.280] hold on i've had like four cups of cranberry juice</w:t>
      </w:r>
    </w:p>
    <w:p w14:paraId="178E2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[00:07:22.309] cranberry juice</w:t>
      </w:r>
    </w:p>
    <w:p w14:paraId="428A33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[00:07:22.319] cranberry juice yeah get that kelp boys like keeping us</w:t>
      </w:r>
    </w:p>
    <w:p w14:paraId="4AE66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[00:07:25.270] yeah get that kelp boys like keeping us</w:t>
      </w:r>
    </w:p>
    <w:p w14:paraId="03A0F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[00:07:25.280] yeah get that kelp boys like keeping us alive</w:t>
      </w:r>
    </w:p>
    <w:p w14:paraId="516F7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[00:07:26.150] alive</w:t>
      </w:r>
    </w:p>
    <w:p w14:paraId="3CF6D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[00:07:26.160] alive real barack obama you are literally in</w:t>
      </w:r>
    </w:p>
    <w:p w14:paraId="65579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[00:07:28.629] real barack obama you are literally in</w:t>
      </w:r>
    </w:p>
    <w:p w14:paraId="6C844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[00:07:28.639] real barack obama you are literally in the middle</w:t>
      </w:r>
    </w:p>
    <w:p w14:paraId="29651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[00:07:29.430] the middle</w:t>
      </w:r>
    </w:p>
    <w:p w14:paraId="27606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[00:07:29.440] the middle of the desert in africa all alone what's</w:t>
      </w:r>
    </w:p>
    <w:p w14:paraId="3798E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[00:07:32.230] of the desert in africa all alone what's</w:t>
      </w:r>
    </w:p>
    <w:p w14:paraId="00A788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[00:07:32.240] of the desert in africa all alone what's going on</w:t>
      </w:r>
    </w:p>
    <w:p w14:paraId="362F6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[00:07:32.950] going on</w:t>
      </w:r>
    </w:p>
    <w:p w14:paraId="5291D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[00:07:32.960] going on well i got disconnected and then i got</w:t>
      </w:r>
    </w:p>
    <w:p w14:paraId="4047B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[00:07:35.749] well i got disconnected and then i got</w:t>
      </w:r>
    </w:p>
    <w:p w14:paraId="1940B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[00:07:35.759] well i got disconnected and then i got lost and now here</w:t>
      </w:r>
    </w:p>
    <w:p w14:paraId="62604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[00:07:37.270] lost and now here</w:t>
      </w:r>
    </w:p>
    <w:p w14:paraId="231AF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[00:07:37.280] lost and now here as you can see carl's team is all spread</w:t>
      </w:r>
    </w:p>
    <w:p w14:paraId="5D563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[00:07:39.350] as you can see carl's team is all spread</w:t>
      </w:r>
    </w:p>
    <w:p w14:paraId="4F7507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[00:07:39.360] as you can see carl's team is all spread out all over italy chris's team right</w:t>
      </w:r>
    </w:p>
    <w:p w14:paraId="57AA5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[00:07:41.110] out all over italy chris's team right</w:t>
      </w:r>
    </w:p>
    <w:p w14:paraId="3D881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[00:07:41.120] out all over italy chris's team right here is mostly consolidated</w:t>
      </w:r>
    </w:p>
    <w:p w14:paraId="27DDF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[00:07:42.950] here is mostly consolidated</w:t>
      </w:r>
    </w:p>
    <w:p w14:paraId="0915B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[00:07:42.960] here is mostly consolidated i don't know what's going on with</w:t>
      </w:r>
    </w:p>
    <w:p w14:paraId="22508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[00:07:44.230] i don't know what's going on with</w:t>
      </w:r>
    </w:p>
    <w:p w14:paraId="05BDE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[00:07:44.240] i don't know what's going on with chandler's team it's anyone's game i</w:t>
      </w:r>
    </w:p>
    <w:p w14:paraId="628BF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[00:07:45.909] chandler's team it's anyone's game i</w:t>
      </w:r>
    </w:p>
    <w:p w14:paraId="2EF4D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[00:07:45.919] chandler's team it's anyone's game i have no idea who's gonna win carl i'm</w:t>
      </w:r>
    </w:p>
    <w:p w14:paraId="03401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[00:07:47.430] have no idea who's gonna win carl i'm</w:t>
      </w:r>
    </w:p>
    <w:p w14:paraId="4D04A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[00:07:47.440] have no idea who's gonna win carl i'm holding up a number between one and two</w:t>
      </w:r>
    </w:p>
    <w:p w14:paraId="4733E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[00:07:49.189] holding up a number between one and two</w:t>
      </w:r>
    </w:p>
    <w:p w14:paraId="2D7E8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[00:07:49.199] holding up a number between one and two if you pick the number i'll give you</w:t>
      </w:r>
    </w:p>
    <w:p w14:paraId="6A55F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[00:07:51.110] if you pick the number i'll give you</w:t>
      </w:r>
    </w:p>
    <w:p w14:paraId="000F4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[00:07:51.120] if you pick the number i'll give you guys speed boost</w:t>
      </w:r>
    </w:p>
    <w:p w14:paraId="65E4A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[00:07:52.230] guys speed boost</w:t>
      </w:r>
    </w:p>
    <w:p w14:paraId="10331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[00:07:52.240] guys speed boost if you pick the wrong number i'm gonna</w:t>
      </w:r>
    </w:p>
    <w:p w14:paraId="13465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[00:07:53.990] if you pick the wrong number i'm gonna</w:t>
      </w:r>
    </w:p>
    <w:p w14:paraId="0CD6D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[00:07:54.000] if you pick the wrong number i'm gonna give you guys slowness two</w:t>
      </w:r>
    </w:p>
    <w:p w14:paraId="2938B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[00:07:55.670] give you guys slowness two</w:t>
      </w:r>
    </w:p>
    <w:p w14:paraId="003E3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[00:07:55.680] give you guys slowness two are you sure it's two yeah two yes</w:t>
      </w:r>
    </w:p>
    <w:p w14:paraId="6F151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[00:07:57.589] are you sure it's two yeah two yes</w:t>
      </w:r>
    </w:p>
    <w:p w14:paraId="16278D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[00:07:57.599] are you sure it's two yeah two yes that's what i'm holding you guys get a</w:t>
      </w:r>
    </w:p>
    <w:p w14:paraId="06786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[00:07:59.110] that's what i'm holding you guys get a</w:t>
      </w:r>
    </w:p>
    <w:p w14:paraId="544E3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[00:07:59.120] that's what i'm holding you guys get a speed boost</w:t>
      </w:r>
    </w:p>
    <w:p w14:paraId="58BD0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[00:07:59.909] speed boost</w:t>
      </w:r>
    </w:p>
    <w:p w14:paraId="67B3F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[00:07:59.919] speed boost yes go go go we don't stop i'm holding</w:t>
      </w:r>
    </w:p>
    <w:p w14:paraId="7F137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[00:08:02.869] yes go go go we don't stop i'm holding</w:t>
      </w:r>
    </w:p>
    <w:p w14:paraId="2A023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[00:08:02.879] yes go go go we don't stop i'm holding up a number between one and two</w:t>
      </w:r>
    </w:p>
    <w:p w14:paraId="3355A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[00:08:04.390] up a number between one and two</w:t>
      </w:r>
    </w:p>
    <w:p w14:paraId="77F8B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[00:08:04.400] up a number between one and two on my fingers uh one i'm sorry but i</w:t>
      </w:r>
    </w:p>
    <w:p w14:paraId="1B1065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[00:08:07.350] on my fingers uh one i'm sorry but i</w:t>
      </w:r>
    </w:p>
    <w:p w14:paraId="5F15D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[00:08:07.360] on my fingers uh one i'm sorry but i gotta give you guys slowness</w:t>
      </w:r>
    </w:p>
    <w:p w14:paraId="6414E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[00:08:08.629] gotta give you guys slowness</w:t>
      </w:r>
    </w:p>
    <w:p w14:paraId="11E47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[00:08:08.639] gotta give you guys slowness i literally can't even move no dude</w:t>
      </w:r>
    </w:p>
    <w:p w14:paraId="05602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[00:08:11.670] i literally can't even move no dude</w:t>
      </w:r>
    </w:p>
    <w:p w14:paraId="54596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[00:08:11.680] i literally can't even move no dude team what number should i pick one</w:t>
      </w:r>
    </w:p>
    <w:p w14:paraId="04F5F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[00:08:13.270] team what number should i pick one</w:t>
      </w:r>
    </w:p>
    <w:p w14:paraId="6BABC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[00:08:13.280] team what number should i pick one because we're number one yeah</w:t>
      </w:r>
    </w:p>
    <w:p w14:paraId="370734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[00:08:14.790] because we're number one yeah</w:t>
      </w:r>
    </w:p>
    <w:p w14:paraId="2A7C7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[00:08:14.800] because we're number one yeah exactly one i don't know who said one</w:t>
      </w:r>
    </w:p>
    <w:p w14:paraId="03975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[00:08:17.110] exactly one i don't know who said one</w:t>
      </w:r>
    </w:p>
    <w:p w14:paraId="5F00A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[00:08:17.120] exactly one i don't know who said one because we're number one but they led</w:t>
      </w:r>
    </w:p>
    <w:p w14:paraId="38647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[00:08:18.710] because we're number one but they led</w:t>
      </w:r>
    </w:p>
    <w:p w14:paraId="026AB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[00:08:18.720] because we're number one but they led you a straight slowness</w:t>
      </w:r>
    </w:p>
    <w:p w14:paraId="54230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[00:08:20.150] you a straight slowness</w:t>
      </w:r>
    </w:p>
    <w:p w14:paraId="5FC24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[00:08:20.160] you a straight slowness oh i was gonna say two we gotta go we</w:t>
      </w:r>
    </w:p>
    <w:p w14:paraId="3AC03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[00:08:23.110] oh i was gonna say two we gotta go we</w:t>
      </w:r>
    </w:p>
    <w:p w14:paraId="7BD2C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[00:08:23.120] oh i was gonna say two we gotta go we gotta make up this ground</w:t>
      </w:r>
    </w:p>
    <w:p w14:paraId="60281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[00:08:24.469] gotta make up this ground</w:t>
      </w:r>
    </w:p>
    <w:p w14:paraId="7C643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[00:08:24.479] gotta make up this ground they're falling behind slow down we're</w:t>
      </w:r>
    </w:p>
    <w:p w14:paraId="2B9C00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[00:08:26.070] they're falling behind slow down we're</w:t>
      </w:r>
    </w:p>
    <w:p w14:paraId="1ACC4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[00:08:26.080] they're falling behind slow down we're already as slow as we can go we can't</w:t>
      </w:r>
    </w:p>
    <w:p w14:paraId="2B24C7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[00:08:27.909] already as slow as we can go we can't</w:t>
      </w:r>
    </w:p>
    <w:p w14:paraId="3D0BC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[00:08:27.919] already as slow as we can go we can't get any slower purple team you are</w:t>
      </w:r>
    </w:p>
    <w:p w14:paraId="075DDF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[00:08:29.589] get any slower purple team you are</w:t>
      </w:r>
    </w:p>
    <w:p w14:paraId="37466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[00:08:29.599] get any slower purple team you are currently in first place probably</w:t>
      </w:r>
    </w:p>
    <w:p w14:paraId="22636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[00:08:31.110] currently in first place probably</w:t>
      </w:r>
    </w:p>
    <w:p w14:paraId="5B371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[00:08:31.120] currently in first place probably because you have a smaller squad let's</w:t>
      </w:r>
    </w:p>
    <w:p w14:paraId="6C497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[00:08:32.790] because you have a smaller squad let's</w:t>
      </w:r>
    </w:p>
    <w:p w14:paraId="598E9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[00:08:32.800] because you have a smaller squad let's go</w:t>
      </w:r>
    </w:p>
    <w:p w14:paraId="4D7EA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[00:08:33.190] go</w:t>
      </w:r>
    </w:p>
    <w:p w14:paraId="0EA88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[00:08:33.200] go i kind of like where your heads at just</w:t>
      </w:r>
    </w:p>
    <w:p w14:paraId="73402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[00:08:34.949] i kind of like where your heads at just</w:t>
      </w:r>
    </w:p>
    <w:p w14:paraId="7E69F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[00:08:34.959] i kind of like where your heads at just screw half the team they don't matter</w:t>
      </w:r>
    </w:p>
    <w:p w14:paraId="422FB8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[00:08:36.870] screw half the team they don't matter</w:t>
      </w:r>
    </w:p>
    <w:p w14:paraId="3BD06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[00:08:36.880] screw half the team they don't matter it's for the team i still don't even</w:t>
      </w:r>
    </w:p>
    <w:p w14:paraId="45A40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[00:08:38.469] it's for the team i still don't even</w:t>
      </w:r>
    </w:p>
    <w:p w14:paraId="410C6A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[00:08:38.479] it's for the team i still don't even know what we're winning like i don't</w:t>
      </w:r>
    </w:p>
    <w:p w14:paraId="14571C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[00:08:39.750] know what we're winning like i don't</w:t>
      </w:r>
    </w:p>
    <w:p w14:paraId="6CDF3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[00:08:39.760] know what we're winning like i don't know if i'm gonna win like a bounce</w:t>
      </w:r>
    </w:p>
    <w:p w14:paraId="49536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[00:08:41.029] know if i'm gonna win like a bounce</w:t>
      </w:r>
    </w:p>
    <w:p w14:paraId="20F95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[00:08:41.039] know if i'm gonna win like a bounce house or like 50 cents like i have no</w:t>
      </w:r>
    </w:p>
    <w:p w14:paraId="19444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[00:08:42.630] house or like 50 cents like i have no</w:t>
      </w:r>
    </w:p>
    <w:p w14:paraId="6C1BC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[00:08:42.640] house or like 50 cents like i have no clue we're like directly above</w:t>
      </w:r>
    </w:p>
    <w:p w14:paraId="00754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[00:08:44.470] clue we're like directly above</w:t>
      </w:r>
    </w:p>
    <w:p w14:paraId="2EA29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[00:08:44.480] clue we're like directly above india guys i really gotta pee i super</w:t>
      </w:r>
    </w:p>
    <w:p w14:paraId="2FCC1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[00:08:47.030] india guys i really gotta pee i super</w:t>
      </w:r>
    </w:p>
    <w:p w14:paraId="4493A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[00:08:47.040] india guys i really gotta pee i super gotta pee i understand how carl got so</w:t>
      </w:r>
    </w:p>
    <w:p w14:paraId="702FA4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[00:08:48.550] gotta pee i understand how carl got so</w:t>
      </w:r>
    </w:p>
    <w:p w14:paraId="6ECA4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[00:08:48.560] gotta pee i understand how carl got so ahead oh my god we're actually gonna win</w:t>
      </w:r>
    </w:p>
    <w:p w14:paraId="624D8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[00:08:50.310] ahead oh my god we're actually gonna win</w:t>
      </w:r>
    </w:p>
    <w:p w14:paraId="52F3A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[00:08:50.320] ahead oh my god we're actually gonna win i'm not gonna lie i had zero faith guys</w:t>
      </w:r>
    </w:p>
    <w:p w14:paraId="67FD3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[00:08:52.790] i'm not gonna lie i had zero faith guys</w:t>
      </w:r>
    </w:p>
    <w:p w14:paraId="77AEA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[00:08:52.800] i'm not gonna lie i had zero faith guys yes we're in a good biome now we're</w:t>
      </w:r>
    </w:p>
    <w:p w14:paraId="036D9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[00:08:55.350] yes we're in a good biome now we're</w:t>
      </w:r>
    </w:p>
    <w:p w14:paraId="1F643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[00:08:55.360] yes we're in a good biome now we're sprinting now boys</w:t>
      </w:r>
    </w:p>
    <w:p w14:paraId="622B2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[00:08:56.550] sprinting now boys</w:t>
      </w:r>
    </w:p>
    <w:p w14:paraId="2CEBD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[00:08:56.560] sprinting now boys anyone else is like finger hurting from</w:t>
      </w:r>
    </w:p>
    <w:p w14:paraId="6DF59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[00:08:57.910] anyone else is like finger hurting from</w:t>
      </w:r>
    </w:p>
    <w:p w14:paraId="01358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[00:08:57.920] anyone else is like finger hurting from holding on w so long</w:t>
      </w:r>
    </w:p>
    <w:p w14:paraId="7DAC9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[00:09:00.230] holding on w so long</w:t>
      </w:r>
    </w:p>
    <w:p w14:paraId="60AEC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[00:09:00.240] holding on w so long no pain no gain is this about helping</w:t>
      </w:r>
    </w:p>
    <w:p w14:paraId="2C10C6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[00:09:01.990] no pain no gain is this about helping</w:t>
      </w:r>
    </w:p>
    <w:p w14:paraId="1A94A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[00:09:02.000] no pain no gain is this about helping chris's team or is this about revenge</w:t>
      </w:r>
    </w:p>
    <w:p w14:paraId="540B7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[00:09:03.910] chris's team or is this about revenge</w:t>
      </w:r>
    </w:p>
    <w:p w14:paraId="568F1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[00:09:03.920] chris's team or is this about revenge it's both this is thought right here</w:t>
      </w:r>
    </w:p>
    <w:p w14:paraId="4ABB2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[00:09:05.509] it's both this is thought right here</w:t>
      </w:r>
    </w:p>
    <w:p w14:paraId="0A017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[00:09:05.519] it's both this is thought right here this is yellow team thought you're</w:t>
      </w:r>
    </w:p>
    <w:p w14:paraId="75804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[00:09:07.110] this is yellow team thought you're</w:t>
      </w:r>
    </w:p>
    <w:p w14:paraId="5676F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[00:09:07.120] this is yellow team thought you're closing in</w:t>
      </w:r>
    </w:p>
    <w:p w14:paraId="2D134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[00:09:07.829] closing in</w:t>
      </w:r>
    </w:p>
    <w:p w14:paraId="56CA8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[00:09:07.839] closing in i wanted to go to the bathroom like</w:t>
      </w:r>
    </w:p>
    <w:p w14:paraId="31B95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[00:09:09.190] i wanted to go to the bathroom like</w:t>
      </w:r>
    </w:p>
    <w:p w14:paraId="2D4BD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[00:09:09.200] i wanted to go to the bathroom like three hours ago</w:t>
      </w:r>
    </w:p>
    <w:p w14:paraId="5226B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[00:09:10.870] three hours ago</w:t>
      </w:r>
    </w:p>
    <w:p w14:paraId="326840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[00:09:10.880] three hours ago guys we're gonna go to the left of these</w:t>
      </w:r>
    </w:p>
    <w:p w14:paraId="6486D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[00:09:12.310] guys we're gonna go to the left of these</w:t>
      </w:r>
    </w:p>
    <w:p w14:paraId="24993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[00:09:12.320] guys we're gonna go to the left of these mountains i think that's just the move</w:t>
      </w:r>
    </w:p>
    <w:p w14:paraId="23E9A2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[00:09:13.829] mountains i think that's just the move</w:t>
      </w:r>
    </w:p>
    <w:p w14:paraId="5515F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[00:09:13.839] mountains i think that's just the move do you see how far ahead carl is</w:t>
      </w:r>
    </w:p>
    <w:p w14:paraId="478425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[00:09:15.670] do you see how far ahead carl is</w:t>
      </w:r>
    </w:p>
    <w:p w14:paraId="33A31E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[00:09:15.680] do you see how far ahead carl is yeah here's the thing we're better thott</w:t>
      </w:r>
    </w:p>
    <w:p w14:paraId="13D2E5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[00:09:17.750] yeah here's the thing we're better thott</w:t>
      </w:r>
    </w:p>
    <w:p w14:paraId="1CC60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[00:09:17.760] yeah here's the thing we're better thott decided to put revenge aside and instead</w:t>
      </w:r>
    </w:p>
    <w:p w14:paraId="7504F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[00:09:19.829] decided to put revenge aside and instead</w:t>
      </w:r>
    </w:p>
    <w:p w14:paraId="5BC4E5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[00:09:19.839] decided to put revenge aside and instead of going after chandler's team in india</w:t>
      </w:r>
    </w:p>
    <w:p w14:paraId="2BB1D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[00:09:21.670] of going after chandler's team in india</w:t>
      </w:r>
    </w:p>
    <w:p w14:paraId="5F96D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[00:09:21.680] of going after chandler's team in india he is now on a trajectory to kill carl's</w:t>
      </w:r>
    </w:p>
    <w:p w14:paraId="387DBD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[00:09:23.590] he is now on a trajectory to kill carl's</w:t>
      </w:r>
    </w:p>
    <w:p w14:paraId="4AECE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[00:09:23.600] he is now on a trajectory to kill carl's team</w:t>
      </w:r>
    </w:p>
    <w:p w14:paraId="7D06D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[00:09:24.389] team</w:t>
      </w:r>
    </w:p>
    <w:p w14:paraId="0AAA4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[00:09:24.399] team do everything you can for us all right</w:t>
      </w:r>
    </w:p>
    <w:p w14:paraId="427F4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[00:09:26.470] do everything you can for us all right</w:t>
      </w:r>
    </w:p>
    <w:p w14:paraId="27ADF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[00:09:26.480] do everything you can for us all right you're getting close</w:t>
      </w:r>
    </w:p>
    <w:p w14:paraId="57D64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[00:09:27.590] you're getting close</w:t>
      </w:r>
    </w:p>
    <w:p w14:paraId="527ADE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[00:09:27.600] you're getting close thought thought you're getting close he</w:t>
      </w:r>
    </w:p>
    <w:p w14:paraId="4EC2E3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[00:09:29.350] thought thought you're getting close he</w:t>
      </w:r>
    </w:p>
    <w:p w14:paraId="259C7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[00:09:29.360] thought thought you're getting close he literally ran all the way through africa</w:t>
      </w:r>
    </w:p>
    <w:p w14:paraId="7FCE9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[00:09:31.430] literally ran all the way through africa</w:t>
      </w:r>
    </w:p>
    <w:p w14:paraId="32C26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[00:09:31.440] literally ran all the way through africa to stop you guys from antarctica</w:t>
      </w:r>
    </w:p>
    <w:p w14:paraId="668DF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[00:09:33.190] to stop you guys from antarctica</w:t>
      </w:r>
    </w:p>
    <w:p w14:paraId="6F41C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[00:09:33.200] to stop you guys from antarctica get him get him all right he's going in</w:t>
      </w:r>
    </w:p>
    <w:p w14:paraId="493DE8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[00:09:35.110] get him get him all right he's going in</w:t>
      </w:r>
    </w:p>
    <w:p w14:paraId="671A48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[00:09:35.120] get him get him all right he's going in where's our pvp guy where's our pvp guy</w:t>
      </w:r>
    </w:p>
    <w:p w14:paraId="7658C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[00:09:37.269] where's our pvp guy where's our pvp guy</w:t>
      </w:r>
    </w:p>
    <w:p w14:paraId="471E0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[00:09:37.279] where's our pvp guy where's our pvp guy going</w:t>
      </w:r>
    </w:p>
    <w:p w14:paraId="66AAB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[00:09:38.070] going</w:t>
      </w:r>
    </w:p>
    <w:p w14:paraId="3F461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[00:09:38.080] going jordan oh no oh he got somebody yo dog</w:t>
      </w:r>
    </w:p>
    <w:p w14:paraId="00183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[00:09:41.430] jordan oh no oh he got somebody yo dog</w:t>
      </w:r>
    </w:p>
    <w:p w14:paraId="3B891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[00:09:41.440] jordan oh no oh he got somebody yo dog gotta kill</w:t>
      </w:r>
    </w:p>
    <w:p w14:paraId="16280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[00:09:42.150] gotta kill</w:t>
      </w:r>
    </w:p>
    <w:p w14:paraId="181FC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[00:09:42.160] gotta kill oh oh all of us have to turn at the same</w:t>
      </w:r>
    </w:p>
    <w:p w14:paraId="1680F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[00:09:44.310] oh oh all of us have to turn at the same</w:t>
      </w:r>
    </w:p>
    <w:p w14:paraId="6BB27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[00:09:44.320] oh oh all of us have to turn at the same time three</w:t>
      </w:r>
    </w:p>
    <w:p w14:paraId="39B2B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[00:09:45.269] time three</w:t>
      </w:r>
    </w:p>
    <w:p w14:paraId="19747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[00:09:45.279] time three two two one one go oh you almost got him</w:t>
      </w:r>
    </w:p>
    <w:p w14:paraId="23CBE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[00:09:47.990] two two one one go oh you almost got him</w:t>
      </w:r>
    </w:p>
    <w:p w14:paraId="61378F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[00:09:48.000] two two one one go oh you almost got him you almost got him</w:t>
      </w:r>
    </w:p>
    <w:p w14:paraId="2B7E0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[00:09:48.949] you almost got him</w:t>
      </w:r>
    </w:p>
    <w:p w14:paraId="1DA889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[00:09:48.959] you almost got him oh step oh oh yes yes</w:t>
      </w:r>
    </w:p>
    <w:p w14:paraId="65AFF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[00:09:51.990] oh step oh oh yes yes</w:t>
      </w:r>
    </w:p>
    <w:p w14:paraId="29D77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[00:09:52.000] oh step oh oh yes yes i'm gonna get killed by puffer fish i</w:t>
      </w:r>
    </w:p>
    <w:p w14:paraId="49C59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[00:09:53.670] i'm gonna get killed by puffer fish i</w:t>
      </w:r>
    </w:p>
    <w:p w14:paraId="3D512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[00:09:53.680] i'm gonna get killed by puffer fish i died on buffer fish once they touch this</w:t>
      </w:r>
    </w:p>
    <w:p w14:paraId="6D90F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[00:09:55.350] died on buffer fish once they touch this</w:t>
      </w:r>
    </w:p>
    <w:p w14:paraId="6DC7B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[00:09:55.360] died on buffer fish once they touch this they have literally walked across the</w:t>
      </w:r>
    </w:p>
    <w:p w14:paraId="2157D0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[00:09:56.790] they have literally walked across the</w:t>
      </w:r>
    </w:p>
    <w:p w14:paraId="40EF5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[00:09:56.800] they have literally walked across the entire planet here's the first yellow</w:t>
      </w:r>
    </w:p>
    <w:p w14:paraId="3963F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[00:09:58.790] entire planet here's the first yellow</w:t>
      </w:r>
    </w:p>
    <w:p w14:paraId="4ADB5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[00:09:58.800] entire planet here's the first yellow team member it's like a staircase it's</w:t>
      </w:r>
    </w:p>
    <w:p w14:paraId="5C84E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[00:10:00.630] team member it's like a staircase it's</w:t>
      </w:r>
    </w:p>
    <w:p w14:paraId="7094E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[00:10:00.640] team member it's like a staircase it's perfectly built for us and they're sheep</w:t>
      </w:r>
    </w:p>
    <w:p w14:paraId="1CA492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[00:10:02.710] perfectly built for us and they're sheep</w:t>
      </w:r>
    </w:p>
    <w:p w14:paraId="708BA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[00:10:02.720] perfectly built for us and they're sheep and water getting water getting water</w:t>
      </w:r>
    </w:p>
    <w:p w14:paraId="3875A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[00:10:03.990] and water getting water getting water</w:t>
      </w:r>
    </w:p>
    <w:p w14:paraId="14CF6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[00:10:04.000] and water getting water getting water getting water getting water</w:t>
      </w:r>
    </w:p>
    <w:p w14:paraId="74BFC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[00:10:06.069] getting water getting water</w:t>
      </w:r>
    </w:p>
    <w:p w14:paraId="7D8B7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[00:10:06.079] getting water getting water go boys be careful be careful carl oh</w:t>
      </w:r>
    </w:p>
    <w:p w14:paraId="6A32F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[00:10:09.110] go boys be careful be careful carl oh</w:t>
      </w:r>
    </w:p>
    <w:p w14:paraId="405CA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[00:10:09.120] go boys be careful be careful carl oh there's a border there's a border come</w:t>
      </w:r>
    </w:p>
    <w:p w14:paraId="3D384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[00:10:10.470] there's a border there's a border come</w:t>
      </w:r>
    </w:p>
    <w:p w14:paraId="325ED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[00:10:10.480] there's a border there's a border come on up guys</w:t>
      </w:r>
    </w:p>
    <w:p w14:paraId="7C24A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[00:10:11.269] on up guys</w:t>
      </w:r>
    </w:p>
    <w:p w14:paraId="25A0C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[00:10:11.279] on up guys guys go up through that water all right</w:t>
      </w:r>
    </w:p>
    <w:p w14:paraId="23CC7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[00:10:12.790] guys go up through that water all right</w:t>
      </w:r>
    </w:p>
    <w:p w14:paraId="75C4D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[00:10:12.800] guys go up through that water all right the rappelling down favorite valley down</w:t>
      </w:r>
    </w:p>
    <w:p w14:paraId="1BCAF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[00:10:15.030] the rappelling down favorite valley down</w:t>
      </w:r>
    </w:p>
    <w:p w14:paraId="54612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[00:10:15.040] the rappelling down favorite valley down and congratulations we did it</w:t>
      </w:r>
    </w:p>
    <w:p w14:paraId="2D816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[00:10:18.389] and congratulations we did it</w:t>
      </w:r>
    </w:p>
    <w:p w14:paraId="58D0D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[00:10:18.399] and congratulations we did it yeah yellow team has officially crossed</w:t>
      </w:r>
    </w:p>
    <w:p w14:paraId="5E05A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[00:10:22.150] yeah yellow team has officially crossed</w:t>
      </w:r>
    </w:p>
    <w:p w14:paraId="19C25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[00:10:22.160] yeah yellow team has officially crossed the entire world</w:t>
      </w:r>
    </w:p>
    <w:p w14:paraId="508DF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[00:10:23.670] the entire world</w:t>
      </w:r>
    </w:p>
    <w:p w14:paraId="70524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[00:10:23.680] the entire world carl you get a crisp high five next time</w:t>
      </w:r>
    </w:p>
    <w:p w14:paraId="20135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[00:10:26.389] carl you get a crisp high five next time</w:t>
      </w:r>
    </w:p>
    <w:p w14:paraId="223F6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[00:10:26.399] carl you get a crisp high five next time i see you yeah</w:t>
      </w:r>
    </w:p>
    <w:p w14:paraId="749A0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[00:10:27.990] i see you yeah</w:t>
      </w:r>
    </w:p>
    <w:p w14:paraId="54634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[00:10:28.000] i see you yeah and the other five of you get ten</w:t>
      </w:r>
    </w:p>
    <w:p w14:paraId="0018E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[00:10:29.750] and the other five of you get ten</w:t>
      </w:r>
    </w:p>
    <w:p w14:paraId="56B0D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[00:10:29.760] and the other five of you get ten thousand dollars in itunes or google</w:t>
      </w:r>
    </w:p>
    <w:p w14:paraId="5A53D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[00:10:31.590] thousand dollars in itunes or google</w:t>
      </w:r>
    </w:p>
    <w:p w14:paraId="5C801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[00:10:31.600] thousand dollars in itunes or google play gift cards split amongst you hey</w:t>
      </w:r>
    </w:p>
    <w:p w14:paraId="39ED1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[00:10:33.990] play gift cards split amongst you hey</w:t>
      </w:r>
    </w:p>
    <w:p w14:paraId="589EC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[00:10:34.000] play gift cards split amongst you hey congratulations on winning walking</w:t>
      </w:r>
    </w:p>
    <w:p w14:paraId="5F05D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[00:10:35.670] congratulations on winning walking</w:t>
      </w:r>
    </w:p>
    <w:p w14:paraId="7D77C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[00:10:35.680] congratulations on winning walking across the world i love all of you</w:t>
      </w:r>
    </w:p>
    <w:p w14:paraId="780A87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6EF3709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 Won The Hardest Round Ever in Among US!</w:t>
      </w:r>
    </w:p>
    <w:p w14:paraId="621F2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14FB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[00:00:01.270] [Music]</w:t>
      </w:r>
    </w:p>
    <w:p w14:paraId="4A71BB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[00:00:01.280] [Music] Oh no, impostor again every time. And we</w:t>
      </w:r>
    </w:p>
    <w:p w14:paraId="08458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[00:00:04.710] Oh no, impostor again every time. And we</w:t>
      </w:r>
    </w:p>
    <w:p w14:paraId="6DDCF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[00:00:04.720] Oh no, impostor again every time. And we are a crew mate. Oh gosh, man. I'm</w:t>
      </w:r>
    </w:p>
    <w:p w14:paraId="50504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[00:00:08.070] are a crew mate. Oh gosh, man. I'm</w:t>
      </w:r>
    </w:p>
    <w:p w14:paraId="33874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[00:00:08.080] are a crew mate. Oh gosh, man. I'm already nervous.</w:t>
      </w:r>
    </w:p>
    <w:p w14:paraId="683CC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[00:00:08.950] already nervous.</w:t>
      </w:r>
    </w:p>
    <w:p w14:paraId="7DBE6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[00:00:08.960] already nervous. I've gone for the minion look today.</w:t>
      </w:r>
    </w:p>
    <w:p w14:paraId="0C637C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[00:00:10.549] I've gone for the minion look today.</w:t>
      </w:r>
    </w:p>
    <w:p w14:paraId="5FAE3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[00:00:10.559] I've gone for the minion look today. Look at me swagging, homie.</w:t>
      </w:r>
    </w:p>
    <w:p w14:paraId="3AB7E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[00:00:12.390] Look at me swagging, homie.</w:t>
      </w:r>
    </w:p>
    <w:p w14:paraId="3B5C4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[00:00:12.400] Look at me swagging, homie. No sabotaging.</w:t>
      </w:r>
    </w:p>
    <w:p w14:paraId="5F423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[00:00:13.669] No sabotaging.</w:t>
      </w:r>
    </w:p>
    <w:p w14:paraId="0A34C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[00:00:13.679] No sabotaging. Oh, lights are off. The kill's about to</w:t>
      </w:r>
    </w:p>
    <w:p w14:paraId="2653B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[00:00:15.749] Oh, lights are off. The kill's about to</w:t>
      </w:r>
    </w:p>
    <w:p w14:paraId="75802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[00:00:15.759] Oh, lights are off. The kill's about to happen. Staying alive.</w:t>
      </w:r>
    </w:p>
    <w:p w14:paraId="5131F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[00:00:18.630] happen. Staying alive.</w:t>
      </w:r>
    </w:p>
    <w:p w14:paraId="04722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[00:00:18.640] happen. Staying alive. The timing of that is impeccable.</w:t>
      </w:r>
    </w:p>
    <w:p w14:paraId="2A32B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[00:00:20.950] The timing of that is impeccable.</w:t>
      </w:r>
    </w:p>
    <w:p w14:paraId="77407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[00:00:20.960] The timing of that is impeccable. Dude, I should stack kill. No, I'm not</w:t>
      </w:r>
    </w:p>
    <w:p w14:paraId="7E3BA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[00:00:22.710] Dude, I should stack kill. No, I'm not</w:t>
      </w:r>
    </w:p>
    <w:p w14:paraId="50C1EE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[00:00:22.720] Dude, I should stack kill. No, I'm not going to. I'm not going to.</w:t>
      </w:r>
    </w:p>
    <w:p w14:paraId="3AEC6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[00:00:23.670] going to. I'm not going to.</w:t>
      </w:r>
    </w:p>
    <w:p w14:paraId="19F4A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[00:00:23.680] going to. I'm not going to. Jimmy, I'm putting my trust in you.</w:t>
      </w:r>
    </w:p>
    <w:p w14:paraId="5A5D8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[00:00:25.509] Jimmy, I'm putting my trust in you.</w:t>
      </w:r>
    </w:p>
    <w:p w14:paraId="51AAA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[00:00:25.519] Jimmy, I'm putting my trust in you. You never really know. You can't.</w:t>
      </w:r>
    </w:p>
    <w:p w14:paraId="1C114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[00:00:28.630] You never really know. You can't.</w:t>
      </w:r>
    </w:p>
    <w:p w14:paraId="5EB6F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[00:00:28.640] You never really know. You can't. Where was it? Somebody who went to</w:t>
      </w:r>
    </w:p>
    <w:p w14:paraId="2BD32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[00:00:30.710] Where was it? Somebody who went to</w:t>
      </w:r>
    </w:p>
    <w:p w14:paraId="5EEF5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[00:00:30.720] Where was it? Somebody who went to lights has killed the big Joshua on the</w:t>
      </w:r>
    </w:p>
    <w:p w14:paraId="1F036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[00:00:32.630] lights has killed the big Joshua on the</w:t>
      </w:r>
    </w:p>
    <w:p w14:paraId="61CCD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[00:00:32.640] lights has killed the big Joshua on the way out.</w:t>
      </w:r>
    </w:p>
    <w:p w14:paraId="0A6DA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[00:00:33.030] way out.</w:t>
      </w:r>
    </w:p>
    <w:p w14:paraId="2B480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[00:00:33.040] way out. On the way out. I'm still in.</w:t>
      </w:r>
    </w:p>
    <w:p w14:paraId="057C4D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[00:00:34.630] On the way out. I'm still in.</w:t>
      </w:r>
    </w:p>
    <w:p w14:paraId="0CC1B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[00:00:34.640] On the way out. I'm still in. I was literally with everyone.</w:t>
      </w:r>
    </w:p>
    <w:p w14:paraId="7D8DAE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[00:00:36.389] I was literally with everyone.</w:t>
      </w:r>
    </w:p>
    <w:p w14:paraId="3F621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[00:00:36.399] I was literally with everyone. Uh Vic, what were you doing?</w:t>
      </w:r>
    </w:p>
    <w:p w14:paraId="31194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[00:00:37.910] Uh Vic, what were you doing?</w:t>
      </w:r>
    </w:p>
    <w:p w14:paraId="31E14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[00:00:37.920] Uh Vic, what were you doing? Leaving lights. I ran past Jimmy going</w:t>
      </w:r>
    </w:p>
    <w:p w14:paraId="2B5B0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[00:00:40.310] Leaving lights. I ran past Jimmy going</w:t>
      </w:r>
    </w:p>
    <w:p w14:paraId="5D472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[00:00:40.320] Leaving lights. I ran past Jimmy going away from lights when they were off.</w:t>
      </w:r>
    </w:p>
    <w:p w14:paraId="0EDEF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[00:00:41.830] away from lights when they were off.</w:t>
      </w:r>
    </w:p>
    <w:p w14:paraId="1A4BA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[00:00:41.840] away from lights when they were off. Well, Jimmy's been bare quiet, so</w:t>
      </w:r>
    </w:p>
    <w:p w14:paraId="62580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[00:00:43.510] Well, Jimmy's been bare quiet, so</w:t>
      </w:r>
    </w:p>
    <w:p w14:paraId="663E1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[00:00:43.520] Well, Jimmy's been bare quiet, so I was literally with the group of five</w:t>
      </w:r>
    </w:p>
    <w:p w14:paraId="76AB9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[00:00:45.030] I was literally with the group of five</w:t>
      </w:r>
    </w:p>
    <w:p w14:paraId="30A711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[00:00:45.040] I was literally with the group of five people the entire time.</w:t>
      </w:r>
    </w:p>
    <w:p w14:paraId="1455A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[00:00:46.229] people the entire time.</w:t>
      </w:r>
    </w:p>
    <w:p w14:paraId="355CC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[00:00:46.239] people the entire time. Yeah, but you didn't go to lights</w:t>
      </w:r>
    </w:p>
    <w:p w14:paraId="434FA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[00:00:47.590] Yeah, but you didn't go to lights</w:t>
      </w:r>
    </w:p>
    <w:p w14:paraId="624C0F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[00:00:47.600] Yeah, but you didn't go to lights straight away. And why was that?</w:t>
      </w:r>
    </w:p>
    <w:p w14:paraId="1B02DF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[00:00:49.110] straight away. And why was that?</w:t>
      </w:r>
    </w:p>
    <w:p w14:paraId="58424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[00:00:49.120] straight away. And why was that? You know what? I never mind. I'm gonna</w:t>
      </w:r>
    </w:p>
    <w:p w14:paraId="01E5B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[00:00:50.790] You know what? I never mind. I'm gonna</w:t>
      </w:r>
    </w:p>
    <w:p w14:paraId="65BED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[00:00:50.800] You know what? I never mind. I'm gonna save it for later.</w:t>
      </w:r>
    </w:p>
    <w:p w14:paraId="66202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[00:00:52.069] save it for later.</w:t>
      </w:r>
    </w:p>
    <w:p w14:paraId="7A02D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[00:00:52.079] save it for later. Oh,</w:t>
      </w:r>
    </w:p>
    <w:p w14:paraId="59187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[00:00:54.150] Oh,</w:t>
      </w:r>
    </w:p>
    <w:p w14:paraId="1ACF5F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[00:00:54.160] Oh, all right. Here, I'll bring it up. I</w:t>
      </w:r>
    </w:p>
    <w:p w14:paraId="20835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[00:00:55.510] all right. Here, I'll bring it up. I</w:t>
      </w:r>
    </w:p>
    <w:p w14:paraId="691A1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[00:00:55.520] all right. Here, I'll bring it up. I paid a private investigator to watch all</w:t>
      </w:r>
    </w:p>
    <w:p w14:paraId="281E51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[00:00:57.670] paid a private investigator to watch all</w:t>
      </w:r>
    </w:p>
    <w:p w14:paraId="2E384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[00:00:57.680] paid a private investigator to watch all your videos and take notes of how you</w:t>
      </w:r>
    </w:p>
    <w:p w14:paraId="40A241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[00:00:59.830] your videos and take notes of how you</w:t>
      </w:r>
    </w:p>
    <w:p w14:paraId="2BB89B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[00:00:59.840] your videos and take notes of how you guys act when you're imposter so I would</w:t>
      </w:r>
    </w:p>
    <w:p w14:paraId="64346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[00:01:01.910] guys act when you're imposter so I would</w:t>
      </w:r>
    </w:p>
    <w:p w14:paraId="48D2C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[00:01:01.920] guys act when you're imposter so I would know.</w:t>
      </w:r>
    </w:p>
    <w:p w14:paraId="5A31E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[00:01:02.229] know.</w:t>
      </w:r>
    </w:p>
    <w:p w14:paraId="47B4C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[00:01:02.239] know. Oh wow.</w:t>
      </w:r>
    </w:p>
    <w:p w14:paraId="7C8CB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[00:01:02.869] Oh wow.</w:t>
      </w:r>
    </w:p>
    <w:p w14:paraId="3DA65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[00:01:02.879] Oh wow. You are joking.</w:t>
      </w:r>
    </w:p>
    <w:p w14:paraId="31BC3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[00:01:03.910] You are joking.</w:t>
      </w:r>
    </w:p>
    <w:p w14:paraId="1CBAB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[00:01:03.920] You are joking. Let me read the notes for Vic. Vic is</w:t>
      </w:r>
    </w:p>
    <w:p w14:paraId="418BC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[00:01:06.070] Let me read the notes for Vic. Vic is</w:t>
      </w:r>
    </w:p>
    <w:p w14:paraId="29F47A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[00:01:06.080] Let me read the notes for Vic. Vic is one of the more experienced players and</w:t>
      </w:r>
    </w:p>
    <w:p w14:paraId="231BD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[00:01:07.670] one of the more experienced players and</w:t>
      </w:r>
    </w:p>
    <w:p w14:paraId="7F1A4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[00:01:07.680] one of the more experienced players and he definitely takes charge when he's</w:t>
      </w:r>
    </w:p>
    <w:p w14:paraId="2E0F0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[00:01:09.190] he definitely takes charge when he's</w:t>
      </w:r>
    </w:p>
    <w:p w14:paraId="1221B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[00:01:09.200] he definitely takes charge when he's imposter.</w:t>
      </w:r>
    </w:p>
    <w:p w14:paraId="31D56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[00:01:09.990] imposter.</w:t>
      </w:r>
    </w:p>
    <w:p w14:paraId="6370A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[00:01:10.000] imposter. Oh. Oh, that's enough for me.</w:t>
      </w:r>
    </w:p>
    <w:p w14:paraId="7446D5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[00:01:12.230] Oh. Oh, that's enough for me.</w:t>
      </w:r>
    </w:p>
    <w:p w14:paraId="5C847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[00:01:12.240] Oh. Oh, that's enough for me. Say</w:t>
      </w:r>
    </w:p>
    <w:p w14:paraId="60D92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[00:01:13.910] Say</w:t>
      </w:r>
    </w:p>
    <w:p w14:paraId="0682B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[00:01:13.920] Say that's enough for me.</w:t>
      </w:r>
    </w:p>
    <w:p w14:paraId="5FD375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[00:01:15.190] that's enough for me.</w:t>
      </w:r>
    </w:p>
    <w:p w14:paraId="4E5D99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[00:01:15.200] that's enough for me. No chance.</w:t>
      </w:r>
    </w:p>
    <w:p w14:paraId="77D37A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[00:01:16.789] No chance.</w:t>
      </w:r>
    </w:p>
    <w:p w14:paraId="07118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[00:01:16.799] No chance. There you go. Get out of here. I got</w:t>
      </w:r>
    </w:p>
    <w:p w14:paraId="477CA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[00:01:20.149] There you go. Get out of here. I got</w:t>
      </w:r>
    </w:p>
    <w:p w14:paraId="132AA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[00:01:20.159] There you go. Get out of here. I got notes on all of you. That's the best</w:t>
      </w:r>
    </w:p>
    <w:p w14:paraId="66C33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[00:01:22.070] notes on all of you. That's the best</w:t>
      </w:r>
    </w:p>
    <w:p w14:paraId="6AED5E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[00:01:22.080] notes on all of you. That's the best sloppy's ever had.</w:t>
      </w:r>
    </w:p>
    <w:p w14:paraId="2F601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[00:01:23.109] sloppy's ever had.</w:t>
      </w:r>
    </w:p>
    <w:p w14:paraId="158DD4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[00:01:23.119] sloppy's ever had. Oh my god. I can't believe this. I think</w:t>
      </w:r>
    </w:p>
    <w:p w14:paraId="7D1D9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[00:01:26.310] Oh my god. I can't believe this. I think</w:t>
      </w:r>
    </w:p>
    <w:p w14:paraId="73AC9C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[00:01:26.320] Oh my god. I can't believe this. I think it's Jimmy. I don't know. I can't</w:t>
      </w:r>
    </w:p>
    <w:p w14:paraId="3FFCA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[00:01:28.870] it's Jimmy. I don't know. I can't</w:t>
      </w:r>
    </w:p>
    <w:p w14:paraId="5B858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[00:01:28.880] it's Jimmy. I don't know. I can't believe that worked.</w:t>
      </w:r>
    </w:p>
    <w:p w14:paraId="2D59B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[00:01:30.070] believe that worked.</w:t>
      </w:r>
    </w:p>
    <w:p w14:paraId="65C56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[00:01:30.080] believe that worked. He knows. He's got private investigator</w:t>
      </w:r>
    </w:p>
    <w:p w14:paraId="624C6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[00:01:31.910] He knows. He's got private investigator</w:t>
      </w:r>
    </w:p>
    <w:p w14:paraId="285C0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[00:01:31.920] He knows. He's got private investigator to watch us. That is amazing.</w:t>
      </w:r>
    </w:p>
    <w:p w14:paraId="6DAF0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[00:01:33.990] to watch us. That is amazing.</w:t>
      </w:r>
    </w:p>
    <w:p w14:paraId="6EE65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[00:01:34.000] to watch us. That is amazing. I got to stay with some of the UK people</w:t>
      </w:r>
    </w:p>
    <w:p w14:paraId="16E04B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[00:01:35.830] I got to stay with some of the UK people</w:t>
      </w:r>
    </w:p>
    <w:p w14:paraId="35CE8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[00:01:35.840] I got to stay with some of the UK people because they believe each other more</w:t>
      </w:r>
    </w:p>
    <w:p w14:paraId="4F9CD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[00:01:37.670] because they believe each other more</w:t>
      </w:r>
    </w:p>
    <w:p w14:paraId="4F905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[00:01:37.680] because they believe each other more because they're friends.</w:t>
      </w:r>
    </w:p>
    <w:p w14:paraId="6FFD4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[00:01:40.149] because they're friends.</w:t>
      </w:r>
    </w:p>
    <w:p w14:paraId="63BF2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[00:01:40.159] because they're friends. All right, get out of here.</w:t>
      </w:r>
    </w:p>
    <w:p w14:paraId="38927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[00:01:46.870] Get these tasks done cuz I'm a task</w:t>
      </w:r>
    </w:p>
    <w:p w14:paraId="65E72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[00:01:46.880] Get these tasks done cuz I'm a task candy.</w:t>
      </w:r>
    </w:p>
    <w:p w14:paraId="6F7E7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[00:01:51.990] No.</w:t>
      </w:r>
    </w:p>
    <w:p w14:paraId="611D0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[00:01:52.000] No. All right. All right. Well, no one's</w:t>
      </w:r>
    </w:p>
    <w:p w14:paraId="31A5A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[00:01:52.789] All right. All right. Well, no one's</w:t>
      </w:r>
    </w:p>
    <w:p w14:paraId="3C442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[00:01:52.799] All right. All right. Well, no one's sabotaging, so that might have actually</w:t>
      </w:r>
    </w:p>
    <w:p w14:paraId="1EE45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[00:01:54.710] sabotaging, so that might have actually</w:t>
      </w:r>
    </w:p>
    <w:p w14:paraId="3A28D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[00:01:54.720] sabotaging, so that might have actually been Vic.</w:t>
      </w:r>
    </w:p>
    <w:p w14:paraId="4B4E8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[00:01:55.510] been Vic.</w:t>
      </w:r>
    </w:p>
    <w:p w14:paraId="1F65D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[00:01:55.520] been Vic. There's no way to see. Where's the</w:t>
      </w:r>
    </w:p>
    <w:p w14:paraId="21B85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[00:01:57.109] There's no way to see. Where's the</w:t>
      </w:r>
    </w:p>
    <w:p w14:paraId="385FE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[00:01:57.119] There's no way to see. Where's the cameras? How can you see cameras?</w:t>
      </w:r>
    </w:p>
    <w:p w14:paraId="523DB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[00:02:00.310] cameras? How can you see cameras?</w:t>
      </w:r>
    </w:p>
    <w:p w14:paraId="25BF2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[00:02:00.320] cameras? How can you see cameras? All right. We're just We're just</w:t>
      </w:r>
    </w:p>
    <w:p w14:paraId="31E80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[00:02:01.429] All right. We're just We're just</w:t>
      </w:r>
    </w:p>
    <w:p w14:paraId="2E4A8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[00:02:01.439] All right. We're just We're just slaughtering people. No.</w:t>
      </w:r>
    </w:p>
    <w:p w14:paraId="7C21D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[00:02:06.389] slaughtering people. No.</w:t>
      </w:r>
    </w:p>
    <w:p w14:paraId="39DBB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[00:02:06.399] slaughtering people. No. Why?</w:t>
      </w:r>
    </w:p>
    <w:p w14:paraId="3E04D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[00:02:07.749] Why?</w:t>
      </w:r>
    </w:p>
    <w:p w14:paraId="5C052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[00:02:07.759] Why? Oh my gosh. So many people are dead. I</w:t>
      </w:r>
    </w:p>
    <w:p w14:paraId="4D466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[00:02:09.430] Oh my gosh. So many people are dead. I</w:t>
      </w:r>
    </w:p>
    <w:p w14:paraId="21338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[00:02:09.440] Oh my gosh. So many people are dead. I can't go that way. There's a dead person</w:t>
      </w:r>
    </w:p>
    <w:p w14:paraId="50A72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[00:02:10.630] can't go that way. There's a dead person</w:t>
      </w:r>
    </w:p>
    <w:p w14:paraId="389B6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[00:02:10.640] can't go that way. There's a dead person up there.</w:t>
      </w:r>
    </w:p>
    <w:p w14:paraId="3D349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[00:02:13.750] up there.</w:t>
      </w:r>
    </w:p>
    <w:p w14:paraId="25C6B2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[00:02:13.760] up there. All right. The body's in electrical.</w:t>
      </w:r>
    </w:p>
    <w:p w14:paraId="52C756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[00:02:15.589] All right. The body's in electrical.</w:t>
      </w:r>
    </w:p>
    <w:p w14:paraId="445F3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[00:02:15.599] All right. The body's in electrical. Oh my god, bro. What's What's happened?</w:t>
      </w:r>
    </w:p>
    <w:p w14:paraId="13313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[00:02:18.790] Oh my god, bro. What's What's happened?</w:t>
      </w:r>
    </w:p>
    <w:p w14:paraId="6188A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[00:02:18.800] Oh my god, bro. What's What's happened? It was definitely not Vic. What the</w:t>
      </w:r>
    </w:p>
    <w:p w14:paraId="52550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[00:02:21.510] It was definitely not Vic. What the</w:t>
      </w:r>
    </w:p>
    <w:p w14:paraId="244E5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[00:02:21.520] It was definitely not Vic. What the heck? Oh my god, so many people are</w:t>
      </w:r>
    </w:p>
    <w:p w14:paraId="6D7F32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[00:02:23.589] heck? Oh my god, so many people are</w:t>
      </w:r>
    </w:p>
    <w:p w14:paraId="43C7B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[00:02:23.599] heck? Oh my god, so many people are gone.</w:t>
      </w:r>
    </w:p>
    <w:p w14:paraId="603420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[00:02:24.390] gone.</w:t>
      </w:r>
    </w:p>
    <w:p w14:paraId="4AC21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[00:02:24.400] gone. Oh yeah. Why are you so shocked, man? I</w:t>
      </w:r>
    </w:p>
    <w:p w14:paraId="13456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[00:02:26.710] Oh yeah. Why are you so shocked, man? I</w:t>
      </w:r>
    </w:p>
    <w:p w14:paraId="691FA3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[00:02:26.720] Oh yeah. Why are you so shocked, man? I just saw you vent. What?</w:t>
      </w:r>
    </w:p>
    <w:p w14:paraId="7DD5F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[00:02:28.869] just saw you vent. What?</w:t>
      </w:r>
    </w:p>
    <w:p w14:paraId="1517D8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[00:02:28.879] just saw you vent. What? No, I made that up. I just wanted to see</w:t>
      </w:r>
    </w:p>
    <w:p w14:paraId="4EDA7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[00:02:30.550] No, I made that up. I just wanted to see</w:t>
      </w:r>
    </w:p>
    <w:p w14:paraId="2DCF3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[00:02:30.560] No, I made that up. I just wanted to see if you would fold.</w:t>
      </w:r>
    </w:p>
    <w:p w14:paraId="01234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[00:02:31.430] if you would fold.</w:t>
      </w:r>
    </w:p>
    <w:p w14:paraId="42958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[00:02:31.440] if you would fold. All right. Well, I know. I know. I'm a</w:t>
      </w:r>
    </w:p>
    <w:p w14:paraId="7E266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[00:02:33.350] All right. Well, I know. I know. I'm a</w:t>
      </w:r>
    </w:p>
    <w:p w14:paraId="2287C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[00:02:33.360] All right. Well, I know. I know. I'm a crewmate 100.</w:t>
      </w:r>
    </w:p>
    <w:p w14:paraId="4F270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[00:02:34.229] crewmate 100.</w:t>
      </w:r>
    </w:p>
    <w:p w14:paraId="27162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[00:02:34.239] crewmate 100. I have a question. So, Harold, you're</w:t>
      </w:r>
    </w:p>
    <w:p w14:paraId="1924B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[00:02:35.830] I have a question. So, Harold, you're</w:t>
      </w:r>
    </w:p>
    <w:p w14:paraId="31CDF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[00:02:35.840] I have a question. So, Harold, you're Road to Shaw, right?</w:t>
      </w:r>
    </w:p>
    <w:p w14:paraId="448E8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[00:02:36.869] Road to Shaw, right?</w:t>
      </w:r>
    </w:p>
    <w:p w14:paraId="2C299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[00:02:36.879] Road to Shaw, right? I am. Yeah.</w:t>
      </w:r>
    </w:p>
    <w:p w14:paraId="51918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[00:02:37.750] I am. Yeah.</w:t>
      </w:r>
    </w:p>
    <w:p w14:paraId="57179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[00:02:37.760] I am. Yeah. Harold.</w:t>
      </w:r>
    </w:p>
    <w:p w14:paraId="3DFCE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[00:02:39.589] Harold.</w:t>
      </w:r>
    </w:p>
    <w:p w14:paraId="2A40A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[00:02:39.599] Harold. Okay. Well, I think it's Jimmy.</w:t>
      </w:r>
    </w:p>
    <w:p w14:paraId="0D73C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[00:02:41.350] Okay. Well, I think it's Jimmy.</w:t>
      </w:r>
    </w:p>
    <w:p w14:paraId="2E970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[00:02:41.360] Okay. Well, I think it's Jimmy. What? What did I do?</w:t>
      </w:r>
    </w:p>
    <w:p w14:paraId="72B6B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[00:02:42.790] What? What did I do?</w:t>
      </w:r>
    </w:p>
    <w:p w14:paraId="677F48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[00:02:42.800] What? What did I do? Cuz you voted out Vickstar, who's an</w:t>
      </w:r>
    </w:p>
    <w:p w14:paraId="190E5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[00:02:44.550] Cuz you voted out Vickstar, who's an</w:t>
      </w:r>
    </w:p>
    <w:p w14:paraId="55DA5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[00:02:44.560] Cuz you voted out Vickstar, who's an innocent. And also, whenever lights went</w:t>
      </w:r>
    </w:p>
    <w:p w14:paraId="33979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[00:02:46.710] innocent. And also, whenever lights went</w:t>
      </w:r>
    </w:p>
    <w:p w14:paraId="58AF3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[00:02:46.720] innocent. And also, whenever lights went off, you didn't go straight to</w:t>
      </w:r>
    </w:p>
    <w:p w14:paraId="55C02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[00:02:47.910] off, you didn't go straight to</w:t>
      </w:r>
    </w:p>
    <w:p w14:paraId="47AFE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[00:02:47.920] off, you didn't go straight to electrical.</w:t>
      </w:r>
    </w:p>
    <w:p w14:paraId="4308C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[00:02:48.550] electrical.</w:t>
      </w:r>
    </w:p>
    <w:p w14:paraId="437D1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[00:02:48.560] electrical. Hold on. Hold on. Carl. Carl, hold on.</w:t>
      </w:r>
    </w:p>
    <w:p w14:paraId="300EF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[00:02:50.710] Hold on. Hold on. Carl. Carl, hold on.</w:t>
      </w:r>
    </w:p>
    <w:p w14:paraId="4A2DD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[00:02:50.720] Hold on. Hold on. Carl. Carl, hold on. We have to shoot here. We have to shoot</w:t>
      </w:r>
    </w:p>
    <w:p w14:paraId="5BA40B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[00:02:51.990] We have to shoot here. We have to shoot</w:t>
      </w:r>
    </w:p>
    <w:p w14:paraId="3F59E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[00:02:52.000] We have to shoot here. We have to shoot here.</w:t>
      </w:r>
    </w:p>
    <w:p w14:paraId="77ADF6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[00:02:52.229] here.</w:t>
      </w:r>
    </w:p>
    <w:p w14:paraId="67CD15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[00:02:52.239] here. Go on, Carl.</w:t>
      </w:r>
    </w:p>
    <w:p w14:paraId="41C81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[00:02:53.030] Go on, Carl.</w:t>
      </w:r>
    </w:p>
    <w:p w14:paraId="3515E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[00:02:53.040] Go on, Carl. KSI, what task were you doing?</w:t>
      </w:r>
    </w:p>
    <w:p w14:paraId="25948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[00:02:54.790] KSI, what task were you doing?</w:t>
      </w:r>
    </w:p>
    <w:p w14:paraId="4D4D9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[00:02:54.800] KSI, what task were you doing? I saw Chalow just chilling in the</w:t>
      </w:r>
    </w:p>
    <w:p w14:paraId="34A0B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[00:02:58.229] I saw Chalow just chilling in the</w:t>
      </w:r>
    </w:p>
    <w:p w14:paraId="14454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[00:02:58.239] I saw Chalow just chilling in the center place.</w:t>
      </w:r>
    </w:p>
    <w:p w14:paraId="410CB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[00:02:58.949] center place.</w:t>
      </w:r>
    </w:p>
    <w:p w14:paraId="20E53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[00:02:58.959] center place. I'm voting Jimmy.</w:t>
      </w:r>
    </w:p>
    <w:p w14:paraId="15B21A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[00:02:59.830] I'm voting Jimmy.</w:t>
      </w:r>
    </w:p>
    <w:p w14:paraId="6CBB8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[00:02:59.840] I'm voting Jimmy. Well, now I'm voting Carl. I'm getting</w:t>
      </w:r>
    </w:p>
    <w:p w14:paraId="71110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[00:03:01.350] Well, now I'm voting Carl. I'm getting</w:t>
      </w:r>
    </w:p>
    <w:p w14:paraId="34A80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[00:03:01.360] Well, now I'm voting Carl. I'm getting sus of him.</w:t>
      </w:r>
    </w:p>
    <w:p w14:paraId="2C280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[00:03:02.229] sus of him.</w:t>
      </w:r>
    </w:p>
    <w:p w14:paraId="15989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[00:03:02.239] sus of him. All right.</w:t>
      </w:r>
    </w:p>
    <w:p w14:paraId="1912D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[00:03:03.190] All right.</w:t>
      </w:r>
    </w:p>
    <w:p w14:paraId="0263E7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[00:03:03.200] All right. No, Chandler.</w:t>
      </w:r>
    </w:p>
    <w:p w14:paraId="4DA19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[00:03:05.670] No, Chandler.</w:t>
      </w:r>
    </w:p>
    <w:p w14:paraId="4ABCD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[00:03:05.680] No, Chandler. Oh, hey, we won. That's fun.</w:t>
      </w:r>
    </w:p>
    <w:p w14:paraId="48CB0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[00:03:07.670] Oh, hey, we won. That's fun.</w:t>
      </w:r>
    </w:p>
    <w:p w14:paraId="3101E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[00:03:07.680] Oh, hey, we won. That's fun. We Okay.</w:t>
      </w:r>
    </w:p>
    <w:p w14:paraId="3006A9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[00:03:09.270] We Okay.</w:t>
      </w:r>
    </w:p>
    <w:p w14:paraId="0AAD61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[00:03:09.280] We Okay. What?</w:t>
      </w:r>
    </w:p>
    <w:p w14:paraId="387353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[00:03:09.670] What?</w:t>
      </w:r>
    </w:p>
    <w:p w14:paraId="3B48D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[00:03:09.680] What? There we go.</w:t>
      </w:r>
    </w:p>
    <w:p w14:paraId="749EE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[00:03:11.270] There we go.</w:t>
      </w:r>
    </w:p>
    <w:p w14:paraId="102F4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[00:03:11.280] There we go. No, Carl had it as well. Nobody listens</w:t>
      </w:r>
    </w:p>
    <w:p w14:paraId="0184B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[00:03:14.630] No, Carl had it as well. Nobody listens</w:t>
      </w:r>
    </w:p>
    <w:p w14:paraId="5AAEE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[00:03:14.640] No, Carl had it as well. Nobody listens to Carl.</w:t>
      </w:r>
    </w:p>
    <w:p w14:paraId="032E58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[00:03:16.100] to Carl.</w:t>
      </w:r>
    </w:p>
    <w:p w14:paraId="23FDA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[00:03:16.110] to Carl. [Applause]</w:t>
      </w:r>
    </w:p>
    <w:p w14:paraId="548709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[00:03:25.270] again. Why?</w:t>
      </w:r>
    </w:p>
    <w:p w14:paraId="5B883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[00:03:25.280] again. Why? I'm not actually imposter this time. So</w:t>
      </w:r>
    </w:p>
    <w:p w14:paraId="14392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[00:03:27.430] I'm not actually imposter this time. So</w:t>
      </w:r>
    </w:p>
    <w:p w14:paraId="708E6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[00:03:27.440] I'm not actually imposter this time. So now my notes are actually relevant.</w:t>
      </w:r>
    </w:p>
    <w:p w14:paraId="22E28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[00:03:29.670] now my notes are actually relevant.</w:t>
      </w:r>
    </w:p>
    <w:p w14:paraId="674B4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[00:03:29.680] now my notes are actually relevant. I feel violated. I feel like he knows</w:t>
      </w:r>
    </w:p>
    <w:p w14:paraId="4E846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[00:03:31.509] I feel violated. I feel like he knows</w:t>
      </w:r>
    </w:p>
    <w:p w14:paraId="47700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[00:03:31.519] I feel violated. I feel like he knows more about me than I know about myself</w:t>
      </w:r>
    </w:p>
    <w:p w14:paraId="2FE34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[00:03:32.869] more about me than I know about myself</w:t>
      </w:r>
    </w:p>
    <w:p w14:paraId="3C6E9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[00:03:32.879] more about me than I know about myself now. And I don't like that.</w:t>
      </w:r>
    </w:p>
    <w:p w14:paraId="79FF0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[00:03:36.070] now. And I don't like that.</w:t>
      </w:r>
    </w:p>
    <w:p w14:paraId="46CA7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[00:03:36.080] now. And I don't like that. Oh. Oh. Oh. I get so nervous doing this.</w:t>
      </w:r>
    </w:p>
    <w:p w14:paraId="60B9A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[00:03:40.229] Oh. Oh. Oh. I get so nervous doing this.</w:t>
      </w:r>
    </w:p>
    <w:p w14:paraId="4DBE9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[00:03:40.239] Oh. Oh. Oh. I get so nervous doing this. In this lobby, you always got to go. You</w:t>
      </w:r>
    </w:p>
    <w:p w14:paraId="24540C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[00:03:41.990] In this lobby, you always got to go. You</w:t>
      </w:r>
    </w:p>
    <w:p w14:paraId="476AAD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[00:03:42.000] In this lobby, you always got to go. You got to test these ones.</w:t>
      </w:r>
    </w:p>
    <w:p w14:paraId="62A0A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[00:03:44.309] got to test these ones.</w:t>
      </w:r>
    </w:p>
    <w:p w14:paraId="48D9A4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[00:03:44.319] got to test these ones. Oh, damn.</w:t>
      </w:r>
    </w:p>
    <w:p w14:paraId="6079A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[00:03:47.830] Oh, damn.</w:t>
      </w:r>
    </w:p>
    <w:p w14:paraId="3591DE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[00:03:47.840] Oh, damn. I knew JJ was coming from a sus place,</w:t>
      </w:r>
    </w:p>
    <w:p w14:paraId="37FFE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[00:03:50.309] I knew JJ was coming from a sus place,</w:t>
      </w:r>
    </w:p>
    <w:p w14:paraId="6F88F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[00:03:50.319] I knew JJ was coming from a sus place, bro.</w:t>
      </w:r>
    </w:p>
    <w:p w14:paraId="758CE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[00:03:55.670] Okay. Who did it? I found the body on my</w:t>
      </w:r>
    </w:p>
    <w:p w14:paraId="3946E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[00:03:55.680] Okay. Who did it? I found the body on my way to electrical and Harold.</w:t>
      </w:r>
    </w:p>
    <w:p w14:paraId="6F7F00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[00:03:57.830] way to electrical and Harold.</w:t>
      </w:r>
    </w:p>
    <w:p w14:paraId="7643A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[00:03:57.840] way to electrical and Harold. Why did Why do you call him Harold? Why</w:t>
      </w:r>
    </w:p>
    <w:p w14:paraId="1C075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[00:04:00.550] Why did Why do you call him Harold? Why</w:t>
      </w:r>
    </w:p>
    <w:p w14:paraId="607CA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[00:04:00.560] Why did Why do you call him Harold? Why do you say it like that?</w:t>
      </w:r>
    </w:p>
    <w:p w14:paraId="2A35A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[00:04:01.670] do you say it like that?</w:t>
      </w:r>
    </w:p>
    <w:p w14:paraId="67608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[00:04:01.680] do you say it like that? Harold. Harold.</w:t>
      </w:r>
    </w:p>
    <w:p w14:paraId="7E4CF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[00:04:03.350] Harold. Harold.</w:t>
      </w:r>
    </w:p>
    <w:p w14:paraId="699D6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[00:04:03.360] Harold. Harold. Harold.</w:t>
      </w:r>
    </w:p>
    <w:p w14:paraId="569E7F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[00:04:04.070] Harold.</w:t>
      </w:r>
    </w:p>
    <w:p w14:paraId="19943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[00:04:04.080] Harold. I'm also stupid. Let's take that into</w:t>
      </w:r>
    </w:p>
    <w:p w14:paraId="654AB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[00:04:06.149] I'm also stupid. Let's take that into</w:t>
      </w:r>
    </w:p>
    <w:p w14:paraId="7DE25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[00:04:06.159] I'm also stupid. Let's take that into account.</w:t>
      </w:r>
    </w:p>
    <w:p w14:paraId="6E7ACA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[00:04:06.470] account.</w:t>
      </w:r>
    </w:p>
    <w:p w14:paraId="77BD3B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[00:04:06.480] account. So, it Where was it? You said</w:t>
      </w:r>
    </w:p>
    <w:p w14:paraId="31995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[00:04:07.750] So, it Where was it? You said</w:t>
      </w:r>
    </w:p>
    <w:p w14:paraId="6220E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[00:04:07.760] So, it Where was it? You said electrical.</w:t>
      </w:r>
    </w:p>
    <w:p w14:paraId="23A64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[00:04:08.309] electrical.</w:t>
      </w:r>
    </w:p>
    <w:p w14:paraId="3E1BD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[00:04:08.319] electrical. It was on the way to electrical. So,</w:t>
      </w:r>
    </w:p>
    <w:p w14:paraId="4E5A0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[00:04:09.750] It was on the way to electrical. So,</w:t>
      </w:r>
    </w:p>
    <w:p w14:paraId="70213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[00:04:09.760] It was on the way to electrical. So, it's between nab and electrical.</w:t>
      </w:r>
    </w:p>
    <w:p w14:paraId="4496EA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[00:04:11.350] it's between nab and electrical.</w:t>
      </w:r>
    </w:p>
    <w:p w14:paraId="6CAF8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[00:04:11.360] it's between nab and electrical. We can actually vouch everyone here. By</w:t>
      </w:r>
    </w:p>
    <w:p w14:paraId="2520A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[00:04:12.869] We can actually vouch everyone here. By</w:t>
      </w:r>
    </w:p>
    <w:p w14:paraId="70191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[00:04:12.879] We can actually vouch everyone here. By the way, Jimmy, Harold, Josha, me, Toby</w:t>
      </w:r>
    </w:p>
    <w:p w14:paraId="0E97F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[00:04:15.990] the way, Jimmy, Harold, Josha, me, Toby</w:t>
      </w:r>
    </w:p>
    <w:p w14:paraId="77DDA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[00:04:16.000] the way, Jimmy, Harold, Josha, me, Toby were all on the right hand side.</w:t>
      </w:r>
    </w:p>
    <w:p w14:paraId="0E09F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[00:04:17.349] were all on the right hand side.</w:t>
      </w:r>
    </w:p>
    <w:p w14:paraId="2F264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[00:04:17.359] were all on the right hand side. Yeah, I was on the left hand side with</w:t>
      </w:r>
    </w:p>
    <w:p w14:paraId="69C3F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[00:04:18.949] Yeah, I was on the left hand side with</w:t>
      </w:r>
    </w:p>
    <w:p w14:paraId="1E9BE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[00:04:18.959] Yeah, I was on the left hand side with going to reactor.</w:t>
      </w:r>
    </w:p>
    <w:p w14:paraId="5E87C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[00:04:19.830] going to reactor.</w:t>
      </w:r>
    </w:p>
    <w:p w14:paraId="1A9EF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[00:04:19.840] going to reactor. Me and Carl are clear.</w:t>
      </w:r>
    </w:p>
    <w:p w14:paraId="5FFDF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[00:04:21.030] Me and Carl are clear.</w:t>
      </w:r>
    </w:p>
    <w:p w14:paraId="2E2FB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[00:04:21.040] Me and Carl are clear. I was with Chandler and Medbay and then</w:t>
      </w:r>
    </w:p>
    <w:p w14:paraId="77194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[00:04:22.469] I was with Chandler and Medbay and then</w:t>
      </w:r>
    </w:p>
    <w:p w14:paraId="20127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[00:04:22.479] I was with Chandler and Medbay and then I walked away from him. There is a world</w:t>
      </w:r>
    </w:p>
    <w:p w14:paraId="00B27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[00:04:24.070] I walked away from him. There is a world</w:t>
      </w:r>
    </w:p>
    <w:p w14:paraId="599DF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[00:04:24.080] I walked away from him. There is a world where he vented.</w:t>
      </w:r>
    </w:p>
    <w:p w14:paraId="1C151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[00:04:24.870] where he vented.</w:t>
      </w:r>
    </w:p>
    <w:p w14:paraId="6F1765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[00:04:24.880] where he vented. Why wouldn't I kill you? We were the</w:t>
      </w:r>
    </w:p>
    <w:p w14:paraId="6FA83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[00:04:26.230] Why wouldn't I kill you? We were the</w:t>
      </w:r>
    </w:p>
    <w:p w14:paraId="2432C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[00:04:26.240] Why wouldn't I kill you? We were the only ones in there.</w:t>
      </w:r>
    </w:p>
    <w:p w14:paraId="4B997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[00:04:26.870] only ones in there.</w:t>
      </w:r>
    </w:p>
    <w:p w14:paraId="5AC77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[00:04:26.880] only ones in there. I'm saying there's a world where he</w:t>
      </w:r>
    </w:p>
    <w:p w14:paraId="30FCD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[00:04:27.909] I'm saying there's a world where he</w:t>
      </w:r>
    </w:p>
    <w:p w14:paraId="6EDCD1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[00:04:27.919] I'm saying there's a world where he vented from Medbay.</w:t>
      </w:r>
    </w:p>
    <w:p w14:paraId="284B15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[00:04:29.110] vented from Medbay.</w:t>
      </w:r>
    </w:p>
    <w:p w14:paraId="637F7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[00:04:29.120] vented from Medbay. Carl, no. If you're doing that right</w:t>
      </w:r>
    </w:p>
    <w:p w14:paraId="2B04C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[00:04:30.950] Carl, no. If you're doing that right</w:t>
      </w:r>
    </w:p>
    <w:p w14:paraId="70DED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[00:04:30.960] Carl, no. If you're doing that right now, you might be the other impostor.</w:t>
      </w:r>
    </w:p>
    <w:p w14:paraId="2F7F2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[00:04:32.710] now, you might be the other impostor.</w:t>
      </w:r>
    </w:p>
    <w:p w14:paraId="3B00A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[00:04:32.720] now, you might be the other impostor. We're running out of time. Everyone</w:t>
      </w:r>
    </w:p>
    <w:p w14:paraId="23BB0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[00:04:34.150] We're running out of time. Everyone</w:t>
      </w:r>
    </w:p>
    <w:p w14:paraId="592F7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[00:04:34.160] We're running out of time. Everyone skip. If we weren't all stupid, we could</w:t>
      </w:r>
    </w:p>
    <w:p w14:paraId="0DF2A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[00:04:36.150] skip. If we weren't all stupid, we could</w:t>
      </w:r>
    </w:p>
    <w:p w14:paraId="30580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[00:04:36.160] skip. If we weren't all stupid, we could have figured it out.</w:t>
      </w:r>
    </w:p>
    <w:p w14:paraId="3CC51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[00:04:37.030] have figured it out.</w:t>
      </w:r>
    </w:p>
    <w:p w14:paraId="705A5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[00:04:37.040] have figured it out. I'm sus of you for saying that, Carl.</w:t>
      </w:r>
    </w:p>
    <w:p w14:paraId="542C4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[00:04:38.870] I'm sus of you for saying that, Carl.</w:t>
      </w:r>
    </w:p>
    <w:p w14:paraId="40B6A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[00:04:38.880] I'm sus of you for saying that, Carl. If I die, it's JJ.</w:t>
      </w:r>
    </w:p>
    <w:p w14:paraId="3A8A2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[00:04:40.390] If I die, it's JJ.</w:t>
      </w:r>
    </w:p>
    <w:p w14:paraId="62209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[00:04:40.400] If I die, it's JJ. Oh, wow. Is that you? Yeah.</w:t>
      </w:r>
    </w:p>
    <w:p w14:paraId="17274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[00:04:43.110] Oh, wow. Is that you? Yeah.</w:t>
      </w:r>
    </w:p>
    <w:p w14:paraId="581D2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[00:04:43.120] Oh, wow. Is that you? Yeah. Why would Carl do that?</w:t>
      </w:r>
    </w:p>
    <w:p w14:paraId="71F0E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[00:04:44.870] Why would Carl do that?</w:t>
      </w:r>
    </w:p>
    <w:p w14:paraId="4107BF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[00:04:44.880] Why would Carl do that? Chandler gets so defensive. I wasn't</w:t>
      </w:r>
    </w:p>
    <w:p w14:paraId="6155B5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[00:04:47.189] Chandler gets so defensive. I wasn't</w:t>
      </w:r>
    </w:p>
    <w:p w14:paraId="3030F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[00:04:47.199] Chandler gets so defensive. I wasn't saying anything. I'm going to go into</w:t>
      </w:r>
    </w:p>
    <w:p w14:paraId="626C4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[00:04:48.950] saying anything. I'm going to go into</w:t>
      </w:r>
    </w:p>
    <w:p w14:paraId="6F407A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[00:04:48.960] saying anything. I'm going to go into reactor and I think I'm going to die</w:t>
      </w:r>
    </w:p>
    <w:p w14:paraId="17AD0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[00:04:50.310] reactor and I think I'm going to die</w:t>
      </w:r>
    </w:p>
    <w:p w14:paraId="6485B5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[00:04:50.320] reactor and I think I'm going to die here.</w:t>
      </w:r>
    </w:p>
    <w:p w14:paraId="7888D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[00:04:51.510] here.</w:t>
      </w:r>
    </w:p>
    <w:p w14:paraId="3529F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[00:04:51.520] here. Download while we're here.</w:t>
      </w:r>
    </w:p>
    <w:p w14:paraId="253273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[00:04:58.310] I need to get a kill.</w:t>
      </w:r>
    </w:p>
    <w:p w14:paraId="1B749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[00:04:58.320] I need to get a kill. When the lights go out, can you still do</w:t>
      </w:r>
    </w:p>
    <w:p w14:paraId="633C6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[00:04:59.909] When the lights go out, can you still do</w:t>
      </w:r>
    </w:p>
    <w:p w14:paraId="1E920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[00:04:59.919] When the lights go out, can you still do other tasks or do that? Does that</w:t>
      </w:r>
    </w:p>
    <w:p w14:paraId="642A9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[00:05:01.430] other tasks or do that? Does that</w:t>
      </w:r>
    </w:p>
    <w:p w14:paraId="52058A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[00:05:01.440] other tasks or do that? Does that Yes, you can. But you shouldn't.</w:t>
      </w:r>
    </w:p>
    <w:p w14:paraId="39AE0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[00:05:02.950] Yes, you can. But you shouldn't.</w:t>
      </w:r>
    </w:p>
    <w:p w14:paraId="63A4B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[00:05:02.960] Yes, you can. But you shouldn't. I just watched Vic walk up to a thing,</w:t>
      </w:r>
    </w:p>
    <w:p w14:paraId="421EC8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[00:05:04.870] I just watched Vic walk up to a thing,</w:t>
      </w:r>
    </w:p>
    <w:p w14:paraId="320B9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[00:05:04.880] I just watched Vic walk up to a thing, stand at it for like 20 seconds.</w:t>
      </w:r>
    </w:p>
    <w:p w14:paraId="011B2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[00:05:06.310] stand at it for like 20 seconds.</w:t>
      </w:r>
    </w:p>
    <w:p w14:paraId="0AAB5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[00:05:06.320] stand at it for like 20 seconds. I did the leaves.</w:t>
      </w:r>
    </w:p>
    <w:p w14:paraId="6B04F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[00:05:07.029] I did the leaves.</w:t>
      </w:r>
    </w:p>
    <w:p w14:paraId="38249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[00:05:07.039] I did the leaves. The toss bar didn't whatsoever.</w:t>
      </w:r>
    </w:p>
    <w:p w14:paraId="6E74E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[00:05:09.749] The toss bar didn't whatsoever.</w:t>
      </w:r>
    </w:p>
    <w:p w14:paraId="1718A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[00:05:09.759] The toss bar didn't whatsoever. Don't do this again. Hey, Jimmy. Jimmy,</w:t>
      </w:r>
    </w:p>
    <w:p w14:paraId="29052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[00:05:11.270] Don't do this again. Hey, Jimmy. Jimmy,</w:t>
      </w:r>
    </w:p>
    <w:p w14:paraId="46EC1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[00:05:11.280] Don't do this again. Hey, Jimmy. Jimmy, Jimmy, Jimmy, Jimmy, Jimmy. The taskbar</w:t>
      </w:r>
    </w:p>
    <w:p w14:paraId="6AE36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[00:05:12.870] Jimmy, Jimmy, Jimmy, Jimmy. The taskbar</w:t>
      </w:r>
    </w:p>
    <w:p w14:paraId="3114D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[00:05:12.880] Jimmy, Jimmy, Jimmy, Jimmy. The taskbar doesn't move right now. The taskbar</w:t>
      </w:r>
    </w:p>
    <w:p w14:paraId="0898A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[00:05:14.150] doesn't move right now. The taskbar</w:t>
      </w:r>
    </w:p>
    <w:p w14:paraId="6241C7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[00:05:14.160] doesn't move right now. The taskbar doesn't move during beta.</w:t>
      </w:r>
    </w:p>
    <w:p w14:paraId="10924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[00:05:15.110] doesn't move during beta.</w:t>
      </w:r>
    </w:p>
    <w:p w14:paraId="56DFA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[00:05:15.120] doesn't move during beta. All right, skip vote. I suck. Just skip</w:t>
      </w:r>
    </w:p>
    <w:p w14:paraId="5D4A1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[00:05:16.870] All right, skip vote. I suck. Just skip</w:t>
      </w:r>
    </w:p>
    <w:p w14:paraId="7EFE7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[00:05:16.880] All right, skip vote. I suck. Just skip it. Everyone skip it. I am embarrassed.</w:t>
      </w:r>
    </w:p>
    <w:p w14:paraId="02AEA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[00:05:18.790] it. Everyone skip it. I am embarrassed.</w:t>
      </w:r>
    </w:p>
    <w:p w14:paraId="011D2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[00:05:18.800] it. Everyone skip it. I am embarrassed. Skip it.</w:t>
      </w:r>
    </w:p>
    <w:p w14:paraId="56425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[00:05:19.350] Skip it.</w:t>
      </w:r>
    </w:p>
    <w:p w14:paraId="49835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[00:05:19.360] Skip it. Hey, keep in mind, let's put sus on me,</w:t>
      </w:r>
    </w:p>
    <w:p w14:paraId="4FDD9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[00:05:21.590] Hey, keep in mind, let's put sus on me,</w:t>
      </w:r>
    </w:p>
    <w:p w14:paraId="030F5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[00:05:21.600] Hey, keep in mind, let's put sus on me, Chandler, Vickstar, and KSI, cuz if you</w:t>
      </w:r>
    </w:p>
    <w:p w14:paraId="7F901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[00:05:23.749] Chandler, Vickstar, and KSI, cuz if you</w:t>
      </w:r>
    </w:p>
    <w:p w14:paraId="56CAB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[00:05:23.759] Chandler, Vickstar, and KSI, cuz if you guys are all actually vouching, then one</w:t>
      </w:r>
    </w:p>
    <w:p w14:paraId="397FEE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[00:05:25.590] guys are all actually vouching, then one</w:t>
      </w:r>
    </w:p>
    <w:p w14:paraId="7BF48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[00:05:25.600] guys are all actually vouching, then one of us is a killer.</w:t>
      </w:r>
    </w:p>
    <w:p w14:paraId="701A4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[00:05:26.710] of us is a killer.</w:t>
      </w:r>
    </w:p>
    <w:p w14:paraId="3C71E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[00:05:26.720] of us is a killer. All right, Carl, you're acting mad sus.</w:t>
      </w:r>
    </w:p>
    <w:p w14:paraId="78727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[00:05:28.870] All right, Carl, you're acting mad sus.</w:t>
      </w:r>
    </w:p>
    <w:p w14:paraId="5AA8D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[00:05:28.880] All right, Carl, you're acting mad sus. What's What's your notes on KSI?</w:t>
      </w:r>
    </w:p>
    <w:p w14:paraId="1A70D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[00:05:30.550] What's What's your notes on KSI?</w:t>
      </w:r>
    </w:p>
    <w:p w14:paraId="754A4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[00:05:30.560] What's What's your notes on KSI? KSI defensive as impostor and can fumble</w:t>
      </w:r>
    </w:p>
    <w:p w14:paraId="3D736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[00:05:32.950] KSI defensive as impostor and can fumble</w:t>
      </w:r>
    </w:p>
    <w:p w14:paraId="0F31C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[00:05:32.960] KSI defensive as impostor and can fumble with this story doesn't work well under</w:t>
      </w:r>
    </w:p>
    <w:p w14:paraId="0440A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[00:05:34.790] with this story doesn't work well under</w:t>
      </w:r>
    </w:p>
    <w:p w14:paraId="3F732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[00:05:34.800] with this story doesn't work well under pressure.</w:t>
      </w:r>
    </w:p>
    <w:p w14:paraId="3FFFE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[00:05:36.790] pressure.</w:t>
      </w:r>
    </w:p>
    <w:p w14:paraId="5658E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[00:05:36.800] pressure. He also laughs like a psychopath. All</w:t>
      </w:r>
    </w:p>
    <w:p w14:paraId="2AA92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[00:05:38.790] He also laughs like a psychopath. All</w:t>
      </w:r>
    </w:p>
    <w:p w14:paraId="371BE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[00:05:38.800] He also laughs like a psychopath. All right, let's put the pressure on him.</w:t>
      </w:r>
    </w:p>
    <w:p w14:paraId="45043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[00:05:40.230] right, let's put the pressure on him.</w:t>
      </w:r>
    </w:p>
    <w:p w14:paraId="4D86EB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[00:05:40.240] right, let's put the pressure on him. Yo.</w:t>
      </w:r>
    </w:p>
    <w:p w14:paraId="4BFD4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[00:05:41.510] Yo.</w:t>
      </w:r>
    </w:p>
    <w:p w14:paraId="4FC89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[00:05:41.520] Yo. Hey. Yo. Why? Why</w:t>
      </w:r>
    </w:p>
    <w:p w14:paraId="5E942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[00:05:44.230] Hey. Yo. Why? Why</w:t>
      </w:r>
    </w:p>
    <w:p w14:paraId="759BD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[00:05:44.240] Hey. Yo. Why? Why defensive? See that?</w:t>
      </w:r>
    </w:p>
    <w:p w14:paraId="77EC9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[00:05:46.230] defensive? See that?</w:t>
      </w:r>
    </w:p>
    <w:p w14:paraId="49C3B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[00:05:46.240] defensive? See that? Oh, mate.</w:t>
      </w:r>
    </w:p>
    <w:p w14:paraId="758ED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[00:05:47.670] Oh, mate.</w:t>
      </w:r>
    </w:p>
    <w:p w14:paraId="05284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[00:05:47.680] Oh, mate. All right. Well, now we got that out of</w:t>
      </w:r>
    </w:p>
    <w:p w14:paraId="74378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[00:05:49.670] All right. Well, now we got that out of</w:t>
      </w:r>
    </w:p>
    <w:p w14:paraId="11B76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[00:05:49.680] All right. Well, now we got that out of the way.</w:t>
      </w:r>
    </w:p>
    <w:p w14:paraId="43067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[00:05:50.710] the way.</w:t>
      </w:r>
    </w:p>
    <w:p w14:paraId="6927E8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[00:05:50.720] the way. Nice. I Let's smash some asteroids out.</w:t>
      </w:r>
    </w:p>
    <w:p w14:paraId="3B152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[00:05:58.070] I give up. Not even Nope. That's my</w:t>
      </w:r>
    </w:p>
    <w:p w14:paraId="35BA1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[00:05:58.080] I give up. Not even Nope. That's my weakness. I'm not even not even trying</w:t>
      </w:r>
    </w:p>
    <w:p w14:paraId="3ECA81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[00:05:59.590] weakness. I'm not even not even trying</w:t>
      </w:r>
    </w:p>
    <w:p w14:paraId="79C9F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[00:05:59.600] weakness. I'm not even not even trying that one.</w:t>
      </w:r>
    </w:p>
    <w:p w14:paraId="53E500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[00:06:05.189] I've just run past Carl. That's really</w:t>
      </w:r>
    </w:p>
    <w:p w14:paraId="13416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[00:06:05.199] I've just run past Carl. That's really bad.</w:t>
      </w:r>
    </w:p>
    <w:p w14:paraId="4F30F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[00:06:06.520] bad.</w:t>
      </w:r>
    </w:p>
    <w:p w14:paraId="2553A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[00:06:06.530] bad. [Laughter]</w:t>
      </w:r>
    </w:p>
    <w:p w14:paraId="164B7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[00:06:09.590] [Laughter]</w:t>
      </w:r>
    </w:p>
    <w:p w14:paraId="677F8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[00:06:09.600] [Laughter] And damn it. That's</w:t>
      </w:r>
    </w:p>
    <w:p w14:paraId="22F3D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[00:06:16.230] Who's dead?</w:t>
      </w:r>
    </w:p>
    <w:p w14:paraId="00C0D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[00:06:16.240] Who's dead? Oh, you've lost Harold. You've lost</w:t>
      </w:r>
    </w:p>
    <w:p w14:paraId="003815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[00:06:17.749] Oh, you've lost Harold. You've lost</w:t>
      </w:r>
    </w:p>
    <w:p w14:paraId="029869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[00:06:17.759] Oh, you've lost Harold. You've lost Harold.</w:t>
      </w:r>
    </w:p>
    <w:p w14:paraId="2C229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[00:06:18.309] Harold.</w:t>
      </w:r>
    </w:p>
    <w:p w14:paraId="46916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[00:06:18.319] Harold. Oh, and Son.</w:t>
      </w:r>
    </w:p>
    <w:p w14:paraId="538DDF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[00:06:19.430] Oh, and Son.</w:t>
      </w:r>
    </w:p>
    <w:p w14:paraId="04C95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[00:06:19.440] Oh, and Son. Okay, just throwing information out into</w:t>
      </w:r>
    </w:p>
    <w:p w14:paraId="3B6C92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[00:06:21.270] Okay, just throwing information out into</w:t>
      </w:r>
    </w:p>
    <w:p w14:paraId="4F472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[00:06:21.280] Okay, just throwing information out into the universe. I'm in the top right. I</w:t>
      </w:r>
    </w:p>
    <w:p w14:paraId="786B9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[00:06:22.950] the universe. I'm in the top right. I</w:t>
      </w:r>
    </w:p>
    <w:p w14:paraId="527E7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[00:06:22.960] the universe. I'm in the top right. I see Harry. As I'm doing my asteroids and</w:t>
      </w:r>
    </w:p>
    <w:p w14:paraId="59E654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[00:06:25.189] see Harry. As I'm doing my asteroids and</w:t>
      </w:r>
    </w:p>
    <w:p w14:paraId="74378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[00:06:25.199] see Harry. As I'm doing my asteroids and weapons, I come down to Nav. I see Carl.</w:t>
      </w:r>
    </w:p>
    <w:p w14:paraId="109C5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[00:06:28.230] weapons, I come down to Nav. I see Carl.</w:t>
      </w:r>
    </w:p>
    <w:p w14:paraId="58EC9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[00:06:28.240] weapons, I come down to Nav. I see Carl. Yeah. And in between that is a dead</w:t>
      </w:r>
    </w:p>
    <w:p w14:paraId="07103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[00:06:30.150] Yeah. And in between that is a dead</w:t>
      </w:r>
    </w:p>
    <w:p w14:paraId="14654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[00:06:30.160] Yeah. And in between that is a dead body.</w:t>
      </w:r>
    </w:p>
    <w:p w14:paraId="0B701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[00:06:30.550] body.</w:t>
      </w:r>
    </w:p>
    <w:p w14:paraId="66AFA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[00:06:30.560] body. Well, I assume they found the other</w:t>
      </w:r>
    </w:p>
    <w:p w14:paraId="7B2C8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[00:06:31.670] Well, I assume they found the other</w:t>
      </w:r>
    </w:p>
    <w:p w14:paraId="75567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[00:06:31.680] Well, I assume they found the other body.</w:t>
      </w:r>
    </w:p>
    <w:p w14:paraId="1120A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[00:06:32.070] body.</w:t>
      </w:r>
    </w:p>
    <w:p w14:paraId="2D4CCA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[00:06:32.080] body. I'm the person that just found a body in</w:t>
      </w:r>
    </w:p>
    <w:p w14:paraId="76087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[00:06:33.510] I'm the person that just found a body in</w:t>
      </w:r>
    </w:p>
    <w:p w14:paraId="3CF4D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[00:06:33.520] I'm the person that just found a body in O2.</w:t>
      </w:r>
    </w:p>
    <w:p w14:paraId="18AA1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[00:06:33.990] O2.</w:t>
      </w:r>
    </w:p>
    <w:p w14:paraId="4FA69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[00:06:34.000] O2. Well, I feel like Vickstar is taking</w:t>
      </w:r>
    </w:p>
    <w:p w14:paraId="45B3A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[00:06:35.990] Well, I feel like Vickstar is taking</w:t>
      </w:r>
    </w:p>
    <w:p w14:paraId="1796F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[00:06:36.000] Well, I feel like Vickstar is taking charge right now.</w:t>
      </w:r>
    </w:p>
    <w:p w14:paraId="1573A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[00:06:37.029] charge right now.</w:t>
      </w:r>
    </w:p>
    <w:p w14:paraId="1204F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[00:06:37.039] charge right now. Yeah, true. Oh, and was that the case</w:t>
      </w:r>
    </w:p>
    <w:p w14:paraId="642138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[00:06:39.189] Yeah, true. Oh, and was that the case</w:t>
      </w:r>
    </w:p>
    <w:p w14:paraId="6992F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[00:06:39.199] Yeah, true. Oh, and was that the case last time,</w:t>
      </w:r>
    </w:p>
    <w:p w14:paraId="453A8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[00:06:39.909] last time,</w:t>
      </w:r>
    </w:p>
    <w:p w14:paraId="71C4C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[00:06:39.919] last time, Vickar?</w:t>
      </w:r>
    </w:p>
    <w:p w14:paraId="24134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[00:06:40.870] Vickar?</w:t>
      </w:r>
    </w:p>
    <w:p w14:paraId="13B0B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[00:06:40.880] Vickar? Yes.</w:t>
      </w:r>
    </w:p>
    <w:p w14:paraId="7C860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[00:06:41.270] Yes.</w:t>
      </w:r>
    </w:p>
    <w:p w14:paraId="3CD90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[00:06:41.280] Yes. You just walked past a body.</w:t>
      </w:r>
    </w:p>
    <w:p w14:paraId="6BF03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[00:06:42.950] You just walked past a body.</w:t>
      </w:r>
    </w:p>
    <w:p w14:paraId="79E8C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[00:06:42.960] You just walked past a body. Did I? I don't. I did. Well, I didn't.</w:t>
      </w:r>
    </w:p>
    <w:p w14:paraId="735C9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[00:06:45.590] Did I? I don't. I did. Well, I didn't.</w:t>
      </w:r>
    </w:p>
    <w:p w14:paraId="42CE7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[00:06:45.600] Did I? I don't. I did. Well, I didn't. So</w:t>
      </w:r>
    </w:p>
    <w:p w14:paraId="06666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[00:06:46.150] So</w:t>
      </w:r>
    </w:p>
    <w:p w14:paraId="21D7E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[00:06:46.160] So Oh, it's fumbling under pressure.</w:t>
      </w:r>
    </w:p>
    <w:p w14:paraId="732ED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[00:06:47.590] Oh, it's fumbling under pressure.</w:t>
      </w:r>
    </w:p>
    <w:p w14:paraId="677B1D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[00:06:47.600] Oh, it's fumbling under pressure. Oh, fumbling.</w:t>
      </w:r>
    </w:p>
    <w:p w14:paraId="79375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[00:06:48.870] Oh, fumbling.</w:t>
      </w:r>
    </w:p>
    <w:p w14:paraId="5B704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[00:06:48.880] Oh, fumbling. You're stealing KSI's notes.</w:t>
      </w:r>
    </w:p>
    <w:p w14:paraId="7DFB1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[00:06:50.950] You're stealing KSI's notes.</w:t>
      </w:r>
    </w:p>
    <w:p w14:paraId="25B67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[00:06:50.960] You're stealing KSI's notes. Vote for JJ.</w:t>
      </w:r>
    </w:p>
    <w:p w14:paraId="653AE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[00:06:52.710] Vote for JJ.</w:t>
      </w:r>
    </w:p>
    <w:p w14:paraId="1F45F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[00:06:52.720] Vote for JJ. Okay, I'm suspicious of a self-report.</w:t>
      </w:r>
    </w:p>
    <w:p w14:paraId="5960F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[00:06:54.469] Okay, I'm suspicious of a self-report.</w:t>
      </w:r>
    </w:p>
    <w:p w14:paraId="77940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[00:06:54.479] Okay, I'm suspicious of a self-report. Oh, I mean,</w:t>
      </w:r>
    </w:p>
    <w:p w14:paraId="04C9EE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[00:06:55.189] Oh, I mean,</w:t>
      </w:r>
    </w:p>
    <w:p w14:paraId="51C07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[00:06:55.199] Oh, I mean, Carl is very sus. I'm very sus of</w:t>
      </w:r>
    </w:p>
    <w:p w14:paraId="5F7C9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[00:06:56.870] Carl is very sus. I'm very sus of</w:t>
      </w:r>
    </w:p>
    <w:p w14:paraId="4931A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[00:06:56.880] Carl is very sus. I'm very sus of How am I being sus? Because earlier I</w:t>
      </w:r>
    </w:p>
    <w:p w14:paraId="1148F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[00:06:59.430] How am I being sus? Because earlier I</w:t>
      </w:r>
    </w:p>
    <w:p w14:paraId="38270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[00:06:59.440] How am I being sus? Because earlier I wouldn't have killed and self-reported</w:t>
      </w:r>
    </w:p>
    <w:p w14:paraId="4D2EB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[00:07:00.710] wouldn't have killed and self-reported</w:t>
      </w:r>
    </w:p>
    <w:p w14:paraId="13D91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[00:07:00.720] wouldn't have killed and self-reported right in front of Vickstar.</w:t>
      </w:r>
    </w:p>
    <w:p w14:paraId="098DB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[00:07:01.830] right in front of Vickstar.</w:t>
      </w:r>
    </w:p>
    <w:p w14:paraId="1BCA7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[00:07:01.840] right in front of Vickstar. Who Who else went right? Who else went</w:t>
      </w:r>
    </w:p>
    <w:p w14:paraId="4050C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[00:07:03.510] Who Who else went right? Who else went</w:t>
      </w:r>
    </w:p>
    <w:p w14:paraId="76B1D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[00:07:03.520] Who Who else went right? Who else went right? I don't think it was Vic because</w:t>
      </w:r>
    </w:p>
    <w:p w14:paraId="1F6ED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[00:07:05.110] right? I don't think it was Vic because</w:t>
      </w:r>
    </w:p>
    <w:p w14:paraId="79C8A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[00:07:05.120] right? I don't think it was Vic because I saw Vic doing O2 with Harry.</w:t>
      </w:r>
    </w:p>
    <w:p w14:paraId="22FB6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[00:07:08.230] I saw Vic doing O2 with Harry.</w:t>
      </w:r>
    </w:p>
    <w:p w14:paraId="21FEF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[00:07:08.240] I saw Vic doing O2 with Harry. We don't shoot here cuz it's seven.</w:t>
      </w:r>
    </w:p>
    <w:p w14:paraId="4E1B3F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[00:07:10.150] We don't shoot here cuz it's seven.</w:t>
      </w:r>
    </w:p>
    <w:p w14:paraId="065EF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[00:07:10.160] We don't shoot here cuz it's seven. Then we shoot on seven quite often.</w:t>
      </w:r>
    </w:p>
    <w:p w14:paraId="04EB9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[00:07:11.510] Then we shoot on seven quite often.</w:t>
      </w:r>
    </w:p>
    <w:p w14:paraId="5D2DC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[00:07:11.520] Then we shoot on seven quite often. No, you don't shoot on seven. You</w:t>
      </w:r>
    </w:p>
    <w:p w14:paraId="3F4BE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[00:07:13.189] No, you don't shoot on seven. You</w:t>
      </w:r>
    </w:p>
    <w:p w14:paraId="5D710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[00:07:13.199] No, you don't shoot on seven. You We're thug life.</w:t>
      </w:r>
    </w:p>
    <w:p w14:paraId="53A6E9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[00:07:14.070] We're thug life.</w:t>
      </w:r>
    </w:p>
    <w:p w14:paraId="45624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[00:07:14.080] We're thug life. You shoot on seven if you're sure. But</w:t>
      </w:r>
    </w:p>
    <w:p w14:paraId="661C2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[00:07:15.430] You shoot on seven if you're sure. But</w:t>
      </w:r>
    </w:p>
    <w:p w14:paraId="60AF8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[00:07:15.440] You shoot on seven if you're sure. But if you</w:t>
      </w:r>
    </w:p>
    <w:p w14:paraId="47E88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[00:07:15.749] if you</w:t>
      </w:r>
    </w:p>
    <w:p w14:paraId="3F9484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[00:07:15.759] if you Oh We shoot. We shoot. We shoot.</w:t>
      </w:r>
    </w:p>
    <w:p w14:paraId="3FBA8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[00:07:17.670] Oh We shoot. We shoot. We shoot.</w:t>
      </w:r>
    </w:p>
    <w:p w14:paraId="71E56D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[00:07:17.680] Oh We shoot. We shoot. We shoot. Well, who are we going?</w:t>
      </w:r>
    </w:p>
    <w:p w14:paraId="09A53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[00:07:18.950] Well, who are we going?</w:t>
      </w:r>
    </w:p>
    <w:p w14:paraId="2204A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[00:07:18.960] Well, who are we going? I'm supposed to be the American. Why are</w:t>
      </w:r>
    </w:p>
    <w:p w14:paraId="284D4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[00:07:20.629] I'm supposed to be the American. Why are</w:t>
      </w:r>
    </w:p>
    <w:p w14:paraId="36EA5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[00:07:20.639] I'm supposed to be the American. Why are you guys shooting?</w:t>
      </w:r>
    </w:p>
    <w:p w14:paraId="56539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[00:07:21.430] you guys shooting?</w:t>
      </w:r>
    </w:p>
    <w:p w14:paraId="5FDE5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[00:07:21.440] you guys shooting? We're the sideman. We're shooters.</w:t>
      </w:r>
    </w:p>
    <w:p w14:paraId="6FDA4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[00:07:23.749] We're the sideman. We're shooters.</w:t>
      </w:r>
    </w:p>
    <w:p w14:paraId="249CC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[00:07:23.759] We're the sideman. We're shooters. Call the button and shoot again. Call</w:t>
      </w:r>
    </w:p>
    <w:p w14:paraId="2E6C8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[00:07:25.270] Call the button and shoot again. Call</w:t>
      </w:r>
    </w:p>
    <w:p w14:paraId="15D3C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[00:07:25.280] Call the button and shoot again. Call the button and shoot again.</w:t>
      </w:r>
    </w:p>
    <w:p w14:paraId="79427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[00:07:26.390] the button and shoot again.</w:t>
      </w:r>
    </w:p>
    <w:p w14:paraId="063F8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[00:07:26.400] the button and shoot again. Goodbye, Carl. Jimmy. Jimmy, stay with</w:t>
      </w:r>
    </w:p>
    <w:p w14:paraId="4F55B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[00:07:28.710] Goodbye, Carl. Jimmy. Jimmy, stay with</w:t>
      </w:r>
    </w:p>
    <w:p w14:paraId="27131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[00:07:28.720] Goodbye, Carl. Jimmy. Jimmy, stay with me.</w:t>
      </w:r>
    </w:p>
    <w:p w14:paraId="21A65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[00:07:28.950] me.</w:t>
      </w:r>
    </w:p>
    <w:p w14:paraId="04A4D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[00:07:28.960] me. Chandler, we got to stay together. They</w:t>
      </w:r>
    </w:p>
    <w:p w14:paraId="44213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[00:07:30.230] Chandler, we got to stay together. They</w:t>
      </w:r>
    </w:p>
    <w:p w14:paraId="49AF9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[00:07:30.240] Chandler, we got to stay together. They hit their Americans.</w:t>
      </w:r>
    </w:p>
    <w:p w14:paraId="702F1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[00:07:31.029] hit their Americans.</w:t>
      </w:r>
    </w:p>
    <w:p w14:paraId="59C81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[00:07:31.039] hit their Americans. Oh, right.</w:t>
      </w:r>
    </w:p>
    <w:p w14:paraId="6B99D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[00:07:31.749] Oh, right.</w:t>
      </w:r>
    </w:p>
    <w:p w14:paraId="0752F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[00:07:31.759] Oh, right. Oh no. I'm going to go electric. I'm</w:t>
      </w:r>
    </w:p>
    <w:p w14:paraId="144E5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[00:07:33.110] Oh no. I'm going to go electric. I'm</w:t>
      </w:r>
    </w:p>
    <w:p w14:paraId="1BCF6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[00:07:33.120] Oh no. I'm going to go electric. I'm going to die in electric. Worst place to</w:t>
      </w:r>
    </w:p>
    <w:p w14:paraId="7E1F6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[00:07:35.029] going to die in electric. Worst place to</w:t>
      </w:r>
    </w:p>
    <w:p w14:paraId="15CC4D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[00:07:35.039] going to die in electric. Worst place to be.</w:t>
      </w:r>
    </w:p>
    <w:p w14:paraId="59BF1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[00:07:35.430] be.</w:t>
      </w:r>
    </w:p>
    <w:p w14:paraId="14161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[00:07:35.440] be. Oh, nobody's pressing the button.</w:t>
      </w:r>
    </w:p>
    <w:p w14:paraId="2EF12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[00:07:39.070] Oh, nobody's pressing the button.</w:t>
      </w:r>
    </w:p>
    <w:p w14:paraId="738399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[00:07:39.080] Oh, nobody's pressing the button. [Music]</w:t>
      </w:r>
    </w:p>
    <w:p w14:paraId="1A9A6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[00:07:40.870] [Music]</w:t>
      </w:r>
    </w:p>
    <w:p w14:paraId="2F860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[00:07:40.880] [Music] Told you from the get- go. I told you.</w:t>
      </w:r>
    </w:p>
    <w:p w14:paraId="44FF8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[00:07:43.589] Told you from the get- go. I told you.</w:t>
      </w:r>
    </w:p>
    <w:p w14:paraId="1A2F3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[00:07:43.599] Told you from the get- go. I told you. I'm not.</w:t>
      </w:r>
    </w:p>
    <w:p w14:paraId="2145A7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[00:07:45.909] I'm not.</w:t>
      </w:r>
    </w:p>
    <w:p w14:paraId="08344D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[00:07:45.919] I'm not. Yo, Vic, I saw you do it.</w:t>
      </w:r>
    </w:p>
    <w:p w14:paraId="599C3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[00:07:49.189] Yo, Vic, I saw you do it.</w:t>
      </w:r>
    </w:p>
    <w:p w14:paraId="5A28C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[00:07:49.199] Yo, Vic, I saw you do it. No. No, you didn't.</w:t>
      </w:r>
    </w:p>
    <w:p w14:paraId="68F14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[00:07:50.150] No. No, you didn't.</w:t>
      </w:r>
    </w:p>
    <w:p w14:paraId="0AB37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[00:07:50.160] No. No, you didn't. I saw you do it, Vic.</w:t>
      </w:r>
    </w:p>
    <w:p w14:paraId="21722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[00:07:51.430] I saw you do it, Vic.</w:t>
      </w:r>
    </w:p>
    <w:p w14:paraId="32973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[00:07:51.440] I saw you do it, Vic. Vic, this doesn't look good.</w:t>
      </w:r>
    </w:p>
    <w:p w14:paraId="6ECF7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[00:07:52.710] Vic, this doesn't look good.</w:t>
      </w:r>
    </w:p>
    <w:p w14:paraId="27C2A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[00:07:52.720] Vic, this doesn't look good. Describe it. Describe what you saw, JJ.</w:t>
      </w:r>
    </w:p>
    <w:p w14:paraId="71B91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[00:07:54.550] Describe it. Describe what you saw, JJ.</w:t>
      </w:r>
    </w:p>
    <w:p w14:paraId="63E3D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[00:07:54.560] Describe it. Describe what you saw, JJ. I saw you just kill.</w:t>
      </w:r>
    </w:p>
    <w:p w14:paraId="36273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[00:07:55.990] I saw you just kill.</w:t>
      </w:r>
    </w:p>
    <w:p w14:paraId="19AAE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[00:07:56.000] I saw you just kill. Where?</w:t>
      </w:r>
    </w:p>
    <w:p w14:paraId="4C359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[00:07:56.629] Where?</w:t>
      </w:r>
    </w:p>
    <w:p w14:paraId="3EDFB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[00:07:56.639] Where? In lights.</w:t>
      </w:r>
    </w:p>
    <w:p w14:paraId="282C2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[00:07:57.589] In lights.</w:t>
      </w:r>
    </w:p>
    <w:p w14:paraId="40B91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[00:07:57.599] In lights. Lights were off. JJ, you're chatting. I</w:t>
      </w:r>
    </w:p>
    <w:p w14:paraId="17E40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[00:07:59.589] Lights were off. JJ, you're chatting. I</w:t>
      </w:r>
    </w:p>
    <w:p w14:paraId="21D92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[00:07:59.599] Lights were off. JJ, you're chatting. I think this is self.</w:t>
      </w:r>
    </w:p>
    <w:p w14:paraId="2264B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[00:08:00.710] think this is self.</w:t>
      </w:r>
    </w:p>
    <w:p w14:paraId="0BF84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[00:08:00.720] think this is self. I was by the lights and I saw How was it</w:t>
      </w:r>
    </w:p>
    <w:p w14:paraId="4E3D6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[00:08:02.790] I was by the lights and I saw How was it</w:t>
      </w:r>
    </w:p>
    <w:p w14:paraId="25D824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[00:08:02.800] I was by the lights and I saw How was it self-report when you did it, Vic?</w:t>
      </w:r>
    </w:p>
    <w:p w14:paraId="6FFDF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[00:08:05.350] self-report when you did it, Vic?</w:t>
      </w:r>
    </w:p>
    <w:p w14:paraId="7C8B9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[00:08:05.360] self-report when you did it, Vic? Let me put this out there. There's five</w:t>
      </w:r>
    </w:p>
    <w:p w14:paraId="118C4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[00:08:06.790] Let me put this out there. There's five</w:t>
      </w:r>
    </w:p>
    <w:p w14:paraId="4E83C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[00:08:06.800] Let me put this out there. There's five people left. So, if we pick wrong, the</w:t>
      </w:r>
    </w:p>
    <w:p w14:paraId="30C60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[00:08:08.629] people left. So, if we pick wrong, the</w:t>
      </w:r>
    </w:p>
    <w:p w14:paraId="38F0D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[00:08:08.639] people left. So, if we pick wrong, the imposters win.</w:t>
      </w:r>
    </w:p>
    <w:p w14:paraId="09C43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[00:08:09.670] imposters win.</w:t>
      </w:r>
    </w:p>
    <w:p w14:paraId="47B91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[00:08:09.680] imposters win. If you want to bring up some more notes,</w:t>
      </w:r>
    </w:p>
    <w:p w14:paraId="230AF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[00:08:10.790] If you want to bring up some more notes,</w:t>
      </w:r>
    </w:p>
    <w:p w14:paraId="777646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[00:08:10.800] If you want to bring up some more notes, feel free. But yeah,</w:t>
      </w:r>
    </w:p>
    <w:p w14:paraId="0F754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[00:08:12.710] feel free. But yeah,</w:t>
      </w:r>
    </w:p>
    <w:p w14:paraId="219A4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[00:08:12.720] feel free. But yeah, well, I mean, I feel like Vic is taking</w:t>
      </w:r>
    </w:p>
    <w:p w14:paraId="35CC0E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[00:08:14.550] well, I mean, I feel like Vic is taking</w:t>
      </w:r>
    </w:p>
    <w:p w14:paraId="705A9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[00:08:14.560] well, I mean, I feel like Vic is taking charge.</w:t>
      </w:r>
    </w:p>
    <w:p w14:paraId="5F6A0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[00:08:15.029] charge.</w:t>
      </w:r>
    </w:p>
    <w:p w14:paraId="011F2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[00:08:15.039] charge. Vic, I wouldn't normally back him. The</w:t>
      </w:r>
    </w:p>
    <w:p w14:paraId="23554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[00:08:16.469] Vic, I wouldn't normally back him. The</w:t>
      </w:r>
    </w:p>
    <w:p w14:paraId="1A6376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[00:08:16.479] Vic, I wouldn't normally back him. The only reason I'm sus is because you came</w:t>
      </w:r>
    </w:p>
    <w:p w14:paraId="74CCC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[00:08:17.990] only reason I'm sus is because you came</w:t>
      </w:r>
    </w:p>
    <w:p w14:paraId="6E72C0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[00:08:18.000] only reason I'm sus is because you came up before.</w:t>
      </w:r>
    </w:p>
    <w:p w14:paraId="43509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[00:08:18.790] up before.</w:t>
      </w:r>
    </w:p>
    <w:p w14:paraId="05C8D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[00:08:18.800] up before. The detective did say Vic is more</w:t>
      </w:r>
    </w:p>
    <w:p w14:paraId="05FF6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[00:08:21.110] The detective did say Vic is more</w:t>
      </w:r>
    </w:p>
    <w:p w14:paraId="3294D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[00:08:21.120] The detective did say Vic is more confident and better at handling faking</w:t>
      </w:r>
    </w:p>
    <w:p w14:paraId="1311D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[00:08:23.350] confident and better at handling faking</w:t>
      </w:r>
    </w:p>
    <w:p w14:paraId="2D690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[00:08:23.360] confident and better at handling faking being imposter. He did say that.</w:t>
      </w:r>
    </w:p>
    <w:p w14:paraId="30DEB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[00:08:25.189] being imposter. He did say that.</w:t>
      </w:r>
    </w:p>
    <w:p w14:paraId="6B02E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[00:08:25.199] being imposter. He did say that. Please vote for JJ. We got to pick</w:t>
      </w:r>
    </w:p>
    <w:p w14:paraId="68D72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[00:08:27.670] Please vote for JJ. We got to pick</w:t>
      </w:r>
    </w:p>
    <w:p w14:paraId="20CCC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[00:08:27.680] Please vote for JJ. We got to pick someone. We don't. We don't. JJ's the</w:t>
      </w:r>
    </w:p>
    <w:p w14:paraId="6C0EE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[00:08:29.430] someone. We don't. We don't. JJ's the</w:t>
      </w:r>
    </w:p>
    <w:p w14:paraId="121BD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[00:08:29.440] someone. We don't. We don't. JJ's the last imposter. I'm I'm fairly sure. I'm</w:t>
      </w:r>
    </w:p>
    <w:p w14:paraId="5007B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[00:08:31.430] last imposter. I'm I'm fairly sure. I'm</w:t>
      </w:r>
    </w:p>
    <w:p w14:paraId="52A8E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[00:08:31.440] last imposter. I'm I'm fairly sure. I'm going to skip. I'm confident in that.</w:t>
      </w:r>
    </w:p>
    <w:p w14:paraId="35B43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[00:08:33.029] going to skip. I'm confident in that.</w:t>
      </w:r>
    </w:p>
    <w:p w14:paraId="5CB7E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[00:08:33.039] going to skip. I'm confident in that. Why would you skip? Why would you skip?</w:t>
      </w:r>
    </w:p>
    <w:p w14:paraId="175ED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[00:08:34.870] Why would you skip? Why would you skip?</w:t>
      </w:r>
    </w:p>
    <w:p w14:paraId="2BBDA9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[00:08:34.880] Why would you skip? Why would you skip? Why would you skip?</w:t>
      </w:r>
    </w:p>
    <w:p w14:paraId="262328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[00:08:35.750] Why would you skip?</w:t>
      </w:r>
    </w:p>
    <w:p w14:paraId="2DD15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[00:08:35.760] Why would you skip? Vic, you're moving sus though. You're</w:t>
      </w:r>
    </w:p>
    <w:p w14:paraId="52E89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[00:08:37.269] Vic, you're moving sus though. You're</w:t>
      </w:r>
    </w:p>
    <w:p w14:paraId="3FF0CD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[00:08:37.279] Vic, you're moving sus though. You're moving sus.</w:t>
      </w:r>
    </w:p>
    <w:p w14:paraId="13F9C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[00:08:38.070] moving sus.</w:t>
      </w:r>
    </w:p>
    <w:p w14:paraId="700D2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[00:08:38.080] moving sus. Shut the up. I won't hear it from you.</w:t>
      </w:r>
    </w:p>
    <w:p w14:paraId="43A04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[00:08:39.829] Shut the up. I won't hear it from you.</w:t>
      </w:r>
    </w:p>
    <w:p w14:paraId="769C5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[00:08:39.839] Shut the up. I won't hear it from you. I say we follow JJ.</w:t>
      </w:r>
    </w:p>
    <w:p w14:paraId="67411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[00:08:41.110] I say we follow JJ.</w:t>
      </w:r>
    </w:p>
    <w:p w14:paraId="484A6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[00:08:41.120] I say we follow JJ. Jimmy, stay with me.</w:t>
      </w:r>
    </w:p>
    <w:p w14:paraId="6A814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[00:08:42.070] Jimmy, stay with me.</w:t>
      </w:r>
    </w:p>
    <w:p w14:paraId="7CFF11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[00:08:42.080] Jimmy, stay with me. Why would you skip? If KSI said he saw</w:t>
      </w:r>
    </w:p>
    <w:p w14:paraId="60439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[00:08:44.949] Why would you skip? If KSI said he saw</w:t>
      </w:r>
    </w:p>
    <w:p w14:paraId="1C578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[00:08:44.959] Why would you skip? If KSI said he saw Vickar kill, that means it has to be one</w:t>
      </w:r>
    </w:p>
    <w:p w14:paraId="64C5F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[00:08:46.949] Vickar kill, that means it has to be one</w:t>
      </w:r>
    </w:p>
    <w:p w14:paraId="1A6AE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[00:08:46.959] Vickar kill, that means it has to be one of the two.</w:t>
      </w:r>
    </w:p>
    <w:p w14:paraId="11999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[00:08:47.910] of the two.</w:t>
      </w:r>
    </w:p>
    <w:p w14:paraId="4CAD2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[00:08:47.920] of the two. JJ just say to Vic, "Well, you're about</w:t>
      </w:r>
    </w:p>
    <w:p w14:paraId="28CEB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[00:08:49.829] JJ just say to Vic, "Well, you're about</w:t>
      </w:r>
    </w:p>
    <w:p w14:paraId="1E7E1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[00:08:49.839] JJ just say to Vic, "Well, you're about to die then, isn't it?"</w:t>
      </w:r>
    </w:p>
    <w:p w14:paraId="66B0B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[00:08:50.949] to die then, isn't it?"</w:t>
      </w:r>
    </w:p>
    <w:p w14:paraId="24CFB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[00:08:50.959] to die then, isn't it?" Oh,</w:t>
      </w:r>
    </w:p>
    <w:p w14:paraId="50215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[00:08:52.870] Oh,</w:t>
      </w:r>
    </w:p>
    <w:p w14:paraId="294FC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[00:08:52.880] Oh, so it's done. It's Toby and JJ in it.</w:t>
      </w:r>
    </w:p>
    <w:p w14:paraId="73CC3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[00:08:55.110] so it's done. It's Toby and JJ in it.</w:t>
      </w:r>
    </w:p>
    <w:p w14:paraId="7C03A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[00:08:55.120] so it's done. It's Toby and JJ in it. Could it be Toby? But he did vouch for</w:t>
      </w:r>
    </w:p>
    <w:p w14:paraId="32704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[00:08:57.030] Could it be Toby? But he did vouch for</w:t>
      </w:r>
    </w:p>
    <w:p w14:paraId="1812F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[00:08:57.040] Could it be Toby? But he did vouch for me before, which he just wouldn't do. He</w:t>
      </w:r>
    </w:p>
    <w:p w14:paraId="2A50B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[00:08:58.710] me before, which he just wouldn't do. He</w:t>
      </w:r>
    </w:p>
    <w:p w14:paraId="7514F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[00:08:58.720] me before, which he just wouldn't do. He would let me get voted off. I don't like</w:t>
      </w:r>
    </w:p>
    <w:p w14:paraId="3F7A3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[00:09:00.310] would let me get voted off. I don't like</w:t>
      </w:r>
    </w:p>
    <w:p w14:paraId="4DAC1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[00:09:00.320] would let me get voted off. I don't like the way JJ said you're about to die</w:t>
      </w:r>
    </w:p>
    <w:p w14:paraId="5F2B04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[00:09:02.070] the way JJ said you're about to die</w:t>
      </w:r>
    </w:p>
    <w:p w14:paraId="1068AC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[00:09:02.080] the way JJ said you're about to die then. Was that him insinuating he's</w:t>
      </w:r>
    </w:p>
    <w:p w14:paraId="1AB33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[00:09:03.670] then. Was that him insinuating he's</w:t>
      </w:r>
    </w:p>
    <w:p w14:paraId="68359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[00:09:03.680] then. Was that him insinuating he's about to kill him? I'm going to call</w:t>
      </w:r>
    </w:p>
    <w:p w14:paraId="6A98D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[00:09:05.190] about to kill him? I'm going to call</w:t>
      </w:r>
    </w:p>
    <w:p w14:paraId="037C4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[00:09:05.200] about to kill him? I'm going to call another meeting. I really don't like the</w:t>
      </w:r>
    </w:p>
    <w:p w14:paraId="52C468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[00:09:06.790] another meeting. I really don't like the</w:t>
      </w:r>
    </w:p>
    <w:p w14:paraId="53F4B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[00:09:06.800] another meeting. I really don't like the way that sounded.</w:t>
      </w:r>
    </w:p>
    <w:p w14:paraId="6ED41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[00:09:07.750] way that sounded.</w:t>
      </w:r>
    </w:p>
    <w:p w14:paraId="58D24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[00:09:07.760] way that sounded. Three, two, one. Bye.</w:t>
      </w:r>
    </w:p>
    <w:p w14:paraId="15AF9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[00:09:12.949] Three, two, one. Bye.</w:t>
      </w:r>
    </w:p>
    <w:p w14:paraId="0B87F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[00:09:12.959] Three, two, one. Bye. You guys are terrible. All of you are so</w:t>
      </w:r>
    </w:p>
    <w:p w14:paraId="7938B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[00:09:15.509] You guys are terrible. All of you are so</w:t>
      </w:r>
    </w:p>
    <w:p w14:paraId="0F81E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[00:09:15.519] You guys are terrible. All of you are so bad.</w:t>
      </w:r>
    </w:p>
    <w:p w14:paraId="04FEC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[00:09:17.670] bad.</w:t>
      </w:r>
    </w:p>
    <w:p w14:paraId="3DECA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[00:09:17.680] bad. I said it from the get- go. KSI said he</w:t>
      </w:r>
    </w:p>
    <w:p w14:paraId="3AD66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[00:09:20.389] I said it from the get- go. KSI said he</w:t>
      </w:r>
    </w:p>
    <w:p w14:paraId="4DBBE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[00:09:20.399] I said it from the get- go. KSI said he saw Vickar kill.</w:t>
      </w:r>
    </w:p>
    <w:p w14:paraId="3BD94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[00:09:23.750] saw Vickar kill.</w:t>
      </w:r>
    </w:p>
    <w:p w14:paraId="18CA03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[00:09:23.760] saw Vickar kill. Well, thank you everybody for watching.</w:t>
      </w:r>
    </w:p>
    <w:p w14:paraId="18F69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[00:09:25.590] Well, thank you everybody for watching.</w:t>
      </w:r>
    </w:p>
    <w:p w14:paraId="470CD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[00:09:25.600] Well, thank you everybody for watching. Subscribe to Sidemen and we'll see you</w:t>
      </w:r>
    </w:p>
    <w:p w14:paraId="52745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[00:09:27.910] Subscribe to Sidemen and we'll see you</w:t>
      </w:r>
    </w:p>
    <w:p w14:paraId="54D2A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[00:09:27.920] Subscribe to Sidemen and we'll see you then whatever they're doing</w:t>
      </w:r>
    </w:p>
    <w:p w14:paraId="30A91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2524971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If You Build A Lambo I'll Pay For It!</w:t>
      </w:r>
    </w:p>
    <w:p w14:paraId="09D84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A3C74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[00:00:02.270] this Lamborghini costs more than your</w:t>
      </w:r>
    </w:p>
    <w:p w14:paraId="0C60B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[00:00:02.280] this Lamborghini costs more than your house listen to it</w:t>
      </w:r>
    </w:p>
    <w:p w14:paraId="745E21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[00:00:04.190] house listen to it</w:t>
      </w:r>
    </w:p>
    <w:p w14:paraId="5A45F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[00:00:04.200] house listen to it perr oh oh my gosh it's angry and I have</w:t>
      </w:r>
    </w:p>
    <w:p w14:paraId="4A608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[00:00:07.670] perr oh oh my gosh it's angry and I have</w:t>
      </w:r>
    </w:p>
    <w:p w14:paraId="7505C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[00:00:07.680] perr oh oh my gosh it's angry and I have 100 Minecraft players here whichever one</w:t>
      </w:r>
    </w:p>
    <w:p w14:paraId="793D0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[00:00:09.669] 100 Minecraft players here whichever one</w:t>
      </w:r>
    </w:p>
    <w:p w14:paraId="35D008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[00:00:09.679] 100 Minecraft players here whichever one of them builds the most epic car gets</w:t>
      </w:r>
    </w:p>
    <w:p w14:paraId="08DAA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[00:00:11.870] of them builds the most epic car gets</w:t>
      </w:r>
    </w:p>
    <w:p w14:paraId="47279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[00:00:11.880] of them builds the most epic car gets the real Lamborghini what server</w:t>
      </w:r>
    </w:p>
    <w:p w14:paraId="554D8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[00:00:14.669] the real Lamborghini what server</w:t>
      </w:r>
    </w:p>
    <w:p w14:paraId="1953D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[00:00:14.679] the real Lamborghini what server disperse the</w:t>
      </w:r>
    </w:p>
    <w:p w14:paraId="405AA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[00:00:15.990] disperse the</w:t>
      </w:r>
    </w:p>
    <w:p w14:paraId="70A04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[00:00:16.000] disperse the players and now all 100 Minecraft</w:t>
      </w:r>
    </w:p>
    <w:p w14:paraId="50C39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[00:00:18.750] players and now all 100 Minecraft</w:t>
      </w:r>
    </w:p>
    <w:p w14:paraId="7AFFC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[00:00:18.760] players and now all 100 Minecraft players have their own plot of land the</w:t>
      </w:r>
    </w:p>
    <w:p w14:paraId="41480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[00:00:20.990] players have their own plot of land the</w:t>
      </w:r>
    </w:p>
    <w:p w14:paraId="02F11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[00:00:21.000] players have their own plot of land the age of dragons what is going on here</w:t>
      </w:r>
    </w:p>
    <w:p w14:paraId="75178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[00:00:23.509] age of dragons what is going on here</w:t>
      </w:r>
    </w:p>
    <w:p w14:paraId="221D6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[00:00:23.519] age of dragons what is going on here this is going to be a very big Lightning</w:t>
      </w:r>
    </w:p>
    <w:p w14:paraId="5CA1A1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[00:00:25.670] this is going to be a very big Lightning</w:t>
      </w:r>
    </w:p>
    <w:p w14:paraId="3FB03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[00:00:25.680] this is going to be a very big Lightning McQueen yeah yes you don't need to say</w:t>
      </w:r>
    </w:p>
    <w:p w14:paraId="665E4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[00:00:28.830] McQueen yeah yes you don't need to say</w:t>
      </w:r>
    </w:p>
    <w:p w14:paraId="49172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[00:00:28.840] McQueen yeah yes you don't need to say anything else congratul ations I just</w:t>
      </w:r>
    </w:p>
    <w:p w14:paraId="1876F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[00:00:30.950] anything else congratul ations I just</w:t>
      </w:r>
    </w:p>
    <w:p w14:paraId="28189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[00:00:30.960] anything else congratul ations I just want to let you know these two judges</w:t>
      </w:r>
    </w:p>
    <w:p w14:paraId="52E20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[00:00:32.510] want to let you know these two judges</w:t>
      </w:r>
    </w:p>
    <w:p w14:paraId="44E89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[00:00:32.520] want to let you know these two judges here they're biased they like cartoons I</w:t>
      </w:r>
    </w:p>
    <w:p w14:paraId="292F0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[00:00:34.470] here they're biased they like cartoons I</w:t>
      </w:r>
    </w:p>
    <w:p w14:paraId="0C62D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[00:00:34.480] here they're biased they like cartoons I got to be The Equalizer oh my God if</w:t>
      </w:r>
    </w:p>
    <w:p w14:paraId="46D08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[00:00:36.790] got to be The Equalizer oh my God if</w:t>
      </w:r>
    </w:p>
    <w:p w14:paraId="4893D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[00:00:36.800] got to be The Equalizer oh my God if this guy is making the mystery machine</w:t>
      </w:r>
    </w:p>
    <w:p w14:paraId="6AE13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[00:00:39.430] this guy is making the mystery machine</w:t>
      </w:r>
    </w:p>
    <w:p w14:paraId="5C30CA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[00:00:39.440] this guy is making the mystery machine no no no here's the thing Jimmy the</w:t>
      </w:r>
    </w:p>
    <w:p w14:paraId="56E6D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[00:00:41.990] no no no here's the thing Jimmy the</w:t>
      </w:r>
    </w:p>
    <w:p w14:paraId="70A3C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[00:00:42.000] no no no here's the thing Jimmy the mystery machine is a car it is a car</w:t>
      </w:r>
    </w:p>
    <w:p w14:paraId="56E23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[00:00:45.310] mystery machine is a car it is a car</w:t>
      </w:r>
    </w:p>
    <w:p w14:paraId="3EC72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[00:00:45.320] mystery machine is a car it is a car come on there's a Lambo on the line bro</w:t>
      </w:r>
    </w:p>
    <w:p w14:paraId="79D1E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[00:00:47.709] come on there's a Lambo on the line bro</w:t>
      </w:r>
    </w:p>
    <w:p w14:paraId="059A6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[00:00:47.719] come on there's a Lambo on the line bro start building what if someone builds</w:t>
      </w:r>
    </w:p>
    <w:p w14:paraId="0FC15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[00:00:49.670] start building what if someone builds</w:t>
      </w:r>
    </w:p>
    <w:p w14:paraId="06B46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[00:00:49.680] start building what if someone builds multiple cars Chris do we dock points do</w:t>
      </w:r>
    </w:p>
    <w:p w14:paraId="51282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[00:00:51.990] multiple cars Chris do we dock points do</w:t>
      </w:r>
    </w:p>
    <w:p w14:paraId="0B9A5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[00:00:52.000] multiple cars Chris do we dock points do do we add points hey death Panda 1024 hi</w:t>
      </w:r>
    </w:p>
    <w:p w14:paraId="39FD8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[00:00:56.349] do we add points hey death Panda 1024 hi</w:t>
      </w:r>
    </w:p>
    <w:p w14:paraId="4ED75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[00:00:56.359] do we add points hey death Panda 1024 hi what's your strategy Lamborghini on the</w:t>
      </w:r>
    </w:p>
    <w:p w14:paraId="3744A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[00:00:58.189] what's your strategy Lamborghini on the</w:t>
      </w:r>
    </w:p>
    <w:p w14:paraId="5FFF6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[00:00:58.199] what's your strategy Lamborghini on the line I'm just kind of rolling with it</w:t>
      </w:r>
    </w:p>
    <w:p w14:paraId="65435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[00:01:00.029] line I'm just kind of rolling with it</w:t>
      </w:r>
    </w:p>
    <w:p w14:paraId="64379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[00:01:00.039] line I'm just kind of rolling with it hey he's rolling with it get it hey it's</w:t>
      </w:r>
    </w:p>
    <w:p w14:paraId="43C4E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[00:01:02.910] hey he's rolling with it get it hey it's</w:t>
      </w:r>
    </w:p>
    <w:p w14:paraId="74737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[00:01:02.920] hey he's rolling with it get it hey it's a car challenge hey contestants I have a</w:t>
      </w:r>
    </w:p>
    <w:p w14:paraId="0D7EE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[00:01:06.469] a car challenge hey contestants I have a</w:t>
      </w:r>
    </w:p>
    <w:p w14:paraId="5982B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[00:01:06.479] a car challenge hey contestants I have a Lamborghini and one of you is getting it</w:t>
      </w:r>
    </w:p>
    <w:p w14:paraId="06356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[00:01:09.070] Lamborghini and one of you is getting it</w:t>
      </w:r>
    </w:p>
    <w:p w14:paraId="4AF47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[00:01:09.080] Lamborghini and one of you is getting it you know what I like more than my</w:t>
      </w:r>
    </w:p>
    <w:p w14:paraId="1FFE5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[00:01:10.270] you know what I like more than my</w:t>
      </w:r>
    </w:p>
    <w:p w14:paraId="7BA71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[00:01:10.280] you know what I like more than my Lamborghini knowledge oh I haven't seen</w:t>
      </w:r>
    </w:p>
    <w:p w14:paraId="548FD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[00:01:13.270] Lamborghini knowledge oh I haven't seen</w:t>
      </w:r>
    </w:p>
    <w:p w14:paraId="2D60A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[00:01:13.280] Lamborghini knowledge oh I haven't seen anybody else building a car like this</w:t>
      </w:r>
    </w:p>
    <w:p w14:paraId="6F087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[00:01:15.190] anybody else building a car like this</w:t>
      </w:r>
    </w:p>
    <w:p w14:paraId="33564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[00:01:15.200] anybody else building a car like this Cola Cal what are your thoughts on this</w:t>
      </w:r>
    </w:p>
    <w:p w14:paraId="10910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[00:01:17.190] Cola Cal what are your thoughts on this</w:t>
      </w:r>
    </w:p>
    <w:p w14:paraId="27918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[00:01:17.200] Cola Cal what are your thoughts on this build this is the most expensive thing</w:t>
      </w:r>
    </w:p>
    <w:p w14:paraId="161D9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[00:01:19.710] build this is the most expensive thing</w:t>
      </w:r>
    </w:p>
    <w:p w14:paraId="07E7C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[00:01:19.720] build this is the most expensive thing I've ever going to screw up confidence</w:t>
      </w:r>
    </w:p>
    <w:p w14:paraId="620F4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[00:01:22.030] I've ever going to screw up confidence</w:t>
      </w:r>
    </w:p>
    <w:p w14:paraId="7EF78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[00:01:22.040] I've ever going to screw up confidence have you seen how nice the Lamborghini</w:t>
      </w:r>
    </w:p>
    <w:p w14:paraId="79E21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[00:01:23.510] have you seen how nice the Lamborghini</w:t>
      </w:r>
    </w:p>
    <w:p w14:paraId="71E01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[00:01:23.520] have you seen how nice the Lamborghini looks is it the tractor you thought it</w:t>
      </w:r>
    </w:p>
    <w:p w14:paraId="3DFD8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[00:01:25.350] looks is it the tractor you thought it</w:t>
      </w:r>
    </w:p>
    <w:p w14:paraId="42753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[00:01:25.360] looks is it the tractor you thought it was the Lamborghini tractor from the</w:t>
      </w:r>
    </w:p>
    <w:p w14:paraId="2651EB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[00:01:27.109] was the Lamborghini tractor from the</w:t>
      </w:r>
    </w:p>
    <w:p w14:paraId="2FD03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[00:01:27.119] was the Lamborghini tractor from the mystery box video no it's actually the</w:t>
      </w:r>
    </w:p>
    <w:p w14:paraId="62D79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[00:01:29.149] mystery box video no it's actually the</w:t>
      </w:r>
    </w:p>
    <w:p w14:paraId="03F22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[00:01:29.159] mystery box video no it's actually the Lamborghini that was to the left of it</w:t>
      </w:r>
    </w:p>
    <w:p w14:paraId="7C2A6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[00:01:31.310] Lamborghini that was to the left of it</w:t>
      </w:r>
    </w:p>
    <w:p w14:paraId="00C7E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[00:01:31.320] Lamborghini that was to the left of it I'm going to try my all right let's</w:t>
      </w:r>
    </w:p>
    <w:p w14:paraId="111B2A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[00:01:39.230] go 45 minutes remain they're not going</w:t>
      </w:r>
    </w:p>
    <w:p w14:paraId="5A499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[00:01:39.240] go 45 minutes remain they're not going to have enough time look at this guy</w:t>
      </w:r>
    </w:p>
    <w:p w14:paraId="5412C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[00:01:40.670] to have enough time look at this guy</w:t>
      </w:r>
    </w:p>
    <w:p w14:paraId="6EAC6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[00:01:40.680] to have enough time look at this guy he's redoing his whole build he has 45</w:t>
      </w:r>
    </w:p>
    <w:p w14:paraId="66448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[00:01:43.149] he's redoing his whole build he has 45</w:t>
      </w:r>
    </w:p>
    <w:p w14:paraId="6E77B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[00:01:43.159] he's redoing his whole build he has 45 minutes he's got it I'll see it when I</w:t>
      </w:r>
    </w:p>
    <w:p w14:paraId="013F6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[00:01:44.870] minutes he's got it I'll see it when I</w:t>
      </w:r>
    </w:p>
    <w:p w14:paraId="79253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[00:01:44.880] minutes he's got it I'll see it when I believe it</w:t>
      </w:r>
    </w:p>
    <w:p w14:paraId="23AA1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[00:01:47.149] believe it</w:t>
      </w:r>
    </w:p>
    <w:p w14:paraId="4F495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[00:01:47.159] believe it Yo Banana car banana car you want to see</w:t>
      </w:r>
    </w:p>
    <w:p w14:paraId="4BC76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[00:01:51.270] Yo Banana car banana car you want to see</w:t>
      </w:r>
    </w:p>
    <w:p w14:paraId="3B077C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[00:01:51.280] Yo Banana car banana car you want to see something fun yeah so</w:t>
      </w:r>
    </w:p>
    <w:p w14:paraId="29470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[00:01:59.270] badly troll face this car is terrifying</w:t>
      </w:r>
    </w:p>
    <w:p w14:paraId="24120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[00:01:59.280] badly troll face this car is terrifying it's the car car okay yo is this a giant</w:t>
      </w:r>
    </w:p>
    <w:p w14:paraId="63346E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[00:02:02.950] it's the car car okay yo is this a giant</w:t>
      </w:r>
    </w:p>
    <w:p w14:paraId="6D88A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[00:02:02.960] it's the car car okay yo is this a giant burger car oh it's the Patty wagon it's</w:t>
      </w:r>
    </w:p>
    <w:p w14:paraId="2E98E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[00:02:05.510] burger car oh it's the Patty wagon it's</w:t>
      </w:r>
    </w:p>
    <w:p w14:paraId="3BEF9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[00:02:05.520] burger car oh it's the Patty wagon it's the Patty wagon oh God hey what are you</w:t>
      </w:r>
    </w:p>
    <w:p w14:paraId="7205B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[00:02:08.790] the Patty wagon oh God hey what are you</w:t>
      </w:r>
    </w:p>
    <w:p w14:paraId="6108F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[00:02:08.800] the Patty wagon oh God hey what are you making here what is this I am making the</w:t>
      </w:r>
    </w:p>
    <w:p w14:paraId="2F56C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[00:02:10.869] making here what is this I am making the</w:t>
      </w:r>
    </w:p>
    <w:p w14:paraId="2FFCC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[00:02:10.879] making here what is this I am making the SpongeBob car okay also no pickles for</w:t>
      </w:r>
    </w:p>
    <w:p w14:paraId="0FCF7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[00:02:14.110] SpongeBob car okay also no pickles for</w:t>
      </w:r>
    </w:p>
    <w:p w14:paraId="25CB6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[00:02:14.120] SpongeBob car okay also no pickles for Chandler he's not even here Chandler</w:t>
      </w:r>
    </w:p>
    <w:p w14:paraId="0852B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[00:02:16.190] Chandler he's not even here Chandler</w:t>
      </w:r>
    </w:p>
    <w:p w14:paraId="677CB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[00:02:16.200] Chandler he's not even here Chandler slept in oh well in that case I'll add</w:t>
      </w:r>
    </w:p>
    <w:p w14:paraId="36194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[00:02:18.190] slept in oh well in that case I'll add</w:t>
      </w:r>
    </w:p>
    <w:p w14:paraId="021216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[00:02:18.200] slept in oh well in that case I'll add pickles yeah please add pickles holy</w:t>
      </w:r>
    </w:p>
    <w:p w14:paraId="0AE52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[00:02:20.470] pickles yeah please add pickles holy</w:t>
      </w:r>
    </w:p>
    <w:p w14:paraId="1444E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[00:02:20.480] pickles yeah please add pickles holy crap look at all these cars they're</w:t>
      </w:r>
    </w:p>
    <w:p w14:paraId="32450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[00:02:23.030] crap look at all these cars they're</w:t>
      </w:r>
    </w:p>
    <w:p w14:paraId="1DA76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[00:02:23.040] crap look at all these cars they're making so much progress check this out I</w:t>
      </w:r>
    </w:p>
    <w:p w14:paraId="3AA1C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[00:02:25.550] making so much progress check this out I</w:t>
      </w:r>
    </w:p>
    <w:p w14:paraId="6B035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[00:02:25.560] making so much progress check this out I think this is creative they made Toy</w:t>
      </w:r>
    </w:p>
    <w:p w14:paraId="7B59C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[00:02:27.350] think this is creative they made Toy</w:t>
      </w:r>
    </w:p>
    <w:p w14:paraId="3E29B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[00:02:27.360] think this is creative they made Toy Cars yo look this guy's got a whole r</w:t>
      </w:r>
    </w:p>
    <w:p w14:paraId="60EB2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[00:02:30.350] Cars yo look this guy's got a whole r</w:t>
      </w:r>
    </w:p>
    <w:p w14:paraId="37B0E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[00:02:30.360] Cars yo look this guy's got a whole r look at this notice how every plot is</w:t>
      </w:r>
    </w:p>
    <w:p w14:paraId="17AD9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[00:02:32.630] look at this notice how every plot is</w:t>
      </w:r>
    </w:p>
    <w:p w14:paraId="792AE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[00:02:32.640] look at this notice how every plot is just gray concrete except this guy he</w:t>
      </w:r>
    </w:p>
    <w:p w14:paraId="7CF7C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[00:02:35.390] just gray concrete except this guy he</w:t>
      </w:r>
    </w:p>
    <w:p w14:paraId="497B0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[00:02:35.400] just gray concrete except this guy he hasn't even started making a car yet I</w:t>
      </w:r>
    </w:p>
    <w:p w14:paraId="10E56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[00:02:38.070] hasn't even started making a car yet I</w:t>
      </w:r>
    </w:p>
    <w:p w14:paraId="4C4E6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[00:02:38.080] hasn't even started making a car yet I have a very cool surprise for the</w:t>
      </w:r>
    </w:p>
    <w:p w14:paraId="774C3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[00:02:39.630] have a very cool surprise for the</w:t>
      </w:r>
    </w:p>
    <w:p w14:paraId="4274F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[00:02:39.640] have a very cool surprise for the contestants can you guess it I bet it's</w:t>
      </w:r>
    </w:p>
    <w:p w14:paraId="1D1A11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[00:02:41.990] contestants can you guess it I bet it's</w:t>
      </w:r>
    </w:p>
    <w:p w14:paraId="0C0F3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[00:02:42.000] contestants can you guess it I bet it's annoying this is so stupid there's now</w:t>
      </w:r>
    </w:p>
    <w:p w14:paraId="3EAC1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[00:02:44.110] annoying this is so stupid there's now</w:t>
      </w:r>
    </w:p>
    <w:p w14:paraId="6C08E0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[00:02:44.120] annoying this is so stupid there's now llamas everywhere oh my God every</w:t>
      </w:r>
    </w:p>
    <w:p w14:paraId="2BA65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[00:02:46.190] llamas everywhere oh my God every</w:t>
      </w:r>
    </w:p>
    <w:p w14:paraId="27D64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[00:02:46.200] llamas everywhere oh my God every contestant has a llama watch I'll do it</w:t>
      </w:r>
    </w:p>
    <w:p w14:paraId="633030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[00:02:49.470] contestant has a llama watch I'll do it</w:t>
      </w:r>
    </w:p>
    <w:p w14:paraId="4ACAA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[00:02:49.480] contestant has a llama watch I'll do it again now everyone has three llamas make</w:t>
      </w:r>
    </w:p>
    <w:p w14:paraId="5C8EC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[00:02:52.550] again now everyone has three llamas make</w:t>
      </w:r>
    </w:p>
    <w:p w14:paraId="6D6A5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[00:02:52.560] again now everyone has three llamas make the llamas part of your build how do you</w:t>
      </w:r>
    </w:p>
    <w:p w14:paraId="24D8D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[00:02:56.149] the llamas part of your build how do you</w:t>
      </w:r>
    </w:p>
    <w:p w14:paraId="2E3DC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[00:02:56.159] the llamas part of your build how do you make llamas part of a car make them</w:t>
      </w:r>
    </w:p>
    <w:p w14:paraId="13F4C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[00:02:58.270] make llamas part of a car make them</w:t>
      </w:r>
    </w:p>
    <w:p w14:paraId="311BC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[00:02:58.280] make llamas part of a car make them drive it oh my God God it's the baby car</w:t>
      </w:r>
    </w:p>
    <w:p w14:paraId="1205E8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[00:03:02.149] drive it oh my God God it's the baby car</w:t>
      </w:r>
    </w:p>
    <w:p w14:paraId="07A28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[00:03:02.159] drive it oh my God God it's the baby car can we make the baby car win please guys</w:t>
      </w:r>
    </w:p>
    <w:p w14:paraId="009D5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[00:03:04.630] can we make the baby car win please guys</w:t>
      </w:r>
    </w:p>
    <w:p w14:paraId="30313B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[00:03:04.640] can we make the baby car win please guys go up to a random person and just stare</w:t>
      </w:r>
    </w:p>
    <w:p w14:paraId="6BB56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[00:03:06.070] go up to a random person and just stare</w:t>
      </w:r>
    </w:p>
    <w:p w14:paraId="28F884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[00:03:06.080] go up to a random person and just stare at him uh right okay I just cleared</w:t>
      </w:r>
    </w:p>
    <w:p w14:paraId="610F3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[00:03:10.350] at him uh right okay I just cleared</w:t>
      </w:r>
    </w:p>
    <w:p w14:paraId="1FC99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[00:03:10.360] at him uh right okay I just cleared their inventory wait no wait you cleared</w:t>
      </w:r>
    </w:p>
    <w:p w14:paraId="14B2D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[00:03:12.830] their inventory wait no wait you cleared</w:t>
      </w:r>
    </w:p>
    <w:p w14:paraId="2BE49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[00:03:12.840] their inventory wait no wait you cleared everybody's inventory yeah you're so</w:t>
      </w:r>
    </w:p>
    <w:p w14:paraId="7BB96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[00:03:15.390] everybody's inventory yeah you're so</w:t>
      </w:r>
    </w:p>
    <w:p w14:paraId="14023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[00:03:15.400] everybody's inventory yeah you're so mean how much time is left 30 minutes</w:t>
      </w:r>
    </w:p>
    <w:p w14:paraId="34EEC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[00:03:17.990] mean how much time is left 30 minutes</w:t>
      </w:r>
    </w:p>
    <w:p w14:paraId="469DC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[00:03:18.000] mean how much time is left 30 minutes holy guac what if I just keep clearing</w:t>
      </w:r>
    </w:p>
    <w:p w14:paraId="2EA3B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[00:03:20.509] holy guac what if I just keep clearing</w:t>
      </w:r>
    </w:p>
    <w:p w14:paraId="590CA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[00:03:20.519] holy guac what if I just keep clearing their inventory like this that would</w:t>
      </w:r>
    </w:p>
    <w:p w14:paraId="5549F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[00:03:21.949] their inventory like this that would</w:t>
      </w:r>
    </w:p>
    <w:p w14:paraId="10CFD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[00:03:21.959] their inventory like this that would make you a jerk this guy's just going</w:t>
      </w:r>
    </w:p>
    <w:p w14:paraId="10A2B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[00:03:23.589] make you a jerk this guy's just going</w:t>
      </w:r>
    </w:p>
    <w:p w14:paraId="4D9C9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[00:03:23.599] make you a jerk this guy's just going from car to car with his llama showing</w:t>
      </w:r>
    </w:p>
    <w:p w14:paraId="0C517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[00:03:25.309] from car to car with his llama showing</w:t>
      </w:r>
    </w:p>
    <w:p w14:paraId="2B6A56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[00:03:25.319] from car to car with his llama showing it around no wait they're stealing</w:t>
      </w:r>
    </w:p>
    <w:p w14:paraId="29913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[00:03:27.110] it around no wait they're stealing</w:t>
      </w:r>
    </w:p>
    <w:p w14:paraId="43D0E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[00:03:27.120] it around no wait they're stealing everyone's llamas poly pocket 69 so just</w:t>
      </w:r>
    </w:p>
    <w:p w14:paraId="3FBD4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[00:03:29.990] everyone's llamas poly pocket 69 so just</w:t>
      </w:r>
    </w:p>
    <w:p w14:paraId="5BBCD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[00:03:30.000] everyone's llamas poly pocket 69 so just stole a llama from poly po at 69 it's a</w:t>
      </w:r>
    </w:p>
    <w:p w14:paraId="75DF0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[00:03:32.630] stole a llama from poly po at 69 it's a</w:t>
      </w:r>
    </w:p>
    <w:p w14:paraId="09657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[00:03:32.640] stole a llama from poly po at 69 it's a llama steel llama take world we thought</w:t>
      </w:r>
    </w:p>
    <w:p w14:paraId="14FDB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[00:03:35.630] llama steel llama take world we thought</w:t>
      </w:r>
    </w:p>
    <w:p w14:paraId="65A4B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[00:03:35.640] llama steel llama take world we thought this was a car building competition but</w:t>
      </w:r>
    </w:p>
    <w:p w14:paraId="7A6B4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[00:03:37.589] this was a car building competition but</w:t>
      </w:r>
    </w:p>
    <w:p w14:paraId="00788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[00:03:37.599] this was a car building competition but we accidentally spawned the Llama Mafia</w:t>
      </w:r>
    </w:p>
    <w:p w14:paraId="2A4D6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[00:03:39.630] we accidentally spawned the Llama Mafia</w:t>
      </w:r>
    </w:p>
    <w:p w14:paraId="76FCA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[00:03:39.640] we accidentally spawned the Llama Mafia LL</w:t>
      </w:r>
    </w:p>
    <w:p w14:paraId="56ECA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[00:03:41.149] LL</w:t>
      </w:r>
    </w:p>
    <w:p w14:paraId="50EE0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[00:03:41.159] LL Mafia hope as LOL what are you building</w:t>
      </w:r>
    </w:p>
    <w:p w14:paraId="562B3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[00:03:44.509] Mafia hope as LOL what are you building</w:t>
      </w:r>
    </w:p>
    <w:p w14:paraId="54229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[00:03:44.519] Mafia hope as LOL what are you building a futuristic spaceship whoever builds</w:t>
      </w:r>
    </w:p>
    <w:p w14:paraId="4E39B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[00:03:46.869] a futuristic spaceship whoever builds</w:t>
      </w:r>
    </w:p>
    <w:p w14:paraId="17963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[00:03:46.879] a futuristic spaceship whoever builds the best car wins not spaceship oh well</w:t>
      </w:r>
    </w:p>
    <w:p w14:paraId="79077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[00:03:49.830] the best car wins not spaceship oh well</w:t>
      </w:r>
    </w:p>
    <w:p w14:paraId="2F68C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[00:03:49.840] the best car wins not spaceship oh well it's like a flying car there you go more</w:t>
      </w:r>
    </w:p>
    <w:p w14:paraId="61BCD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[00:03:51.710] it's like a flying car there you go more</w:t>
      </w:r>
    </w:p>
    <w:p w14:paraId="25E31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[00:03:51.720] it's like a flying car there you go more importantly where's your llamas they</w:t>
      </w:r>
    </w:p>
    <w:p w14:paraId="14BA2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[00:03:53.270] importantly where's your llamas they</w:t>
      </w:r>
    </w:p>
    <w:p w14:paraId="4479F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[00:03:53.280] importantly where's your llamas they went</w:t>
      </w:r>
    </w:p>
    <w:p w14:paraId="16784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[00:03:58.670] away there's 20 minutes left in the</w:t>
      </w:r>
    </w:p>
    <w:p w14:paraId="1EACD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[00:03:58.680] away there's 20 minutes left in the competition and this is is everything</w:t>
      </w:r>
    </w:p>
    <w:p w14:paraId="68C71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[00:04:00.470] competition and this is is everything</w:t>
      </w:r>
    </w:p>
    <w:p w14:paraId="39A6F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[00:04:00.480] competition and this is is everything built so far this looks insane what the</w:t>
      </w:r>
    </w:p>
    <w:p w14:paraId="54C24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[00:04:04.069] built so far this looks insane what the</w:t>
      </w:r>
    </w:p>
    <w:p w14:paraId="3D290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[00:04:04.079] built so far this looks insane what the heck guys guys guys guys guys now I know</w:t>
      </w:r>
    </w:p>
    <w:p w14:paraId="6A72A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[00:04:06.550] heck guys guys guys guys guys now I know</w:t>
      </w:r>
    </w:p>
    <w:p w14:paraId="4BA3F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[00:04:06.560] heck guys guys guys guys guys now I know why no one has their llamas anymore this</w:t>
      </w:r>
    </w:p>
    <w:p w14:paraId="6BA289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[00:04:08.509] why no one has their llamas anymore this</w:t>
      </w:r>
    </w:p>
    <w:p w14:paraId="5588A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[00:04:08.519] why no one has their llamas anymore this dude went on a free and just collected</w:t>
      </w:r>
    </w:p>
    <w:p w14:paraId="77181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[00:04:10.670] dude went on a free and just collected</w:t>
      </w:r>
    </w:p>
    <w:p w14:paraId="72C03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[00:04:10.680] dude went on a free and just collected everyone's llamas all right I just gave</w:t>
      </w:r>
    </w:p>
    <w:p w14:paraId="537D8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[00:04:12.830] everyone's llamas all right I just gave</w:t>
      </w:r>
    </w:p>
    <w:p w14:paraId="12E10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[00:04:12.840] everyone's llamas all right I just gave everyone nausea oh my dude this is</w:t>
      </w:r>
    </w:p>
    <w:p w14:paraId="5E2B6B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[00:04:15.229] everyone nausea oh my dude this is</w:t>
      </w:r>
    </w:p>
    <w:p w14:paraId="42B9B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[00:04:15.239] everyone nausea oh my dude this is actually going to give me IRL nausea</w:t>
      </w:r>
    </w:p>
    <w:p w14:paraId="6A9E7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[00:04:17.550] actually going to give me IRL nausea</w:t>
      </w:r>
    </w:p>
    <w:p w14:paraId="5C8FF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[00:04:17.560] actually going to give me IRL nausea more nausea yo Diamond Lamborghini with</w:t>
      </w:r>
    </w:p>
    <w:p w14:paraId="19544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[00:04:20.749] more nausea yo Diamond Lamborghini with</w:t>
      </w:r>
    </w:p>
    <w:p w14:paraId="50B30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[00:04:20.759] more nausea yo Diamond Lamborghini with diamond llama isn't it weird that</w:t>
      </w:r>
    </w:p>
    <w:p w14:paraId="7F0F1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[00:04:22.189] diamond llama isn't it weird that</w:t>
      </w:r>
    </w:p>
    <w:p w14:paraId="00D59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[00:04:22.199] diamond llama isn't it weird that nobody's made a Tesla I'm literally</w:t>
      </w:r>
    </w:p>
    <w:p w14:paraId="1DF2C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[00:04:23.909] nobody's made a Tesla I'm literally</w:t>
      </w:r>
    </w:p>
    <w:p w14:paraId="05EDC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[00:04:23.919] nobody's made a Tesla I'm literally flying up to a Tesla as you say that</w:t>
      </w:r>
    </w:p>
    <w:p w14:paraId="0DCD9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[00:04:26.030] flying up to a Tesla as you say that</w:t>
      </w:r>
    </w:p>
    <w:p w14:paraId="222EA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[00:04:26.040] flying up to a Tesla as you say that everybody you got 10 minutes left and</w:t>
      </w:r>
    </w:p>
    <w:p w14:paraId="737BF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[00:04:28.270] everybody you got 10 minutes left and</w:t>
      </w:r>
    </w:p>
    <w:p w14:paraId="76244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[00:04:28.280] everybody you got 10 minutes left and then one of you is getting</w:t>
      </w:r>
    </w:p>
    <w:p w14:paraId="6939A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[00:04:30.749] then one of you is getting</w:t>
      </w:r>
    </w:p>
    <w:p w14:paraId="6477A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[00:04:30.759] then one of you is getting Lamborghini oh my God Lamborghini</w:t>
      </w:r>
    </w:p>
    <w:p w14:paraId="5C714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[00:04:33.150] Lamborghini oh my God Lamborghini</w:t>
      </w:r>
    </w:p>
    <w:p w14:paraId="7FB80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[00:04:33.160] Lamborghini oh my God Lamborghini gentlemen what do these look like uh</w:t>
      </w:r>
    </w:p>
    <w:p w14:paraId="51D26B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[00:04:35.749] gentlemen what do these look like uh</w:t>
      </w:r>
    </w:p>
    <w:p w14:paraId="107AB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[00:04:35.759] gentlemen what do these look like uh just normal Minecraft cards you can</w:t>
      </w:r>
    </w:p>
    <w:p w14:paraId="4E425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[00:04:37.950] just normal Minecraft cards you can</w:t>
      </w:r>
    </w:p>
    <w:p w14:paraId="612BA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[00:04:37.960] just normal Minecraft cards you can drive them</w:t>
      </w:r>
    </w:p>
    <w:p w14:paraId="6336D1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[00:04:44.550] w Wait why are you faster why is mine</w:t>
      </w:r>
    </w:p>
    <w:p w14:paraId="49230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[00:04:44.560] w Wait why are you faster why is mine the</w:t>
      </w:r>
    </w:p>
    <w:p w14:paraId="5F547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[00:04:46.230] the</w:t>
      </w:r>
    </w:p>
    <w:p w14:paraId="46916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[00:04:46.240] the slowest why is yours faster cuz I was</w:t>
      </w:r>
    </w:p>
    <w:p w14:paraId="527BD0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[00:04:49.590] slowest why is yours faster cuz I was</w:t>
      </w:r>
    </w:p>
    <w:p w14:paraId="72E80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[00:04:49.600] slowest why is yours faster cuz I was built for Speed mik looks like a</w:t>
      </w:r>
    </w:p>
    <w:p w14:paraId="49602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[00:04:51.430] built for Speed mik looks like a</w:t>
      </w:r>
    </w:p>
    <w:p w14:paraId="0961F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[00:04:51.440] built for Speed mik looks like a Transformer mid</w:t>
      </w:r>
    </w:p>
    <w:p w14:paraId="0E321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[00:04:53.189] Transformer mid</w:t>
      </w:r>
    </w:p>
    <w:p w14:paraId="335D5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[00:04:53.199] Transformer mid sneeze oh I'm going so fast I'm stuck</w:t>
      </w:r>
    </w:p>
    <w:p w14:paraId="1F2A4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[00:04:56.510] sneeze oh I'm going so fast I'm stuck</w:t>
      </w:r>
    </w:p>
    <w:p w14:paraId="3322F3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[00:04:56.520] sneeze oh I'm going so fast I'm stuck it's been an hour and the baby car is</w:t>
      </w:r>
    </w:p>
    <w:p w14:paraId="5ED61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[00:04:58.189] it's been an hour and the baby car is</w:t>
      </w:r>
    </w:p>
    <w:p w14:paraId="5674B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[00:04:58.199] it's been an hour and the baby car is still the exact same as it we have</w:t>
      </w:r>
    </w:p>
    <w:p w14:paraId="569CD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[00:05:01.110] still the exact same as it we have</w:t>
      </w:r>
    </w:p>
    <w:p w14:paraId="5B28B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[00:05:01.120] still the exact same as it we have precisely 162 seconds left wo not my</w:t>
      </w:r>
    </w:p>
    <w:p w14:paraId="444C1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[00:05:05.830] precisely 162 seconds left wo not my</w:t>
      </w:r>
    </w:p>
    <w:p w14:paraId="356CA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[00:05:05.840] precisely 162 seconds left wo not my first rodeo this isn't this is building</w:t>
      </w:r>
    </w:p>
    <w:p w14:paraId="253F6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[00:05:08.790] first rodeo this isn't this is building</w:t>
      </w:r>
    </w:p>
    <w:p w14:paraId="0CE6C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[00:05:08.800] first rodeo this isn't this is building cars anyone want my friends this guy</w:t>
      </w:r>
    </w:p>
    <w:p w14:paraId="0D7AC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[00:05:11.430] cars anyone want my friends this guy</w:t>
      </w:r>
    </w:p>
    <w:p w14:paraId="3B544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[00:05:11.440] cars anyone want my friends this guy made a Transformer he thought he was</w:t>
      </w:r>
    </w:p>
    <w:p w14:paraId="2C3B5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[00:05:13.510] made a Transformer he thought he was</w:t>
      </w:r>
    </w:p>
    <w:p w14:paraId="7AF59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[00:05:13.520] made a Transformer he thought he was really doing something too I feel kind</w:t>
      </w:r>
    </w:p>
    <w:p w14:paraId="3B3FF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[00:05:15.110] really doing something too I feel kind</w:t>
      </w:r>
    </w:p>
    <w:p w14:paraId="2001D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[00:05:15.120] really doing something too I feel kind of</w:t>
      </w:r>
    </w:p>
    <w:p w14:paraId="01813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[00:05:16.990] of</w:t>
      </w:r>
    </w:p>
    <w:p w14:paraId="5491D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[00:05:17.000] of bad 5 oh four oh time is up oh and</w:t>
      </w:r>
    </w:p>
    <w:p w14:paraId="7A06A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[00:05:21.749] bad 5 oh four oh time is up oh and</w:t>
      </w:r>
    </w:p>
    <w:p w14:paraId="6D815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[00:05:21.759] bad 5 oh four oh time is up oh and before we judge the 100 Creations Carl</w:t>
      </w:r>
    </w:p>
    <w:p w14:paraId="153D6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[00:05:24.749] before we judge the 100 Creations Carl</w:t>
      </w:r>
    </w:p>
    <w:p w14:paraId="6F20E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[00:05:24.759] before we judge the 100 Creations Carl what are you judging on pandering that's</w:t>
      </w:r>
    </w:p>
    <w:p w14:paraId="5D3B2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[00:05:27.510] what are you judging on pandering that's</w:t>
      </w:r>
    </w:p>
    <w:p w14:paraId="41BDF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[00:05:27.520] what are you judging on pandering that's probably going to piss some people off</w:t>
      </w:r>
    </w:p>
    <w:p w14:paraId="2F102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[00:05:29.029] probably going to piss some people off</w:t>
      </w:r>
    </w:p>
    <w:p w14:paraId="19F55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[00:05:29.039] probably going to piss some people off what about you Chris bunny I'm going to</w:t>
      </w:r>
    </w:p>
    <w:p w14:paraId="7487B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[00:05:31.110] what about you Chris bunny I'm going to</w:t>
      </w:r>
    </w:p>
    <w:p w14:paraId="15195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[00:05:31.120] what about you Chris bunny I'm going to judge on originality and effort oh what</w:t>
      </w:r>
    </w:p>
    <w:p w14:paraId="07384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[00:05:35.110] judge on originality and effort oh what</w:t>
      </w:r>
    </w:p>
    <w:p w14:paraId="14836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[00:05:35.120] judge on originality and effort oh what boo up first we have Nico overlords mini</w:t>
      </w:r>
    </w:p>
    <w:p w14:paraId="1110A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[00:05:38.390] boo up first we have Nico overlords mini</w:t>
      </w:r>
    </w:p>
    <w:p w14:paraId="479B9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[00:05:38.400] boo up first we have Nico overlords mini Lambo there are llamas piloting it</w:t>
      </w:r>
    </w:p>
    <w:p w14:paraId="38281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[00:05:40.629] Lambo there are llamas piloting it</w:t>
      </w:r>
    </w:p>
    <w:p w14:paraId="75BAA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[00:05:40.639] Lambo there are llamas piloting it that's a couple extra points I'm going</w:t>
      </w:r>
    </w:p>
    <w:p w14:paraId="150CD0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[00:05:42.110] that's a couple extra points I'm going</w:t>
      </w:r>
    </w:p>
    <w:p w14:paraId="27977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[00:05:42.120] that's a couple extra points I'm going to give it a four oh and it's stick</w:t>
      </w:r>
    </w:p>
    <w:p w14:paraId="786E2E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[00:05:43.870] to give it a four oh and it's stick</w:t>
      </w:r>
    </w:p>
    <w:p w14:paraId="35E95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[00:05:43.880] to give it a four oh and it's stick shift oh five that's a five I'm going to</w:t>
      </w:r>
    </w:p>
    <w:p w14:paraId="5499E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[00:05:46.189] shift oh five that's a five I'm going to</w:t>
      </w:r>
    </w:p>
    <w:p w14:paraId="2E62C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[00:05:46.199] shift oh five that's a five I'm going to give it a six that means they got a 16</w:t>
      </w:r>
    </w:p>
    <w:p w14:paraId="1E75C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[00:05:48.710] give it a six that means they got a 16</w:t>
      </w:r>
    </w:p>
    <w:p w14:paraId="282424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[00:05:48.720] give it a six that means they got a 16 probably not going to win on that one</w:t>
      </w:r>
    </w:p>
    <w:p w14:paraId="0D98B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[00:05:50.070] probably not going to win on that one</w:t>
      </w:r>
    </w:p>
    <w:p w14:paraId="3611B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[00:05:50.080] probably not going to win on that one but good luck up next we have the</w:t>
      </w:r>
    </w:p>
    <w:p w14:paraId="619AA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[00:05:52.070] but good luck up next we have the</w:t>
      </w:r>
    </w:p>
    <w:p w14:paraId="044AA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[00:05:52.080] but good luck up next we have the monster truck</w:t>
      </w:r>
    </w:p>
    <w:p w14:paraId="3E7AE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[00:05:53.909] monster truck</w:t>
      </w:r>
    </w:p>
    <w:p w14:paraId="0C9D1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[00:05:53.919] monster truck oo it's cool but they had a lot of time</w:t>
      </w:r>
    </w:p>
    <w:p w14:paraId="01DFA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[00:05:57.110] oo it's cool but they had a lot of time</w:t>
      </w:r>
    </w:p>
    <w:p w14:paraId="7B874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[00:05:57.120] oo it's cool but they had a lot of time there's just a lot of dead space here</w:t>
      </w:r>
    </w:p>
    <w:p w14:paraId="0F8E1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[00:05:58.670] there's just a lot of dead space here</w:t>
      </w:r>
    </w:p>
    <w:p w14:paraId="59CD4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[00:05:58.680] there's just a lot of dead space here yeah there's no interior either oh yeah</w:t>
      </w:r>
    </w:p>
    <w:p w14:paraId="34076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[00:06:00.590] yeah there's no interior either oh yeah</w:t>
      </w:r>
    </w:p>
    <w:p w14:paraId="1C40A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[00:06:00.600] yeah there's no interior either oh yeah I'm giving it a four there's not even an</w:t>
      </w:r>
    </w:p>
    <w:p w14:paraId="7878C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[00:06:02.029] I'm giving it a four there's not even an</w:t>
      </w:r>
    </w:p>
    <w:p w14:paraId="4D016D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[00:06:02.039] I'm giving it a four there's not even an interior four uh I'll give it a four so</w:t>
      </w:r>
    </w:p>
    <w:p w14:paraId="4AE22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[00:06:05.189] interior four uh I'll give it a four so</w:t>
      </w:r>
    </w:p>
    <w:p w14:paraId="624FB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[00:06:05.199] interior four uh I'll give it a four so this is the school bus it's the Magic</w:t>
      </w:r>
    </w:p>
    <w:p w14:paraId="28502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[00:06:07.230] this is the school bus it's the Magic</w:t>
      </w:r>
    </w:p>
    <w:p w14:paraId="26FED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[00:06:07.240] this is the school bus it's the Magic School Bus here's the thing the interior</w:t>
      </w:r>
    </w:p>
    <w:p w14:paraId="18FE5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[00:06:09.749] School Bus here's the thing the interior</w:t>
      </w:r>
    </w:p>
    <w:p w14:paraId="70302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[00:06:09.759] School Bus here's the thing the interior it's a little lackluster it is really</w:t>
      </w:r>
    </w:p>
    <w:p w14:paraId="01DD0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[00:06:11.510] it's a little lackluster it is really</w:t>
      </w:r>
    </w:p>
    <w:p w14:paraId="18011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[00:06:11.520] it's a little lackluster it is really cool though I'm going to give it a seven</w:t>
      </w:r>
    </w:p>
    <w:p w14:paraId="7C0B7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[00:06:13.309] cool though I'm going to give it a seven</w:t>
      </w:r>
    </w:p>
    <w:p w14:paraId="6004E1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[00:06:13.319] cool though I'm going to give it a seven they pandered well seven and I the voice</w:t>
      </w:r>
    </w:p>
    <w:p w14:paraId="363D0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[00:06:16.070] they pandered well seven and I the voice</w:t>
      </w:r>
    </w:p>
    <w:p w14:paraId="5EA05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[00:06:16.080] they pandered well seven and I the voice of reason am not going to give in I'm</w:t>
      </w:r>
    </w:p>
    <w:p w14:paraId="48BE5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[00:06:17.670] of reason am not going to give in I'm</w:t>
      </w:r>
    </w:p>
    <w:p w14:paraId="483DE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[00:06:17.680] of reason am not going to give in I'm going to give it a five just because</w:t>
      </w:r>
    </w:p>
    <w:p w14:paraId="0B082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[00:06:19.070] going to give it a five just because</w:t>
      </w:r>
    </w:p>
    <w:p w14:paraId="51D30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[00:06:19.080] going to give it a five just because they made a car from a cartoon doesn't</w:t>
      </w:r>
    </w:p>
    <w:p w14:paraId="27599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[00:06:21.150] they made a car from a cartoon doesn't</w:t>
      </w:r>
    </w:p>
    <w:p w14:paraId="341D81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[00:06:21.160] they made a car from a cartoon doesn't mean it's high effort the sesame seeds</w:t>
      </w:r>
    </w:p>
    <w:p w14:paraId="6AFEB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[00:06:24.950] mean it's high effort the sesame seeds</w:t>
      </w:r>
    </w:p>
    <w:p w14:paraId="47EA2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[00:06:24.960] mean it's high effort the sesame seeds he put the sesame seeds and the llamas</w:t>
      </w:r>
    </w:p>
    <w:p w14:paraId="7DA69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[00:06:27.110] he put the sesame seeds and the llamas</w:t>
      </w:r>
    </w:p>
    <w:p w14:paraId="7B0ED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[00:06:27.120] he put the sesame seeds and the llamas are riding in there and they're named</w:t>
      </w:r>
    </w:p>
    <w:p w14:paraId="03430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[00:06:29.029] are riding in there and they're named</w:t>
      </w:r>
    </w:p>
    <w:p w14:paraId="3DB577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[00:06:29.039] are riding in there and they're named Patrick and SpongeBob that's pretty</w:t>
      </w:r>
    </w:p>
    <w:p w14:paraId="75C62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[00:06:30.870] Patrick and SpongeBob that's pretty</w:t>
      </w:r>
    </w:p>
    <w:p w14:paraId="4D8180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[00:06:30.880] Patrick and SpongeBob that's pretty creative oh there's come down here Gary</w:t>
      </w:r>
    </w:p>
    <w:p w14:paraId="7C1F9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[00:06:35.189] creative oh there's come down here Gary</w:t>
      </w:r>
    </w:p>
    <w:p w14:paraId="62096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[00:06:35.199] creative oh there's come down here Gary I just really like how he took care of</w:t>
      </w:r>
    </w:p>
    <w:p w14:paraId="1E4CC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[00:06:36.710] I just really like how he took care of</w:t>
      </w:r>
    </w:p>
    <w:p w14:paraId="01CCF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[00:06:36.720] I just really like how he took care of the llamas and named them I'm going to</w:t>
      </w:r>
    </w:p>
    <w:p w14:paraId="2FCB5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[00:06:38.270] the llamas and named them I'm going to</w:t>
      </w:r>
    </w:p>
    <w:p w14:paraId="270E8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[00:06:38.280] the llamas and named them I'm going to give it a six I'm giving it an eight</w:t>
      </w:r>
    </w:p>
    <w:p w14:paraId="735F2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[00:06:40.510] give it a six I'm giving it an eight</w:t>
      </w:r>
    </w:p>
    <w:p w14:paraId="23E7D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[00:06:40.520] give it a six I'm giving it an eight yeah this is an eight well then that</w:t>
      </w:r>
    </w:p>
    <w:p w14:paraId="1042F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[00:06:41.790] yeah this is an eight well then that</w:t>
      </w:r>
    </w:p>
    <w:p w14:paraId="746B9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[00:06:41.800] yeah this is an eight well then that brings his total up to 22 putting him in</w:t>
      </w:r>
    </w:p>
    <w:p w14:paraId="5F10B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[00:06:44.990] brings his total up to 22 putting him in</w:t>
      </w:r>
    </w:p>
    <w:p w14:paraId="1F771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[00:06:45.000] brings his total up to 22 putting him in first place this car actually looks</w:t>
      </w:r>
    </w:p>
    <w:p w14:paraId="36299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[00:06:47.230] first place this car actually looks</w:t>
      </w:r>
    </w:p>
    <w:p w14:paraId="74FA2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[00:06:47.240] first place this car actually looks really dope and on top of that it has a</w:t>
      </w:r>
    </w:p>
    <w:p w14:paraId="3B5CA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[00:06:49.110] really dope and on top of that it has a</w:t>
      </w:r>
    </w:p>
    <w:p w14:paraId="6C4FD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[00:06:49.120] really dope and on top of that it has a battle bus what does the battle bus do</w:t>
      </w:r>
    </w:p>
    <w:p w14:paraId="4E3DC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[00:06:51.309] battle bus what does the battle bus do</w:t>
      </w:r>
    </w:p>
    <w:p w14:paraId="32DC4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[00:06:51.319] battle bus what does the battle bus do John fortnite that's why there's a</w:t>
      </w:r>
    </w:p>
    <w:p w14:paraId="4889C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[00:06:53.150] John fortnite that's why there's a</w:t>
      </w:r>
    </w:p>
    <w:p w14:paraId="690DE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[00:06:53.160] John fortnite that's why there's a battle bus I wish to ask something of</w:t>
      </w:r>
    </w:p>
    <w:p w14:paraId="56824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[00:06:54.830] battle bus I wish to ask something of</w:t>
      </w:r>
    </w:p>
    <w:p w14:paraId="5EEB1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[00:06:54.840] battle bus I wish to ask something of you yes sir I've been trying to do</w:t>
      </w:r>
    </w:p>
    <w:p w14:paraId="7C695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[00:06:56.430] you yes sir I've been trying to do</w:t>
      </w:r>
    </w:p>
    <w:p w14:paraId="6F8DF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[00:06:56.440] you yes sir I've been trying to do something with Tomy I wish for him to</w:t>
      </w:r>
    </w:p>
    <w:p w14:paraId="335BE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[00:06:58.670] something with Tomy I wish for him to</w:t>
      </w:r>
    </w:p>
    <w:p w14:paraId="6844C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[00:06:58.680] something with Tomy I wish for him to respond to my friend friendship</w:t>
      </w:r>
    </w:p>
    <w:p w14:paraId="31029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[00:06:59.990] respond to my friend friendship</w:t>
      </w:r>
    </w:p>
    <w:p w14:paraId="4B5D7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[00:07:00.000] respond to my friend friendship application everyone spam this at Tommy</w:t>
      </w:r>
    </w:p>
    <w:p w14:paraId="5CBD0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[00:07:01.909] application everyone spam this at Tommy</w:t>
      </w:r>
    </w:p>
    <w:p w14:paraId="5BEB0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[00:07:01.919] application everyone spam this at Tommy until he does whatever he just said</w:t>
      </w:r>
    </w:p>
    <w:p w14:paraId="633C18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[00:07:03.469] until he does whatever he just said</w:t>
      </w:r>
    </w:p>
    <w:p w14:paraId="1373F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[00:07:03.479] until he does whatever he just said anyways if it was just this car I'd give</w:t>
      </w:r>
    </w:p>
    <w:p w14:paraId="62CE1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[00:07:05.869] anyways if it was just this car I'd give</w:t>
      </w:r>
    </w:p>
    <w:p w14:paraId="17045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[00:07:05.879] anyways if it was just this car I'd give it a seven but he also added the battle</w:t>
      </w:r>
    </w:p>
    <w:p w14:paraId="1BFCC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[00:07:07.909] it a seven but he also added the battle</w:t>
      </w:r>
    </w:p>
    <w:p w14:paraId="4B7B9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[00:07:07.919] it a seven but he also added the battle bus so I'm going to make it 7 and A2 I</w:t>
      </w:r>
    </w:p>
    <w:p w14:paraId="5F4DBB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[00:07:10.029] bus so I'm going to make it 7 and A2 I</w:t>
      </w:r>
    </w:p>
    <w:p w14:paraId="4427E5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[00:07:10.039] bus so I'm going to make it 7 and A2 I was teetering between a eight and a nine</w:t>
      </w:r>
    </w:p>
    <w:p w14:paraId="49A3E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[00:07:12.110] was teetering between a eight and a nine</w:t>
      </w:r>
    </w:p>
    <w:p w14:paraId="30A2A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[00:07:12.120] was teetering between a eight and a nine I couldn't decide what first of all</w:t>
      </w:r>
    </w:p>
    <w:p w14:paraId="6AE8D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[00:07:14.510] I couldn't decide what first of all</w:t>
      </w:r>
    </w:p>
    <w:p w14:paraId="01073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[00:07:14.520] I couldn't decide what first of all there's some random graveyard for no</w:t>
      </w:r>
    </w:p>
    <w:p w14:paraId="0CDFC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[00:07:16.029] there's some random graveyard for no</w:t>
      </w:r>
    </w:p>
    <w:p w14:paraId="7F65A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[00:07:16.039] there's some random graveyard for no reason okay you know what Carl swayed me</w:t>
      </w:r>
    </w:p>
    <w:p w14:paraId="7A0665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[00:07:18.110] reason okay you know what Carl swayed me</w:t>
      </w:r>
    </w:p>
    <w:p w14:paraId="62711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[00:07:18.120] reason okay you know what Carl swayed me you're getting a five it's all Carl's</w:t>
      </w:r>
    </w:p>
    <w:p w14:paraId="27EDE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[00:07:19.550] you're getting a five it's all Carl's</w:t>
      </w:r>
    </w:p>
    <w:p w14:paraId="6D424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[00:07:19.560] you're getting a five it's all Carl's fault okay I'll give you a nine that</w:t>
      </w:r>
    </w:p>
    <w:p w14:paraId="22EA8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[00:07:21.430] fault okay I'll give you a nine that</w:t>
      </w:r>
    </w:p>
    <w:p w14:paraId="19522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[00:07:21.440] fault okay I'll give you a nine that brings his total up to 21 and2 half</w:t>
      </w:r>
    </w:p>
    <w:p w14:paraId="7F80B9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[00:07:23.950] brings his total up to 21 and2 half</w:t>
      </w:r>
    </w:p>
    <w:p w14:paraId="085F4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[00:07:23.960] brings his total up to 21 and2 half under oh and if you forgot what the car</w:t>
      </w:r>
    </w:p>
    <w:p w14:paraId="49E19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[00:07:25.550] under oh and if you forgot what the car</w:t>
      </w:r>
    </w:p>
    <w:p w14:paraId="6F33B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[00:07:25.560] under oh and if you forgot what the car they're competing for it looks like here</w:t>
      </w:r>
    </w:p>
    <w:p w14:paraId="2DA8A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[00:07:26.950] they're competing for it looks like here</w:t>
      </w:r>
    </w:p>
    <w:p w14:paraId="393C2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[00:07:26.960] they're competing for it looks like here you go and here's what it sounds like</w:t>
      </w:r>
    </w:p>
    <w:p w14:paraId="54A33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[00:07:29.909] you go and here's what it sounds like</w:t>
      </w:r>
    </w:p>
    <w:p w14:paraId="1506D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[00:07:29.919] you go and here's what it sounds like this isn't a game this is one of the few</w:t>
      </w:r>
    </w:p>
    <w:p w14:paraId="417406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[00:07:32.270] this isn't a game this is one of the few</w:t>
      </w:r>
    </w:p>
    <w:p w14:paraId="1B36C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[00:07:32.280] this isn't a game this is one of the few actual cars and I like how the llamas</w:t>
      </w:r>
    </w:p>
    <w:p w14:paraId="20CAF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[00:07:34.790] actual cars and I like how the llamas</w:t>
      </w:r>
    </w:p>
    <w:p w14:paraId="25F1C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[00:07:34.800] actual cars and I like how the llamas make kind of like the yeah the H in it</w:t>
      </w:r>
    </w:p>
    <w:p w14:paraId="481F3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[00:07:37.110] make kind of like the yeah the H in it</w:t>
      </w:r>
    </w:p>
    <w:p w14:paraId="713DA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[00:07:37.120] make kind of like the yeah the H in it llama guini that's actually good oh no</w:t>
      </w:r>
    </w:p>
    <w:p w14:paraId="64905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[00:07:40.749] llama guini that's actually good oh no</w:t>
      </w:r>
    </w:p>
    <w:p w14:paraId="117A7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[00:07:40.759] llama guini that's actually good oh no there's not even a b oh now he's getting</w:t>
      </w:r>
    </w:p>
    <w:p w14:paraId="237A3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[00:07:42.629] there's not even a b oh now he's getting</w:t>
      </w:r>
    </w:p>
    <w:p w14:paraId="23477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[00:07:42.639] there's not even a b oh now he's getting like a five there's not even a bottom to</w:t>
      </w:r>
    </w:p>
    <w:p w14:paraId="08CBB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[00:07:44.110] like a five there's not even a bottom to</w:t>
      </w:r>
    </w:p>
    <w:p w14:paraId="0B3867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[00:07:44.120] like a five there's not even a bottom to the car there's not even an engine in</w:t>
      </w:r>
    </w:p>
    <w:p w14:paraId="0DF69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[00:07:45.629] the car there's not even an engine in</w:t>
      </w:r>
    </w:p>
    <w:p w14:paraId="474E2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[00:07:45.639] the car there's not even an engine in this car just got a bunch of llamas on</w:t>
      </w:r>
    </w:p>
    <w:p w14:paraId="1C985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[00:07:47.430] this car just got a bunch of llamas on</w:t>
      </w:r>
    </w:p>
    <w:p w14:paraId="1AFFC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[00:07:47.440] this car just got a bunch of llamas on it five next and now for the moment</w:t>
      </w:r>
    </w:p>
    <w:p w14:paraId="62B56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[00:07:49.990] it five next and now for the moment</w:t>
      </w:r>
    </w:p>
    <w:p w14:paraId="6516E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[00:07:50.000] it five next and now for the moment you've all been waiting for the the baby</w:t>
      </w:r>
    </w:p>
    <w:p w14:paraId="39AA66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[00:07:52.430] you've all been waiting for the the baby</w:t>
      </w:r>
    </w:p>
    <w:p w14:paraId="593827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[00:07:52.440] you've all been waiting for the the baby car let's go Chris what do you rate it</w:t>
      </w:r>
    </w:p>
    <w:p w14:paraId="5A424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[00:07:55.070] car let's go Chris what do you rate it</w:t>
      </w:r>
    </w:p>
    <w:p w14:paraId="3C710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[00:07:55.080] car let's go Chris what do you rate it 10 I give it a zero out of 10 it can't</w:t>
      </w:r>
    </w:p>
    <w:p w14:paraId="564EF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[00:07:56.990] 10 I give it a zero out of 10 it can't</w:t>
      </w:r>
    </w:p>
    <w:p w14:paraId="2F918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[00:07:57.000] 10 I give it a zero out of 10 it can't win even though it can't win I'm also</w:t>
      </w:r>
    </w:p>
    <w:p w14:paraId="7C9C5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[00:07:58.790] win even though it can't win I'm also</w:t>
      </w:r>
    </w:p>
    <w:p w14:paraId="14C4D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[00:07:58.800] win even though it can't win I'm also giving it a zero out of 10 stormy</w:t>
      </w:r>
    </w:p>
    <w:p w14:paraId="5E475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[00:08:00.589] giving it a zero out of 10 stormy</w:t>
      </w:r>
    </w:p>
    <w:p w14:paraId="71461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[00:08:00.599] giving it a zero out of 10 stormy climber what did you run out of time cuz</w:t>
      </w:r>
    </w:p>
    <w:p w14:paraId="2916B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[00:08:02.629] climber what did you run out of time cuz</w:t>
      </w:r>
    </w:p>
    <w:p w14:paraId="6738C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[00:08:02.639] climber what did you run out of time cuz you not finish the top of your car maybe</w:t>
      </w:r>
    </w:p>
    <w:p w14:paraId="08F57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[00:08:05.070] you not finish the top of your car maybe</w:t>
      </w:r>
    </w:p>
    <w:p w14:paraId="4CCA3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[00:08:05.080] you not finish the top of your car maybe it is a cheeseburger right it is so why</w:t>
      </w:r>
    </w:p>
    <w:p w14:paraId="04662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[00:08:07.510] it is a cheeseburger right it is so why</w:t>
      </w:r>
    </w:p>
    <w:p w14:paraId="5D2175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[00:08:07.520] it is a cheeseburger right it is so why is it Burger but then also chicken we</w:t>
      </w:r>
    </w:p>
    <w:p w14:paraId="6795B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[00:08:09.830] is it Burger but then also chicken we</w:t>
      </w:r>
    </w:p>
    <w:p w14:paraId="74C91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[00:08:09.840] is it Burger but then also chicken we were having an egg battle maybe if you</w:t>
      </w:r>
    </w:p>
    <w:p w14:paraId="61BFF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[00:08:11.629] were having an egg battle maybe if you</w:t>
      </w:r>
    </w:p>
    <w:p w14:paraId="1B9FB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[00:08:11.639] were having an egg battle maybe if you spent less time having an egg fight and</w:t>
      </w:r>
    </w:p>
    <w:p w14:paraId="58998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[00:08:13.510] spent less time having an egg fight and</w:t>
      </w:r>
    </w:p>
    <w:p w14:paraId="145133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[00:08:13.520] spent less time having an egg fight and more time building your burger car you'd</w:t>
      </w:r>
    </w:p>
    <w:p w14:paraId="0A3DB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[00:08:15.510] more time building your burger car you'd</w:t>
      </w:r>
    </w:p>
    <w:p w14:paraId="7CF42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[00:08:15.520] more time building your burger car you'd have a finished Burger car I knew I</w:t>
      </w:r>
    </w:p>
    <w:p w14:paraId="3EDDC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[00:08:17.589] have a finished Burger car I knew I</w:t>
      </w:r>
    </w:p>
    <w:p w14:paraId="5CED7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[00:08:17.599] have a finished Burger car I knew I wasn't going to win storm climber at</w:t>
      </w:r>
    </w:p>
    <w:p w14:paraId="1D8D5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[00:08:19.629] wasn't going to win storm climber at</w:t>
      </w:r>
    </w:p>
    <w:p w14:paraId="537B6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[00:08:19.639] wasn't going to win storm climber at least you won the viewers Hearts I am</w:t>
      </w:r>
    </w:p>
    <w:p w14:paraId="41692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[00:08:21.629] least you won the viewers Hearts I am</w:t>
      </w:r>
    </w:p>
    <w:p w14:paraId="7AA06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[00:08:21.639] least you won the viewers Hearts I am proud I can do that oh my gosh this</w:t>
      </w:r>
    </w:p>
    <w:p w14:paraId="77766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[00:08:24.070] proud I can do that oh my gosh this</w:t>
      </w:r>
    </w:p>
    <w:p w14:paraId="13F36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[00:08:24.080] proud I can do that oh my gosh this one's really cool more ammo tell us</w:t>
      </w:r>
    </w:p>
    <w:p w14:paraId="7B335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[00:08:26.270] one's really cool more ammo tell us</w:t>
      </w:r>
    </w:p>
    <w:p w14:paraId="7AA0B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[00:08:26.280] one's really cool more ammo tell us about your build it's a wagon of sorts</w:t>
      </w:r>
    </w:p>
    <w:p w14:paraId="02488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[00:08:28.189] about your build it's a wagon of sorts</w:t>
      </w:r>
    </w:p>
    <w:p w14:paraId="3447F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[00:08:28.199] about your build it's a wagon of sorts that's powered by llamas oh my gosh</w:t>
      </w:r>
    </w:p>
    <w:p w14:paraId="48936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[00:08:30.830] that's powered by llamas oh my gosh</w:t>
      </w:r>
    </w:p>
    <w:p w14:paraId="59AAC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[00:08:30.840] that's powered by llamas oh my gosh that's so genius yo that's cool I like</w:t>
      </w:r>
    </w:p>
    <w:p w14:paraId="06C12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[00:08:33.269] that's so genius yo that's cool I like</w:t>
      </w:r>
    </w:p>
    <w:p w14:paraId="3B4BB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[00:08:33.279] that's so genius yo that's cool I like the wheels the wheels are creative ammo</w:t>
      </w:r>
    </w:p>
    <w:p w14:paraId="6299E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[00:08:35.829] the wheels the wheels are creative ammo</w:t>
      </w:r>
    </w:p>
    <w:p w14:paraId="4608C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[00:08:35.839] the wheels the wheels are creative ammo if you could rate this vehicle what</w:t>
      </w:r>
    </w:p>
    <w:p w14:paraId="5A38A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[00:08:37.190] if you could rate this vehicle what</w:t>
      </w:r>
    </w:p>
    <w:p w14:paraId="4A96B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[00:08:37.200] if you could rate this vehicle what would you rate it out of 10 an eight I'm</w:t>
      </w:r>
    </w:p>
    <w:p w14:paraId="12279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[00:08:39.469] would you rate it out of 10 an eight I'm</w:t>
      </w:r>
    </w:p>
    <w:p w14:paraId="141D5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[00:08:39.479] would you rate it out of 10 an eight I'm going to give it an eight then this is</w:t>
      </w:r>
    </w:p>
    <w:p w14:paraId="451DD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[00:08:40.870] going to give it an eight then this is</w:t>
      </w:r>
    </w:p>
    <w:p w14:paraId="241113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[00:08:40.880] going to give it an eight then this is easily the most creative this is my nine</w:t>
      </w:r>
    </w:p>
    <w:p w14:paraId="3E185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[00:08:42.949] easily the most creative this is my nine</w:t>
      </w:r>
    </w:p>
    <w:p w14:paraId="45C2F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[00:08:42.959] easily the most creative this is my nine nine that puts you at a 26er which means</w:t>
      </w:r>
    </w:p>
    <w:p w14:paraId="62B24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[00:08:45.790] nine that puts you at a 26er which means</w:t>
      </w:r>
    </w:p>
    <w:p w14:paraId="6C7EA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[00:08:45.800] nine that puts you at a 26er which means you're in first place oh Jimmy this is</w:t>
      </w:r>
    </w:p>
    <w:p w14:paraId="51459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[00:08:49.269] you're in first place oh Jimmy this is</w:t>
      </w:r>
    </w:p>
    <w:p w14:paraId="76C88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[00:08:49.279] you're in first place oh Jimmy this is easily one of the most creative builds</w:t>
      </w:r>
    </w:p>
    <w:p w14:paraId="05A56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[00:08:50.710] easily one of the most creative builds</w:t>
      </w:r>
    </w:p>
    <w:p w14:paraId="34CED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[00:08:50.720] easily one of the most creative builds Jimmy all the llamas are the different</w:t>
      </w:r>
    </w:p>
    <w:p w14:paraId="7E28A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[00:08:52.870] Jimmy all the llamas are the different</w:t>
      </w:r>
    </w:p>
    <w:p w14:paraId="79ED1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[00:08:52.880] Jimmy all the llamas are the different people and then look they even have</w:t>
      </w:r>
    </w:p>
    <w:p w14:paraId="18309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[00:08:54.990] people and then look they even have</w:t>
      </w:r>
    </w:p>
    <w:p w14:paraId="1A50B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[00:08:55.000] people and then look they even have Scooby-Doo did they put name tags on</w:t>
      </w:r>
    </w:p>
    <w:p w14:paraId="250B8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[00:08:57.070] Scooby-Doo did they put name tags on</w:t>
      </w:r>
    </w:p>
    <w:p w14:paraId="45D19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[00:08:57.080] Scooby-Doo did they put name tags on them honestly if they would have named</w:t>
      </w:r>
    </w:p>
    <w:p w14:paraId="147B56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[00:08:58.430] them honestly if they would have named</w:t>
      </w:r>
    </w:p>
    <w:p w14:paraId="5AB43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[00:08:58.440] them honestly if they would have named them I nailing the the coffin would have</w:t>
      </w:r>
    </w:p>
    <w:p w14:paraId="4DEFB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[00:08:59.990] them I nailing the the coffin would have</w:t>
      </w:r>
    </w:p>
    <w:p w14:paraId="008B4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[00:09:00.000] them I nailing the the coffin would have been perfect no look in here Gooby oh 10</w:t>
      </w:r>
    </w:p>
    <w:p w14:paraId="7A7165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[00:09:04.230] been perfect no look in here Gooby oh 10</w:t>
      </w:r>
    </w:p>
    <w:p w14:paraId="6B5D4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[00:09:04.240] been perfect no look in here Gooby oh 10 done I really want to give it a perfect</w:t>
      </w:r>
    </w:p>
    <w:p w14:paraId="73700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[00:09:05.990] done I really want to give it a perfect</w:t>
      </w:r>
    </w:p>
    <w:p w14:paraId="2B389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[00:09:06.000] done I really want to give it a perfect score but they just didn't name the</w:t>
      </w:r>
    </w:p>
    <w:p w14:paraId="35384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[00:09:08.230] score but they just didn't name the</w:t>
      </w:r>
    </w:p>
    <w:p w14:paraId="4B799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[00:09:08.240] score but they just didn't name the Llama so I'm going to give it a eight</w:t>
      </w:r>
    </w:p>
    <w:p w14:paraId="13EFB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[00:09:09.870] Llama so I'm going to give it a eight</w:t>
      </w:r>
    </w:p>
    <w:p w14:paraId="6F35D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[00:09:09.880] Llama so I'm going to give it a eight dokins on a scale 1 to 10 how epic do</w:t>
      </w:r>
    </w:p>
    <w:p w14:paraId="008E5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[00:09:12.389] dokins on a scale 1 to 10 how epic do</w:t>
      </w:r>
    </w:p>
    <w:p w14:paraId="6FFB5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[00:09:12.399] dokins on a scale 1 to 10 how epic do you think this is it's like it's 7.5 all</w:t>
      </w:r>
    </w:p>
    <w:p w14:paraId="184D8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[00:09:15.110] you think this is it's like it's 7.5 all</w:t>
      </w:r>
    </w:p>
    <w:p w14:paraId="71296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[00:09:15.120] you think this is it's like it's 7.5 all right well my vot's at 7.5 which put you</w:t>
      </w:r>
    </w:p>
    <w:p w14:paraId="5D2860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[00:09:17.790] right well my vot's at 7.5 which put you</w:t>
      </w:r>
    </w:p>
    <w:p w14:paraId="7111B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[00:09:17.800] right well my vot's at 7.5 which put you half a point below the other person in</w:t>
      </w:r>
    </w:p>
    <w:p w14:paraId="4F50E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[00:09:19.750] half a point below the other person in</w:t>
      </w:r>
    </w:p>
    <w:p w14:paraId="6DC62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[00:09:19.760] half a point below the other person in first</w:t>
      </w:r>
    </w:p>
    <w:p w14:paraId="64DFA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[00:09:20.829] first</w:t>
      </w:r>
    </w:p>
    <w:p w14:paraId="72793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[00:09:20.839] first place why do you not trust yourself on</w:t>
      </w:r>
    </w:p>
    <w:p w14:paraId="2E740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[00:09:23.190] place why do you not trust yourself on</w:t>
      </w:r>
    </w:p>
    <w:p w14:paraId="3476E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[00:09:23.200] place why do you not trust yourself on your epicness man this is pretty epic</w:t>
      </w:r>
    </w:p>
    <w:p w14:paraId="51C10D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[00:09:25.470] your epicness man this is pretty epic</w:t>
      </w:r>
    </w:p>
    <w:p w14:paraId="7629D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[00:09:25.480] your epicness man this is pretty epic I'm devastated more ammo do you know why</w:t>
      </w:r>
    </w:p>
    <w:p w14:paraId="3F33E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[00:09:28.110] I'm devastated more ammo do you know why</w:t>
      </w:r>
    </w:p>
    <w:p w14:paraId="44741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[00:09:28.120] I'm devastated more ammo do you know why I just moved you back Nicole I came in</w:t>
      </w:r>
    </w:p>
    <w:p w14:paraId="33B62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[00:09:30.230] I just moved you back Nicole I came in</w:t>
      </w:r>
    </w:p>
    <w:p w14:paraId="6E9E2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[00:09:30.240] I just moved you back Nicole I came in second actually you came in third a and</w:t>
      </w:r>
    </w:p>
    <w:p w14:paraId="4561E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[00:09:33.630] second actually you came in third a and</w:t>
      </w:r>
    </w:p>
    <w:p w14:paraId="5911F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[00:09:33.640] second actually you came in third a and by third place I mean first place you</w:t>
      </w:r>
    </w:p>
    <w:p w14:paraId="21258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[00:09:36.150] by third place I mean first place you</w:t>
      </w:r>
    </w:p>
    <w:p w14:paraId="3900E3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[00:09:36.160] by third place I mean first place you just won a brand new</w:t>
      </w:r>
    </w:p>
    <w:p w14:paraId="72217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[00:09:38.430] just won a brand new</w:t>
      </w:r>
    </w:p>
    <w:p w14:paraId="0A328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[00:09:38.440] just won a brand new Lamborghini oh my God we are now back at</w:t>
      </w:r>
    </w:p>
    <w:p w14:paraId="5009E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[00:09:41.150] Lamborghini oh my God we are now back at</w:t>
      </w:r>
    </w:p>
    <w:p w14:paraId="26AA8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[00:09:41.160] Lamborghini oh my God we are now back at the Lamborghini and I have ammo on</w:t>
      </w:r>
    </w:p>
    <w:p w14:paraId="76796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[00:09:42.949] the Lamborghini and I have ammo on</w:t>
      </w:r>
    </w:p>
    <w:p w14:paraId="2A710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[00:09:42.959] the Lamborghini and I have ammo on Discord ammo can you hear me yes I can</w:t>
      </w:r>
    </w:p>
    <w:p w14:paraId="4C699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[00:09:45.670] Discord ammo can you hear me yes I can</w:t>
      </w:r>
    </w:p>
    <w:p w14:paraId="08ECC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[00:09:45.680] Discord ammo can you hear me yes I can here's your brand new</w:t>
      </w:r>
    </w:p>
    <w:p w14:paraId="7EC56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[00:09:51.110] Lamborghini I can't even hear him it's</w:t>
      </w:r>
    </w:p>
    <w:p w14:paraId="76126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[00:09:51.120] Lamborghini I can't even hear him it's so loud what what do you think in the</w:t>
      </w:r>
    </w:p>
    <w:p w14:paraId="3BFDB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[00:09:53.750] so loud what what do you think in the</w:t>
      </w:r>
    </w:p>
    <w:p w14:paraId="0F4BA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[00:09:53.760] so loud what what do you think in the car I can't even speak right now send me</w:t>
      </w:r>
    </w:p>
    <w:p w14:paraId="646D3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[00:09:56.030] car I can't even speak right now send me</w:t>
      </w:r>
    </w:p>
    <w:p w14:paraId="4C0E13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[00:09:56.040] car I can't even speak right now send me your address and I'm going to pay</w:t>
      </w:r>
    </w:p>
    <w:p w14:paraId="53153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[00:09:56.949] your address and I'm going to pay</w:t>
      </w:r>
    </w:p>
    <w:p w14:paraId="7102A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[00:09:56.959] your address and I'm going to pay someone to drive this to you and to you</w:t>
      </w:r>
    </w:p>
    <w:p w14:paraId="0E63C8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[00:09:58.670] someone to drive this to you and to you</w:t>
      </w:r>
    </w:p>
    <w:p w14:paraId="25154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[00:09:58.680] someone to drive this to you and to you guys watching make sure you hit that</w:t>
      </w:r>
    </w:p>
    <w:p w14:paraId="3BABA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[00:10:00.069] guys watching make sure you hit that</w:t>
      </w:r>
    </w:p>
    <w:p w14:paraId="44293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[00:10:00.079] guys watching make sure you hit that subscribe button because we're going to</w:t>
      </w:r>
    </w:p>
    <w:p w14:paraId="7B907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[00:10:01.150] subscribe button because we're going to</w:t>
      </w:r>
    </w:p>
    <w:p w14:paraId="7084F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[00:10:01.160] subscribe button because we're going to give someone $11,000 in the next 7 days</w:t>
      </w:r>
    </w:p>
    <w:p w14:paraId="389B38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[00:10:03.389] give someone $11,000 in the next 7 days</w:t>
      </w:r>
    </w:p>
    <w:p w14:paraId="35D84C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[00:10:03.399] give someone $11,000 in the next 7 days that subscribes literally just press it</w:t>
      </w:r>
    </w:p>
    <w:p w14:paraId="460C3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[00:10:05.470] that subscribes literally just press it</w:t>
      </w:r>
    </w:p>
    <w:p w14:paraId="5E536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[00:10:05.480] that subscribes literally just press it are you hungry good because as you know</w:t>
      </w:r>
    </w:p>
    <w:p w14:paraId="417DE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[00:10:07.430] are you hungry good because as you know</w:t>
      </w:r>
    </w:p>
    <w:p w14:paraId="1652B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[00:10:07.440] are you hungry good because as you know I have my own Nationwide restaurant</w:t>
      </w:r>
    </w:p>
    <w:p w14:paraId="7F6B0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[00:10:09.269] I have my own Nationwide restaurant</w:t>
      </w:r>
    </w:p>
    <w:p w14:paraId="48A54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[00:10:09.279] I have my own Nationwide restaurant chain and for our limited time we just</w:t>
      </w:r>
    </w:p>
    <w:p w14:paraId="07AE3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[00:10:11.310] chain and for our limited time we just</w:t>
      </w:r>
    </w:p>
    <w:p w14:paraId="41A3A9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[00:10:11.320] chain and for our limited time we just did a burger collab with dream that's</w:t>
      </w:r>
    </w:p>
    <w:p w14:paraId="3EB14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[00:10:13.710] did a burger collab with dream that's</w:t>
      </w:r>
    </w:p>
    <w:p w14:paraId="333E1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[00:10:13.720] did a burger collab with dream that's right dream just made a burger and added</w:t>
      </w:r>
    </w:p>
    <w:p w14:paraId="6F6DA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[00:10:15.710] right dream just made a burger and added</w:t>
      </w:r>
    </w:p>
    <w:p w14:paraId="5DB9B6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[00:10:15.720] right dream just made a burger and added it to our menu go on GrubHub Uber e</w:t>
      </w:r>
    </w:p>
    <w:p w14:paraId="389D3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[00:10:17.750] it to our menu go on GrubHub Uber e</w:t>
      </w:r>
    </w:p>
    <w:p w14:paraId="033B0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[00:10:17.760] it to our menu go on GrubHub Uber e store Das wherever you order food and go</w:t>
      </w:r>
    </w:p>
    <w:p w14:paraId="0BA49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[00:10:19.590] store Das wherever you order food and go</w:t>
      </w:r>
    </w:p>
    <w:p w14:paraId="44199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[00:10:19.600] store Das wherever you order food and go order a Mr Beast Berger right now</w:t>
      </w:r>
    </w:p>
    <w:p w14:paraId="253F1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1437833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If You Build It, I'll Pay For It!</w:t>
      </w:r>
    </w:p>
    <w:p w14:paraId="1466E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9B3A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[00:00:02.470] I got 100 Minecraft players and whatever</w:t>
      </w:r>
    </w:p>
    <w:p w14:paraId="0B8D7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[00:00:02.480] I got 100 Minecraft players and whatever they build I'll pay for like this $1,000</w:t>
      </w:r>
    </w:p>
    <w:p w14:paraId="4E56D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[00:00:05.150] they build I'll pay for like this $1,000</w:t>
      </w:r>
    </w:p>
    <w:p w14:paraId="74343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[00:00:05.160] they build I'll pay for like this $1,000 iPhone this $115,000 car or even a</w:t>
      </w:r>
    </w:p>
    <w:p w14:paraId="116C9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[00:00:08.430] iPhone this $115,000 car or even a</w:t>
      </w:r>
    </w:p>
    <w:p w14:paraId="0F16E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[00:00:08.440] iPhone this $115,000 car or even a $50,000 diamond ring server start the</w:t>
      </w:r>
    </w:p>
    <w:p w14:paraId="7C0D1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[00:00:12.110] $50,000 diamond ring server start the</w:t>
      </w:r>
    </w:p>
    <w:p w14:paraId="1D5B0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[00:00:12.120] $50,000 diamond ring server start the challenge the color of the blocks is the</w:t>
      </w:r>
    </w:p>
    <w:p w14:paraId="49780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[00:00:14.629] challenge the color of the blocks is the</w:t>
      </w:r>
    </w:p>
    <w:p w14:paraId="1C62D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[00:00:14.639] challenge the color of the blocks is the budget of their build there's a $10</w:t>
      </w:r>
    </w:p>
    <w:p w14:paraId="166E5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[00:00:16.510] budget of their build there's a $10</w:t>
      </w:r>
    </w:p>
    <w:p w14:paraId="223F8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[00:00:16.520] budget of their build there's a $10 section a $5,000 section and a $50,000</w:t>
      </w:r>
    </w:p>
    <w:p w14:paraId="7ADD1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[00:00:19.429] section a $5,000 section and a $50,000</w:t>
      </w:r>
    </w:p>
    <w:p w14:paraId="101A7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[00:00:19.439] section a $5,000 section and a $50,000 section look how many of the people in</w:t>
      </w:r>
    </w:p>
    <w:p w14:paraId="6359E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[00:00:21.150] section look how many of the people in</w:t>
      </w:r>
    </w:p>
    <w:p w14:paraId="0BE15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[00:00:21.160] section look how many of the people in the $10 section just logged out they</w:t>
      </w:r>
    </w:p>
    <w:p w14:paraId="5FB17E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[00:00:23.870] the $10 section just logged out they</w:t>
      </w:r>
    </w:p>
    <w:p w14:paraId="3742B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[00:00:23.880] the $10 section just logged out they quit they said I can make more money at</w:t>
      </w:r>
    </w:p>
    <w:p w14:paraId="14AEF8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[00:00:26.429] quit they said I can make more money at</w:t>
      </w:r>
    </w:p>
    <w:p w14:paraId="1785F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[00:00:26.439] quit they said I can make more money at McDonald's I'm leaving how are the</w:t>
      </w:r>
    </w:p>
    <w:p w14:paraId="09988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[00:00:28.230] McDonald's I'm leaving how are the</w:t>
      </w:r>
    </w:p>
    <w:p w14:paraId="3B343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[00:00:28.240] McDonald's I'm leaving how are the $25,000 builds coming along it's good I</w:t>
      </w:r>
    </w:p>
    <w:p w14:paraId="5DCA5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[00:00:31.109] $25,000 builds coming along it's good I</w:t>
      </w:r>
    </w:p>
    <w:p w14:paraId="364FA7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[00:00:31.119] $25,000 builds coming along it's good I was considering building Twitter because</w:t>
      </w:r>
    </w:p>
    <w:p w14:paraId="28D83A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[00:00:32.670] was considering building Twitter because</w:t>
      </w:r>
    </w:p>
    <w:p w14:paraId="0A472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[00:00:32.680] was considering building Twitter because it's probably going to be worth less</w:t>
      </w:r>
    </w:p>
    <w:p w14:paraId="678E0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[00:00:33.790] it's probably going to be worth less</w:t>
      </w:r>
    </w:p>
    <w:p w14:paraId="4DCED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[00:00:33.800] it's probably going to be worth less than 25 Grand oh this person's building</w:t>
      </w:r>
    </w:p>
    <w:p w14:paraId="13500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[00:00:36.790] than 25 Grand oh this person's building</w:t>
      </w:r>
    </w:p>
    <w:p w14:paraId="01764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[00:00:36.800] than 25 Grand oh this person's building a really nice Pokemon card that's genius</w:t>
      </w:r>
    </w:p>
    <w:p w14:paraId="3147B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[00:00:39.790] a really nice Pokemon card that's genius</w:t>
      </w:r>
    </w:p>
    <w:p w14:paraId="26A41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[00:00:39.800] a really nice Pokemon card that's genius in the</w:t>
      </w:r>
    </w:p>
    <w:p w14:paraId="7F39D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[00:00:40.630] in the</w:t>
      </w:r>
    </w:p>
    <w:p w14:paraId="68E92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[00:00:40.640] in the $115,000 category what the heck hold on</w:t>
      </w:r>
    </w:p>
    <w:p w14:paraId="54231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[00:00:43.270] $115,000 category what the heck hold on</w:t>
      </w:r>
    </w:p>
    <w:p w14:paraId="61580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[00:00:43.280] $115,000 category what the heck hold on hold on it's been 15 minutes and this</w:t>
      </w:r>
    </w:p>
    <w:p w14:paraId="0962EA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[00:00:44.869] hold on it's been 15 minutes and this</w:t>
      </w:r>
    </w:p>
    <w:p w14:paraId="32BE2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[00:00:44.879] hold on it's been 15 minutes and this person built a whole kitchen oh my God</w:t>
      </w:r>
    </w:p>
    <w:p w14:paraId="4447D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[00:00:47.270] person built a whole kitchen oh my God</w:t>
      </w:r>
    </w:p>
    <w:p w14:paraId="132C8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[00:00:47.280] person built a whole kitchen oh my God the buttons the buttons yeah this</w:t>
      </w:r>
    </w:p>
    <w:p w14:paraId="2E483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[00:00:49.350] the buttons the buttons yeah this</w:t>
      </w:r>
    </w:p>
    <w:p w14:paraId="24675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[00:00:49.360] the buttons the buttons yeah this person's winning 100% in this category</w:t>
      </w:r>
    </w:p>
    <w:p w14:paraId="2C7C9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[00:00:52.270] person's winning 100% in this category</w:t>
      </w:r>
    </w:p>
    <w:p w14:paraId="43A96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[00:00:52.280] person's winning 100% in this category 15 grand is on the line Jesus you really</w:t>
      </w:r>
    </w:p>
    <w:p w14:paraId="56000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[00:00:54.470] 15 grand is on the line Jesus you really</w:t>
      </w:r>
    </w:p>
    <w:p w14:paraId="5A8F4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[00:00:54.480] 15 grand is on the line Jesus you really got to get going I'm trying to build a</w:t>
      </w:r>
    </w:p>
    <w:p w14:paraId="459F0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[00:00:56.349] got to get going I'm trying to build a</w:t>
      </w:r>
    </w:p>
    <w:p w14:paraId="00CDD6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[00:00:56.359] got to get going I'm trying to build a gaming PC you've barely built anything</w:t>
      </w:r>
    </w:p>
    <w:p w14:paraId="73A25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[00:00:58.670] gaming PC you've barely built anything</w:t>
      </w:r>
    </w:p>
    <w:p w14:paraId="36F54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[00:00:58.680] gaming PC you've barely built anything so far and we're 20 minutes</w:t>
      </w:r>
    </w:p>
    <w:p w14:paraId="7B86A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[00:01:06.830] in All Right contestants you now have</w:t>
      </w:r>
    </w:p>
    <w:p w14:paraId="771E7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[00:01:06.840] in All Right contestants you now have under 30 minutes left to finish your</w:t>
      </w:r>
    </w:p>
    <w:p w14:paraId="67E07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[00:01:08.830] under 30 minutes left to finish your</w:t>
      </w:r>
    </w:p>
    <w:p w14:paraId="2A894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[00:01:08.840] under 30 minutes left to finish your builds good luck you got 30 minutes left</w:t>
      </w:r>
    </w:p>
    <w:p w14:paraId="70900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[00:01:11.950] builds good luck you got 30 minutes left</w:t>
      </w:r>
    </w:p>
    <w:p w14:paraId="5FF55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[00:01:11.960] builds good luck you got 30 minutes left what are you doing dude I am so bad at</w:t>
      </w:r>
    </w:p>
    <w:p w14:paraId="6337D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[00:01:14.590] what are you doing dude I am so bad at</w:t>
      </w:r>
    </w:p>
    <w:p w14:paraId="71961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[00:01:14.600] what are you doing dude I am so bad at this you want to know what it is what</w:t>
      </w:r>
    </w:p>
    <w:p w14:paraId="27277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[00:01:16.310] this you want to know what it is what</w:t>
      </w:r>
    </w:p>
    <w:p w14:paraId="30A89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[00:01:16.320] this you want to know what it is what it's a 13,000 lb drum of barbecue sauce</w:t>
      </w:r>
    </w:p>
    <w:p w14:paraId="4F72D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[00:01:20.390] it's a 13,000 lb drum of barbecue sauce</w:t>
      </w:r>
    </w:p>
    <w:p w14:paraId="04999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[00:01:20.400] it's a 13,000 lb drum of barbecue sauce what yeah we're buying it on Amazon</w:t>
      </w:r>
    </w:p>
    <w:p w14:paraId="12777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[00:01:22.270] what yeah we're buying it on Amazon</w:t>
      </w:r>
    </w:p>
    <w:p w14:paraId="0D038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[00:01:22.280] what yeah we're buying it on Amazon right after this in the $5,000 area</w:t>
      </w:r>
    </w:p>
    <w:p w14:paraId="5C850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[00:01:24.469] right after this in the $5,000 area</w:t>
      </w:r>
    </w:p>
    <w:p w14:paraId="75805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[00:01:24.479] right after this in the $5,000 area there's three gaming setups in a row</w:t>
      </w:r>
    </w:p>
    <w:p w14:paraId="58578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[00:01:26.390] there's three gaming setups in a row</w:t>
      </w:r>
    </w:p>
    <w:p w14:paraId="3215C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[00:01:26.400] there's three gaming setups in a row this one's definitely the best gaming</w:t>
      </w:r>
    </w:p>
    <w:p w14:paraId="07D93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[00:01:27.590] this one's definitely the best gaming</w:t>
      </w:r>
    </w:p>
    <w:p w14:paraId="332DDB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[00:01:27.600] this one's definitely the best gaming setup oh this person's building a big</w:t>
      </w:r>
    </w:p>
    <w:p w14:paraId="014C9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[00:01:30.030] setup oh this person's building a big</w:t>
      </w:r>
    </w:p>
    <w:p w14:paraId="7278A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[00:01:30.040] setup oh this person's building a big coin that's definitely worth 25 Grand</w:t>
      </w:r>
    </w:p>
    <w:p w14:paraId="18C6F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[00:01:31.990] coin that's definitely worth 25 Grand</w:t>
      </w:r>
    </w:p>
    <w:p w14:paraId="230FA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[00:01:32.000] coin that's definitely worth 25 Grand now if we did this a year ago the</w:t>
      </w:r>
    </w:p>
    <w:p w14:paraId="2BD72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[00:01:33.710] now if we did this a year ago the</w:t>
      </w:r>
    </w:p>
    <w:p w14:paraId="77569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[00:01:33.720] now if we did this a year ago the Bitcoin would be in this category but</w:t>
      </w:r>
    </w:p>
    <w:p w14:paraId="5103A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[00:01:35.350] Bitcoin would be in this category but</w:t>
      </w:r>
    </w:p>
    <w:p w14:paraId="1326A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[00:01:35.360] Bitcoin would be in this category but now it's in this one Swifty how's it</w:t>
      </w:r>
    </w:p>
    <w:p w14:paraId="4D54FF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[00:01:37.870] now it's in this one Swifty how's it</w:t>
      </w:r>
    </w:p>
    <w:p w14:paraId="50E8C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[00:01:37.880] now it's in this one Swifty how's it going what you got going on here is this</w:t>
      </w:r>
    </w:p>
    <w:p w14:paraId="0DEBD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[00:01:39.749] going what you got going on here is this</w:t>
      </w:r>
    </w:p>
    <w:p w14:paraId="2BBF7D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[00:01:39.759] going what you got going on here is this the thing where you can golf on the</w:t>
      </w:r>
    </w:p>
    <w:p w14:paraId="6C3E2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[00:01:41.350] the thing where you can golf on the</w:t>
      </w:r>
    </w:p>
    <w:p w14:paraId="278B0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[00:01:41.360] the thing where you can golf on the toilet yes you're a simple man you want</w:t>
      </w:r>
    </w:p>
    <w:p w14:paraId="1B9DF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[00:01:43.710] toilet yes you're a simple man you want</w:t>
      </w:r>
    </w:p>
    <w:p w14:paraId="1739F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[00:01:43.720] toilet yes you're a simple man you want to be able to putt while you poop you</w:t>
      </w:r>
    </w:p>
    <w:p w14:paraId="2535F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[00:01:45.709] to be able to putt while you poop you</w:t>
      </w:r>
    </w:p>
    <w:p w14:paraId="21F6B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[00:01:45.719] to be able to putt while you poop you could get anything in the world under 50</w:t>
      </w:r>
    </w:p>
    <w:p w14:paraId="10524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[00:01:47.950] could get anything in the world under 50</w:t>
      </w:r>
    </w:p>
    <w:p w14:paraId="3FDDE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[00:01:47.960] could get anything in the world under 50 Grand and you want a toilet and don't</w:t>
      </w:r>
    </w:p>
    <w:p w14:paraId="40489C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[00:01:49.670] Grand and you want a toilet and don't</w:t>
      </w:r>
    </w:p>
    <w:p w14:paraId="3CAD72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[00:01:49.680] Grand and you want a toilet and don't forget the put put and golden toilet</w:t>
      </w:r>
    </w:p>
    <w:p w14:paraId="65162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[00:01:51.469] forget the put put and golden toilet</w:t>
      </w:r>
    </w:p>
    <w:p w14:paraId="1F212A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[00:01:51.479] forget the put put and golden toilet paper don't forget that hit the</w:t>
      </w:r>
    </w:p>
    <w:p w14:paraId="565B3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[00:01:52.830] paper don't forget that hit the</w:t>
      </w:r>
    </w:p>
    <w:p w14:paraId="05A14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[00:01:52.840] paper don't forget that hit the Subscribe button because all 100 players</w:t>
      </w:r>
    </w:p>
    <w:p w14:paraId="16228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[00:01:54.590] Subscribe button because all 100 players</w:t>
      </w:r>
    </w:p>
    <w:p w14:paraId="46B75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[00:01:54.600] Subscribe button because all 100 players we invited were subscribed to this</w:t>
      </w:r>
    </w:p>
    <w:p w14:paraId="03525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[00:01:56.069] we invited were subscribed to this</w:t>
      </w:r>
    </w:p>
    <w:p w14:paraId="08C4C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[00:01:56.079] we invited were subscribed to this channel I'd hate for you to miss out on</w:t>
      </w:r>
    </w:p>
    <w:p w14:paraId="7FB518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[00:01:57.550] channel I'd hate for you to miss out on</w:t>
      </w:r>
    </w:p>
    <w:p w14:paraId="616BC9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[00:01:57.560] channel I'd hate for you to miss out on the chance to win a $50,000 golden</w:t>
      </w:r>
    </w:p>
    <w:p w14:paraId="7F0CD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[00:01:59.469] the chance to win a $50,000 golden</w:t>
      </w:r>
    </w:p>
    <w:p w14:paraId="2B1DC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[00:01:59.479] the chance to win a $50,000 golden toilet because you didn't press a free</w:t>
      </w:r>
    </w:p>
    <w:p w14:paraId="2FF46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[00:02:02.510] toilet because you didn't press a free</w:t>
      </w:r>
    </w:p>
    <w:p w14:paraId="4D6FE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[00:02:02.520] toilet because you didn't press a free button Pac-Man it's 7 minutes I'm so</w:t>
      </w:r>
    </w:p>
    <w:p w14:paraId="598AB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[00:02:05.950] button Pac-Man it's 7 minutes I'm so</w:t>
      </w:r>
    </w:p>
    <w:p w14:paraId="3AEEA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[00:02:05.960] button Pac-Man it's 7 minutes I'm so stressed out right now you're competing</w:t>
      </w:r>
    </w:p>
    <w:p w14:paraId="70D13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[00:02:07.590] stressed out right now you're competing</w:t>
      </w:r>
    </w:p>
    <w:p w14:paraId="268FA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[00:02:07.600] stressed out right now you're competing for $1,000 and this is actually one of</w:t>
      </w:r>
    </w:p>
    <w:p w14:paraId="713DB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[00:02:09.869] for $1,000 and this is actually one of</w:t>
      </w:r>
    </w:p>
    <w:p w14:paraId="66BBE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[00:02:09.879] for $1,000 and this is actually one of the better ones I think you've got a</w:t>
      </w:r>
    </w:p>
    <w:p w14:paraId="51DBE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[00:02:11.309] the better ones I think you've got a</w:t>
      </w:r>
    </w:p>
    <w:p w14:paraId="7BA59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[00:02:11.319] the better ones I think you've got a chance I got a chance let's</w:t>
      </w:r>
    </w:p>
    <w:p w14:paraId="1BD41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[00:02:18.630] go all right and the building</w:t>
      </w:r>
    </w:p>
    <w:p w14:paraId="31AFB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[00:02:18.640] go all right and the building competition is now over let's get to</w:t>
      </w:r>
    </w:p>
    <w:p w14:paraId="3D51B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[00:02:20.589] competition is now over let's get to</w:t>
      </w:r>
    </w:p>
    <w:p w14:paraId="02553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[00:02:20.599] competition is now over let's get to judging starting in the $10 category the</w:t>
      </w:r>
    </w:p>
    <w:p w14:paraId="198E8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[00:02:23.190] judging starting in the $10 category the</w:t>
      </w:r>
    </w:p>
    <w:p w14:paraId="0CCFA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[00:02:23.200] judging starting in the $10 category the first person to not quit built toxic</w:t>
      </w:r>
    </w:p>
    <w:p w14:paraId="14E4F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[00:02:25.390] first person to not quit built toxic</w:t>
      </w:r>
    </w:p>
    <w:p w14:paraId="2E4CE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[00:02:25.400] first person to not quit built toxic waste amazing candy I'm going to say</w:t>
      </w:r>
    </w:p>
    <w:p w14:paraId="5706B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[00:02:27.830] waste amazing candy I'm going to say</w:t>
      </w:r>
    </w:p>
    <w:p w14:paraId="38850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[00:02:27.840] waste amazing candy I'm going to say that this is a good use of $10 oh up</w:t>
      </w:r>
    </w:p>
    <w:p w14:paraId="61B9D0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[00:02:30.110] that this is a good use of $10 oh up</w:t>
      </w:r>
    </w:p>
    <w:p w14:paraId="30792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[00:02:30.120] that this is a good use of $10 oh up next this person built a febles bar Mr B</w:t>
      </w:r>
    </w:p>
    <w:p w14:paraId="327D9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[00:02:33.830] next this person built a febles bar Mr B</w:t>
      </w:r>
    </w:p>
    <w:p w14:paraId="160BD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[00:02:33.840] next this person built a febles bar Mr B next one you can buy this many tootsie</w:t>
      </w:r>
    </w:p>
    <w:p w14:paraId="5E8472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[00:02:36.070] next one you can buy this many tootsie</w:t>
      </w:r>
    </w:p>
    <w:p w14:paraId="1A2FB8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[00:02:36.080] next one you can buy this many tootsie rolls for under $10 definitely more way</w:t>
      </w:r>
    </w:p>
    <w:p w14:paraId="33CE9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[00:02:38.670] rolls for under $10 definitely more way</w:t>
      </w:r>
    </w:p>
    <w:p w14:paraId="16907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[00:02:38.680] rolls for under $10 definitely more way more well I would vote for this person</w:t>
      </w:r>
    </w:p>
    <w:p w14:paraId="3FF61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[00:02:40.670] more well I would vote for this person</w:t>
      </w:r>
    </w:p>
    <w:p w14:paraId="5F5FF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[00:02:40.680] more well I would vote for this person except for there's a feasts bar the</w:t>
      </w:r>
    </w:p>
    <w:p w14:paraId="7FD1D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[00:02:42.309] except for there's a feasts bar the</w:t>
      </w:r>
    </w:p>
    <w:p w14:paraId="30C11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[00:02:42.319] except for there's a feasts bar the winner of the $10 build is this feasts</w:t>
      </w:r>
    </w:p>
    <w:p w14:paraId="79E20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[00:02:44.750] winner of the $10 build is this feasts</w:t>
      </w:r>
    </w:p>
    <w:p w14:paraId="6FA4C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[00:02:44.760] winner of the $10 build is this feasts bar cuz I'm biased I thought you were</w:t>
      </w:r>
    </w:p>
    <w:p w14:paraId="1E84D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[00:02:46.470] bar cuz I'm biased I thought you were</w:t>
      </w:r>
    </w:p>
    <w:p w14:paraId="69047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[00:02:46.480] bar cuz I'm biased I thought you were Jimmy boys pick your favorite $50 build</w:t>
      </w:r>
    </w:p>
    <w:p w14:paraId="6A49D3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[00:02:49.509] Jimmy boys pick your favorite $50 build</w:t>
      </w:r>
    </w:p>
    <w:p w14:paraId="2D436F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[00:02:49.519] Jimmy boys pick your favorite $50 build what the heck is this is this a hamster</w:t>
      </w:r>
    </w:p>
    <w:p w14:paraId="0F1F1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[00:02:51.990] what the heck is this is this a hamster</w:t>
      </w:r>
    </w:p>
    <w:p w14:paraId="3789D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[00:02:52.000] what the heck is this is this a hamster what do you guys rate the hamster I'm</w:t>
      </w:r>
    </w:p>
    <w:p w14:paraId="3ECE5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[00:02:53.790] what do you guys rate the hamster I'm</w:t>
      </w:r>
    </w:p>
    <w:p w14:paraId="0C775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[00:02:53.800] what do you guys rate the hamster I'm going to give it a 10 the eyes are so</w:t>
      </w:r>
    </w:p>
    <w:p w14:paraId="5A610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[00:02:55.750] going to give it a 10 the eyes are so</w:t>
      </w:r>
    </w:p>
    <w:p w14:paraId="5732D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[00:02:55.760] going to give it a 10 the eyes are so soulless I'm going to say seven five</w:t>
      </w:r>
    </w:p>
    <w:p w14:paraId="540D3F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[00:02:58.350] soulless I'm going to say seven five</w:t>
      </w:r>
    </w:p>
    <w:p w14:paraId="1B597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[00:02:58.360] soulless I'm going to say seven five yeah I'm going to give this a five out</w:t>
      </w:r>
    </w:p>
    <w:p w14:paraId="5176A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[00:02:59.670] yeah I'm going to give this a five out</w:t>
      </w:r>
    </w:p>
    <w:p w14:paraId="51004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[00:02:59.680] yeah I'm going to give this a five out of 10 10 it's not blowing me away I'm</w:t>
      </w:r>
    </w:p>
    <w:p w14:paraId="1222B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[00:03:01.309] of 10 10 it's not blowing me away I'm</w:t>
      </w:r>
    </w:p>
    <w:p w14:paraId="57D04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[00:03:01.319] of 10 10 it's not blowing me away I'm giving this a 10 though cuz this I love</w:t>
      </w:r>
    </w:p>
    <w:p w14:paraId="6B6C7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[00:03:03.149] giving this a 10 though cuz this I love</w:t>
      </w:r>
    </w:p>
    <w:p w14:paraId="3B3535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[00:03:03.159] giving this a 10 though cuz this I love hamster up next this Mario thing this is</w:t>
      </w:r>
    </w:p>
    <w:p w14:paraId="0341E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[00:03:06.509] hamster up next this Mario thing this is</w:t>
      </w:r>
    </w:p>
    <w:p w14:paraId="11C3A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[00:03:06.519] hamster up next this Mario thing this is a 10 out of 10 for me n9ine out of 10</w:t>
      </w:r>
    </w:p>
    <w:p w14:paraId="1AE8D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[00:03:08.589] a 10 out of 10 for me n9ine out of 10</w:t>
      </w:r>
    </w:p>
    <w:p w14:paraId="7219D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[00:03:08.599] a 10 out of 10 for me n9ine out of 10 I'm going to give it a five cuz he only</w:t>
      </w:r>
    </w:p>
    <w:p w14:paraId="64BA7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[00:03:09.990] I'm going to give it a five cuz he only</w:t>
      </w:r>
    </w:p>
    <w:p w14:paraId="61B6A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[00:03:10.000] I'm going to give it a five cuz he only Built half the body what Chandler that's</w:t>
      </w:r>
    </w:p>
    <w:p w14:paraId="380C0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[00:03:12.390] Built half the body what Chandler that's</w:t>
      </w:r>
    </w:p>
    <w:p w14:paraId="3FC60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[00:03:12.400] Built half the body what Chandler that's harsh I'll give it a</w:t>
      </w:r>
    </w:p>
    <w:p w14:paraId="2A145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[00:03:13.869] harsh I'll give it a</w:t>
      </w:r>
    </w:p>
    <w:p w14:paraId="6964B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[00:03:13.879] harsh I'll give it a two I'll give it a five hamster win now</w:t>
      </w:r>
    </w:p>
    <w:p w14:paraId="59236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[00:03:18.110] two I'll give it a five hamster win now</w:t>
      </w:r>
    </w:p>
    <w:p w14:paraId="3E98B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[00:03:18.120] two I'll give it a five hamster win now for the $100 builds oh my gosh I just</w:t>
      </w:r>
    </w:p>
    <w:p w14:paraId="04F85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[00:03:22.110] for the $100 builds oh my gosh I just</w:t>
      </w:r>
    </w:p>
    <w:p w14:paraId="46228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[00:03:22.120] for the $100 builds oh my gosh I just don't think anybody did good these are</w:t>
      </w:r>
    </w:p>
    <w:p w14:paraId="35314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[00:03:24.110] don't think anybody did good these are</w:t>
      </w:r>
    </w:p>
    <w:p w14:paraId="3EE75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[00:03:24.120] don't think anybody did good these are all poo poo next and now let's judge the</w:t>
      </w:r>
    </w:p>
    <w:p w14:paraId="4C556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[00:03:26.670] all poo poo next and now let's judge the</w:t>
      </w:r>
    </w:p>
    <w:p w14:paraId="04132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[00:03:26.680] all poo poo next and now let's judge the $500 builds up first we have a $500</w:t>
      </w:r>
    </w:p>
    <w:p w14:paraId="6CFFD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[00:03:29.830] $500 builds up first we have a $500</w:t>
      </w:r>
    </w:p>
    <w:p w14:paraId="2E308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[00:03:29.840] $500 builds up first we have a $500 monitor $500 worth of ice cream a plane</w:t>
      </w:r>
    </w:p>
    <w:p w14:paraId="164531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[00:03:32.670] monitor $500 worth of ice cream a plane</w:t>
      </w:r>
    </w:p>
    <w:p w14:paraId="777D1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[00:03:32.680] monitor $500 worth of ice cream a plane ticket I would like $500 worth of</w:t>
      </w:r>
    </w:p>
    <w:p w14:paraId="14F36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[00:03:34.710] ticket I would like $500 worth of</w:t>
      </w:r>
    </w:p>
    <w:p w14:paraId="57D1A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[00:03:34.720] ticket I would like $500 worth of ingredients I want to learn how to cook</w:t>
      </w:r>
    </w:p>
    <w:p w14:paraId="20D04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[00:03:36.710] ingredients I want to learn how to cook</w:t>
      </w:r>
    </w:p>
    <w:p w14:paraId="714F6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[00:03:36.720] ingredients I want to learn how to cook they that's actually cool it's well</w:t>
      </w:r>
    </w:p>
    <w:p w14:paraId="0D446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[00:03:38.470] they that's actually cool it's well</w:t>
      </w:r>
    </w:p>
    <w:p w14:paraId="156CF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[00:03:38.480] they that's actually cool it's well built this is amazing met Quest 2 VR</w:t>
      </w:r>
    </w:p>
    <w:p w14:paraId="0F512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[00:03:41.589] built this is amazing met Quest 2 VR</w:t>
      </w:r>
    </w:p>
    <w:p w14:paraId="37FD5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[00:03:41.599] built this is amazing met Quest 2 VR headset to play Among Us with the boys</w:t>
      </w:r>
    </w:p>
    <w:p w14:paraId="0DED80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[00:03:44.509] headset to play Among Us with the boys</w:t>
      </w:r>
    </w:p>
    <w:p w14:paraId="6B57B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[00:03:44.519] headset to play Among Us with the boys Among Us with the boys pick your</w:t>
      </w:r>
    </w:p>
    <w:p w14:paraId="1E2B1A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[00:03:46.789] Among Us with the boys pick your</w:t>
      </w:r>
    </w:p>
    <w:p w14:paraId="76B43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[00:03:46.799] Among Us with the boys pick your favorite build Jimmy I want to vote for</w:t>
      </w:r>
    </w:p>
    <w:p w14:paraId="7B24FE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[00:03:48.710] favorite build Jimmy I want to vote for</w:t>
      </w:r>
    </w:p>
    <w:p w14:paraId="5544B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[00:03:48.720] favorite build Jimmy I want to vote for the plane ticket but we got to know</w:t>
      </w:r>
    </w:p>
    <w:p w14:paraId="48CBF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[00:03:50.190] the plane ticket but we got to know</w:t>
      </w:r>
    </w:p>
    <w:p w14:paraId="5398C3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[00:03:50.200] the plane ticket but we got to know where it's taking him first Maestro Wait</w:t>
      </w:r>
    </w:p>
    <w:p w14:paraId="26890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[00:03:53.110] where it's taking him first Maestro Wait</w:t>
      </w:r>
    </w:p>
    <w:p w14:paraId="728F2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[00:03:53.120] where it's taking him first Maestro Wait no that's not Maestro oh not Maestro if</w:t>
      </w:r>
    </w:p>
    <w:p w14:paraId="77E6B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[00:03:56.550] no that's not Maestro oh not Maestro if</w:t>
      </w:r>
    </w:p>
    <w:p w14:paraId="68708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[00:03:56.560] no that's not Maestro oh not Maestro if you win and get a plane ticket where are</w:t>
      </w:r>
    </w:p>
    <w:p w14:paraId="3F37D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[00:03:57.990] you win and get a plane ticket where are</w:t>
      </w:r>
    </w:p>
    <w:p w14:paraId="5D98C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[00:03:58.000] you win and get a plane ticket where are you flying I'm flying to see my family</w:t>
      </w:r>
    </w:p>
    <w:p w14:paraId="49949F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[00:04:00.110] you flying I'm flying to see my family</w:t>
      </w:r>
    </w:p>
    <w:p w14:paraId="65B1C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[00:04:00.120] you flying I'm flying to see my family in the US I haven't seen them since Co a</w:t>
      </w:r>
    </w:p>
    <w:p w14:paraId="70B1D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[00:04:03.390] in the US I haven't seen them since Co a</w:t>
      </w:r>
    </w:p>
    <w:p w14:paraId="718D5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[00:04:03.400] in the US I haven't seen them since Co a Nolan what do you rate out of 10 10 out</w:t>
      </w:r>
    </w:p>
    <w:p w14:paraId="57073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[00:04:05.069] Nolan what do you rate out of 10 10 out</w:t>
      </w:r>
    </w:p>
    <w:p w14:paraId="4BCF7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[00:04:05.079] Nolan what do you rate out of 10 10 out of 10 I want him to see his family 10 10</w:t>
      </w:r>
    </w:p>
    <w:p w14:paraId="713E2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[00:04:08.030] of 10 I want him to see his family 10 10</w:t>
      </w:r>
    </w:p>
    <w:p w14:paraId="797EFD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[00:04:08.040] of 10 I want him to see his family 10 10 I think I rate it 10 I'm not going to be</w:t>
      </w:r>
    </w:p>
    <w:p w14:paraId="17E1E9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[00:04:10.670] I think I rate it 10 I'm not going to be</w:t>
      </w:r>
    </w:p>
    <w:p w14:paraId="50D2A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[00:04:10.680] I think I rate it 10 I'm not going to be the odd one out I give it a 10 you're</w:t>
      </w:r>
    </w:p>
    <w:p w14:paraId="3BEA8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[00:04:12.589] the odd one out I give it a 10 you're</w:t>
      </w:r>
    </w:p>
    <w:p w14:paraId="2F6FD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[00:04:12.599] the odd one out I give it a 10 you're going to see your family woo thank you</w:t>
      </w:r>
    </w:p>
    <w:p w14:paraId="7063E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[00:04:15.390] going to see your family woo thank you</w:t>
      </w:r>
    </w:p>
    <w:p w14:paraId="42CFA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[00:04:15.400] going to see your family woo thank you boys up next we have the $1,000 builds a</w:t>
      </w:r>
    </w:p>
    <w:p w14:paraId="348F18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[00:04:18.069] boys up next we have the $1,000 builds a</w:t>
      </w:r>
    </w:p>
    <w:p w14:paraId="709B9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[00:04:18.079] boys up next we have the $1,000 builds a $1,000 laptop would not run Minecraft</w:t>
      </w:r>
    </w:p>
    <w:p w14:paraId="1D39D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[00:04:20.590] $1,000 laptop would not run Minecraft</w:t>
      </w:r>
    </w:p>
    <w:p w14:paraId="4E3B9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[00:04:20.600] $1,000 laptop would not run Minecraft this smoothly what do you guys rate this</w:t>
      </w:r>
    </w:p>
    <w:p w14:paraId="5F2F3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[00:04:22.150] this smoothly what do you guys rate this</w:t>
      </w:r>
    </w:p>
    <w:p w14:paraId="329D0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[00:04:22.160] this smoothly what do you guys rate this out of 10 it's got a Mac logo on it four</w:t>
      </w:r>
    </w:p>
    <w:p w14:paraId="4E16D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[00:04:25.030] out of 10 it's got a Mac logo on it four</w:t>
      </w:r>
    </w:p>
    <w:p w14:paraId="5CE3D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[00:04:25.040] out of 10 it's got a Mac logo on it four I give it a four five four and A2 four</w:t>
      </w:r>
    </w:p>
    <w:p w14:paraId="2BF356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[00:04:28.350] I give it a four five four and A2 four</w:t>
      </w:r>
    </w:p>
    <w:p w14:paraId="315D36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[00:04:28.360] I give it a four five four and A2 four next pack man they have a coin deposit</w:t>
      </w:r>
    </w:p>
    <w:p w14:paraId="5FFAD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[00:04:32.430] next pack man they have a coin deposit</w:t>
      </w:r>
    </w:p>
    <w:p w14:paraId="357C0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[00:04:32.440] next pack man they have a coin deposit this is such a great build I give this a</w:t>
      </w:r>
    </w:p>
    <w:p w14:paraId="72E03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[00:04:34.510] this is such a great build I give this a</w:t>
      </w:r>
    </w:p>
    <w:p w14:paraId="1E059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[00:04:34.520] this is such a great build I give this a eight S out of 10 four out of 10 you</w:t>
      </w:r>
    </w:p>
    <w:p w14:paraId="56AB0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[00:04:37.070] eight S out of 10 four out of 10 you</w:t>
      </w:r>
    </w:p>
    <w:p w14:paraId="7AFE0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[00:04:37.080] eight S out of 10 four out of 10 you give it a four Jimmy's mean I give it an</w:t>
      </w:r>
    </w:p>
    <w:p w14:paraId="7D5E2C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[00:04:39.510] give it a four Jimmy's mean I give it an</w:t>
      </w:r>
    </w:p>
    <w:p w14:paraId="20CD5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[00:04:39.520] give it a four Jimmy's mean I give it an eight I'm going to yeah I'm going to</w:t>
      </w:r>
    </w:p>
    <w:p w14:paraId="00309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[00:04:40.510] eight I'm going to yeah I'm going to</w:t>
      </w:r>
    </w:p>
    <w:p w14:paraId="63EFE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[00:04:40.520] eight I'm going to yeah I'm going to give it an eight it's in the lead but</w:t>
      </w:r>
    </w:p>
    <w:p w14:paraId="04AD4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[00:04:42.590] give it an eight it's in the lead but</w:t>
      </w:r>
    </w:p>
    <w:p w14:paraId="0725E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[00:04:42.600] give it an eight it's in the lead but not for long dude I like this telescope</w:t>
      </w:r>
    </w:p>
    <w:p w14:paraId="531456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[00:04:44.590] not for long dude I like this telescope</w:t>
      </w:r>
    </w:p>
    <w:p w14:paraId="4E376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[00:04:44.600] not for long dude I like this telescope look he could see Saturn with it what do</w:t>
      </w:r>
    </w:p>
    <w:p w14:paraId="3F53C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[00:04:46.390] look he could see Saturn with it what do</w:t>
      </w:r>
    </w:p>
    <w:p w14:paraId="0BAC6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[00:04:46.400] look he could see Saturn with it what do you think of this telescope this is</w:t>
      </w:r>
    </w:p>
    <w:p w14:paraId="7048D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[00:04:47.990] you think of this telescope this is</w:t>
      </w:r>
    </w:p>
    <w:p w14:paraId="369B9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[00:04:48.000] you think of this telescope this is awesome I give this an eight I want it</w:t>
      </w:r>
    </w:p>
    <w:p w14:paraId="0B42E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[00:04:50.310] awesome I give this an eight I want it</w:t>
      </w:r>
    </w:p>
    <w:p w14:paraId="20ACE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[00:04:50.320] awesome I give this an eight I want it to win nine I'll give it a seven moons</w:t>
      </w:r>
    </w:p>
    <w:p w14:paraId="24A04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[00:04:52.670] to win nine I'll give it a seven moons</w:t>
      </w:r>
    </w:p>
    <w:p w14:paraId="34F0B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[00:04:52.680] to win nine I'll give it a seven moons are cool I want to see it win so I'll</w:t>
      </w:r>
    </w:p>
    <w:p w14:paraId="11C546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[00:04:54.749] are cool I want to see it win so I'll</w:t>
      </w:r>
    </w:p>
    <w:p w14:paraId="58415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[00:04:54.759] are cool I want to see it win so I'll give it an eight why didn't you give it</w:t>
      </w:r>
    </w:p>
    <w:p w14:paraId="5CE9C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[00:04:56.189] give it an eight why didn't you give it</w:t>
      </w:r>
    </w:p>
    <w:p w14:paraId="1071F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[00:04:56.199] give it an eight why didn't you give it a 10 if you wanted to see it win cuz it</w:t>
      </w:r>
    </w:p>
    <w:p w14:paraId="7FDAF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[00:04:58.070] a 10 if you wanted to see it win cuz it</w:t>
      </w:r>
    </w:p>
    <w:p w14:paraId="0ED96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[00:04:58.080] a 10 if you wanted to see it win cuz it didn't deserve it that bad all right</w:t>
      </w:r>
    </w:p>
    <w:p w14:paraId="45519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[00:04:59.510] didn't deserve it that bad all right</w:t>
      </w:r>
    </w:p>
    <w:p w14:paraId="66FF2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[00:04:59.520] didn't deserve it that bad all right well I'll give it a zero</w:t>
      </w:r>
    </w:p>
    <w:p w14:paraId="6555C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[00:05:00.909] well I'll give it a zero</w:t>
      </w:r>
    </w:p>
    <w:p w14:paraId="2650F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[00:05:00.919] well I'll give it a zero then you cost this person a freaking</w:t>
      </w:r>
    </w:p>
    <w:p w14:paraId="0B9D5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[00:05:03.790] then you cost this person a freaking</w:t>
      </w:r>
    </w:p>
    <w:p w14:paraId="2F0BE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[00:05:03.800] then you cost this person a freaking telescope that's so rude all right J 2</w:t>
      </w:r>
    </w:p>
    <w:p w14:paraId="77B72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[00:05:06.390] telescope that's so rude all right J 2</w:t>
      </w:r>
    </w:p>
    <w:p w14:paraId="485B89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[00:05:06.400] telescope that's so rude all right J 2 one up next is the $5,000 builds is a</w:t>
      </w:r>
    </w:p>
    <w:p w14:paraId="7ABB19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[00:05:09.350] one up next is the $5,000 builds is a</w:t>
      </w:r>
    </w:p>
    <w:p w14:paraId="76DCE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[00:05:09.360] one up next is the $5,000 builds is a drum set $5,000 they can be yeah shred</w:t>
      </w:r>
    </w:p>
    <w:p w14:paraId="13D97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[00:05:13.350] drum set $5,000 they can be yeah shred</w:t>
      </w:r>
    </w:p>
    <w:p w14:paraId="195F98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[00:05:13.360] drum set $5,000 they can be yeah shred yo what's up guys all right give us a</w:t>
      </w:r>
    </w:p>
    <w:p w14:paraId="036473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[00:05:14.870] yo what's up guys all right give us a</w:t>
      </w:r>
    </w:p>
    <w:p w14:paraId="3FA3BE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[00:05:14.880] yo what's up guys all right give us a backstory why do you need drums I play</w:t>
      </w:r>
    </w:p>
    <w:p w14:paraId="07D5A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[00:05:17.310] backstory why do you need drums I play</w:t>
      </w:r>
    </w:p>
    <w:p w14:paraId="299BB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[00:05:17.320] backstory why do you need drums I play in a cosplay slanime band at this point</w:t>
      </w:r>
    </w:p>
    <w:p w14:paraId="5512B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[00:05:19.790] in a cosplay slanime band at this point</w:t>
      </w:r>
    </w:p>
    <w:p w14:paraId="4A712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[00:05:19.800] in a cosplay slanime band at this point I've gone through about two snare drums</w:t>
      </w:r>
    </w:p>
    <w:p w14:paraId="710B4B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[00:05:22.270] I've gone through about two snare drums</w:t>
      </w:r>
    </w:p>
    <w:p w14:paraId="59529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[00:05:22.280] I've gone through about two snare drums and for that reason I'll give you an</w:t>
      </w:r>
    </w:p>
    <w:p w14:paraId="50B95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[00:05:24.790] and for that reason I'll give you an</w:t>
      </w:r>
    </w:p>
    <w:p w14:paraId="721C9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[00:05:24.800] and for that reason I'll give you an eight where did you get that trumpy set</w:t>
      </w:r>
    </w:p>
    <w:p w14:paraId="4E964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[00:05:27.309] eight where did you get that trumpy set</w:t>
      </w:r>
    </w:p>
    <w:p w14:paraId="77552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[00:05:27.319] eight where did you get that trumpy set he had me at anime I'll give it a 10</w:t>
      </w:r>
    </w:p>
    <w:p w14:paraId="18DE0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[00:05:29.270] he had me at anime I'll give it a 10</w:t>
      </w:r>
    </w:p>
    <w:p w14:paraId="194E67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[00:05:29.280] he had me at anime I'll give it a 10 let's get the 10 for me I'll give it a</w:t>
      </w:r>
    </w:p>
    <w:p w14:paraId="6FD60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[00:05:31.150] let's get the 10 for me I'll give it a</w:t>
      </w:r>
    </w:p>
    <w:p w14:paraId="01165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[00:05:31.160] let's get the 10 for me I'll give it a seven I give it a six dang Chandler's</w:t>
      </w:r>
    </w:p>
    <w:p w14:paraId="522AE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[00:05:33.390] seven I give it a six dang Chandler's</w:t>
      </w:r>
    </w:p>
    <w:p w14:paraId="53BA4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[00:05:33.400] seven I give it a six dang Chandler's more of a guitar guy I guess first place</w:t>
      </w:r>
    </w:p>
    <w:p w14:paraId="2CFCE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[00:05:35.710] more of a guitar guy I guess first place</w:t>
      </w:r>
    </w:p>
    <w:p w14:paraId="7DF57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[00:05:35.720] more of a guitar guy I guess first place for 5K currently has 41 points that's</w:t>
      </w:r>
    </w:p>
    <w:p w14:paraId="4D569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[00:05:38.390] for 5K currently has 41 points that's</w:t>
      </w:r>
    </w:p>
    <w:p w14:paraId="0D921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[00:05:38.400] for 5K currently has 41 points that's going to be hard to beat guys it would</w:t>
      </w:r>
    </w:p>
    <w:p w14:paraId="38162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[00:05:40.110] going to be hard to beat guys it would</w:t>
      </w:r>
    </w:p>
    <w:p w14:paraId="43E82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[00:05:40.120] going to be hard to beat guys it would probably take even like a wedding ring</w:t>
      </w:r>
    </w:p>
    <w:p w14:paraId="3D432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[00:05:41.870] probably take even like a wedding ring</w:t>
      </w:r>
    </w:p>
    <w:p w14:paraId="558FB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[00:05:41.880] probably take even like a wedding ring oh what is this courtman what are we</w:t>
      </w:r>
    </w:p>
    <w:p w14:paraId="06C19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[00:05:43.790] oh what is this courtman what are we</w:t>
      </w:r>
    </w:p>
    <w:p w14:paraId="4CDC9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[00:05:43.800] oh what is this courtman what are we looking at my engagement ring for my</w:t>
      </w:r>
    </w:p>
    <w:p w14:paraId="46C3E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[00:05:45.510] looking at my engagement ring for my</w:t>
      </w:r>
    </w:p>
    <w:p w14:paraId="649A9D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[00:05:45.520] looking at my engagement ring for my girlfriend of 11 years oh wow if you won</w:t>
      </w:r>
    </w:p>
    <w:p w14:paraId="1A935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[00:05:48.510] girlfriend of 11 years oh wow if you won</w:t>
      </w:r>
    </w:p>
    <w:p w14:paraId="222C83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[00:05:48.520] girlfriend of 11 years oh wow if you won would you actually propose to her yeah</w:t>
      </w:r>
    </w:p>
    <w:p w14:paraId="20B5C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[00:05:50.270] would you actually propose to her yeah</w:t>
      </w:r>
    </w:p>
    <w:p w14:paraId="78CF8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[00:05:50.280] would you actually propose to her yeah absolutely I give it a 10 out of 10</w:t>
      </w:r>
    </w:p>
    <w:p w14:paraId="4C68D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[00:05:52.110] absolutely I give it a 10 out of 10</w:t>
      </w:r>
    </w:p>
    <w:p w14:paraId="6CE62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[00:05:52.120] absolutely I give it a 10 out of 10 Minecraft love 10 for me all right I'll</w:t>
      </w:r>
    </w:p>
    <w:p w14:paraId="54BDA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[00:05:54.950] Minecraft love 10 for me all right I'll</w:t>
      </w:r>
    </w:p>
    <w:p w14:paraId="0A505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[00:05:54.960] Minecraft love 10 for me all right I'll give you a 10 I'll give you a 10 out of</w:t>
      </w:r>
    </w:p>
    <w:p w14:paraId="46593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[00:05:56.590] give you a 10 I'll give you a 10 out of</w:t>
      </w:r>
    </w:p>
    <w:p w14:paraId="68BD7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[00:05:56.600] give you a 10 I'll give you a 10 out of 10 I'm going I give you a 10 you just</w:t>
      </w:r>
    </w:p>
    <w:p w14:paraId="48E03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[00:05:57.990] 10 I'm going I give you a 10 you just</w:t>
      </w:r>
    </w:p>
    <w:p w14:paraId="5DB45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[00:05:58.000] 10 I'm going I give you a 10 you just want to wied a ring cuz of that that</w:t>
      </w:r>
    </w:p>
    <w:p w14:paraId="6A62C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[00:05:59.950] want to wied a ring cuz of that that</w:t>
      </w:r>
    </w:p>
    <w:p w14:paraId="6B05A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[00:05:59.960] want to wied a ring cuz of that that that guy is not going to play the drums</w:t>
      </w:r>
    </w:p>
    <w:p w14:paraId="52C45A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[00:06:01.629] that guy is not going to play the drums</w:t>
      </w:r>
    </w:p>
    <w:p w14:paraId="51DFE1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[00:06:01.639] that guy is not going to play the drums oh I just ruined his whole career Bryson</w:t>
      </w:r>
    </w:p>
    <w:p w14:paraId="14DBC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[00:06:04.510] oh I just ruined his whole career Bryson</w:t>
      </w:r>
    </w:p>
    <w:p w14:paraId="4E40D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[00:06:04.520] oh I just ruined his whole career Bryson Bryson what are we looking at a gaming</w:t>
      </w:r>
    </w:p>
    <w:p w14:paraId="27B59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[00:06:06.710] Bryson what are we looking at a gaming</w:t>
      </w:r>
    </w:p>
    <w:p w14:paraId="7CB87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[00:06:06.720] Bryson what are we looking at a gaming PC does it have nordvpn installed on it</w:t>
      </w:r>
    </w:p>
    <w:p w14:paraId="4B5523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[00:06:09.150] PC does it have nordvpn installed on it</w:t>
      </w:r>
    </w:p>
    <w:p w14:paraId="1C4B2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[00:06:09.160] PC does it have nordvpn installed on it of course good cuz they're a sponsor of</w:t>
      </w:r>
    </w:p>
    <w:p w14:paraId="0A350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[00:06:10.909] of course good cuz they're a sponsor of</w:t>
      </w:r>
    </w:p>
    <w:p w14:paraId="306E3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[00:06:10.919] of course good cuz they're a sponsor of this video we used you to promote</w:t>
      </w:r>
    </w:p>
    <w:p w14:paraId="0F1E8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[00:06:12.629] this video we used you to promote</w:t>
      </w:r>
    </w:p>
    <w:p w14:paraId="224E1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[00:06:12.639] this video we used you to promote something Bryson nordvpn is offering a</w:t>
      </w:r>
    </w:p>
    <w:p w14:paraId="28B77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[00:06:15.029] something Bryson nordvpn is offering a</w:t>
      </w:r>
    </w:p>
    <w:p w14:paraId="20AAEB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[00:06:15.039] something Bryson nordvpn is offering a huge discount if you sign up for their</w:t>
      </w:r>
    </w:p>
    <w:p w14:paraId="580F8F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[00:06:16.589] huge discount if you sign up for their</w:t>
      </w:r>
    </w:p>
    <w:p w14:paraId="6809A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[00:06:16.599] huge discount if you sign up for their 2-year plan and if you go to nordvpn.com</w:t>
      </w:r>
    </w:p>
    <w:p w14:paraId="54C39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[00:06:18.830] 2-year plan and if you go to nordvpn.com</w:t>
      </w:r>
    </w:p>
    <w:p w14:paraId="6EF22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[00:06:18.840] 2-year plan and if you go to nordvpn.com beastgaming you can get 4 months for</w:t>
      </w:r>
    </w:p>
    <w:p w14:paraId="5AA3C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[00:06:20.830] beastgaming you can get 4 months for</w:t>
      </w:r>
    </w:p>
    <w:p w14:paraId="584FF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[00:06:20.840] beastgaming you can get 4 months for free isn't that crazy that's crazy and</w:t>
      </w:r>
    </w:p>
    <w:p w14:paraId="0FC34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[00:06:23.510] free isn't that crazy that's crazy and</w:t>
      </w:r>
    </w:p>
    <w:p w14:paraId="515A1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[00:06:23.520] free isn't that crazy that's crazy and what's even more wild is you can use it</w:t>
      </w:r>
    </w:p>
    <w:p w14:paraId="08D7F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[00:06:24.990] what's even more wild is you can use it</w:t>
      </w:r>
    </w:p>
    <w:p w14:paraId="601A7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[00:06:25.000] what's even more wild is you can use it on multiple devices at the same time how</w:t>
      </w:r>
    </w:p>
    <w:p w14:paraId="7301D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[00:06:26.909] on multiple devices at the same time how</w:t>
      </w:r>
    </w:p>
    <w:p w14:paraId="27BB90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[00:06:26.919] on multiple devices at the same time how many devices think of a number more than</w:t>
      </w:r>
    </w:p>
    <w:p w14:paraId="61959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[00:06:29.189] many devices think of a number more than</w:t>
      </w:r>
    </w:p>
    <w:p w14:paraId="42B25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[00:06:29.199] many devices think of a number more than that wow did you know that nordvpn</w:t>
      </w:r>
    </w:p>
    <w:p w14:paraId="4E0EC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[00:06:31.710] that wow did you know that nordvpn</w:t>
      </w:r>
    </w:p>
    <w:p w14:paraId="28A85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[00:06:31.720] that wow did you know that nordvpn provides safety against ransomware and</w:t>
      </w:r>
    </w:p>
    <w:p w14:paraId="5C60F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[00:06:33.309] provides safety against ransomware and</w:t>
      </w:r>
    </w:p>
    <w:p w14:paraId="0FA575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[00:06:33.319] provides safety against ransomware and fishing when you're connected to the VPN</w:t>
      </w:r>
    </w:p>
    <w:p w14:paraId="59957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[00:06:35.230] fishing when you're connected to the VPN</w:t>
      </w:r>
    </w:p>
    <w:p w14:paraId="56CF9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[00:06:35.240] fishing when you're connected to the VPN just go to nordvpn.com mrbeast gaming</w:t>
      </w:r>
    </w:p>
    <w:p w14:paraId="75F2E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[00:06:37.870] just go to nordvpn.com mrbeast gaming</w:t>
      </w:r>
    </w:p>
    <w:p w14:paraId="027DE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[00:06:37.880] just go to nordvpn.com mrbeast gaming and click the get the deal button cck it</w:t>
      </w:r>
    </w:p>
    <w:p w14:paraId="33D40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[00:06:39.749] and click the get the deal button cck it</w:t>
      </w:r>
    </w:p>
    <w:p w14:paraId="68FCDD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[00:06:39.759] and click the get the deal button cck it out and Bryon courtesy of nordvpn I'm</w:t>
      </w:r>
    </w:p>
    <w:p w14:paraId="47C6DF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[00:06:42.309] out and Bryon courtesy of nordvpn I'm</w:t>
      </w:r>
    </w:p>
    <w:p w14:paraId="33681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[00:06:42.319] out and Bryon courtesy of nordvpn I'm going to buy you your entire gaming</w:t>
      </w:r>
    </w:p>
    <w:p w14:paraId="3BE41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[00:06:43.830] going to buy you your entire gaming</w:t>
      </w:r>
    </w:p>
    <w:p w14:paraId="3844C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[00:06:43.840] going to buy you your entire gaming setup that's amazing thank you very much</w:t>
      </w:r>
    </w:p>
    <w:p w14:paraId="41889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[00:06:46.230] setup that's amazing thank you very much</w:t>
      </w:r>
    </w:p>
    <w:p w14:paraId="2FE7B7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[00:06:46.240] setup that's amazing thank you very much now let's look at the $10,000 builds who</w:t>
      </w:r>
    </w:p>
    <w:p w14:paraId="676C4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[00:06:48.670] now let's look at the $10,000 builds who</w:t>
      </w:r>
    </w:p>
    <w:p w14:paraId="411FE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[00:06:48.680] now let's look at the $10,000 builds who left when $110,000 is on the line look</w:t>
      </w:r>
    </w:p>
    <w:p w14:paraId="003A86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[00:06:51.110] left when $110,000 is on the line look</w:t>
      </w:r>
    </w:p>
    <w:p w14:paraId="604EA2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[00:06:51.120] left when $110,000 is on the line look this person says they want a round trip</w:t>
      </w:r>
    </w:p>
    <w:p w14:paraId="43B14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[00:06:52.909] this person says they want a round trip</w:t>
      </w:r>
    </w:p>
    <w:p w14:paraId="03EBA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[00:06:52.919] this person says they want a round trip to North Carolina but I'm going to be</w:t>
      </w:r>
    </w:p>
    <w:p w14:paraId="019E9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[00:06:54.390] to North Carolina but I'm going to be</w:t>
      </w:r>
    </w:p>
    <w:p w14:paraId="3C8C2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[00:06:54.400] to North Carolina but I'm going to be honest Jimmy I don't want somebody</w:t>
      </w:r>
    </w:p>
    <w:p w14:paraId="670A1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[00:06:55.710] honest Jimmy I don't want somebody</w:t>
      </w:r>
    </w:p>
    <w:p w14:paraId="08706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[00:06:55.720] honest Jimmy I don't want somebody that's this bad at building to come to</w:t>
      </w:r>
    </w:p>
    <w:p w14:paraId="5C1D2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[00:06:57.550] that's this bad at building to come to</w:t>
      </w:r>
    </w:p>
    <w:p w14:paraId="66473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[00:06:57.560] that's this bad at building to come to North Carolina I agree zero zero the</w:t>
      </w:r>
    </w:p>
    <w:p w14:paraId="541C8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[00:07:01.510] North Carolina I agree zero zero the</w:t>
      </w:r>
    </w:p>
    <w:p w14:paraId="65975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[00:07:01.520] North Carolina I agree zero zero the next build is this ring but they forgot</w:t>
      </w:r>
    </w:p>
    <w:p w14:paraId="7A264D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[00:07:03.629] next build is this ring but they forgot</w:t>
      </w:r>
    </w:p>
    <w:p w14:paraId="2A75B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[00:07:03.639] next build is this ring but they forgot the gem on it no the gem is Shrek's face</w:t>
      </w:r>
    </w:p>
    <w:p w14:paraId="010C8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[00:07:07.270] the gem on it no the gem is Shrek's face</w:t>
      </w:r>
    </w:p>
    <w:p w14:paraId="594F9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[00:07:07.280] the gem on it no the gem is Shrek's face oh oh my God it looks good I give it a</w:t>
      </w:r>
    </w:p>
    <w:p w14:paraId="5E709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[00:07:10.550] oh oh my God it looks good I give it a</w:t>
      </w:r>
    </w:p>
    <w:p w14:paraId="20A57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[00:07:10.560] oh oh my God it looks good I give it a seven I'm going to say seven I give it</w:t>
      </w:r>
    </w:p>
    <w:p w14:paraId="05ED5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[00:07:12.550] seven I'm going to say seven I give it</w:t>
      </w:r>
    </w:p>
    <w:p w14:paraId="7E212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[00:07:12.560] seven I'm going to say seven I give it an eight I'm going to give it a seven</w:t>
      </w:r>
    </w:p>
    <w:p w14:paraId="59877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[00:07:14.110] an eight I'm going to give it a seven</w:t>
      </w:r>
    </w:p>
    <w:p w14:paraId="3DA60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[00:07:14.120] an eight I'm going to give it a seven it's going to be hard to be more</w:t>
      </w:r>
    </w:p>
    <w:p w14:paraId="255517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[00:07:15.029] it's going to be hard to be more</w:t>
      </w:r>
    </w:p>
    <w:p w14:paraId="4C6D9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[00:07:15.039] it's going to be hard to be more efficient with $10,000 I give this an</w:t>
      </w:r>
    </w:p>
    <w:p w14:paraId="22F697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[00:07:16.909] efficient with $10,000 I give this an</w:t>
      </w:r>
    </w:p>
    <w:p w14:paraId="692C1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[00:07:16.919] efficient with $10,000 I give this an eight 37 that's pretty good up next is a</w:t>
      </w:r>
    </w:p>
    <w:p w14:paraId="5B100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[00:07:19.790] eight 37 that's pretty good up next is a</w:t>
      </w:r>
    </w:p>
    <w:p w14:paraId="11EEF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[00:07:19.800] eight 37 that's pretty good up next is a car a used Jeep Wrangler for wife they</w:t>
      </w:r>
    </w:p>
    <w:p w14:paraId="18D01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[00:07:23.189] car a used Jeep Wrangler for wife they</w:t>
      </w:r>
    </w:p>
    <w:p w14:paraId="01FEF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[00:07:23.199] car a used Jeep Wrangler for wife they did the undercarriage real well on this</w:t>
      </w:r>
    </w:p>
    <w:p w14:paraId="2CD4F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[00:07:24.990] did the undercarriage real well on this</w:t>
      </w:r>
    </w:p>
    <w:p w14:paraId="01D51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[00:07:25.000] did the undercarriage real well on this car and the interior is made out do care</w:t>
      </w:r>
    </w:p>
    <w:p w14:paraId="67BF5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[00:07:27.589] car and the interior is made out do care</w:t>
      </w:r>
    </w:p>
    <w:p w14:paraId="3251C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[00:07:27.599] car and the interior is made out do care about some guy getting a stupid Shrek</w:t>
      </w:r>
    </w:p>
    <w:p w14:paraId="077E5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[00:07:29.270] about some guy getting a stupid Shrek</w:t>
      </w:r>
    </w:p>
    <w:p w14:paraId="145205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[00:07:29.280] about some guy getting a stupid Shrek ring or this guy supplying a car for his</w:t>
      </w:r>
    </w:p>
    <w:p w14:paraId="29B79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[00:07:31.350] ring or this guy supplying a car for his</w:t>
      </w:r>
    </w:p>
    <w:p w14:paraId="041A0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[00:07:31.360] ring or this guy supplying a car for his wife you know what I'm going to give</w:t>
      </w:r>
    </w:p>
    <w:p w14:paraId="76961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[00:07:32.710] wife you know what I'm going to give</w:t>
      </w:r>
    </w:p>
    <w:p w14:paraId="77E1E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[00:07:32.720] wife you know what I'm going to give this a seven I'm going to give the car a</w:t>
      </w:r>
    </w:p>
    <w:p w14:paraId="2FBF3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[00:07:34.629] this a seven I'm going to give the car a</w:t>
      </w:r>
    </w:p>
    <w:p w14:paraId="5648A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[00:07:34.639] this a seven I'm going to give the car a nine I'll give it an eight yeah it's</w:t>
      </w:r>
    </w:p>
    <w:p w14:paraId="3BADDB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[00:07:36.189] nine I'll give it an eight yeah it's</w:t>
      </w:r>
    </w:p>
    <w:p w14:paraId="17D51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[00:07:36.199] nine I'll give it an eight yeah it's going to be an eight for me dog I hate</w:t>
      </w:r>
    </w:p>
    <w:p w14:paraId="66174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[00:07:37.909] going to be an eight for me dog I hate</w:t>
      </w:r>
    </w:p>
    <w:p w14:paraId="26676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[00:07:37.919] going to be an eight for me dog I hate Jeeps I'm giving it a six the Jeep is in</w:t>
      </w:r>
    </w:p>
    <w:p w14:paraId="6712C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[00:07:40.469] Jeeps I'm giving it a six the Jeep is in</w:t>
      </w:r>
    </w:p>
    <w:p w14:paraId="56799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[00:07:40.479] Jeeps I'm giving it a six the Jeep is in the lead it's going to be hard to beat</w:t>
      </w:r>
    </w:p>
    <w:p w14:paraId="12E6EC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[00:07:42.110] the lead it's going to be hard to beat</w:t>
      </w:r>
    </w:p>
    <w:p w14:paraId="400AB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[00:07:42.120] the lead it's going to be hard to beat the Jeep oh I want runny runny runny</w:t>
      </w:r>
    </w:p>
    <w:p w14:paraId="75C6E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[00:07:45.469] the Jeep oh I want runny runny runny</w:t>
      </w:r>
    </w:p>
    <w:p w14:paraId="6A23E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[00:07:45.479] the Jeep oh I want runny runny runny they didn't finish the watch dang they</w:t>
      </w:r>
    </w:p>
    <w:p w14:paraId="7F31A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[00:07:47.710] they didn't finish the watch dang they</w:t>
      </w:r>
    </w:p>
    <w:p w14:paraId="2F68A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[00:07:47.720] they didn't finish the watch dang they ran out of time yeah maybe he needs the</w:t>
      </w:r>
    </w:p>
    <w:p w14:paraId="5D35E2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[00:07:54.749] watch hey Lyra I moved you in here to</w:t>
      </w:r>
    </w:p>
    <w:p w14:paraId="773F05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[00:07:54.759] watch hey Lyra I moved you in here to let you know your wife's getting a car</w:t>
      </w:r>
    </w:p>
    <w:p w14:paraId="47B70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[00:07:57.510] let you know your wife's getting a car</w:t>
      </w:r>
    </w:p>
    <w:p w14:paraId="53AAD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[00:07:57.520] let you know your wife's getting a car woo are you actually married I I am</w:t>
      </w:r>
    </w:p>
    <w:p w14:paraId="5BFEE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[00:08:00.110] woo are you actually married I I am</w:t>
      </w:r>
    </w:p>
    <w:p w14:paraId="5BEF8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[00:08:00.120] woo are you actually married I I am Connie you want to say hi hey Connie hi</w:t>
      </w:r>
    </w:p>
    <w:p w14:paraId="0E114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[00:08:02.830] Connie you want to say hi hey Connie hi</w:t>
      </w:r>
    </w:p>
    <w:p w14:paraId="482FE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[00:08:02.840] Connie you want to say hi hey Connie hi Connie congrats on marrying a nerd it</w:t>
      </w:r>
    </w:p>
    <w:p w14:paraId="71CB5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[00:08:06.110] Connie congrats on marrying a nerd it</w:t>
      </w:r>
    </w:p>
    <w:p w14:paraId="20E355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[00:08:06.120] Connie congrats on marrying a nerd it paid off she's like thank God finally</w:t>
      </w:r>
    </w:p>
    <w:p w14:paraId="4C64B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[00:08:09.110] paid off she's like thank God finally</w:t>
      </w:r>
    </w:p>
    <w:p w14:paraId="4F227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[00:08:09.120] paid off she's like thank God finally and now the $115,000 bill this is where</w:t>
      </w:r>
    </w:p>
    <w:p w14:paraId="78F43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[00:08:11.230] and now the $115,000 bill this is where</w:t>
      </w:r>
    </w:p>
    <w:p w14:paraId="4B9D4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[00:08:11.240] and now the $115,000 bill this is where you start to see the effort cuz real</w:t>
      </w:r>
    </w:p>
    <w:p w14:paraId="6ADB3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[00:08:12.629] you start to see the effort cuz real</w:t>
      </w:r>
    </w:p>
    <w:p w14:paraId="776D0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[00:08:12.639] you start to see the effort cuz real money was on the line like this diamond</w:t>
      </w:r>
    </w:p>
    <w:p w14:paraId="2BB92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[00:08:14.469] money was on the line like this diamond</w:t>
      </w:r>
    </w:p>
    <w:p w14:paraId="79898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[00:08:14.479] money was on the line like this diamond that's for some reason in a massive cave</w:t>
      </w:r>
    </w:p>
    <w:p w14:paraId="2C698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[00:08:16.390] that's for some reason in a massive cave</w:t>
      </w:r>
    </w:p>
    <w:p w14:paraId="66D62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[00:08:16.400] that's for some reason in a massive cave I don't know how to buy a diamond in a</w:t>
      </w:r>
    </w:p>
    <w:p w14:paraId="3FEA1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[00:08:17.869] I don't know how to buy a diamond in a</w:t>
      </w:r>
    </w:p>
    <w:p w14:paraId="120D5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[00:08:17.879] I don't know how to buy a diamond in a cave all right next one come over here</w:t>
      </w:r>
    </w:p>
    <w:p w14:paraId="242DB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[00:08:20.070] cave all right next one come over here</w:t>
      </w:r>
    </w:p>
    <w:p w14:paraId="07F5C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[00:08:20.080] cave all right next one come over here to the sailboat oh this is sick this is</w:t>
      </w:r>
    </w:p>
    <w:p w14:paraId="7A1FC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[00:08:22.830] to the sailboat oh this is sick this is</w:t>
      </w:r>
    </w:p>
    <w:p w14:paraId="2F944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[00:08:22.840] to the sailboat oh this is sick this is really cool yo Nick what's up oh my</w:t>
      </w:r>
    </w:p>
    <w:p w14:paraId="66F13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[00:08:25.629] really cool yo Nick what's up oh my</w:t>
      </w:r>
    </w:p>
    <w:p w14:paraId="4E7E5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[00:08:25.639] really cool yo Nick what's up oh my goodness hello everybody before they</w:t>
      </w:r>
    </w:p>
    <w:p w14:paraId="6123D5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[00:08:27.430] goodness hello everybody before they</w:t>
      </w:r>
    </w:p>
    <w:p w14:paraId="36BBA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[00:08:27.440] goodness hello everybody before they rate your catar can you explain what it</w:t>
      </w:r>
    </w:p>
    <w:p w14:paraId="5711D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[00:08:29.309] rate your catar can you explain what it</w:t>
      </w:r>
    </w:p>
    <w:p w14:paraId="623EA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[00:08:29.319] rate your catar can you explain what it is to them this is a small sailboat this</w:t>
      </w:r>
    </w:p>
    <w:p w14:paraId="18F11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[00:08:31.749] is to them this is a small sailboat this</w:t>
      </w:r>
    </w:p>
    <w:p w14:paraId="7403D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[00:08:31.759] is to them this is a small sailboat this would be like a great day on the lake</w:t>
      </w:r>
    </w:p>
    <w:p w14:paraId="5295FB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[00:08:33.149] would be like a great day on the lake</w:t>
      </w:r>
    </w:p>
    <w:p w14:paraId="5EF04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[00:08:33.159] would be like a great day on the lake with the boys rode a cataman before so</w:t>
      </w:r>
    </w:p>
    <w:p w14:paraId="42B8E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[00:08:35.509] with the boys rode a cataman before so</w:t>
      </w:r>
    </w:p>
    <w:p w14:paraId="4B350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[00:08:35.519] with the boys rode a cataman before so I'm actually going to give this one uh</w:t>
      </w:r>
    </w:p>
    <w:p w14:paraId="4D5D8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[00:08:37.190] I'm actually going to give this one uh</w:t>
      </w:r>
    </w:p>
    <w:p w14:paraId="17E1BC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[00:08:37.200] I'm actually going to give this one uh nine I'll give this one an eight I'm</w:t>
      </w:r>
    </w:p>
    <w:p w14:paraId="4A0B0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[00:08:38.909] nine I'll give this one an eight I'm</w:t>
      </w:r>
    </w:p>
    <w:p w14:paraId="236BD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[00:08:38.919] nine I'll give this one an eight I'm going to give it a s out of 10 Nick</w:t>
      </w:r>
    </w:p>
    <w:p w14:paraId="7B69A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[00:08:40.709] going to give it a s out of 10 Nick</w:t>
      </w:r>
    </w:p>
    <w:p w14:paraId="20577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[00:08:40.719] going to give it a s out of 10 Nick you're in the call while I rate so I'm</w:t>
      </w:r>
    </w:p>
    <w:p w14:paraId="563EF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[00:08:42.430] you're in the call while I rate so I'm</w:t>
      </w:r>
    </w:p>
    <w:p w14:paraId="495E3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[00:08:42.440] you're in the call while I rate so I'm going to give it an eight so you don't</w:t>
      </w:r>
    </w:p>
    <w:p w14:paraId="3F159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[00:08:43.670] going to give it an eight so you don't</w:t>
      </w:r>
    </w:p>
    <w:p w14:paraId="3A103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[00:08:43.680] going to give it an eight so you don't hate me I get seasick so I got to give</w:t>
      </w:r>
    </w:p>
    <w:p w14:paraId="1A3F7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[00:08:45.710] hate me I get seasick so I got to give</w:t>
      </w:r>
    </w:p>
    <w:p w14:paraId="0F4BF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[00:08:45.720] hate me I get seasick so I got to give you a four up next we have this</w:t>
      </w:r>
    </w:p>
    <w:p w14:paraId="6FC53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[00:08:47.590] you a four up next we have this</w:t>
      </w:r>
    </w:p>
    <w:p w14:paraId="7D329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[00:08:47.600] you a four up next we have this Charizard card that sucks that she can</w:t>
      </w:r>
    </w:p>
    <w:p w14:paraId="17D62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[00:08:49.670] Charizard card that sucks that she can</w:t>
      </w:r>
    </w:p>
    <w:p w14:paraId="0C988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[00:08:49.680] Charizard card that sucks that she can see what's going to literally beat hers</w:t>
      </w:r>
    </w:p>
    <w:p w14:paraId="51F37A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[00:08:51.790] see what's going to literally beat hers</w:t>
      </w:r>
    </w:p>
    <w:p w14:paraId="04B5D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[00:08:51.800] see what's going to literally beat hers right beside her build what is everyone</w:t>
      </w:r>
    </w:p>
    <w:p w14:paraId="4F471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[00:08:53.670] right beside her build what is everyone</w:t>
      </w:r>
    </w:p>
    <w:p w14:paraId="7572A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[00:08:53.680] right beside her build what is everyone ra Charizard a 10 10 I like Pokémon</w:t>
      </w:r>
    </w:p>
    <w:p w14:paraId="4981A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[00:08:57.430] ra Charizard a 10 10 I like Pokémon</w:t>
      </w:r>
    </w:p>
    <w:p w14:paraId="0E5ED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[00:08:57.440] ra Charizard a 10 10 I like Pokémon eight I'm going to have to step in here</w:t>
      </w:r>
    </w:p>
    <w:p w14:paraId="66949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[00:08:58.910] eight I'm going to have to step in here</w:t>
      </w:r>
    </w:p>
    <w:p w14:paraId="6E6E4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[00:08:58.920] eight I'm going to have to step in here for Nick I'm going to give this six but</w:t>
      </w:r>
    </w:p>
    <w:p w14:paraId="16CC4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[00:09:01.710] for Nick I'm going to give this six but</w:t>
      </w:r>
    </w:p>
    <w:p w14:paraId="35EFE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[00:09:01.720] for Nick I'm going to give this six but Jimmy Pokémon Nolan you decide whether</w:t>
      </w:r>
    </w:p>
    <w:p w14:paraId="4ED14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[00:09:04.269] Jimmy Pokémon Nolan you decide whether</w:t>
      </w:r>
    </w:p>
    <w:p w14:paraId="4E211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[00:09:04.279] Jimmy Pokémon Nolan you decide whether or not she gets a sailboat or this guy</w:t>
      </w:r>
    </w:p>
    <w:p w14:paraId="65730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[00:09:05.870] or not she gets a sailboat or this guy</w:t>
      </w:r>
    </w:p>
    <w:p w14:paraId="09477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[00:09:05.880] or not she gets a sailboat or this guy gets a Charizard I'm going to give it an</w:t>
      </w:r>
    </w:p>
    <w:p w14:paraId="16646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[00:09:08.110] gets a Charizard I'm going to give it an</w:t>
      </w:r>
    </w:p>
    <w:p w14:paraId="26087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[00:09:08.120] gets a Charizard I'm going to give it an eight oh my gosh yeah this next one is</w:t>
      </w:r>
    </w:p>
    <w:p w14:paraId="2DB6A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[00:09:11.269] eight oh my gosh yeah this next one is</w:t>
      </w:r>
    </w:p>
    <w:p w14:paraId="52F33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[00:09:11.279] eight oh my gosh yeah this next one is another ring uh Mark hello what are we</w:t>
      </w:r>
    </w:p>
    <w:p w14:paraId="57EE0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[00:09:14.030] another ring uh Mark hello what are we</w:t>
      </w:r>
    </w:p>
    <w:p w14:paraId="60F51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[00:09:14.040] another ring uh Mark hello what are we looking at here um I want to hopefully</w:t>
      </w:r>
    </w:p>
    <w:p w14:paraId="34F9F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[00:09:16.150] looking at here um I want to hopefully</w:t>
      </w:r>
    </w:p>
    <w:p w14:paraId="74A47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[00:09:16.160] looking at here um I want to hopefully propose to my boyfriend so I figured</w:t>
      </w:r>
    </w:p>
    <w:p w14:paraId="65C27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[00:09:17.949] propose to my boyfriend so I figured</w:t>
      </w:r>
    </w:p>
    <w:p w14:paraId="6F6F4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[00:09:17.959] propose to my boyfriend so I figured I'll build a small little potential</w:t>
      </w:r>
    </w:p>
    <w:p w14:paraId="1B1186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[00:09:19.829] I'll build a small little potential</w:t>
      </w:r>
    </w:p>
    <w:p w14:paraId="0A54C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[00:09:19.839] I'll build a small little potential wedding venue okay 10 I'm going to give</w:t>
      </w:r>
    </w:p>
    <w:p w14:paraId="71AC4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[00:09:22.190] wedding venue okay 10 I'm going to give</w:t>
      </w:r>
    </w:p>
    <w:p w14:paraId="79867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[00:09:22.200] wedding venue okay 10 I'm going to give it a seven you know what Love's more</w:t>
      </w:r>
    </w:p>
    <w:p w14:paraId="37D14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[00:09:24.069] it a seven you know what Love's more</w:t>
      </w:r>
    </w:p>
    <w:p w14:paraId="72B42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[00:09:24.079] it a seven you know what Love's more important than Pokémon 10 I give it a 10</w:t>
      </w:r>
    </w:p>
    <w:p w14:paraId="04DD7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[00:09:27.030] important than Pokémon 10 I give it a 10</w:t>
      </w:r>
    </w:p>
    <w:p w14:paraId="40299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[00:09:27.040] important than Pokémon 10 I give it a 10 this is becoming a love Channel cuz I'm</w:t>
      </w:r>
    </w:p>
    <w:p w14:paraId="17237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[00:09:29.389] this is becoming a love Channel cuz I'm</w:t>
      </w:r>
    </w:p>
    <w:p w14:paraId="47DEA4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[00:09:29.399] this is becoming a love Channel cuz I'm given this a 10 which means the wedding</w:t>
      </w:r>
    </w:p>
    <w:p w14:paraId="4369A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[00:09:31.350] given this a 10 which means the wedding</w:t>
      </w:r>
    </w:p>
    <w:p w14:paraId="4683B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[00:09:31.360] given this a 10 which means the wedding ring wins once again Mera you just won</w:t>
      </w:r>
    </w:p>
    <w:p w14:paraId="47500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[00:09:35.230] ring wins once again Mera you just won</w:t>
      </w:r>
    </w:p>
    <w:p w14:paraId="63316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[00:09:35.240] ring wins once again Mera you just won you're lying thank you oh my God you're</w:t>
      </w:r>
    </w:p>
    <w:p w14:paraId="7A4C1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[00:09:37.829] you're lying thank you oh my God you're</w:t>
      </w:r>
    </w:p>
    <w:p w14:paraId="549D5E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[00:09:37.839] you're lying thank you oh my God you're getting married Mark I hope you were</w:t>
      </w:r>
    </w:p>
    <w:p w14:paraId="3444C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[00:09:39.910] getting married Mark I hope you were</w:t>
      </w:r>
    </w:p>
    <w:p w14:paraId="4D35E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[00:09:39.920] getting married Mark I hope you were ready I was partially</w:t>
      </w:r>
    </w:p>
    <w:p w14:paraId="28C6A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[00:09:42.829] ready I was partially</w:t>
      </w:r>
    </w:p>
    <w:p w14:paraId="676E3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[00:09:42.839] ready I was partially ready next we have the $25,000 builds is</w:t>
      </w:r>
    </w:p>
    <w:p w14:paraId="0AA89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[00:09:46.550] ready next we have the $25,000 builds is</w:t>
      </w:r>
    </w:p>
    <w:p w14:paraId="00E07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[00:09:46.560] ready next we have the $25,000 builds is this just a chest of gold Jimmy I'm</w:t>
      </w:r>
    </w:p>
    <w:p w14:paraId="3E0FC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[00:09:48.590] this just a chest of gold Jimmy I'm</w:t>
      </w:r>
    </w:p>
    <w:p w14:paraId="7DB96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[00:09:48.600] this just a chest of gold Jimmy I'm going to be honest the $25,000 was</w:t>
      </w:r>
    </w:p>
    <w:p w14:paraId="4CCDA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[00:09:50.350] going to be honest the $25,000 was</w:t>
      </w:r>
    </w:p>
    <w:p w14:paraId="08EE9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[00:09:50.360] going to be honest the $25,000 was lacking this dude made a giant Tech Deck</w:t>
      </w:r>
    </w:p>
    <w:p w14:paraId="44E3B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[00:09:52.509] lacking this dude made a giant Tech Deck</w:t>
      </w:r>
    </w:p>
    <w:p w14:paraId="6DE4B1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[00:09:52.519] lacking this dude made a giant Tech Deck I mean let let's see what the 50,000 is</w:t>
      </w:r>
    </w:p>
    <w:p w14:paraId="798C3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[00:09:54.470] I mean let let's see what the 50,000 is</w:t>
      </w:r>
    </w:p>
    <w:p w14:paraId="14383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[00:09:54.480] I mean let let's see what the 50,000 is looking like we still needed a winner</w:t>
      </w:r>
    </w:p>
    <w:p w14:paraId="4B07B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[00:09:55.910] looking like we still needed a winner</w:t>
      </w:r>
    </w:p>
    <w:p w14:paraId="0252C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[00:09:55.920] looking like we still needed a winner for the 25k build so we gave it to this</w:t>
      </w:r>
    </w:p>
    <w:p w14:paraId="3C65C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[00:09:58.069] for the 25k build so we gave it to this</w:t>
      </w:r>
    </w:p>
    <w:p w14:paraId="282D1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[00:09:58.079] for the 25k build so we gave it to this car build and finally the $50,000 builds</w:t>
      </w:r>
    </w:p>
    <w:p w14:paraId="65BCA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[00:10:01.470] car build and finally the $50,000 builds</w:t>
      </w:r>
    </w:p>
    <w:p w14:paraId="1166C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[00:10:01.480] car build and finally the $50,000 builds and the first plot is empty 50,000</w:t>
      </w:r>
    </w:p>
    <w:p w14:paraId="2E1AC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[00:10:03.949] and the first plot is empty 50,000</w:t>
      </w:r>
    </w:p>
    <w:p w14:paraId="53472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[00:10:03.959] and the first plot is empty 50,000 wasn't enough I guess everyone what do</w:t>
      </w:r>
    </w:p>
    <w:p w14:paraId="6AD24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[00:10:06.910] wasn't enough I guess everyone what do</w:t>
      </w:r>
    </w:p>
    <w:p w14:paraId="1F23E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[00:10:06.920] wasn't enough I guess everyone what do you rate the boat Jimmy I'm going to be</w:t>
      </w:r>
    </w:p>
    <w:p w14:paraId="3E7C0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[00:10:08.389] you rate the boat Jimmy I'm going to be</w:t>
      </w:r>
    </w:p>
    <w:p w14:paraId="3802F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[00:10:08.399] you rate the boat Jimmy I'm going to be honest this build is barely better than</w:t>
      </w:r>
    </w:p>
    <w:p w14:paraId="6592C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[00:10:09.949] honest this build is barely better than</w:t>
      </w:r>
    </w:p>
    <w:p w14:paraId="4AD94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[00:10:09.959] honest this build is barely better than the first one from the $50,000 it's not</w:t>
      </w:r>
    </w:p>
    <w:p w14:paraId="0C3724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[00:10:12.630] the first one from the $50,000 it's not</w:t>
      </w:r>
    </w:p>
    <w:p w14:paraId="3A6DD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[00:10:12.640] the first one from the $50,000 it's not winning but this one this one I like now</w:t>
      </w:r>
    </w:p>
    <w:p w14:paraId="23BBE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[00:10:16.150] winning but this one this one I like now</w:t>
      </w:r>
    </w:p>
    <w:p w14:paraId="7A811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[00:10:16.160] winning but this one this one I like now we're talking Swifty all right what are</w:t>
      </w:r>
    </w:p>
    <w:p w14:paraId="45F5E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[00:10:18.710] we're talking Swifty all right what are</w:t>
      </w:r>
    </w:p>
    <w:p w14:paraId="06EED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[00:10:18.720] we're talking Swifty all right what are we ready we got golden toilet golden</w:t>
      </w:r>
    </w:p>
    <w:p w14:paraId="13E25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[00:10:21.030] we ready we got golden toilet golden</w:t>
      </w:r>
    </w:p>
    <w:p w14:paraId="6E2C0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[00:10:21.040] we ready we got golden toilet golden toilet paper and then novelty golf game</w:t>
      </w:r>
    </w:p>
    <w:p w14:paraId="2A567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[00:10:23.350] toilet paper and then novelty golf game</w:t>
      </w:r>
    </w:p>
    <w:p w14:paraId="51D43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[00:10:23.360] toilet paper and then novelty golf game set I'm in I'll give it a seven I give</w:t>
      </w:r>
    </w:p>
    <w:p w14:paraId="54794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[00:10:25.550] set I'm in I'll give it a seven I give</w:t>
      </w:r>
    </w:p>
    <w:p w14:paraId="4C014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[00:10:25.560] set I'm in I'll give it a seven I give it a 6 and 1/2 out of 10 I'm going to</w:t>
      </w:r>
    </w:p>
    <w:p w14:paraId="673C3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[00:10:27.310] it a 6 and 1/2 out of 10 I'm going to</w:t>
      </w:r>
    </w:p>
    <w:p w14:paraId="0D376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[00:10:27.320] it a 6 and 1/2 out of 10 I'm going to give it an eight I'm going to say seven</w:t>
      </w:r>
    </w:p>
    <w:p w14:paraId="21EB7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[00:10:29.150] give it an eight I'm going to say seven</w:t>
      </w:r>
    </w:p>
    <w:p w14:paraId="611E5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[00:10:29.160] give it an eight I'm going to say seven well well right now you're currently in</w:t>
      </w:r>
    </w:p>
    <w:p w14:paraId="632D8D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[00:10:30.470] well well right now you're currently in</w:t>
      </w:r>
    </w:p>
    <w:p w14:paraId="65A62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[00:10:30.480] well well right now you're currently in the lead let's go thank you Throne of</w:t>
      </w:r>
    </w:p>
    <w:p w14:paraId="32BDE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[00:10:33.069] the lead let's go thank you Throne of</w:t>
      </w:r>
    </w:p>
    <w:p w14:paraId="3AA96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[00:10:33.079] the lead let's go thank you Throne of cash so he wants you to make him a chair</w:t>
      </w:r>
    </w:p>
    <w:p w14:paraId="0F5F36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[00:10:35.310] cash so he wants you to make him a chair</w:t>
      </w:r>
    </w:p>
    <w:p w14:paraId="52AA98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[00:10:35.320] cash so he wants you to make him a chair out of the</w:t>
      </w:r>
    </w:p>
    <w:p w14:paraId="75A45F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[00:10:36.269] out of the</w:t>
      </w:r>
    </w:p>
    <w:p w14:paraId="3DDFA7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[00:10:36.279] out of the $50,000 see this one has creativity</w:t>
      </w:r>
    </w:p>
    <w:p w14:paraId="482AC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[00:10:39.110] $50,000 see this one has creativity</w:t>
      </w:r>
    </w:p>
    <w:p w14:paraId="2B43D0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[00:10:39.120] $50,000 see this one has creativity everything else was a little you know</w:t>
      </w:r>
    </w:p>
    <w:p w14:paraId="63A08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[00:10:41.150] everything else was a little you know</w:t>
      </w:r>
    </w:p>
    <w:p w14:paraId="1F8F2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[00:10:41.160] everything else was a little you know predictable normally normal hello</w:t>
      </w:r>
    </w:p>
    <w:p w14:paraId="52FE0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[00:10:44.550] predictable normally normal hello</w:t>
      </w:r>
    </w:p>
    <w:p w14:paraId="76A64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[00:10:44.560] predictable normally normal hello explain what the heck could throw no</w:t>
      </w:r>
    </w:p>
    <w:p w14:paraId="63C6E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[00:10:45.949] explain what the heck could throw no</w:t>
      </w:r>
    </w:p>
    <w:p w14:paraId="60C2D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[00:10:45.959] explain what the heck could throw no Cash's I was trying to think of</w:t>
      </w:r>
    </w:p>
    <w:p w14:paraId="2CF129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[00:10:47.829] Cash's I was trying to think of</w:t>
      </w:r>
    </w:p>
    <w:p w14:paraId="3ADD0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[00:10:47.839] Cash's I was trying to think of something that could be exactly $50,000</w:t>
      </w:r>
    </w:p>
    <w:p w14:paraId="4B681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[00:10:50.910] something that could be exactly $50,000</w:t>
      </w:r>
    </w:p>
    <w:p w14:paraId="73414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[00:10:50.920] something that could be exactly $50,000 it's very comfortable it has a nice</w:t>
      </w:r>
    </w:p>
    <w:p w14:paraId="29DE2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[00:10:52.509] it's very comfortable it has a nice</w:t>
      </w:r>
    </w:p>
    <w:p w14:paraId="4BAD9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[00:10:52.519] it's very comfortable it has a nice cushion on it I'll give you a 7 out of</w:t>
      </w:r>
    </w:p>
    <w:p w14:paraId="5EDD6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[00:10:54.509] cushion on it I'll give you a 7 out of</w:t>
      </w:r>
    </w:p>
    <w:p w14:paraId="6EF30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[00:10:54.519] cushion on it I'll give you a 7 out of 10 so I'm going to go ahead and give it</w:t>
      </w:r>
    </w:p>
    <w:p w14:paraId="7D67F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[00:10:55.829] 10 so I'm going to go ahead and give it</w:t>
      </w:r>
    </w:p>
    <w:p w14:paraId="18885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[00:10:55.839] 10 so I'm going to go ahead and give it a nine 8 out of 10 I want to see this</w:t>
      </w:r>
    </w:p>
    <w:p w14:paraId="409CD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[00:10:58.750] a nine 8 out of 10 I want to see this</w:t>
      </w:r>
    </w:p>
    <w:p w14:paraId="5B491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[00:10:58.760] a nine 8 out of 10 I want to see this exist eight oh my gosh normally normal</w:t>
      </w:r>
    </w:p>
    <w:p w14:paraId="1F3A7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[00:11:01.710] exist eight oh my gosh normally normal</w:t>
      </w:r>
    </w:p>
    <w:p w14:paraId="21C5A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[00:11:01.720] exist eight oh my gosh normally normal that puts you in the lead this is a</w:t>
      </w:r>
    </w:p>
    <w:p w14:paraId="36117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[00:11:03.389] that puts you in the lead this is a</w:t>
      </w:r>
    </w:p>
    <w:p w14:paraId="57E0C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[00:11:03.399] that puts you in the lead this is a nailbiter all right up next is a waffle</w:t>
      </w:r>
    </w:p>
    <w:p w14:paraId="64EE0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[00:11:05.550] nailbiter all right up next is a waffle</w:t>
      </w:r>
    </w:p>
    <w:p w14:paraId="19D9E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[00:11:05.560] nailbiter all right up next is a waffle maker do they not realize that this is</w:t>
      </w:r>
    </w:p>
    <w:p w14:paraId="5799F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[00:11:07.350] maker do they not realize that this is</w:t>
      </w:r>
    </w:p>
    <w:p w14:paraId="499F7B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[00:11:07.360] maker do they not realize that this is $50,000 real dollars on the line and for</w:t>
      </w:r>
    </w:p>
    <w:p w14:paraId="065A99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[00:11:11.110] $50,000 real dollars on the line and for</w:t>
      </w:r>
    </w:p>
    <w:p w14:paraId="5CBC4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[00:11:11.120] $50,000 real dollars on the line and for the last $50,000 build what is this do</w:t>
      </w:r>
    </w:p>
    <w:p w14:paraId="3D1F9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[00:11:13.829] the last $50,000 build what is this do</w:t>
      </w:r>
    </w:p>
    <w:p w14:paraId="7F0332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[00:11:13.839] the last $50,000 build what is this do they just not like money oh my God Jimmy</w:t>
      </w:r>
    </w:p>
    <w:p w14:paraId="38ABF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[00:11:15.949] they just not like money oh my God Jimmy</w:t>
      </w:r>
    </w:p>
    <w:p w14:paraId="3958A7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[00:11:15.959] they just not like money oh my God Jimmy look at the sign it says car I guess</w:t>
      </w:r>
    </w:p>
    <w:p w14:paraId="190F4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[00:11:18.509] look at the sign it says car I guess</w:t>
      </w:r>
    </w:p>
    <w:p w14:paraId="7B655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[00:11:18.519] look at the sign it says car I guess what do you mean you guess Moonlight</w:t>
      </w:r>
    </w:p>
    <w:p w14:paraId="791F6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[00:11:20.069] what do you mean you guess Moonlight</w:t>
      </w:r>
    </w:p>
    <w:p w14:paraId="44A9D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[00:11:20.079] what do you mean you guess Moonlight it's for</w:t>
      </w:r>
    </w:p>
    <w:p w14:paraId="43C52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[00:11:21.230] it's for</w:t>
      </w:r>
    </w:p>
    <w:p w14:paraId="7E74D6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[00:11:21.240] it's for $50,000 everyone follow me to cash man</w:t>
      </w:r>
    </w:p>
    <w:p w14:paraId="63624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[00:11:24.310] $50,000 everyone follow me to cash man</w:t>
      </w:r>
    </w:p>
    <w:p w14:paraId="4D12E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[00:11:24.320] $50,000 everyone follow me to cash man normally normal</w:t>
      </w:r>
    </w:p>
    <w:p w14:paraId="69F52F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[00:11:26.269] normally normal</w:t>
      </w:r>
    </w:p>
    <w:p w14:paraId="7E3E0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[00:11:26.279] normally normal congratulations you got second place and</w:t>
      </w:r>
    </w:p>
    <w:p w14:paraId="2BAFC6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[00:11:28.230] congratulations you got second place and</w:t>
      </w:r>
    </w:p>
    <w:p w14:paraId="11699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[00:11:28.240] congratulations you got second place and one nothing what oh you tricked me</w:t>
      </w:r>
    </w:p>
    <w:p w14:paraId="1A146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[00:11:30.750] one nothing what oh you tricked me</w:t>
      </w:r>
    </w:p>
    <w:p w14:paraId="1C32F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[00:11:30.760] one nothing what oh you tricked me actually I tricked you twice you did win</w:t>
      </w:r>
    </w:p>
    <w:p w14:paraId="6B7BF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[00:11:32.990] actually I tricked you twice you did win</w:t>
      </w:r>
    </w:p>
    <w:p w14:paraId="0DF3F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[00:11:33.000] actually I tricked you twice you did win what an idiot yeah are you actually</w:t>
      </w:r>
    </w:p>
    <w:p w14:paraId="63486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[00:11:35.990] what an idiot yeah are you actually</w:t>
      </w:r>
    </w:p>
    <w:p w14:paraId="6B4A8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[00:11:36.000] what an idiot yeah are you actually going to build a throne of money I will</w:t>
      </w:r>
    </w:p>
    <w:p w14:paraId="24D3C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[00:11:37.590] going to build a throne of money I will</w:t>
      </w:r>
    </w:p>
    <w:p w14:paraId="6B6EC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[00:11:37.600] going to build a throne of money I will yes then I'm glad you won subscribe if</w:t>
      </w:r>
    </w:p>
    <w:p w14:paraId="13123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[00:11:39.310] yes then I'm glad you won subscribe if</w:t>
      </w:r>
    </w:p>
    <w:p w14:paraId="3D74E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[00:11:39.320] yes then I'm glad you won subscribe if you haven't already guys you can be in a</w:t>
      </w:r>
    </w:p>
    <w:p w14:paraId="491842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[00:11:40.629] you haven't already guys you can be in a</w:t>
      </w:r>
    </w:p>
    <w:p w14:paraId="42B68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[00:11:40.639] you haven't already guys you can be in a video</w:t>
      </w:r>
    </w:p>
    <w:p w14:paraId="6F354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AEF9BCF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If You Build a House, I'll Pay For It!</w:t>
      </w:r>
    </w:p>
    <w:p w14:paraId="05394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14B5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[00:00:02.310] i have 100 minecraft players here and</w:t>
      </w:r>
    </w:p>
    <w:p w14:paraId="434DF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[00:00:02.320] i have 100 minecraft players here and whoever builds the best house in one</w:t>
      </w:r>
    </w:p>
    <w:p w14:paraId="215CDD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[00:00:04.470] whoever builds the best house in one</w:t>
      </w:r>
    </w:p>
    <w:p w14:paraId="02A5D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[00:00:04.480] whoever builds the best house in one hour gets a real house this is baloney</w:t>
      </w:r>
    </w:p>
    <w:p w14:paraId="2FAC3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[00:00:07.909] hour gets a real house this is baloney</w:t>
      </w:r>
    </w:p>
    <w:p w14:paraId="7DC16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[00:00:07.919] hour gets a real house this is baloney server start the game i'm gonna go tell</w:t>
      </w:r>
    </w:p>
    <w:p w14:paraId="7F5DAB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[00:00:10.310] server start the game i'm gonna go tell</w:t>
      </w:r>
    </w:p>
    <w:p w14:paraId="4788D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[00:00:10.320] server start the game i'm gonna go tell them whichever one of you builds the</w:t>
      </w:r>
    </w:p>
    <w:p w14:paraId="686B4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[00:00:12.230] them whichever one of you builds the</w:t>
      </w:r>
    </w:p>
    <w:p w14:paraId="76C76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[00:00:12.240] them whichever one of you builds the best looking house gets a real</w:t>
      </w:r>
    </w:p>
    <w:p w14:paraId="5BAF3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[00:00:14.910] best looking house gets a real</w:t>
      </w:r>
    </w:p>
    <w:p w14:paraId="6BBF6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[00:00:14.920] best looking house gets a real house good luck oh is this a basketball</w:t>
      </w:r>
    </w:p>
    <w:p w14:paraId="29240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[00:00:18.230] house good luck oh is this a basketball</w:t>
      </w:r>
    </w:p>
    <w:p w14:paraId="67832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[00:00:18.240] house good luck oh is this a basketball goal okay he got a driveway</w:t>
      </w:r>
    </w:p>
    <w:p w14:paraId="2CA18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[00:00:25.269] tp to me right this instant the</w:t>
      </w:r>
    </w:p>
    <w:p w14:paraId="4BEB3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[00:00:25.279] tp to me right this instant the pineapple oh</w:t>
      </w:r>
    </w:p>
    <w:p w14:paraId="1A0D7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[00:00:27.589] pineapple oh</w:t>
      </w:r>
    </w:p>
    <w:p w14:paraId="114E7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[00:00:27.599] pineapple oh if he makes spongebob's house that might</w:t>
      </w:r>
    </w:p>
    <w:p w14:paraId="0AA00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[00:00:29.669] if he makes spongebob's house that might</w:t>
      </w:r>
    </w:p>
    <w:p w14:paraId="38260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[00:00:29.679] if he makes spongebob's house that might win him a house oh my gosh i think i see</w:t>
      </w:r>
    </w:p>
    <w:p w14:paraId="25B30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[00:00:32.870] win him a house oh my gosh i think i see</w:t>
      </w:r>
    </w:p>
    <w:p w14:paraId="61139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[00:00:32.880] win him a house oh my gosh i think i see another pineapple over there his skin is</w:t>
      </w:r>
    </w:p>
    <w:p w14:paraId="47519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[00:00:34.790] another pineapple over there his skin is</w:t>
      </w:r>
    </w:p>
    <w:p w14:paraId="2160D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[00:00:34.800] another pineapple over there his skin is spongebob look at him we noticed you're</w:t>
      </w:r>
    </w:p>
    <w:p w14:paraId="1B204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[00:00:37.270] spongebob look at him we noticed you're</w:t>
      </w:r>
    </w:p>
    <w:p w14:paraId="40382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[00:00:37.280] spongebob look at him we noticed you're building spongebob's house big boy and</w:t>
      </w:r>
    </w:p>
    <w:p w14:paraId="448A6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[00:00:39.110] building spongebob's house big boy and</w:t>
      </w:r>
    </w:p>
    <w:p w14:paraId="0D4BE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[00:00:39.120] building spongebob's house big boy and if you look over there you'll see</w:t>
      </w:r>
    </w:p>
    <w:p w14:paraId="32F25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[00:00:40.389] if you look over there you'll see</w:t>
      </w:r>
    </w:p>
    <w:p w14:paraId="162C2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[00:00:40.399] if you look over there you'll see someone else's no way someone can now</w:t>
      </w:r>
    </w:p>
    <w:p w14:paraId="378EB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[00:00:42.389] someone else's no way someone can now</w:t>
      </w:r>
    </w:p>
    <w:p w14:paraId="799D4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[00:00:42.399] someone else's no way someone can now build spongebob's house it's kind of</w:t>
      </w:r>
    </w:p>
    <w:p w14:paraId="22534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[00:00:44.069] build spongebob's house it's kind of</w:t>
      </w:r>
    </w:p>
    <w:p w14:paraId="6FE5D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[00:00:44.079] build spongebob's house it's kind of looking like a mango man you better step</w:t>
      </w:r>
    </w:p>
    <w:p w14:paraId="5EA1A6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[00:00:46.310] looking like a mango man you better step</w:t>
      </w:r>
    </w:p>
    <w:p w14:paraId="7A883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[00:00:46.320] looking like a mango man you better step it up you viewers are probably wondering</w:t>
      </w:r>
    </w:p>
    <w:p w14:paraId="57BA4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[00:00:48.470] it up you viewers are probably wondering</w:t>
      </w:r>
    </w:p>
    <w:p w14:paraId="2046F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[00:00:48.480] it up you viewers are probably wondering how can you compete in something like</w:t>
      </w:r>
    </w:p>
    <w:p w14:paraId="5DC6A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[00:00:49.990] how can you compete in something like</w:t>
      </w:r>
    </w:p>
    <w:p w14:paraId="28C08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[00:00:50.000] how can you compete in something like this just hit the subscribe button down</w:t>
      </w:r>
    </w:p>
    <w:p w14:paraId="7DC06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[00:00:51.910] this just hit the subscribe button down</w:t>
      </w:r>
    </w:p>
    <w:p w14:paraId="58884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[00:00:51.920] this just hit the subscribe button down below and we're actually going to give</w:t>
      </w:r>
    </w:p>
    <w:p w14:paraId="006F5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[00:00:53.110] below and we're actually going to give</w:t>
      </w:r>
    </w:p>
    <w:p w14:paraId="4AA59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[00:00:53.120] below and we're actually going to give 10 000 to someone who subscribes to the</w:t>
      </w:r>
    </w:p>
    <w:p w14:paraId="4E8D78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[00:00:55.110] 10 000 to someone who subscribes to the</w:t>
      </w:r>
    </w:p>
    <w:p w14:paraId="245F9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[00:00:55.120] 10 000 to someone who subscribes to the next week jimmy have you ever seen a</w:t>
      </w:r>
    </w:p>
    <w:p w14:paraId="032DC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[00:00:56.869] next week jimmy have you ever seen a</w:t>
      </w:r>
    </w:p>
    <w:p w14:paraId="0DB60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[00:00:56.879] next week jimmy have you ever seen a house with chicken legs well i'm judging</w:t>
      </w:r>
    </w:p>
    <w:p w14:paraId="1B383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[00:00:59.430] house with chicken legs well i'm judging</w:t>
      </w:r>
    </w:p>
    <w:p w14:paraId="55F13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[00:00:59.440] house with chicken legs well i'm judging based on if it has chicken legs it's</w:t>
      </w:r>
    </w:p>
    <w:p w14:paraId="21198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[00:01:01.510] based on if it has chicken legs it's</w:t>
      </w:r>
    </w:p>
    <w:p w14:paraId="6B5F8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[00:01:01.520] based on if it has chicken legs it's been roughly 15 minutes and look at</w:t>
      </w:r>
    </w:p>
    <w:p w14:paraId="4A67F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[00:01:03.910] been roughly 15 minutes and look at</w:t>
      </w:r>
    </w:p>
    <w:p w14:paraId="116D5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[00:01:03.920] been roughly 15 minutes and look at everything everyone has built so far</w:t>
      </w:r>
    </w:p>
    <w:p w14:paraId="2BD99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[00:01:05.910] everything everyone has built so far</w:t>
      </w:r>
    </w:p>
    <w:p w14:paraId="55387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[00:01:05.920] everything everyone has built so far this is going to be hard to judge it's</w:t>
      </w:r>
    </w:p>
    <w:p w14:paraId="733086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[00:01:07.910] this is going to be hard to judge it's</w:t>
      </w:r>
    </w:p>
    <w:p w14:paraId="27AB9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[00:01:07.920] this is going to be hard to judge it's not supposed to be easy to give away a</w:t>
      </w:r>
    </w:p>
    <w:p w14:paraId="7BE6E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[00:01:09.670] not supposed to be easy to give away a</w:t>
      </w:r>
    </w:p>
    <w:p w14:paraId="63E45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[00:01:09.680] not supposed to be easy to give away a house jimmy and our special guest for</w:t>
      </w:r>
    </w:p>
    <w:p w14:paraId="49B4D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[00:01:11.590] house jimmy and our special guest for</w:t>
      </w:r>
    </w:p>
    <w:p w14:paraId="3A0BB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[00:01:11.600] house jimmy and our special guest for this video is tubbo he's in a different</w:t>
      </w:r>
    </w:p>
    <w:p w14:paraId="6E07DD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[00:01:13.670] this video is tubbo he's in a different</w:t>
      </w:r>
    </w:p>
    <w:p w14:paraId="3EDA6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[00:01:13.680] this video is tubbo he's in a different call and he can't hear us what is carl</w:t>
      </w:r>
    </w:p>
    <w:p w14:paraId="5C3D2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[00:01:15.749] call and he can't hear us what is carl</w:t>
      </w:r>
    </w:p>
    <w:p w14:paraId="30BEA3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[00:01:15.759] call and he can't hear us what is carl doing carl's just running on her build</w:t>
      </w:r>
    </w:p>
    <w:p w14:paraId="1C97A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[00:01:17.429] doing carl's just running on her build</w:t>
      </w:r>
    </w:p>
    <w:p w14:paraId="7FE66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[00:01:17.439] doing carl's just running on her build not even helping first he wakes me up</w:t>
      </w:r>
    </w:p>
    <w:p w14:paraId="465CA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[00:01:19.990] not even helping first he wakes me up</w:t>
      </w:r>
    </w:p>
    <w:p w14:paraId="6C34A9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[00:01:20.000] not even helping first he wakes me up and now he doesn't even assist that's</w:t>
      </w:r>
    </w:p>
    <w:p w14:paraId="3B51D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[00:01:22.149] and now he doesn't even assist that's</w:t>
      </w:r>
    </w:p>
    <w:p w14:paraId="4DB33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[00:01:22.159] and now he doesn't even assist that's messed up look at how terrible this</w:t>
      </w:r>
    </w:p>
    <w:p w14:paraId="6FA37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[00:01:24.070] messed up look at how terrible this</w:t>
      </w:r>
    </w:p>
    <w:p w14:paraId="6E27B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[00:01:24.080] messed up look at how terrible this pineapple is it looks like a house from</w:t>
      </w:r>
    </w:p>
    <w:p w14:paraId="054FE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[00:01:25.990] pineapple is it looks like a house from</w:t>
      </w:r>
    </w:p>
    <w:p w14:paraId="65BBA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[00:01:26.000] pineapple is it looks like a house from someone who doesn't want a house oh carl</w:t>
      </w:r>
    </w:p>
    <w:p w14:paraId="6B2FF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[00:01:27.990] someone who doesn't want a house oh carl</w:t>
      </w:r>
    </w:p>
    <w:p w14:paraId="2938F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[00:01:28.000] someone who doesn't want a house oh carl look at your chicken leg house yeah</w:t>
      </w:r>
    </w:p>
    <w:p w14:paraId="09883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[00:01:29.510] look at your chicken leg house yeah</w:t>
      </w:r>
    </w:p>
    <w:p w14:paraId="4AE12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[00:01:29.520] look at your chicken leg house yeah jimmy the more and more i look at this</w:t>
      </w:r>
    </w:p>
    <w:p w14:paraId="3A99E0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[00:01:30.950] jimmy the more and more i look at this</w:t>
      </w:r>
    </w:p>
    <w:p w14:paraId="3C3A4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[00:01:30.960] jimmy the more and more i look at this chicken leg house the more i just want</w:t>
      </w:r>
    </w:p>
    <w:p w14:paraId="237DEA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[00:01:32.630] chicken leg house the more i just want</w:t>
      </w:r>
    </w:p>
    <w:p w14:paraId="309FE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[00:01:32.640] chicken leg house the more i just want to move right now jimmy it's been my</w:t>
      </w:r>
    </w:p>
    <w:p w14:paraId="00BE8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[00:01:35.109] to move right now jimmy it's been my</w:t>
      </w:r>
    </w:p>
    <w:p w14:paraId="284EF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[00:01:35.119] to move right now jimmy it's been my dream to live in a tree house and look</w:t>
      </w:r>
    </w:p>
    <w:p w14:paraId="781BE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[00:01:36.630] dream to live in a tree house and look</w:t>
      </w:r>
    </w:p>
    <w:p w14:paraId="619DB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[00:01:36.640] dream to live in a tree house and look how cool this one is obviously right now</w:t>
      </w:r>
    </w:p>
    <w:p w14:paraId="7B671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[00:01:39.030] how cool this one is obviously right now</w:t>
      </w:r>
    </w:p>
    <w:p w14:paraId="3D28F4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[00:01:39.040] how cool this one is obviously right now it looks pretty terrible but i see the</w:t>
      </w:r>
    </w:p>
    <w:p w14:paraId="67497F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[00:01:40.950] it looks pretty terrible but i see the</w:t>
      </w:r>
    </w:p>
    <w:p w14:paraId="09A24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[00:01:40.960] it looks pretty terrible but i see the potential he has no mind keep working oh</w:t>
      </w:r>
    </w:p>
    <w:p w14:paraId="3288D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[00:01:43.749] potential he has no mind keep working oh</w:t>
      </w:r>
    </w:p>
    <w:p w14:paraId="47599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[00:01:43.759] potential he has no mind keep working oh we should do one of those like like the</w:t>
      </w:r>
    </w:p>
    <w:p w14:paraId="533514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[00:01:45.109] we should do one of those like like the</w:t>
      </w:r>
    </w:p>
    <w:p w14:paraId="3663F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[00:01:45.119] we should do one of those like like the little eyebrow windows on the roofs i</w:t>
      </w:r>
    </w:p>
    <w:p w14:paraId="34BE3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[00:01:46.950] little eyebrow windows on the roofs i</w:t>
      </w:r>
    </w:p>
    <w:p w14:paraId="00E7C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[00:01:46.960] little eyebrow windows on the roofs i don't know what you're talking about the</w:t>
      </w:r>
    </w:p>
    <w:p w14:paraId="57C45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[00:01:48.630] don't know what you're talking about the</w:t>
      </w:r>
    </w:p>
    <w:p w14:paraId="22CA4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[00:01:48.640] don't know what you're talking about the eyebrow windows double's got some steep</w:t>
      </w:r>
    </w:p>
    <w:p w14:paraId="44494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[00:01:51.109] eyebrow windows double's got some steep</w:t>
      </w:r>
    </w:p>
    <w:p w14:paraId="49C2D1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[00:01:51.119] eyebrow windows double's got some steep competition to his left a brim house</w:t>
      </w:r>
    </w:p>
    <w:p w14:paraId="51F48D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[00:01:54.310] competition to his left a brim house</w:t>
      </w:r>
    </w:p>
    <w:p w14:paraId="2DE96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[00:01:54.320] competition to his left a brim house what bruh meme house i don't see anyone</w:t>
      </w:r>
    </w:p>
    <w:p w14:paraId="6E12D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[00:01:58.149] what bruh meme house i don't see anyone</w:t>
      </w:r>
    </w:p>
    <w:p w14:paraId="62D5D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[00:01:58.159] what bruh meme house i don't see anyone so like someone just built a brim house</w:t>
      </w:r>
    </w:p>
    <w:p w14:paraId="3FADF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[00:02:00.870] so like someone just built a brim house</w:t>
      </w:r>
    </w:p>
    <w:p w14:paraId="0F377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[00:02:00.880] so like someone just built a brim house and left yeah how do we never catch them</w:t>
      </w:r>
    </w:p>
    <w:p w14:paraId="5EEB8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[00:02:02.870] and left yeah how do we never catch them</w:t>
      </w:r>
    </w:p>
    <w:p w14:paraId="0DE3F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[00:02:02.880] and left yeah how do we never catch them even if they won i wouldn't be able to</w:t>
      </w:r>
    </w:p>
    <w:p w14:paraId="7D54B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[00:02:04.950] even if they won i wouldn't be able to</w:t>
      </w:r>
    </w:p>
    <w:p w14:paraId="36D9C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[00:02:04.960] even if they won i wouldn't be able to give them their house because they're</w:t>
      </w:r>
    </w:p>
    <w:p w14:paraId="5CF9E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[00:02:06.149] give them their house because they're</w:t>
      </w:r>
    </w:p>
    <w:p w14:paraId="7960E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[00:02:06.159] give them their house because they're not here</w:t>
      </w:r>
    </w:p>
    <w:p w14:paraId="15285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[00:02:12.150] if they can complete this i think this</w:t>
      </w:r>
    </w:p>
    <w:p w14:paraId="46CBE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[00:02:12.160] if they can complete this i think this was top three hello</w:t>
      </w:r>
    </w:p>
    <w:p w14:paraId="17F6D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[00:02:14.550] was top three hello</w:t>
      </w:r>
    </w:p>
    <w:p w14:paraId="72D9A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[00:02:14.560] was top three hello what is up your building is massive what</w:t>
      </w:r>
    </w:p>
    <w:p w14:paraId="235A1B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[00:02:17.270] what is up your building is massive what</w:t>
      </w:r>
    </w:p>
    <w:p w14:paraId="52EA8F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[00:02:17.280] what is up your building is massive what are you doing i'm trying to make a</w:t>
      </w:r>
    </w:p>
    <w:p w14:paraId="0B988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[00:02:18.949] are you doing i'm trying to make a</w:t>
      </w:r>
    </w:p>
    <w:p w14:paraId="74B77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[00:02:18.959] are you doing i'm trying to make a skyscraper what are your thoughts on</w:t>
      </w:r>
    </w:p>
    <w:p w14:paraId="3CD314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[00:02:20.869] skyscraper what are your thoughts on</w:t>
      </w:r>
    </w:p>
    <w:p w14:paraId="08C75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[00:02:20.879] skyscraper what are your thoughts on your competitors houses i'm just</w:t>
      </w:r>
    </w:p>
    <w:p w14:paraId="63789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[00:02:23.270] your competitors houses i'm just</w:t>
      </w:r>
    </w:p>
    <w:p w14:paraId="2563F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[00:02:23.280] your competitors houses i'm just really shaking right now and stressing</w:t>
      </w:r>
    </w:p>
    <w:p w14:paraId="073F16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[00:02:25.430] really shaking right now and stressing</w:t>
      </w:r>
    </w:p>
    <w:p w14:paraId="1A535F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[00:02:25.440] really shaking right now and stressing if you're better than all these houses</w:t>
      </w:r>
    </w:p>
    <w:p w14:paraId="0B8E0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[00:02:27.430] if you're better than all these houses</w:t>
      </w:r>
    </w:p>
    <w:p w14:paraId="62C26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[00:02:27.440] if you're better than all these houses over here you get a house good luck</w:t>
      </w:r>
    </w:p>
    <w:p w14:paraId="5620D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[00:02:29.670] over here you get a house good luck</w:t>
      </w:r>
    </w:p>
    <w:p w14:paraId="451AF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[00:02:29.680] over here you get a house good luck thanks i don't know if it will</w:t>
      </w:r>
    </w:p>
    <w:p w14:paraId="37426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[00:02:30.869] thanks i don't know if it will</w:t>
      </w:r>
    </w:p>
    <w:p w14:paraId="0A664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[00:02:30.879] thanks i don't know if it will necessarily be good but i like how it</w:t>
      </w:r>
    </w:p>
    <w:p w14:paraId="11CA3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[00:02:32.790] necessarily be good but i like how it</w:t>
      </w:r>
    </w:p>
    <w:p w14:paraId="14C13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[00:02:32.800] necessarily be good but i like how it looks so we're gonna go with it judge</w:t>
      </w:r>
    </w:p>
    <w:p w14:paraId="53163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[00:02:34.869] looks so we're gonna go with it judge</w:t>
      </w:r>
    </w:p>
    <w:p w14:paraId="174C0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[00:02:34.879] looks so we're gonna go with it judge stop what you're doing i got a challenge</w:t>
      </w:r>
    </w:p>
    <w:p w14:paraId="59C6F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[00:02:36.309] stop what you're doing i got a challenge</w:t>
      </w:r>
    </w:p>
    <w:p w14:paraId="415FC0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[00:02:36.319] stop what you're doing i got a challenge for you boom i just dropped a stack of</w:t>
      </w:r>
    </w:p>
    <w:p w14:paraId="11661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[00:02:38.630] for you boom i just dropped a stack of</w:t>
      </w:r>
    </w:p>
    <w:p w14:paraId="147EC9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[00:02:38.640] for you boom i just dropped a stack of 64 tnt and here's a flint and steel you</w:t>
      </w:r>
    </w:p>
    <w:p w14:paraId="5F0D9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[00:02:41.430] 64 tnt and here's a flint and steel you</w:t>
      </w:r>
    </w:p>
    <w:p w14:paraId="26724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[00:02:41.440] 64 tnt and here's a flint and steel you have one minute to sabotage whoever you</w:t>
      </w:r>
    </w:p>
    <w:p w14:paraId="087AD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[00:02:43.670] have one minute to sabotage whoever you</w:t>
      </w:r>
    </w:p>
    <w:p w14:paraId="6B9B8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[00:02:43.680] have one minute to sabotage whoever you want hey jed you know you don't have to</w:t>
      </w:r>
    </w:p>
    <w:p w14:paraId="49E6F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[00:02:46.070] want hey jed you know you don't have to</w:t>
      </w:r>
    </w:p>
    <w:p w14:paraId="3D36A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[00:02:46.080] want hey jed you know you don't have to i mean that's true</w:t>
      </w:r>
    </w:p>
    <w:p w14:paraId="74E65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[00:02:47.509] i mean that's true</w:t>
      </w:r>
    </w:p>
    <w:p w14:paraId="42E97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[00:02:47.519] i mean that's true but it would be fun though right it</w:t>
      </w:r>
    </w:p>
    <w:p w14:paraId="1220A6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[00:02:49.509] but it would be fun though right it</w:t>
      </w:r>
    </w:p>
    <w:p w14:paraId="098F7F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[00:02:49.519] but it would be fun though right it would be funny jedi llama</w:t>
      </w:r>
    </w:p>
    <w:p w14:paraId="61150A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[00:02:52.070] would be funny jedi llama</w:t>
      </w:r>
    </w:p>
    <w:p w14:paraId="7F2F0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[00:02:52.080] would be funny jedi llama jedi</w:t>
      </w:r>
    </w:p>
    <w:p w14:paraId="4B5AA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[00:02:53.910] jedi</w:t>
      </w:r>
    </w:p>
    <w:p w14:paraId="6EE47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[00:02:53.920] jedi oh my god jenna you savage jedi look at</w:t>
      </w:r>
    </w:p>
    <w:p w14:paraId="4D81B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[00:02:56.630] oh my god jenna you savage jedi look at</w:t>
      </w:r>
    </w:p>
    <w:p w14:paraId="037D9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[00:02:56.640] oh my god jenna you savage jedi look at it look at it notice how the house</w:t>
      </w:r>
    </w:p>
    <w:p w14:paraId="0487A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[00:02:58.229] it look at it notice how the house</w:t>
      </w:r>
    </w:p>
    <w:p w14:paraId="62382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[00:02:58.239] it look at it notice how the house didn't explode it was a test and you</w:t>
      </w:r>
    </w:p>
    <w:p w14:paraId="1F275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[00:03:00.949] didn't explode it was a test and you</w:t>
      </w:r>
    </w:p>
    <w:p w14:paraId="43E741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[00:03:00.959] didn't explode it was a test and you failed the test badge</w:t>
      </w:r>
    </w:p>
    <w:p w14:paraId="19C18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[00:03:03.430] failed the test badge</w:t>
      </w:r>
    </w:p>
    <w:p w14:paraId="2FC43C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[00:03:03.440] failed the test badge sorry all right i'm gonna try out mr</w:t>
      </w:r>
    </w:p>
    <w:p w14:paraId="165F6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[00:03:05.509] sorry all right i'm gonna try out mr</w:t>
      </w:r>
    </w:p>
    <w:p w14:paraId="65384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[00:03:05.519] sorry all right i'm gonna try out mr bacon let's see if he has the heart of</w:t>
      </w:r>
    </w:p>
    <w:p w14:paraId="3C4D4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[00:03:06.790] bacon let's see if he has the heart of</w:t>
      </w:r>
    </w:p>
    <w:p w14:paraId="7C11E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[00:03:06.800] bacon let's see if he has the heart of gold uh mr baekhyun hey how are you</w:t>
      </w:r>
    </w:p>
    <w:p w14:paraId="56076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[00:03:09.589] gold uh mr baekhyun hey how are you</w:t>
      </w:r>
    </w:p>
    <w:p w14:paraId="75426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[00:03:09.599] gold uh mr baekhyun hey how are you doing mr bacon i have a challenge for</w:t>
      </w:r>
    </w:p>
    <w:p w14:paraId="0F053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[00:03:11.990] doing mr bacon i have a challenge for</w:t>
      </w:r>
    </w:p>
    <w:p w14:paraId="556E0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[00:03:12.000] doing mr bacon i have a challenge for you here's a stack of 64 tnt and flynn</w:t>
      </w:r>
    </w:p>
    <w:p w14:paraId="79180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[00:03:14.470] you here's a stack of 64 tnt and flynn</w:t>
      </w:r>
    </w:p>
    <w:p w14:paraId="2A331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[00:03:14.480] you here's a stack of 64 tnt and flynn steel you have one minute to sabotage</w:t>
      </w:r>
    </w:p>
    <w:p w14:paraId="045F8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[00:03:16.550] steel you have one minute to sabotage</w:t>
      </w:r>
    </w:p>
    <w:p w14:paraId="5FA1D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[00:03:16.560] steel you have one minute to sabotage whoever you want you don't have to</w:t>
      </w:r>
    </w:p>
    <w:p w14:paraId="600A8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[00:03:17.910] whoever you want you don't have to</w:t>
      </w:r>
    </w:p>
    <w:p w14:paraId="0F808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[00:03:17.920] whoever you want you don't have to sabotage anyone but if you want you can</w:t>
      </w:r>
    </w:p>
    <w:p w14:paraId="514879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[00:03:20.309] sabotage anyone but if you want you can</w:t>
      </w:r>
    </w:p>
    <w:p w14:paraId="6478A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[00:03:20.319] sabotage anyone but if you want you can i think i'll play some but i won't light</w:t>
      </w:r>
    </w:p>
    <w:p w14:paraId="04E2C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[00:03:22.790] i think i'll play some but i won't light</w:t>
      </w:r>
    </w:p>
    <w:p w14:paraId="0B0B41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[00:03:22.800] i think i'll play some but i won't light it off i'll just kind of like sneak it</w:t>
      </w:r>
    </w:p>
    <w:p w14:paraId="49ECFA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[00:03:24.229] it off i'll just kind of like sneak it</w:t>
      </w:r>
    </w:p>
    <w:p w14:paraId="2346D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[00:03:24.239] it off i'll just kind of like sneak it in the inside here somebody stop this</w:t>
      </w:r>
    </w:p>
    <w:p w14:paraId="7078A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[00:03:26.309] in the inside here somebody stop this</w:t>
      </w:r>
    </w:p>
    <w:p w14:paraId="5EAE80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[00:03:26.319] in the inside here somebody stop this madman so bacon are you igniting it or</w:t>
      </w:r>
    </w:p>
    <w:p w14:paraId="677B5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[00:03:28.869] madman so bacon are you igniting it or</w:t>
      </w:r>
    </w:p>
    <w:p w14:paraId="012FA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[00:03:28.879] madman so bacon are you igniting it or not no well then</w:t>
      </w:r>
    </w:p>
    <w:p w14:paraId="1C47D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[00:03:30.830] not no well then</w:t>
      </w:r>
    </w:p>
    <w:p w14:paraId="0BCCB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[00:03:30.840] not no well then congratulations bacon you just passed</w:t>
      </w:r>
    </w:p>
    <w:p w14:paraId="46DFD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[00:03:33.030] congratulations bacon you just passed</w:t>
      </w:r>
    </w:p>
    <w:p w14:paraId="141321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[00:03:33.040] congratulations bacon you just passed the test</w:t>
      </w:r>
    </w:p>
    <w:p w14:paraId="3CE88B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[00:03:35.509] the test</w:t>
      </w:r>
    </w:p>
    <w:p w14:paraId="40443B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[00:03:35.519] the test and bacon since you were the first</w:t>
      </w:r>
    </w:p>
    <w:p w14:paraId="14BAD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[00:03:37.110] and bacon since you were the first</w:t>
      </w:r>
    </w:p>
    <w:p w14:paraId="5F3C6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[00:03:37.120] and bacon since you were the first person to not try to screw over another</w:t>
      </w:r>
    </w:p>
    <w:p w14:paraId="2B8C92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[00:03:39.030] person to not try to screw over another</w:t>
      </w:r>
    </w:p>
    <w:p w14:paraId="4AD67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[00:03:39.040] person to not try to screw over another player i'm giving you a chandler</w:t>
      </w:r>
    </w:p>
    <w:p w14:paraId="210F8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[00:03:41.110] player i'm giving you a chandler</w:t>
      </w:r>
    </w:p>
    <w:p w14:paraId="6BCE5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[00:03:41.120] player i'm giving you a chandler chandler awesome it's more of a</w:t>
      </w:r>
    </w:p>
    <w:p w14:paraId="652BD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[00:03:42.949] chandler awesome it's more of a</w:t>
      </w:r>
    </w:p>
    <w:p w14:paraId="5DC3C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[00:03:42.959] chandler awesome it's more of a hindrance mr bacon tubo's house is</w:t>
      </w:r>
    </w:p>
    <w:p w14:paraId="3A403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[00:03:45.270] hindrance mr bacon tubo's house is</w:t>
      </w:r>
    </w:p>
    <w:p w14:paraId="4D863D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[00:03:45.280] hindrance mr bacon tubo's house is starting to look pretty good not gonna</w:t>
      </w:r>
    </w:p>
    <w:p w14:paraId="3204DE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[00:03:46.789] starting to look pretty good not gonna</w:t>
      </w:r>
    </w:p>
    <w:p w14:paraId="7FE1C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[00:03:46.799] starting to look pretty good not gonna lie oh we still have to do the inside</w:t>
      </w:r>
    </w:p>
    <w:p w14:paraId="144CD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[00:03:48.550] lie oh we still have to do the inside</w:t>
      </w:r>
    </w:p>
    <w:p w14:paraId="62BD45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[00:03:48.560] lie oh we still have to do the inside yeah you get walking on the inside do</w:t>
      </w:r>
    </w:p>
    <w:p w14:paraId="122345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[00:03:49.990] yeah you get walking on the inside do</w:t>
      </w:r>
    </w:p>
    <w:p w14:paraId="6E221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[00:03:50.000] yeah you get walking on the inside do the floors do the floors oh my gosh next</w:t>
      </w:r>
    </w:p>
    <w:p w14:paraId="2CDA6A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[00:03:51.910] the floors do the floors oh my gosh next</w:t>
      </w:r>
    </w:p>
    <w:p w14:paraId="523537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[00:03:51.920] the floors do the floors oh my gosh next house</w:t>
      </w:r>
    </w:p>
    <w:p w14:paraId="5E965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[00:03:52.980] house</w:t>
      </w:r>
    </w:p>
    <w:p w14:paraId="47F31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[00:03:52.990] house [Music]</w:t>
      </w:r>
    </w:p>
    <w:p w14:paraId="52FFF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[00:03:55.830] [Music]</w:t>
      </w:r>
    </w:p>
    <w:p w14:paraId="4157F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[00:03:55.840] [Music] time is up oh</w:t>
      </w:r>
    </w:p>
    <w:p w14:paraId="65AD1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[00:03:57.670] time is up oh</w:t>
      </w:r>
    </w:p>
    <w:p w14:paraId="3DA29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[00:03:57.680] time is up oh our house is perfect it's too late to</w:t>
      </w:r>
    </w:p>
    <w:p w14:paraId="22C36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[00:03:59.589] our house is perfect it's too late to</w:t>
      </w:r>
    </w:p>
    <w:p w14:paraId="3C95F2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[00:03:59.599] our house is perfect it's too late to add anything else we gotta go with what</w:t>
      </w:r>
    </w:p>
    <w:p w14:paraId="5F860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[00:04:00.869] add anything else we gotta go with what</w:t>
      </w:r>
    </w:p>
    <w:p w14:paraId="33170F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[00:04:00.879] add anything else we gotta go with what we got we are going to go through and</w:t>
      </w:r>
    </w:p>
    <w:p w14:paraId="16C1F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[00:04:02.470] we got we are going to go through and</w:t>
      </w:r>
    </w:p>
    <w:p w14:paraId="2A347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[00:04:02.480] we got we are going to go through and judge every house starting with this one</w:t>
      </w:r>
    </w:p>
    <w:p w14:paraId="3B0DD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[00:04:04.710] judge every house starting with this one</w:t>
      </w:r>
    </w:p>
    <w:p w14:paraId="1DF92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[00:04:04.720] judge every house starting with this one and don't forget whichever house gets</w:t>
      </w:r>
    </w:p>
    <w:p w14:paraId="7B39D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[00:04:06.390] and don't forget whichever house gets</w:t>
      </w:r>
    </w:p>
    <w:p w14:paraId="74769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[00:04:06.400] and don't forget whichever house gets the highest score gets a literal house</w:t>
      </w:r>
    </w:p>
    <w:p w14:paraId="03FEF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[00:04:09.670] the highest score gets a literal house</w:t>
      </w:r>
    </w:p>
    <w:p w14:paraId="66756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[00:04:09.680] the highest score gets a literal house it's definitely creative i'm gonna give</w:t>
      </w:r>
    </w:p>
    <w:p w14:paraId="406FF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[00:04:11.830] it's definitely creative i'm gonna give</w:t>
      </w:r>
    </w:p>
    <w:p w14:paraId="2339B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[00:04:11.840] it's definitely creative i'm gonna give it a five not the best house i've ever</w:t>
      </w:r>
    </w:p>
    <w:p w14:paraId="78557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[00:04:13.589] it a five not the best house i've ever</w:t>
      </w:r>
    </w:p>
    <w:p w14:paraId="0154E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[00:04:13.599] it a five not the best house i've ever seen i'm giving it a five as well i'm</w:t>
      </w:r>
    </w:p>
    <w:p w14:paraId="313F78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[00:04:15.589] seen i'm giving it a five as well i'm</w:t>
      </w:r>
    </w:p>
    <w:p w14:paraId="6AF4E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[00:04:15.599] seen i'm giving it a five as well i'm gonna go four he is currently in first</w:t>
      </w:r>
    </w:p>
    <w:p w14:paraId="50D2E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[00:04:17.590] gonna go four he is currently in first</w:t>
      </w:r>
    </w:p>
    <w:p w14:paraId="4651B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[00:04:17.600] gonna go four he is currently in first place with 14 points because it's the</w:t>
      </w:r>
    </w:p>
    <w:p w14:paraId="48560C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[00:04:19.030] place with 14 points because it's the</w:t>
      </w:r>
    </w:p>
    <w:p w14:paraId="281C9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[00:04:19.040] place with 14 points because it's the only house we've judged</w:t>
      </w:r>
    </w:p>
    <w:p w14:paraId="6C86F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[00:04:21.749] only house we've judged</w:t>
      </w:r>
    </w:p>
    <w:p w14:paraId="1131F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[00:04:21.759] only house we've judged okay this one has potential whoa</w:t>
      </w:r>
    </w:p>
    <w:p w14:paraId="45D75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[00:04:24.629] okay this one has potential whoa</w:t>
      </w:r>
    </w:p>
    <w:p w14:paraId="71ECF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[00:04:24.639] okay this one has potential whoa there's even oh oh look at the name of</w:t>
      </w:r>
    </w:p>
    <w:p w14:paraId="29CE7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[00:04:26.870] there's even oh oh look at the name of</w:t>
      </w:r>
    </w:p>
    <w:p w14:paraId="70866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[00:04:26.880] there's even oh oh look at the name of the fishes jimmy chandler carl</w:t>
      </w:r>
    </w:p>
    <w:p w14:paraId="6FB88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[00:04:30.310] the fishes jimmy chandler carl</w:t>
      </w:r>
    </w:p>
    <w:p w14:paraId="15055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[00:04:30.320] the fishes jimmy chandler carl carl you're the clown fish i'm okay he</w:t>
      </w:r>
    </w:p>
    <w:p w14:paraId="08AFB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[00:04:33.030] carl you're the clown fish i'm okay he</w:t>
      </w:r>
    </w:p>
    <w:p w14:paraId="57CEE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[00:04:33.040] carl you're the clown fish i'm okay he said you're a clown what are you gonna</w:t>
      </w:r>
    </w:p>
    <w:p w14:paraId="3762B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[00:04:34.390] said you're a clown what are you gonna</w:t>
      </w:r>
    </w:p>
    <w:p w14:paraId="60E75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[00:04:34.400] said you're a clown what are you gonna give him after that oh he made a</w:t>
      </w:r>
    </w:p>
    <w:p w14:paraId="273F4D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[00:04:36.790] give him after that oh he made a</w:t>
      </w:r>
    </w:p>
    <w:p w14:paraId="42879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[00:04:36.800] give him after that oh he made a scarecrow that is cool okay i'm gonna go</w:t>
      </w:r>
    </w:p>
    <w:p w14:paraId="664936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[00:04:39.590] scarecrow that is cool okay i'm gonna go</w:t>
      </w:r>
    </w:p>
    <w:p w14:paraId="21AD9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[00:04:39.600] scarecrow that is cool okay i'm gonna go seven and a half for the swing i'm gonna</w:t>
      </w:r>
    </w:p>
    <w:p w14:paraId="1CA27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[00:04:41.350] seven and a half for the swing i'm gonna</w:t>
      </w:r>
    </w:p>
    <w:p w14:paraId="204E23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[00:04:41.360] seven and a half for the swing i'm gonna give him a seven and a half as well i'm</w:t>
      </w:r>
    </w:p>
    <w:p w14:paraId="70A85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[00:04:43.030] give him a seven and a half as well i'm</w:t>
      </w:r>
    </w:p>
    <w:p w14:paraId="0500E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[00:04:43.040] give him a seven and a half as well i'm giving him an eight he is in first place</w:t>
      </w:r>
    </w:p>
    <w:p w14:paraId="0F1C0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[00:04:45.030] giving him an eight he is in first place</w:t>
      </w:r>
    </w:p>
    <w:p w14:paraId="41E9B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[00:04:45.040] giving him an eight he is in first place with 23 points carl it's time for the</w:t>
      </w:r>
    </w:p>
    <w:p w14:paraId="3EA85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[00:04:47.749] with 23 points carl it's time for the</w:t>
      </w:r>
    </w:p>
    <w:p w14:paraId="5B811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[00:04:47.759] with 23 points carl it's time for the first spongebob house</w:t>
      </w:r>
    </w:p>
    <w:p w14:paraId="02285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[00:04:50.629] first spongebob house</w:t>
      </w:r>
    </w:p>
    <w:p w14:paraId="5FEFF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[00:04:50.639] first spongebob house here we go before i go inside i just</w:t>
      </w:r>
    </w:p>
    <w:p w14:paraId="14817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[00:04:52.629] here we go before i go inside i just</w:t>
      </w:r>
    </w:p>
    <w:p w14:paraId="4516A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[00:04:52.639] here we go before i go inside i just want to point out there's nothing in the</w:t>
      </w:r>
    </w:p>
    <w:p w14:paraId="11A37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[00:04:53.749] want to point out there's nothing in the</w:t>
      </w:r>
    </w:p>
    <w:p w14:paraId="47E82D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[00:04:53.759] want to point out there's nothing in the backyard this pineapple is it wow okay</w:t>
      </w:r>
    </w:p>
    <w:p w14:paraId="31281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[00:04:56.390] backyard this pineapple is it wow okay</w:t>
      </w:r>
    </w:p>
    <w:p w14:paraId="6AA7F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[00:04:56.400] backyard this pineapple is it wow okay we got the tv the chair but where's gary</w:t>
      </w:r>
    </w:p>
    <w:p w14:paraId="49BA6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[00:04:59.189] we got the tv the chair but where's gary</w:t>
      </w:r>
    </w:p>
    <w:p w14:paraId="0F9196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[00:04:59.199] we got the tv the chair but where's gary why is this all what yeah why are these</w:t>
      </w:r>
    </w:p>
    <w:p w14:paraId="5F34D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[00:05:00.870] why is this all what yeah why are these</w:t>
      </w:r>
    </w:p>
    <w:p w14:paraId="091D2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[00:05:00.880] why is this all what yeah why are these stairs so hard to get up this is</w:t>
      </w:r>
    </w:p>
    <w:p w14:paraId="3EDA8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[00:05:02.390] stairs so hard to get up this is</w:t>
      </w:r>
    </w:p>
    <w:p w14:paraId="60B65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[00:05:02.400] stairs so hard to get up this is affecting my score what is he doing</w:t>
      </w:r>
    </w:p>
    <w:p w14:paraId="4D77D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[00:05:04.230] affecting my score what is he doing</w:t>
      </w:r>
    </w:p>
    <w:p w14:paraId="08BDA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[00:05:04.240] affecting my score what is he doing credit where credit's due he did put a</w:t>
      </w:r>
    </w:p>
    <w:p w14:paraId="6E3C1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[00:05:05.749] credit where credit's due he did put a</w:t>
      </w:r>
    </w:p>
    <w:p w14:paraId="11815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[00:05:05.759] credit where credit's due he did put a lot of effort into this creativity-wise</w:t>
      </w:r>
    </w:p>
    <w:p w14:paraId="292E2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[00:05:07.749] lot of effort into this creativity-wise</w:t>
      </w:r>
    </w:p>
    <w:p w14:paraId="69EC01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[00:05:07.759] lot of effort into this creativity-wise pretty obvious we like cartoons i'm</w:t>
      </w:r>
    </w:p>
    <w:p w14:paraId="1DFE70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[00:05:09.350] pretty obvious we like cartoons i'm</w:t>
      </w:r>
    </w:p>
    <w:p w14:paraId="45276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[00:05:09.360] pretty obvious we like cartoons i'm gonna give him a seven and a half i'm</w:t>
      </w:r>
    </w:p>
    <w:p w14:paraId="12B7F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[00:05:10.870] gonna give him a seven and a half i'm</w:t>
      </w:r>
    </w:p>
    <w:p w14:paraId="37CE7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[00:05:10.880] gonna give him a seven and a half i'm sorry blue on skye i'm gonna have to</w:t>
      </w:r>
    </w:p>
    <w:p w14:paraId="0700D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[00:05:12.310] sorry blue on skye i'm gonna have to</w:t>
      </w:r>
    </w:p>
    <w:p w14:paraId="47742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[00:05:12.320] sorry blue on skye i'm gonna have to give this a seven i'm going six and a</w:t>
      </w:r>
    </w:p>
    <w:p w14:paraId="4EB47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[00:05:14.310] give this a seven i'm going six and a</w:t>
      </w:r>
    </w:p>
    <w:p w14:paraId="7C0BD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[00:05:14.320] give this a seven i'm going six and a half well luckily this isn't our only</w:t>
      </w:r>
    </w:p>
    <w:p w14:paraId="6D24B5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[00:05:16.790] half well luckily this isn't our only</w:t>
      </w:r>
    </w:p>
    <w:p w14:paraId="34539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[00:05:16.800] half well luckily this isn't our only pineapple maybe one of the other ones</w:t>
      </w:r>
    </w:p>
    <w:p w14:paraId="06AEA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[00:05:18.310] pineapple maybe one of the other ones</w:t>
      </w:r>
    </w:p>
    <w:p w14:paraId="76403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[00:05:18.320] pineapple maybe one of the other ones got it right and next is the skyscraper</w:t>
      </w:r>
    </w:p>
    <w:p w14:paraId="186CD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[00:05:21.909] got it right and next is the skyscraper</w:t>
      </w:r>
    </w:p>
    <w:p w14:paraId="21F498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[00:05:21.919] got it right and next is the skyscraper did he even put anything in it or is it</w:t>
      </w:r>
    </w:p>
    <w:p w14:paraId="3F7B3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[00:05:23.590] did he even put anything in it or is it</w:t>
      </w:r>
    </w:p>
    <w:p w14:paraId="7428B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[00:05:23.600] did he even put anything in it or is it just hollow it is hollow but hear me out</w:t>
      </w:r>
    </w:p>
    <w:p w14:paraId="58540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[00:05:26.150] just hollow it is hollow but hear me out</w:t>
      </w:r>
    </w:p>
    <w:p w14:paraId="2A465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[00:05:26.160] just hollow it is hollow but hear me out he got all of this done in the same</w:t>
      </w:r>
    </w:p>
    <w:p w14:paraId="66A12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[00:05:28.150] he got all of this done in the same</w:t>
      </w:r>
    </w:p>
    <w:p w14:paraId="4FB89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[00:05:28.160] he got all of this done in the same amount of time it took this guy to do</w:t>
      </w:r>
    </w:p>
    <w:p w14:paraId="78764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[00:05:29.590] amount of time it took this guy to do</w:t>
      </w:r>
    </w:p>
    <w:p w14:paraId="6C9514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[00:05:29.600] amount of time it took this guy to do that i'm gonna give it a eight i don't</w:t>
      </w:r>
    </w:p>
    <w:p w14:paraId="2E2F8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[00:05:31.350] that i'm gonna give it a eight i don't</w:t>
      </w:r>
    </w:p>
    <w:p w14:paraId="6FB7F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[00:05:31.360] that i'm gonna give it a eight i don't know if i'd live here considering it has</w:t>
      </w:r>
    </w:p>
    <w:p w14:paraId="7EA41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[00:05:33.189] know if i'd live here considering it has</w:t>
      </w:r>
    </w:p>
    <w:p w14:paraId="794CE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[00:05:33.199] know if i'd live here considering it has nothing i'll give it a six even though</w:t>
      </w:r>
    </w:p>
    <w:p w14:paraId="173EF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[00:05:35.189] nothing i'll give it a six even though</w:t>
      </w:r>
    </w:p>
    <w:p w14:paraId="64EEE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[00:05:35.199] nothing i'll give it a six even though we had the kid in the call earlier and i</w:t>
      </w:r>
    </w:p>
    <w:p w14:paraId="3B80B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[00:05:36.710] we had the kid in the call earlier and i</w:t>
      </w:r>
    </w:p>
    <w:p w14:paraId="55239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[00:05:36.720] we had the kid in the call earlier and i liked him still gonna have to give it a</w:t>
      </w:r>
    </w:p>
    <w:p w14:paraId="507F0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[00:05:37.909] liked him still gonna have to give it a</w:t>
      </w:r>
    </w:p>
    <w:p w14:paraId="3529A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[00:05:37.919] liked him still gonna have to give it a seven one of those six seven eighters</w:t>
      </w:r>
    </w:p>
    <w:p w14:paraId="1B4DC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[00:05:39.909] seven one of those six seven eighters</w:t>
      </w:r>
    </w:p>
    <w:p w14:paraId="12B09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[00:05:39.919] seven one of those six seven eighters the next house is floating but it's</w:t>
      </w:r>
    </w:p>
    <w:p w14:paraId="1AC55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[00:05:41.909] the next house is floating but it's</w:t>
      </w:r>
    </w:p>
    <w:p w14:paraId="1EE14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[00:05:41.919] the next house is floating but it's missing a roof he didn't even finish mom</w:t>
      </w:r>
    </w:p>
    <w:p w14:paraId="43C5B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[00:05:44.230] missing a roof he didn't even finish mom</w:t>
      </w:r>
    </w:p>
    <w:p w14:paraId="1337B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[00:05:44.240] missing a roof he didn't even finish mom came in his room i was like johnny you</w:t>
      </w:r>
    </w:p>
    <w:p w14:paraId="5BC77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[00:05:45.670] came in his room i was like johnny you</w:t>
      </w:r>
    </w:p>
    <w:p w14:paraId="0DE5F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[00:05:45.680] came in his room i was like johnny you gotta go to school i could win a house</w:t>
      </w:r>
    </w:p>
    <w:p w14:paraId="49D11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[00:05:48.150] gotta go to school i could win a house</w:t>
      </w:r>
    </w:p>
    <w:p w14:paraId="74AD9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[00:05:48.160] gotta go to school i could win a house mom poor johnny</w:t>
      </w:r>
    </w:p>
    <w:p w14:paraId="43C4A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[00:05:50.150] mom poor johnny</w:t>
      </w:r>
    </w:p>
    <w:p w14:paraId="69471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[00:05:50.160] mom poor johnny ten</w:t>
      </w:r>
    </w:p>
    <w:p w14:paraId="66BF1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[00:05:51.029] ten</w:t>
      </w:r>
    </w:p>
    <w:p w14:paraId="4CB32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[00:05:51.039] ten 10. this one's definitely creative 10.</w:t>
      </w:r>
    </w:p>
    <w:p w14:paraId="0F209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[00:05:54.150] 10. this one's definitely creative 10.</w:t>
      </w:r>
    </w:p>
    <w:p w14:paraId="6FBA8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[00:05:54.160] 10. this one's definitely creative 10. he recreated the up house it's the house</w:t>
      </w:r>
    </w:p>
    <w:p w14:paraId="612D7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[00:05:56.150] he recreated the up house it's the house</w:t>
      </w:r>
    </w:p>
    <w:p w14:paraId="292D0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[00:05:56.160] he recreated the up house it's the house from up 10. the guy that owns this house</w:t>
      </w:r>
    </w:p>
    <w:p w14:paraId="40BE2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[00:05:58.469] from up 10. the guy that owns this house</w:t>
      </w:r>
    </w:p>
    <w:p w14:paraId="59BFE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[00:05:58.479] from up 10. the guy that owns this house is named carl how am i supposed to there</w:t>
      </w:r>
    </w:p>
    <w:p w14:paraId="31673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[00:06:00.469] is named carl how am i supposed to there</w:t>
      </w:r>
    </w:p>
    <w:p w14:paraId="5EBDA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[00:06:00.479] is named carl how am i supposed to there he is get in here how'd he do that oh</w:t>
      </w:r>
    </w:p>
    <w:p w14:paraId="2BEF7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[00:06:03.670] he is get in here how'd he do that oh</w:t>
      </w:r>
    </w:p>
    <w:p w14:paraId="1BF992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[00:06:03.680] he is get in here how'd he do that oh that's pretty creative dude i gotta give</w:t>
      </w:r>
    </w:p>
    <w:p w14:paraId="506FB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[00:06:05.749] that's pretty creative dude i gotta give</w:t>
      </w:r>
    </w:p>
    <w:p w14:paraId="6807C6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[00:06:05.759] that's pretty creative dude i gotta give this a</w:t>
      </w:r>
    </w:p>
    <w:p w14:paraId="0D664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[00:06:06.710] this a</w:t>
      </w:r>
    </w:p>
    <w:p w14:paraId="28D6D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[00:06:06.720] this a eight and a half carl overjudged i</w:t>
      </w:r>
    </w:p>
    <w:p w14:paraId="56013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[00:06:08.870] eight and a half carl overjudged i</w:t>
      </w:r>
    </w:p>
    <w:p w14:paraId="0744B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[00:06:08.880] eight and a half carl overjudged i wouldn't say it's a ten it's a ten i'm</w:t>
      </w:r>
    </w:p>
    <w:p w14:paraId="72771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[00:06:10.550] wouldn't say it's a ten it's a ten i'm</w:t>
      </w:r>
    </w:p>
    <w:p w14:paraId="5EB6D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[00:06:10.560] wouldn't say it's a ten it's a ten i'm gonna have to subtract a point from my</w:t>
      </w:r>
    </w:p>
    <w:p w14:paraId="26EBA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[00:06:11.990] gonna have to subtract a point from my</w:t>
      </w:r>
    </w:p>
    <w:p w14:paraId="3995D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[00:06:12.000] gonna have to subtract a point from my score to counteract carl so i'm gonna</w:t>
      </w:r>
    </w:p>
    <w:p w14:paraId="446FE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[00:06:13.510] score to counteract carl so i'm gonna</w:t>
      </w:r>
    </w:p>
    <w:p w14:paraId="13EE8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[00:06:13.520] score to counteract carl so i'm gonna give him a seven</w:t>
      </w:r>
    </w:p>
    <w:p w14:paraId="40433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[00:06:15.350] give him a seven</w:t>
      </w:r>
    </w:p>
    <w:p w14:paraId="6CDC6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[00:06:15.360] give him a seven give it a seven and a half i don't think</w:t>
      </w:r>
    </w:p>
    <w:p w14:paraId="5E1B3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[00:06:17.189] give it a seven and a half i don't think</w:t>
      </w:r>
    </w:p>
    <w:p w14:paraId="54AF4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[00:06:17.199] give it a seven and a half i don't think it's a perfect house 25 and a half</w:t>
      </w:r>
    </w:p>
    <w:p w14:paraId="626B0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[00:06:19.990] it's a perfect house 25 and a half</w:t>
      </w:r>
    </w:p>
    <w:p w14:paraId="3E1029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[00:06:20.000] it's a perfect house 25 and a half congrats on first place oh pandas out</w:t>
      </w:r>
    </w:p>
    <w:p w14:paraId="0D0CF2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[00:06:23.110] congrats on first place oh pandas out</w:t>
      </w:r>
    </w:p>
    <w:p w14:paraId="44CE1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[00:06:23.120] congrats on first place oh pandas out front bro this is from club penguin this</w:t>
      </w:r>
    </w:p>
    <w:p w14:paraId="31B7D7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[00:06:25.990] front bro this is from club penguin this</w:t>
      </w:r>
    </w:p>
    <w:p w14:paraId="74D6C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[00:06:26.000] front bro this is from club penguin this is the dojo it's karjitsu dojo yeah this</w:t>
      </w:r>
    </w:p>
    <w:p w14:paraId="6FD37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[00:06:29.270] is the dojo it's karjitsu dojo yeah this</w:t>
      </w:r>
    </w:p>
    <w:p w14:paraId="1F535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[00:06:29.280] is the dojo it's karjitsu dojo yeah this is a nine this is a nine for sure i'll</w:t>
      </w:r>
    </w:p>
    <w:p w14:paraId="5B5F3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[00:06:32.309] is a nine this is a nine for sure i'll</w:t>
      </w:r>
    </w:p>
    <w:p w14:paraId="6E466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[00:06:32.319] is a nine this is a nine for sure i'll give him an eight this is the first</w:t>
      </w:r>
    </w:p>
    <w:p w14:paraId="1F31D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[00:06:33.510] give him an eight this is the first</w:t>
      </w:r>
    </w:p>
    <w:p w14:paraId="57458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[00:06:33.520] give him an eight this is the first place now whoa</w:t>
      </w:r>
    </w:p>
    <w:p w14:paraId="22478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[00:06:35.670] place now whoa</w:t>
      </w:r>
    </w:p>
    <w:p w14:paraId="2CD35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[00:06:35.680] place now whoa up next we have another spongebob house</w:t>
      </w:r>
    </w:p>
    <w:p w14:paraId="43FC01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[00:06:37.749] up next we have another spongebob house</w:t>
      </w:r>
    </w:p>
    <w:p w14:paraId="35C37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[00:06:37.759] up next we have another spongebob house look he has squidward patrick and</w:t>
      </w:r>
    </w:p>
    <w:p w14:paraId="27BF8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[00:06:40.070] look he has squidward patrick and</w:t>
      </w:r>
    </w:p>
    <w:p w14:paraId="797D3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[00:06:40.080] look he has squidward patrick and spongebob yeah but to be fair in uh</w:t>
      </w:r>
    </w:p>
    <w:p w14:paraId="5360B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[00:06:42.390] spongebob yeah but to be fair in uh</w:t>
      </w:r>
    </w:p>
    <w:p w14:paraId="40A71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[00:06:42.400] spongebob yeah but to be fair in uh spongebob they're side by side this is</w:t>
      </w:r>
    </w:p>
    <w:p w14:paraId="667EC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[00:06:44.469] spongebob they're side by side this is</w:t>
      </w:r>
    </w:p>
    <w:p w14:paraId="28DF3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[00:06:44.479] spongebob they're side by side this is more diagonal there's nothing in</w:t>
      </w:r>
    </w:p>
    <w:p w14:paraId="167E2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[00:06:46.070] more diagonal there's nothing in</w:t>
      </w:r>
    </w:p>
    <w:p w14:paraId="7FB89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[00:06:46.080] more diagonal there's nothing in patrick's house he neglected the</w:t>
      </w:r>
    </w:p>
    <w:p w14:paraId="66BFF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[00:06:47.590] patrick's house he neglected the</w:t>
      </w:r>
    </w:p>
    <w:p w14:paraId="6D2B5E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[00:06:47.600] patrick's house he neglected the interior</w:t>
      </w:r>
    </w:p>
    <w:p w14:paraId="33CAF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[00:06:48.390] interior</w:t>
      </w:r>
    </w:p>
    <w:p w14:paraId="0BA25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[00:06:48.400] interior six four all right he lost he can't win</w:t>
      </w:r>
    </w:p>
    <w:p w14:paraId="6ED13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[00:06:51.110] six four all right he lost he can't win</w:t>
      </w:r>
    </w:p>
    <w:p w14:paraId="6A32E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[00:06:51.120] six four all right he lost he can't win no</w:t>
      </w:r>
    </w:p>
    <w:p w14:paraId="3E6B2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[00:06:52.550] no</w:t>
      </w:r>
    </w:p>
    <w:p w14:paraId="2F4AF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[00:06:52.560] no all right mr bacon welcome back to the</w:t>
      </w:r>
    </w:p>
    <w:p w14:paraId="696F5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[00:06:54.230] all right mr bacon welcome back to the</w:t>
      </w:r>
    </w:p>
    <w:p w14:paraId="6EF65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[00:06:54.240] all right mr bacon welcome back to the call hello carl come on come on check</w:t>
      </w:r>
    </w:p>
    <w:p w14:paraId="7BB47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[00:06:56.469] call hello carl come on come on check</w:t>
      </w:r>
    </w:p>
    <w:p w14:paraId="55FA6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[00:06:56.479] call hello carl come on come on check out the upstairs i like the rooms i'm</w:t>
      </w:r>
    </w:p>
    <w:p w14:paraId="02F34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[00:06:58.710] out the upstairs i like the rooms i'm</w:t>
      </w:r>
    </w:p>
    <w:p w14:paraId="4A87A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[00:06:58.720] out the upstairs i like the rooms i'm gonna give it a nine i'd live here</w:t>
      </w:r>
    </w:p>
    <w:p w14:paraId="517F6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[00:07:00.469] gonna give it a nine i'd live here</w:t>
      </w:r>
    </w:p>
    <w:p w14:paraId="20295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[00:07:00.479] gonna give it a nine i'd live here chandler what are you rating it this is</w:t>
      </w:r>
    </w:p>
    <w:p w14:paraId="6CDB2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[00:07:01.749] chandler what are you rating it this is</w:t>
      </w:r>
    </w:p>
    <w:p w14:paraId="2FCA4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[00:07:01.759] chandler what are you rating it this is an eight</w:t>
      </w:r>
    </w:p>
    <w:p w14:paraId="7D094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[00:07:02.710] an eight</w:t>
      </w:r>
    </w:p>
    <w:p w14:paraId="68E59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[00:07:02.720] an eight and a half i'm gonna give it a seven</w:t>
      </w:r>
    </w:p>
    <w:p w14:paraId="4B171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[00:07:04.309] and a half i'm gonna give it a seven</w:t>
      </w:r>
    </w:p>
    <w:p w14:paraId="4FB89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[00:07:04.319] and a half i'm gonna give it a seven bacon are you happy with your rating</w:t>
      </w:r>
    </w:p>
    <w:p w14:paraId="78920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[00:07:05.670] bacon are you happy with your rating</w:t>
      </w:r>
    </w:p>
    <w:p w14:paraId="15308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[00:07:05.680] bacon are you happy with your rating yeah that sounds pretty good you're not</w:t>
      </w:r>
    </w:p>
    <w:p w14:paraId="02CF8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[00:07:07.029] yeah that sounds pretty good you're not</w:t>
      </w:r>
    </w:p>
    <w:p w14:paraId="6E593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[00:07:07.039] yeah that sounds pretty good you're not in first place i'm sorry okay next house</w:t>
      </w:r>
    </w:p>
    <w:p w14:paraId="700F9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[00:07:10.150] in first place i'm sorry okay next house</w:t>
      </w:r>
    </w:p>
    <w:p w14:paraId="2193F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[00:07:10.160] in first place i'm sorry okay next house i love you this next house is in a snow</w:t>
      </w:r>
    </w:p>
    <w:p w14:paraId="45017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[00:07:12.390] i love you this next house is in a snow</w:t>
      </w:r>
    </w:p>
    <w:p w14:paraId="646B4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[00:07:12.400] i love you this next house is in a snow globe i think that's very creative and</w:t>
      </w:r>
    </w:p>
    <w:p w14:paraId="03CF1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[00:07:14.390] globe i think that's very creative and</w:t>
      </w:r>
    </w:p>
    <w:p w14:paraId="3ABA8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[00:07:14.400] globe i think that's very creative and then you're in the oh my gosh you're in</w:t>
      </w:r>
    </w:p>
    <w:p w14:paraId="1FE77C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[00:07:16.230] then you're in the oh my gosh you're in</w:t>
      </w:r>
    </w:p>
    <w:p w14:paraId="0E8E4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[00:07:16.240] then you're in the oh my gosh you're in a snow club first person to use dogs all</w:t>
      </w:r>
    </w:p>
    <w:p w14:paraId="02C17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[00:07:18.870] a snow club first person to use dogs all</w:t>
      </w:r>
    </w:p>
    <w:p w14:paraId="543A2D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[00:07:18.880] a snow club first person to use dogs all right i'm back from my doctor's</w:t>
      </w:r>
    </w:p>
    <w:p w14:paraId="56ECD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[00:07:20.469] right i'm back from my doctor's</w:t>
      </w:r>
    </w:p>
    <w:p w14:paraId="566BD2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[00:07:20.479] right i'm back from my doctor's appointment i'm gonna judge the next</w:t>
      </w:r>
    </w:p>
    <w:p w14:paraId="0170D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[00:07:21.830] appointment i'm gonna judge the next</w:t>
      </w:r>
    </w:p>
    <w:p w14:paraId="60C33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[00:07:21.840] appointment i'm gonna judge the next house it kind of reminds me of um</w:t>
      </w:r>
    </w:p>
    <w:p w14:paraId="3C360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[00:07:23.589] house it kind of reminds me of um</w:t>
      </w:r>
    </w:p>
    <w:p w14:paraId="7FC75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[00:07:23.599] house it kind of reminds me of um sandy's house oh yeah i get that like</w:t>
      </w:r>
    </w:p>
    <w:p w14:paraId="1E41E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[00:07:25.430] sandy's house oh yeah i get that like</w:t>
      </w:r>
    </w:p>
    <w:p w14:paraId="624FF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[00:07:25.440] sandy's house oh yeah i get that like the dome</w:t>
      </w:r>
    </w:p>
    <w:p w14:paraId="31BAF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[00:07:26.550] the dome</w:t>
      </w:r>
    </w:p>
    <w:p w14:paraId="6BF23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[00:07:26.560] the dome wait a second chandler what happened to</w:t>
      </w:r>
    </w:p>
    <w:p w14:paraId="46ADB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[00:07:28.230] wait a second chandler what happened to</w:t>
      </w:r>
    </w:p>
    <w:p w14:paraId="10629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[00:07:28.240] wait a second chandler what happened to your voice what do you mean you got</w:t>
      </w:r>
    </w:p>
    <w:p w14:paraId="30CC5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[00:07:30.230] your voice what do you mean you got</w:t>
      </w:r>
    </w:p>
    <w:p w14:paraId="2B49E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[00:07:30.240] your voice what do you mean you got dumber</w:t>
      </w:r>
    </w:p>
    <w:p w14:paraId="4E6E8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[00:07:34.790] wow</w:t>
      </w:r>
    </w:p>
    <w:p w14:paraId="02206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[00:07:34.800] wow it hurts if you don't forgive me you'll</w:t>
      </w:r>
    </w:p>
    <w:p w14:paraId="300E6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[00:07:36.469] it hurts if you don't forgive me you'll</w:t>
      </w:r>
    </w:p>
    <w:p w14:paraId="341AC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[00:07:36.479] it hurts if you don't forgive me you'll be on my naughty list</w:t>
      </w:r>
    </w:p>
    <w:p w14:paraId="02437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[00:07:38.469] be on my naughty list</w:t>
      </w:r>
    </w:p>
    <w:p w14:paraId="717237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[00:07:38.479] be on my naughty list dude this might be my second 10 out of</w:t>
      </w:r>
    </w:p>
    <w:p w14:paraId="45C2D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[00:07:40.309] dude this might be my second 10 out of</w:t>
      </w:r>
    </w:p>
    <w:p w14:paraId="5DC44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[00:07:40.319] dude this might be my second 10 out of 10. i like it a lot this is very</w:t>
      </w:r>
    </w:p>
    <w:p w14:paraId="4D32E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[00:07:42.230] 10. i like it a lot this is very</w:t>
      </w:r>
    </w:p>
    <w:p w14:paraId="34028F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[00:07:42.240] 10. i like it a lot this is very creative i'm giving it a nine nine he is</w:t>
      </w:r>
    </w:p>
    <w:p w14:paraId="613C4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[00:07:44.869] creative i'm giving it a nine nine he is</w:t>
      </w:r>
    </w:p>
    <w:p w14:paraId="61D10E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[00:07:44.879] creative i'm giving it a nine nine he is currently in first place victory oh</w:t>
      </w:r>
    </w:p>
    <w:p w14:paraId="2C2B1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[00:07:47.749] currently in first place victory oh</w:t>
      </w:r>
    </w:p>
    <w:p w14:paraId="0B26D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[00:07:47.759] currently in first place victory oh that's cool this guy's claiming victory</w:t>
      </w:r>
    </w:p>
    <w:p w14:paraId="6C31A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[00:07:49.909] that's cool this guy's claiming victory</w:t>
      </w:r>
    </w:p>
    <w:p w14:paraId="46E71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[00:07:49.919] that's cool this guy's claiming victory before we even give it to him look at</w:t>
      </w:r>
    </w:p>
    <w:p w14:paraId="2B70F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[00:07:51.589] before we even give it to him look at</w:t>
      </w:r>
    </w:p>
    <w:p w14:paraId="27856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[00:07:51.599] before we even give it to him look at the basement for a secret it says trust</w:t>
      </w:r>
    </w:p>
    <w:p w14:paraId="44748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[00:07:53.350] the basement for a secret it says trust</w:t>
      </w:r>
    </w:p>
    <w:p w14:paraId="45FDC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[00:07:53.360] the basement for a secret it says trust me i'm crewmate</w:t>
      </w:r>
    </w:p>
    <w:p w14:paraId="33D27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[00:07:55.189] me i'm crewmate</w:t>
      </w:r>
    </w:p>
    <w:p w14:paraId="2B6CD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[00:07:55.199] me i'm crewmate or venting mr b secret tnt story oh nice</w:t>
      </w:r>
    </w:p>
    <w:p w14:paraId="095B8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[00:07:59.110] or venting mr b secret tnt story oh nice</w:t>
      </w:r>
    </w:p>
    <w:p w14:paraId="16F58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[00:07:59.120] or venting mr b secret tnt story oh nice the chess a l-o-o that's funny</w:t>
      </w:r>
    </w:p>
    <w:p w14:paraId="6516C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[00:08:02.629] the chess a l-o-o that's funny</w:t>
      </w:r>
    </w:p>
    <w:p w14:paraId="352C8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[00:08:02.639] the chess a l-o-o that's funny oh there's shrimp on the ceiling</w:t>
      </w:r>
    </w:p>
    <w:p w14:paraId="08E28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[00:08:04.869] oh there's shrimp on the ceiling</w:t>
      </w:r>
    </w:p>
    <w:p w14:paraId="765BC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[00:08:04.879] oh there's shrimp on the ceiling i'm giving them an eight i'll go eight</w:t>
      </w:r>
    </w:p>
    <w:p w14:paraId="39B7F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[00:08:06.469] i'm giving them an eight i'll go eight</w:t>
      </w:r>
    </w:p>
    <w:p w14:paraId="61192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[00:08:06.479] i'm giving them an eight i'll go eight and a half nine didn't win that was</w:t>
      </w:r>
    </w:p>
    <w:p w14:paraId="1CDE5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[00:08:09.110] and a half nine didn't win that was</w:t>
      </w:r>
    </w:p>
    <w:p w14:paraId="17B1E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[00:08:09.120] and a half nine didn't win that was close though that's a good one</w:t>
      </w:r>
    </w:p>
    <w:p w14:paraId="204CF0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[00:08:11.510] close though that's a good one</w:t>
      </w:r>
    </w:p>
    <w:p w14:paraId="42B7C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[00:08:11.520] close though that's a good one oh</w:t>
      </w:r>
    </w:p>
    <w:p w14:paraId="1E8FD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[00:08:12.390] oh</w:t>
      </w:r>
    </w:p>
    <w:p w14:paraId="10605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[00:08:12.400] oh wait listen to the jingle when you get</w:t>
      </w:r>
    </w:p>
    <w:p w14:paraId="5BEE54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[00:08:14.150] wait listen to the jingle when you get</w:t>
      </w:r>
    </w:p>
    <w:p w14:paraId="61203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[00:08:14.160] wait listen to the jingle when you get closer</w:t>
      </w:r>
    </w:p>
    <w:p w14:paraId="2C63F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[00:08:20.309] he made this oh this is the innater</w:t>
      </w:r>
    </w:p>
    <w:p w14:paraId="12AF9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[00:08:20.319] he made this oh this is the innater difference evil</w:t>
      </w:r>
    </w:p>
    <w:p w14:paraId="74A09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[00:08:22.189] difference evil</w:t>
      </w:r>
    </w:p>
    <w:p w14:paraId="50332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[00:08:22.199] difference evil incorporated</w:t>
      </w:r>
    </w:p>
    <w:p w14:paraId="5531D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[00:08:23.830] incorporated</w:t>
      </w:r>
    </w:p>
    <w:p w14:paraId="743BE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[00:08:23.840] incorporated i'm gonna be completely honest this is</w:t>
      </w:r>
    </w:p>
    <w:p w14:paraId="3909E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[00:08:25.589] i'm gonna be completely honest this is</w:t>
      </w:r>
    </w:p>
    <w:p w14:paraId="4C285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[00:08:25.599] i'm gonna be completely honest this is the most amount of work i've ever seen</w:t>
      </w:r>
    </w:p>
    <w:p w14:paraId="43ABC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[00:08:26.790] the most amount of work i've ever seen</w:t>
      </w:r>
    </w:p>
    <w:p w14:paraId="30F82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[00:08:26.800] the most amount of work i've ever seen somebody put into it i'm thinking i'm</w:t>
      </w:r>
    </w:p>
    <w:p w14:paraId="3B679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[00:08:27.909] somebody put into it i'm thinking i'm</w:t>
      </w:r>
    </w:p>
    <w:p w14:paraId="0FE12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[00:08:27.919] somebody put into it i'm thinking i'm giving it a ten nine well guess what</w:t>
      </w:r>
    </w:p>
    <w:p w14:paraId="4CE40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[00:08:30.469] giving it a ten nine well guess what</w:t>
      </w:r>
    </w:p>
    <w:p w14:paraId="62321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[00:08:30.479] giving it a ten nine well guess what boys i give it a zero because it already</w:t>
      </w:r>
    </w:p>
    <w:p w14:paraId="37981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[00:08:32.469] boys i give it a zero because it already</w:t>
      </w:r>
    </w:p>
    <w:p w14:paraId="617FB4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[00:08:32.479] boys i give it a zero because it already won dang dude carl i know you're about</w:t>
      </w:r>
    </w:p>
    <w:p w14:paraId="7B4E1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[00:08:34.790] won dang dude carl i know you're about</w:t>
      </w:r>
    </w:p>
    <w:p w14:paraId="7ED56D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[00:08:34.800] won dang dude carl i know you're about to rate the chicken leg yeah but before</w:t>
      </w:r>
    </w:p>
    <w:p w14:paraId="5CDCB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[00:08:36.790] to rate the chicken leg yeah but before</w:t>
      </w:r>
    </w:p>
    <w:p w14:paraId="197D6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[00:08:36.800] to rate the chicken leg yeah but before you do i'm gonna give it a five so i</w:t>
      </w:r>
    </w:p>
    <w:p w14:paraId="7A2FE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[00:08:38.149] you do i'm gonna give it a five so i</w:t>
      </w:r>
    </w:p>
    <w:p w14:paraId="1A6D6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[00:08:38.159] you do i'm gonna give it a five so i can't win</w:t>
      </w:r>
    </w:p>
    <w:p w14:paraId="72B1A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[00:08:39.589] can't win</w:t>
      </w:r>
    </w:p>
    <w:p w14:paraId="254D0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[00:08:39.599] can't win what up tubbo hey it's time for us to</w:t>
      </w:r>
    </w:p>
    <w:p w14:paraId="1746A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[00:08:42.149] what up tubbo hey it's time for us to</w:t>
      </w:r>
    </w:p>
    <w:p w14:paraId="0C362E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[00:08:42.159] what up tubbo hey it's time for us to rate your house you want to show us</w:t>
      </w:r>
    </w:p>
    <w:p w14:paraId="15A3A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[00:08:43.589] rate your house you want to show us</w:t>
      </w:r>
    </w:p>
    <w:p w14:paraId="421F1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[00:08:43.599] rate your house you want to show us around tubbo i'll give you the tour so</w:t>
      </w:r>
    </w:p>
    <w:p w14:paraId="3CF55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[00:08:45.670] around tubbo i'll give you the tour so</w:t>
      </w:r>
    </w:p>
    <w:p w14:paraId="2BE3F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[00:08:45.680] around tubbo i'll give you the tour so um it's much more of an outside house</w:t>
      </w:r>
    </w:p>
    <w:p w14:paraId="648E4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[00:08:48.470] um it's much more of an outside house</w:t>
      </w:r>
    </w:p>
    <w:p w14:paraId="4143A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[00:08:48.480] um it's much more of an outside house than an inside because the inside's a</w:t>
      </w:r>
    </w:p>
    <w:p w14:paraId="5B08A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[00:08:49.910] than an inside because the inside's a</w:t>
      </w:r>
    </w:p>
    <w:p w14:paraId="76BBD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[00:08:49.920] than an inside because the inside's a little bit cramped and upstairs we've</w:t>
      </w:r>
    </w:p>
    <w:p w14:paraId="208A9C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[00:08:52.150] little bit cramped and upstairs we've</w:t>
      </w:r>
    </w:p>
    <w:p w14:paraId="00A00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[00:08:52.160] little bit cramped and upstairs we've got like let's not go upstairs</w:t>
      </w:r>
    </w:p>
    <w:p w14:paraId="15832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[00:08:58.949] we're back over here we have we have a</w:t>
      </w:r>
    </w:p>
    <w:p w14:paraId="6363C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[00:08:58.959] we're back over here we have we have a lovely little path that goes to a</w:t>
      </w:r>
    </w:p>
    <w:p w14:paraId="067659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[00:09:01.110] lovely little path that goes to a</w:t>
      </w:r>
    </w:p>
    <w:p w14:paraId="054D8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[00:09:01.120] lovely little path that goes to a barbecue area where we're making no</w:t>
      </w:r>
    </w:p>
    <w:p w14:paraId="0AC2C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[00:09:03.030] barbecue area where we're making no</w:t>
      </w:r>
    </w:p>
    <w:p w14:paraId="6E062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[00:09:03.040] barbecue area where we're making no burgers then over here we made a</w:t>
      </w:r>
    </w:p>
    <w:p w14:paraId="7D479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[00:09:04.949] burgers then over here we made a</w:t>
      </w:r>
    </w:p>
    <w:p w14:paraId="3FA3F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[00:09:04.959] burgers then over here we made a christmas tree uh coral 10 thank you</w:t>
      </w:r>
    </w:p>
    <w:p w14:paraId="0FC7A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[00:09:08.070] christmas tree uh coral 10 thank you</w:t>
      </w:r>
    </w:p>
    <w:p w14:paraId="7A8AC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[00:09:08.080] christmas tree uh coral 10 thank you carl this is a solid six and a half you</w:t>
      </w:r>
    </w:p>
    <w:p w14:paraId="3A1A9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[00:09:10.790] carl this is a solid six and a half you</w:t>
      </w:r>
    </w:p>
    <w:p w14:paraId="28725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[00:09:10.800] carl this is a solid six and a half you know what since chandler gave you a six</w:t>
      </w:r>
    </w:p>
    <w:p w14:paraId="46C31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[00:09:11.990] know what since chandler gave you a six</w:t>
      </w:r>
    </w:p>
    <w:p w14:paraId="45CD6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[00:09:12.000] know what since chandler gave you a six and a half i'll give you a 10 just for</w:t>
      </w:r>
    </w:p>
    <w:p w14:paraId="74996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[00:09:13.430] and a half i'll give you a 10 just for</w:t>
      </w:r>
    </w:p>
    <w:p w14:paraId="3CAE4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[00:09:13.440] and a half i'll give you a 10 just for the memes because you still didn't win</w:t>
      </w:r>
    </w:p>
    <w:p w14:paraId="0595B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[00:09:15.110] the memes because you still didn't win</w:t>
      </w:r>
    </w:p>
    <w:p w14:paraId="5B9BF1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[00:09:15.120] the memes because you still didn't win whoa</w:t>
      </w:r>
    </w:p>
    <w:p w14:paraId="0896E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[00:09:15.990] whoa</w:t>
      </w:r>
    </w:p>
    <w:p w14:paraId="1FDE7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[00:09:16.000] whoa it was good though it was good it just</w:t>
      </w:r>
    </w:p>
    <w:p w14:paraId="33806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[00:09:17.910] it was good though it was good it just</w:t>
      </w:r>
    </w:p>
    <w:p w14:paraId="60526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[00:09:17.920] it was good though it was good it just wasn't the best tub oh you have five</w:t>
      </w:r>
    </w:p>
    <w:p w14:paraId="5416B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[00:09:19.829] wasn't the best tub oh you have five</w:t>
      </w:r>
    </w:p>
    <w:p w14:paraId="063B9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[00:09:19.839] wasn't the best tub oh you have five seconds to say whatever you want um</w:t>
      </w:r>
    </w:p>
    <w:p w14:paraId="36BB0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[00:09:22.070] seconds to say whatever you want um</w:t>
      </w:r>
    </w:p>
    <w:p w14:paraId="41457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[00:09:22.080] seconds to say whatever you want um hello</w:t>
      </w:r>
    </w:p>
    <w:p w14:paraId="21053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[00:09:23.030] hello</w:t>
      </w:r>
    </w:p>
    <w:p w14:paraId="60813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[00:09:23.040] hello it's over goodbye</w:t>
      </w:r>
    </w:p>
    <w:p w14:paraId="5908E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[00:09:29.190] so save mr squishy how old are you i am</w:t>
      </w:r>
    </w:p>
    <w:p w14:paraId="458E9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[00:09:29.200] so save mr squishy how old are you i am 16. squish i'm just gonna say it you had</w:t>
      </w:r>
    </w:p>
    <w:p w14:paraId="0A021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[00:09:31.509] 16. squish i'm just gonna say it you had</w:t>
      </w:r>
    </w:p>
    <w:p w14:paraId="0D436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[00:09:31.519] 16. squish i'm just gonna say it you had the highest rated house and you just won</w:t>
      </w:r>
    </w:p>
    <w:p w14:paraId="6EEBA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[00:09:33.670] the highest rated house and you just won</w:t>
      </w:r>
    </w:p>
    <w:p w14:paraId="619A4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[00:09:33.680] the highest rated house and you just won a brand new house oh my god what is</w:t>
      </w:r>
    </w:p>
    <w:p w14:paraId="77447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[00:09:37.030] a brand new house oh my god what is</w:t>
      </w:r>
    </w:p>
    <w:p w14:paraId="189D5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[00:09:37.040] a brand new house oh my god what is going through your mind i mean this is</w:t>
      </w:r>
    </w:p>
    <w:p w14:paraId="66167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[00:09:38.710] going through your mind i mean this is</w:t>
      </w:r>
    </w:p>
    <w:p w14:paraId="063A1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[00:09:38.720] going through your mind i mean this is absolutely insane i was in the middle of</w:t>
      </w:r>
    </w:p>
    <w:p w14:paraId="7D45F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[00:09:40.550] absolutely insane i was in the middle of</w:t>
      </w:r>
    </w:p>
    <w:p w14:paraId="7F481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[00:09:40.560] absolutely insane i was in the middle of class here squishy can you call your</w:t>
      </w:r>
    </w:p>
    <w:p w14:paraId="0B6A1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[00:09:42.550] class here squishy can you call your</w:t>
      </w:r>
    </w:p>
    <w:p w14:paraId="7F966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[00:09:42.560] class here squishy can you call your parents i'll be right back hello your</w:t>
      </w:r>
    </w:p>
    <w:p w14:paraId="4938B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[00:09:44.550] parents i'll be right back hello your</w:t>
      </w:r>
    </w:p>
    <w:p w14:paraId="1FDE3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[00:09:44.560] parents i'll be right back hello your son just won a house for real yeah is</w:t>
      </w:r>
    </w:p>
    <w:p w14:paraId="2B764B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[00:09:47.430] son just won a house for real yeah is</w:t>
      </w:r>
    </w:p>
    <w:p w14:paraId="742E5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[00:09:47.440] son just won a house for real yeah is this like a prank no your son literally</w:t>
      </w:r>
    </w:p>
    <w:p w14:paraId="302DC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[00:09:49.829] this like a prank no your son literally</w:t>
      </w:r>
    </w:p>
    <w:p w14:paraId="668B7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[00:09:49.839] this like a prank no your son literally just won a house so all those hours have</w:t>
      </w:r>
    </w:p>
    <w:p w14:paraId="0F53A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[00:09:51.910] just won a house so all those hours have</w:t>
      </w:r>
    </w:p>
    <w:p w14:paraId="17989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[00:09:51.920] just won a house so all those hours have paid off</w:t>
      </w:r>
    </w:p>
    <w:p w14:paraId="53EED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[00:09:53.670] paid off</w:t>
      </w:r>
    </w:p>
    <w:p w14:paraId="0E077B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[00:09:53.680] paid off oh am i on the television uh youtube i'm</w:t>
      </w:r>
    </w:p>
    <w:p w14:paraId="500CB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[00:09:56.790] oh am i on the television uh youtube i'm</w:t>
      </w:r>
    </w:p>
    <w:p w14:paraId="13E75A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[00:09:56.800] oh am i on the television uh youtube i'm on youtube</w:t>
      </w:r>
    </w:p>
    <w:p w14:paraId="2D8D5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[00:09:58.870] on youtube</w:t>
      </w:r>
    </w:p>
    <w:p w14:paraId="22641C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[00:09:58.880] on youtube oh no video thank god because i don't</w:t>
      </w:r>
    </w:p>
    <w:p w14:paraId="75AD0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[00:10:01.509] oh no video thank god because i don't</w:t>
      </w:r>
    </w:p>
    <w:p w14:paraId="09F21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[00:10:01.519] oh no video thank god because i don't have anything on please subscribe to mr</w:t>
      </w:r>
    </w:p>
    <w:p w14:paraId="27A52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[00:10:03.990] have anything on please subscribe to mr</w:t>
      </w:r>
    </w:p>
    <w:p w14:paraId="05033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[00:10:04.000] have anything on please subscribe to mr beast</w:t>
      </w:r>
    </w:p>
    <w:p w14:paraId="68B5A7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[00:10:05.190] beast</w:t>
      </w:r>
    </w:p>
    <w:p w14:paraId="1BDF0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[00:10:05.200] beast gaming you heard it from stay mr</w:t>
      </w:r>
    </w:p>
    <w:p w14:paraId="55EDF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[00:10:07.269] gaming you heard it from stay mr</w:t>
      </w:r>
    </w:p>
    <w:p w14:paraId="2602B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[00:10:07.279] gaming you heard it from stay mr squishy's mom subscriber we'll see you</w:t>
      </w:r>
    </w:p>
    <w:p w14:paraId="512FE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[00:10:08.870] squishy's mom subscriber we'll see you</w:t>
      </w:r>
    </w:p>
    <w:p w14:paraId="35F67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[00:10:08.880] squishy's mom subscriber we'll see you in the next video</w:t>
      </w:r>
    </w:p>
    <w:p w14:paraId="4B280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91A983E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Insane $100,000 Challenge!</w:t>
      </w:r>
    </w:p>
    <w:p w14:paraId="6C4F6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3D409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[00:00:02.110] Joe shoot a random square up there all</w:t>
      </w:r>
    </w:p>
    <w:p w14:paraId="726CF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[00:00:02.120] Joe shoot a random square up there all right I'm feeling this one up</w:t>
      </w:r>
    </w:p>
    <w:p w14:paraId="58ADC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[00:00:04.910] right I'm feeling this one up</w:t>
      </w:r>
    </w:p>
    <w:p w14:paraId="1EF17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[00:00:04.920] right I'm feeling this one up here you just eliminated the $110,000</w:t>
      </w:r>
    </w:p>
    <w:p w14:paraId="309BD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[00:00:07.990] here you just eliminated the $110,000</w:t>
      </w:r>
    </w:p>
    <w:p w14:paraId="64BD3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[00:00:08.000] here you just eliminated the $110,000 target each target has a cash prize</w:t>
      </w:r>
    </w:p>
    <w:p w14:paraId="49E892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[00:00:09.790] target each target has a cash prize</w:t>
      </w:r>
    </w:p>
    <w:p w14:paraId="7A575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[00:00:09.800] target each target has a cash prize behind it and whichever one he shoots</w:t>
      </w:r>
    </w:p>
    <w:p w14:paraId="0472B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[00:00:11.549] behind it and whichever one he shoots</w:t>
      </w:r>
    </w:p>
    <w:p w14:paraId="40A73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[00:00:11.559] behind it and whichever one he shoots last he keeps he can win $100,000 or</w:t>
      </w:r>
    </w:p>
    <w:p w14:paraId="69A6F9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[00:00:14.549] last he keeps he can win $100,000 or</w:t>
      </w:r>
    </w:p>
    <w:p w14:paraId="45B64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[00:00:14.559] last he keeps he can win $100,000 or nothing oh my gosh all right Joe pick</w:t>
      </w:r>
    </w:p>
    <w:p w14:paraId="7D2AA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[00:00:17.310] nothing oh my gosh all right Joe pick</w:t>
      </w:r>
    </w:p>
    <w:p w14:paraId="6932A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[00:00:17.320] nothing oh my gosh all right Joe pick this one I promise it's not the 100</w:t>
      </w:r>
    </w:p>
    <w:p w14:paraId="57025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[00:00:18.990] this one I promise it's not the 100</w:t>
      </w:r>
    </w:p>
    <w:p w14:paraId="0F4FA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[00:00:19.000] this one I promise it's not the 100 that's a bold prediction from Chandler</w:t>
      </w:r>
    </w:p>
    <w:p w14:paraId="7DF19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[00:00:21.109] that's a bold prediction from Chandler</w:t>
      </w:r>
    </w:p>
    <w:p w14:paraId="390ED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[00:00:21.119] that's a bold prediction from Chandler all right Chandler you're my favorite</w:t>
      </w:r>
    </w:p>
    <w:p w14:paraId="0A461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[00:00:22.630] all right Chandler you're my favorite</w:t>
      </w:r>
    </w:p>
    <w:p w14:paraId="3F20C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[00:00:22.640] all right Chandler you're my favorite don't listen to</w:t>
      </w:r>
    </w:p>
    <w:p w14:paraId="67CFA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[00:00:29.150] Chandler we don't want 20 we want 100</w:t>
      </w:r>
    </w:p>
    <w:p w14:paraId="2517D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[00:00:29.160] Chandler we don't want 20 we want 100 we're going big we want the big money</w:t>
      </w:r>
    </w:p>
    <w:p w14:paraId="1FDF0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[00:00:30.550] we're going big we want the big money</w:t>
      </w:r>
    </w:p>
    <w:p w14:paraId="49F47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[00:00:30.560] we're going big we want the big money you're either going to walk away with</w:t>
      </w:r>
    </w:p>
    <w:p w14:paraId="42C16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[00:00:31.870] you're either going to walk away with</w:t>
      </w:r>
    </w:p>
    <w:p w14:paraId="10712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[00:00:31.880] you're either going to walk away with 100 Grand or like one of these little</w:t>
      </w:r>
    </w:p>
    <w:p w14:paraId="60BED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[00:00:33.750] 100 Grand or like one of these little</w:t>
      </w:r>
    </w:p>
    <w:p w14:paraId="13950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[00:00:33.760] 100 Grand or like one of these little numbers now I like this</w:t>
      </w:r>
    </w:p>
    <w:p w14:paraId="564E5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[00:00:36.229] numbers now I like this</w:t>
      </w:r>
    </w:p>
    <w:p w14:paraId="16F78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[00:00:36.239] numbers now I like this one ooh hey let's go Joe all right you</w:t>
      </w:r>
    </w:p>
    <w:p w14:paraId="30BB8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[00:00:40.750] one ooh hey let's go Joe all right you</w:t>
      </w:r>
    </w:p>
    <w:p w14:paraId="25568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[00:00:40.760] one ooh hey let's go Joe all right you have a one in five chance all right</w:t>
      </w:r>
    </w:p>
    <w:p w14:paraId="03F95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[00:00:42.389] have a one in five chance all right</w:t>
      </w:r>
    </w:p>
    <w:p w14:paraId="10C5C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[00:00:42.399] have a one in five chance all right corner shot Corner</w:t>
      </w:r>
    </w:p>
    <w:p w14:paraId="0F617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[00:00:44.869] corner shot Corner</w:t>
      </w:r>
    </w:p>
    <w:p w14:paraId="2A468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[00:00:44.879] corner shot Corner shot yeah Jo all right all right all</w:t>
      </w:r>
    </w:p>
    <w:p w14:paraId="6F68F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[00:00:48.310] shot yeah Jo all right all right all</w:t>
      </w:r>
    </w:p>
    <w:p w14:paraId="289F8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[00:00:48.320] shot yeah Jo all right all right all right you have a 25% chance at</w:t>
      </w:r>
    </w:p>
    <w:p w14:paraId="0BF09D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[00:00:51.150] right you have a 25% chance at</w:t>
      </w:r>
    </w:p>
    <w:p w14:paraId="28C5D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[00:00:51.160] right you have a 25% chance at $100,000 choose your next shot carefully</w:t>
      </w:r>
    </w:p>
    <w:p w14:paraId="4A0BD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[00:00:53.950] $100,000 choose your next shot carefully</w:t>
      </w:r>
    </w:p>
    <w:p w14:paraId="43331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[00:00:53.960] $100,000 choose your next shot carefully Joe you got this let's go for the last</w:t>
      </w:r>
    </w:p>
    <w:p w14:paraId="196EB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[00:00:55.869] Joe you got this let's go for the last</w:t>
      </w:r>
    </w:p>
    <w:p w14:paraId="468F7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[00:00:55.879] Joe you got this let's go for the last middle</w:t>
      </w:r>
    </w:p>
    <w:p w14:paraId="07F39C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[00:00:57.590] middle</w:t>
      </w:r>
    </w:p>
    <w:p w14:paraId="27C536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[00:00:57.600] middle one oh yes let's go yes Joe you're</w:t>
      </w:r>
    </w:p>
    <w:p w14:paraId="53D8E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[00:01:01.389] one oh yes let's go yes Joe you're</w:t>
      </w:r>
    </w:p>
    <w:p w14:paraId="43CD9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[00:01:01.399] one oh yes let's go yes Joe you're either walking away with $100,000 $4,000</w:t>
      </w:r>
    </w:p>
    <w:p w14:paraId="40BF8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[00:01:04.429] either walking away with $100,000 $4,000</w:t>
      </w:r>
    </w:p>
    <w:p w14:paraId="0F78BA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[00:01:04.439] either walking away with $100,000 $4,000 or literally nothing your entire life</w:t>
      </w:r>
    </w:p>
    <w:p w14:paraId="259E7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[00:01:06.870] or literally nothing your entire life</w:t>
      </w:r>
    </w:p>
    <w:p w14:paraId="4B7FF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[00:01:06.880] or literally nothing your entire life depends on this let's go Joe come on Joe</w:t>
      </w:r>
    </w:p>
    <w:p w14:paraId="06918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[00:01:10.429] depends on this let's go Joe come on Joe</w:t>
      </w:r>
    </w:p>
    <w:p w14:paraId="17034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[00:01:10.439] depends on this let's go Joe come on Joe all right all right all right</w:t>
      </w:r>
    </w:p>
    <w:p w14:paraId="74AE3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[00:01:13.590] all right all right all right</w:t>
      </w:r>
    </w:p>
    <w:p w14:paraId="5B142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[00:01:13.600] all right all right all right uh no no oh my gosh you have one shot</w:t>
      </w:r>
    </w:p>
    <w:p w14:paraId="2E26F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[00:01:18.710] uh no no oh my gosh you have one shot</w:t>
      </w:r>
    </w:p>
    <w:p w14:paraId="2747E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[00:01:18.720] uh no no oh my gosh you have one shot left and can either win $4,000 or walk</w:t>
      </w:r>
    </w:p>
    <w:p w14:paraId="0D0E7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[00:01:21.230] left and can either win $4,000 or walk</w:t>
      </w:r>
    </w:p>
    <w:p w14:paraId="7F4B6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[00:01:21.240] left and can either win $4,000 or walk away with nothing all right last shot</w:t>
      </w:r>
    </w:p>
    <w:p w14:paraId="0B91D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[00:01:22.870] away with nothing all right last shot</w:t>
      </w:r>
    </w:p>
    <w:p w14:paraId="748CE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[00:01:22.880] away with nothing all right last shot here we go top</w:t>
      </w:r>
    </w:p>
    <w:p w14:paraId="5CDB1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[00:01:25.030] here we go top</w:t>
      </w:r>
    </w:p>
    <w:p w14:paraId="5BC95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[00:01:25.040] here we go top one hey and congratulations you almost</w:t>
      </w:r>
    </w:p>
    <w:p w14:paraId="562B4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[00:01:28.749] one hey and congratulations you almost</w:t>
      </w:r>
    </w:p>
    <w:p w14:paraId="55C5F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[00:01:28.759] one hey and congratulations you almost won 100 Grand 4 ,000 can still buy you a</w:t>
      </w:r>
    </w:p>
    <w:p w14:paraId="2710A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[00:01:31.190] won 100 Grand 4 ,000 can still buy you a</w:t>
      </w:r>
    </w:p>
    <w:p w14:paraId="43DB0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[00:01:31.200] won 100 Grand 4 ,000 can still buy you a lot of candy bars Trevor craft 71 if you</w:t>
      </w:r>
    </w:p>
    <w:p w14:paraId="44468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[00:01:34.149] lot of candy bars Trevor craft 71 if you</w:t>
      </w:r>
    </w:p>
    <w:p w14:paraId="606AEB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[00:01:34.159] lot of candy bars Trevor craft 71 if you complete this maze in under 1 hour you</w:t>
      </w:r>
    </w:p>
    <w:p w14:paraId="00EB0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[00:01:36.630] complete this maze in under 1 hour you</w:t>
      </w:r>
    </w:p>
    <w:p w14:paraId="531C3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[00:01:36.640] complete this maze in under 1 hour you get the most insane prize we've ever</w:t>
      </w:r>
    </w:p>
    <w:p w14:paraId="7DB5E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[00:01:38.710] get the most insane prize we've ever</w:t>
      </w:r>
    </w:p>
    <w:p w14:paraId="46BF7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[00:01:38.720] get the most insane prize we've ever given away in Mr Beast history what is</w:t>
      </w:r>
    </w:p>
    <w:p w14:paraId="3B62D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[00:01:40.990] given away in Mr Beast history what is</w:t>
      </w:r>
    </w:p>
    <w:p w14:paraId="5A900E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[00:01:41.000] given away in Mr Beast history what is it Nolan's father's truck oh and the</w:t>
      </w:r>
    </w:p>
    <w:p w14:paraId="6378A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[00:01:44.190] it Nolan's father's truck oh and the</w:t>
      </w:r>
    </w:p>
    <w:p w14:paraId="25E8F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[00:01:44.200] it Nolan's father's truck oh and the timer started now good luck for Nolan's</w:t>
      </w:r>
    </w:p>
    <w:p w14:paraId="75262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[00:01:46.350] timer started now good luck for Nolan's</w:t>
      </w:r>
    </w:p>
    <w:p w14:paraId="548D4E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[00:01:46.360] timer started now good luck for Nolan's dad's truck let's go come on never</w:t>
      </w:r>
    </w:p>
    <w:p w14:paraId="4C00D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[00:01:48.030] dad's truck let's go come on never</w:t>
      </w:r>
    </w:p>
    <w:p w14:paraId="57D7B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[00:01:48.040] dad's truck let's go come on never thought I'd hear someone excited to win</w:t>
      </w:r>
    </w:p>
    <w:p w14:paraId="08FF0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[00:01:49.950] thought I'd hear someone excited to win</w:t>
      </w:r>
    </w:p>
    <w:p w14:paraId="3AAC0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[00:01:49.960] thought I'd hear someone excited to win Nolan's dad's truck car is car I like</w:t>
      </w:r>
    </w:p>
    <w:p w14:paraId="73B80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[00:01:52.230] Nolan's dad's truck car is car I like</w:t>
      </w:r>
    </w:p>
    <w:p w14:paraId="75FFF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[00:01:52.240] Nolan's dad's truck car is car I like going fast it barely drives I'm going to</w:t>
      </w:r>
    </w:p>
    <w:p w14:paraId="76CD6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[00:01:54.469] going fast it barely drives I'm going to</w:t>
      </w:r>
    </w:p>
    <w:p w14:paraId="40372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[00:01:54.479] going fast it barely drives I'm going to go give away tens of thousands of</w:t>
      </w:r>
    </w:p>
    <w:p w14:paraId="1DD86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[00:01:55.709] go give away tens of thousands of</w:t>
      </w:r>
    </w:p>
    <w:p w14:paraId="12F27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[00:01:55.719] go give away tens of thousands of dollars I'll see you in a little bit</w:t>
      </w:r>
    </w:p>
    <w:p w14:paraId="7A22A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[00:01:57.149] dollars I'll see you in a little bit</w:t>
      </w:r>
    </w:p>
    <w:p w14:paraId="1E887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[00:01:57.159] dollars I'll see you in a little bit I'll be trying to complete this thank</w:t>
      </w:r>
    </w:p>
    <w:p w14:paraId="74FAD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[00:01:58.469] I'll be trying to complete this thank</w:t>
      </w:r>
    </w:p>
    <w:p w14:paraId="5595B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[00:01:58.479] I'll be trying to complete this thank you on the left is Chris and Daria and</w:t>
      </w:r>
    </w:p>
    <w:p w14:paraId="6CA7D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[00:02:00.910] you on the left is Chris and Daria and</w:t>
      </w:r>
    </w:p>
    <w:p w14:paraId="7D756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[00:02:00.920] you on the left is Chris and Daria and on the right is Carl Nolan and J man</w:t>
      </w:r>
    </w:p>
    <w:p w14:paraId="1C17D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[00:02:02.870] on the right is Carl Nolan and J man</w:t>
      </w:r>
    </w:p>
    <w:p w14:paraId="59266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[00:02:02.880] on the right is Carl Nolan and J man these two teams are going to take turns</w:t>
      </w:r>
    </w:p>
    <w:p w14:paraId="31437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[00:02:04.310] these two teams are going to take turns</w:t>
      </w:r>
    </w:p>
    <w:p w14:paraId="04DF1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[00:02:04.320] these two teams are going to take turns shooting explosive arrows at each other</w:t>
      </w:r>
    </w:p>
    <w:p w14:paraId="7D2A8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[00:02:06.230] shooting explosive arrows at each other</w:t>
      </w:r>
    </w:p>
    <w:p w14:paraId="64009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[00:02:06.240] shooting explosive arrows at each other and whichever team is on the platform</w:t>
      </w:r>
    </w:p>
    <w:p w14:paraId="06B473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[00:02:07.749] and whichever team is on the platform</w:t>
      </w:r>
    </w:p>
    <w:p w14:paraId="53C5E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[00:02:07.759] and whichever team is on the platform the longest wins $10,000 let's go we're</w:t>
      </w:r>
    </w:p>
    <w:p w14:paraId="6B5A1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[00:02:10.749] the longest wins $10,000 let's go we're</w:t>
      </w:r>
    </w:p>
    <w:p w14:paraId="7B27C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[00:02:10.759] the longest wins $10,000 let's go we're going to do this we got it Jam man we</w:t>
      </w:r>
    </w:p>
    <w:p w14:paraId="3F59C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[00:02:12.470] going to do this we got it Jam man we</w:t>
      </w:r>
    </w:p>
    <w:p w14:paraId="71541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[00:02:12.480] going to do this we got it Jam man we got it Jam man it's your</w:t>
      </w:r>
    </w:p>
    <w:p w14:paraId="4103E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[00:02:15.190] got it Jam man it's your</w:t>
      </w:r>
    </w:p>
    <w:p w14:paraId="4CCD4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[00:02:15.200] got it Jam man it's your shot</w:t>
      </w:r>
    </w:p>
    <w:p w14:paraId="7926C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[00:02:17.070] shot</w:t>
      </w:r>
    </w:p>
    <w:p w14:paraId="5FB48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[00:02:17.080] shot oh oh my God no wait did you already</w:t>
      </w:r>
    </w:p>
    <w:p w14:paraId="2C409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[00:02:20.430] oh oh my God no wait did you already</w:t>
      </w:r>
    </w:p>
    <w:p w14:paraId="4530F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[00:02:20.440] oh oh my God no wait did you already fall oh my God darn has $10,000 is now</w:t>
      </w:r>
    </w:p>
    <w:p w14:paraId="0229B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[00:02:23.550] fall oh my God darn has $10,000 is now</w:t>
      </w:r>
    </w:p>
    <w:p w14:paraId="16003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[00:02:23.560] fall oh my God darn has $10,000 is now in the hands of christen Chandler</w:t>
      </w:r>
    </w:p>
    <w:p w14:paraId="20FA4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[00:02:32.309] a that's not bad that's not bad all</w:t>
      </w:r>
    </w:p>
    <w:p w14:paraId="3CB96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[00:02:32.319] a that's not bad that's not bad all right I'm going for Chris cuz he doesn't</w:t>
      </w:r>
    </w:p>
    <w:p w14:paraId="305E92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[00:02:33.710] right I'm going for Chris cuz he doesn't</w:t>
      </w:r>
    </w:p>
    <w:p w14:paraId="372EB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[00:02:33.720] right I'm going for Chris cuz he doesn't know what's going on noan come on</w:t>
      </w:r>
    </w:p>
    <w:p w14:paraId="174F6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[00:02:36.550] know what's going on noan come on</w:t>
      </w:r>
    </w:p>
    <w:p w14:paraId="5C343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[00:02:36.560] know what's going on noan come on man oh</w:t>
      </w:r>
    </w:p>
    <w:p w14:paraId="5A563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[00:02:44.869] oh let's</w:t>
      </w:r>
    </w:p>
    <w:p w14:paraId="37E0B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[00:02:44.879] oh let's go what just</w:t>
      </w:r>
    </w:p>
    <w:p w14:paraId="4388F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[00:02:51.390] happened oh you're bad kid oh my God</w:t>
      </w:r>
    </w:p>
    <w:p w14:paraId="7791D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[00:02:51.400] happened oh you're bad kid oh my God you're bad kid delete your whole</w:t>
      </w:r>
    </w:p>
    <w:p w14:paraId="307295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[00:03:05.670] nice wait J man fell uh bro do you just</w:t>
      </w:r>
    </w:p>
    <w:p w14:paraId="36E8A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[00:03:05.680] nice wait J man fell uh bro do you just not want take gr I ran out of real</w:t>
      </w:r>
    </w:p>
    <w:p w14:paraId="1624A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[00:03:07.789] not want take gr I ran out of real</w:t>
      </w:r>
    </w:p>
    <w:p w14:paraId="17335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[00:03:07.799] not want take gr I ran out of real estate well now you won't be able to buy</w:t>
      </w:r>
    </w:p>
    <w:p w14:paraId="269C6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[00:03:09.589] estate well now you won't be able to buy</w:t>
      </w:r>
    </w:p>
    <w:p w14:paraId="58704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[00:03:09.599] estate well now you won't be able to buy real estate if I</w:t>
      </w:r>
    </w:p>
    <w:p w14:paraId="65B8D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[00:03:23.789] die oh it shot the ground out underneath</w:t>
      </w:r>
    </w:p>
    <w:p w14:paraId="7F185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[00:03:23.799] die oh it shot the ground out underneath me oh it's a 1 V one</w:t>
      </w:r>
    </w:p>
    <w:p w14:paraId="6501D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[00:03:41.990] out bro I'm the best it didn't even blow</w:t>
      </w:r>
    </w:p>
    <w:p w14:paraId="12C08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[00:03:42.000] out bro I'm the best it didn't even blow me up Carl I love you Jay man we all did</w:t>
      </w:r>
    </w:p>
    <w:p w14:paraId="7E36F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[00:03:44.910] me up Carl I love you Jay man we all did</w:t>
      </w:r>
    </w:p>
    <w:p w14:paraId="1D1F2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[00:03:44.920] me up Carl I love you Jay man we all did it together wait is this rec room yes</w:t>
      </w:r>
    </w:p>
    <w:p w14:paraId="4E302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[00:03:47.990] it together wait is this rec room yes</w:t>
      </w:r>
    </w:p>
    <w:p w14:paraId="28748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[00:03:48.000] it together wait is this rec room yes you have until the end of this ad re to</w:t>
      </w:r>
    </w:p>
    <w:p w14:paraId="1A60F0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[00:03:49.630] you have until the end of this ad re to</w:t>
      </w:r>
    </w:p>
    <w:p w14:paraId="13FAE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[00:03:49.640] you have until the end of this ad re to beat this map and if you do I'll buy</w:t>
      </w:r>
    </w:p>
    <w:p w14:paraId="1C187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[00:03:51.509] beat this map and if you do I'll buy</w:t>
      </w:r>
    </w:p>
    <w:p w14:paraId="70BD4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[00:03:51.519] beat this map and if you do I'll buy your brother a VR setup oh god let's do</w:t>
      </w:r>
    </w:p>
    <w:p w14:paraId="2934B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[00:03:54.110] your brother a VR setup oh god let's do</w:t>
      </w:r>
    </w:p>
    <w:p w14:paraId="6799F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[00:03:54.120] your brother a VR setup oh god let's do this thing rec room is a free online</w:t>
      </w:r>
    </w:p>
    <w:p w14:paraId="17E814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[00:03:55.710] this thing rec room is a free online</w:t>
      </w:r>
    </w:p>
    <w:p w14:paraId="3D5F8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[00:03:55.720] this thing rec room is a free online sandbox game where you can hang out with</w:t>
      </w:r>
    </w:p>
    <w:p w14:paraId="1412A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[00:03:57.190] sandbox game where you can hang out with</w:t>
      </w:r>
    </w:p>
    <w:p w14:paraId="2AF03A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[00:03:57.200] sandbox game where you can hang out with your friends playing different games</w:t>
      </w:r>
    </w:p>
    <w:p w14:paraId="5CF0BC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[00:03:58.750] your friends playing different games</w:t>
      </w:r>
    </w:p>
    <w:p w14:paraId="1A8AA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[00:03:58.760] your friends playing different games explore challenge m and find creative</w:t>
      </w:r>
    </w:p>
    <w:p w14:paraId="54FFD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[00:04:00.789] explore challenge m and find creative</w:t>
      </w:r>
    </w:p>
    <w:p w14:paraId="76E29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[00:04:00.799] explore challenge m and find creative rooms to entertain you for</w:t>
      </w:r>
    </w:p>
    <w:p w14:paraId="6ED50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[00:04:02.910] rooms to entertain you for</w:t>
      </w:r>
    </w:p>
    <w:p w14:paraId="7DF02F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[00:04:02.920] rooms to entertain you for hours Rack Room is also crossplay and</w:t>
      </w:r>
    </w:p>
    <w:p w14:paraId="02698E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[00:04:05.550] hours Rack Room is also crossplay and</w:t>
      </w:r>
    </w:p>
    <w:p w14:paraId="2688B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[00:04:05.560] hours Rack Room is also crossplay and you can play on iOS Android Xbox steam</w:t>
      </w:r>
    </w:p>
    <w:p w14:paraId="664C7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[00:04:08.630] you can play on iOS Android Xbox steam</w:t>
      </w:r>
    </w:p>
    <w:p w14:paraId="1ED6D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[00:04:08.640] you can play on iOS Android Xbox steam PS4 and 5 Oculus VR and other Platforms</w:t>
      </w:r>
    </w:p>
    <w:p w14:paraId="3310F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[00:04:11.470] PS4 and 5 Oculus VR and other Platforms</w:t>
      </w:r>
    </w:p>
    <w:p w14:paraId="2D727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[00:04:11.480] PS4 and 5 Oculus VR and other Platforms in the future that's too many platforms</w:t>
      </w:r>
    </w:p>
    <w:p w14:paraId="1BAC9E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[00:04:14.149] in the future that's too many platforms</w:t>
      </w:r>
    </w:p>
    <w:p w14:paraId="483B6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[00:04:14.159] in the future that's too many platforms there is never too many we go the final</w:t>
      </w:r>
    </w:p>
    <w:p w14:paraId="2B145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[00:04:17.069] there is never too many we go the final</w:t>
      </w:r>
    </w:p>
    <w:p w14:paraId="46E27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[00:04:17.079] there is never too many we go the final stretch and I've partnered with Rec to</w:t>
      </w:r>
    </w:p>
    <w:p w14:paraId="79598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[00:04:19.189] stretch and I've partnered with Rec to</w:t>
      </w:r>
    </w:p>
    <w:p w14:paraId="7B003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[00:04:19.199] stretch and I've partnered with Rec to give all of you guys a free Mr Beast</w:t>
      </w:r>
    </w:p>
    <w:p w14:paraId="539B41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[00:04:20.949] give all of you guys a free Mr Beast</w:t>
      </w:r>
    </w:p>
    <w:p w14:paraId="06216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[00:04:20.959] give all of you guys a free Mr Beast shirt in game all you have to do is</w:t>
      </w:r>
    </w:p>
    <w:p w14:paraId="49F6B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[00:04:22.590] shirt in game all you have to do is</w:t>
      </w:r>
    </w:p>
    <w:p w14:paraId="19502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[00:04:22.600] shirt in game all you have to do is visit the rec center in the next 7 Days</w:t>
      </w:r>
    </w:p>
    <w:p w14:paraId="340C3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[00:04:24.430] visit the rec center in the next 7 Days</w:t>
      </w:r>
    </w:p>
    <w:p w14:paraId="53C97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[00:04:24.440] visit the rec center in the next 7 Days in claim it oh Jimmy I'm standing next</w:t>
      </w:r>
    </w:p>
    <w:p w14:paraId="731344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[00:04:27.189] in claim it oh Jimmy I'm standing next</w:t>
      </w:r>
    </w:p>
    <w:p w14:paraId="4544A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[00:04:27.199] in claim it oh Jimmy I'm standing next to a sign that says the end then tell</w:t>
      </w:r>
    </w:p>
    <w:p w14:paraId="76209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[00:04:29.230] to a sign that says the end then tell</w:t>
      </w:r>
    </w:p>
    <w:p w14:paraId="5B767F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[00:04:29.240] to a sign that says the end then tell your brother he just got one VR headset</w:t>
      </w:r>
    </w:p>
    <w:p w14:paraId="6C06E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[00:04:31.749] your brother he just got one VR headset</w:t>
      </w:r>
    </w:p>
    <w:p w14:paraId="5FA93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[00:04:31.759] your brother he just got one VR headset Richard guys scan this QR code or use</w:t>
      </w:r>
    </w:p>
    <w:p w14:paraId="79E9E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[00:04:34.310] Richard guys scan this QR code or use</w:t>
      </w:r>
    </w:p>
    <w:p w14:paraId="1E8E44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[00:04:34.320] Richard guys scan this QR code or use the link in the description to install</w:t>
      </w:r>
    </w:p>
    <w:p w14:paraId="52E7A3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[00:04:35.469] the link in the description to install</w:t>
      </w:r>
    </w:p>
    <w:p w14:paraId="1B809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[00:04:35.479] the link in the description to install rec room right now there's literally no</w:t>
      </w:r>
    </w:p>
    <w:p w14:paraId="2F50F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[00:04:36.950] rec room right now there's literally no</w:t>
      </w:r>
    </w:p>
    <w:p w14:paraId="500F53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[00:04:36.960] rec room right now there's literally no reason it's free and it's fun to play</w:t>
      </w:r>
    </w:p>
    <w:p w14:paraId="7700F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[00:04:38.830] reason it's free and it's fun to play</w:t>
      </w:r>
    </w:p>
    <w:p w14:paraId="7AF14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[00:04:38.840] reason it's free and it's fun to play Yuri are you athletic no not really if</w:t>
      </w:r>
    </w:p>
    <w:p w14:paraId="14E2F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[00:04:41.270] Yuri are you athletic no not really if</w:t>
      </w:r>
    </w:p>
    <w:p w14:paraId="62981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[00:04:41.280] Yuri are you athletic no not really if you can make it to the other side of</w:t>
      </w:r>
    </w:p>
    <w:p w14:paraId="00734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[00:04:42.749] you can make it to the other side of</w:t>
      </w:r>
    </w:p>
    <w:p w14:paraId="60CA7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[00:04:42.759] you can make it to the other side of this football field without dying to</w:t>
      </w:r>
    </w:p>
    <w:p w14:paraId="52A4C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[00:04:44.430] this football field without dying to</w:t>
      </w:r>
    </w:p>
    <w:p w14:paraId="159D5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[00:04:44.440] this football field without dying to these zombies you $1,000 oh my God</w:t>
      </w:r>
    </w:p>
    <w:p w14:paraId="5110F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[00:04:48.270] these zombies you $1,000 oh my God</w:t>
      </w:r>
    </w:p>
    <w:p w14:paraId="13375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[00:04:48.280] these zombies you $1,000 oh my God go go go go yui who do they think will</w:t>
      </w:r>
    </w:p>
    <w:p w14:paraId="4C59B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[00:04:51.270] go go go go yui who do they think will</w:t>
      </w:r>
    </w:p>
    <w:p w14:paraId="28DE1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[00:04:51.280] go go go go yui who do they think will be them Bengal he's got a whole hoorde</w:t>
      </w:r>
    </w:p>
    <w:p w14:paraId="6A1EC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[00:04:53.590] be them Bengal he's got a whole hoorde</w:t>
      </w:r>
    </w:p>
    <w:p w14:paraId="39B76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[00:04:53.600] be them Bengal he's got a whole hoorde behind him he's going long first down it</w:t>
      </w:r>
    </w:p>
    <w:p w14:paraId="4B34F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[00:04:57.310] behind him he's going long first down it</w:t>
      </w:r>
    </w:p>
    <w:p w14:paraId="4B0C4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[00:04:57.320] behind him he's going long first down it progressively gets harder the further he</w:t>
      </w:r>
    </w:p>
    <w:p w14:paraId="324DD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[00:04:59.270] progressively gets harder the further he</w:t>
      </w:r>
    </w:p>
    <w:p w14:paraId="70572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[00:04:59.280] progressively gets harder the further he goes oh</w:t>
      </w:r>
    </w:p>
    <w:p w14:paraId="5BB8E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[00:05:02.070] goes oh</w:t>
      </w:r>
    </w:p>
    <w:p w14:paraId="5FA63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[00:05:02.080] goes oh oh he's at the halfway point Yuri go</w:t>
      </w:r>
    </w:p>
    <w:p w14:paraId="06075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[00:05:05.270] oh he's at the halfway point Yuri go</w:t>
      </w:r>
    </w:p>
    <w:p w14:paraId="62890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[00:05:05.280] oh he's at the halfway point Yuri go down the sideline Yuri you're going the</w:t>
      </w:r>
    </w:p>
    <w:p w14:paraId="3EC54D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[00:05:07.390] down the sideline Yuri you're going the</w:t>
      </w:r>
    </w:p>
    <w:p w14:paraId="323A7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[00:05:07.400] down the sideline Yuri you're going the wrong way what the heck I'm getting the</w:t>
      </w:r>
    </w:p>
    <w:p w14:paraId="0725F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[00:05:09.110] wrong way what the heck I'm getting the</w:t>
      </w:r>
    </w:p>
    <w:p w14:paraId="55817A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[00:05:09.120] wrong way what the heck I'm getting the hill F boys the 10 grand is that way</w:t>
      </w:r>
    </w:p>
    <w:p w14:paraId="63545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[00:05:11.629] hill F boys the 10 grand is that way</w:t>
      </w:r>
    </w:p>
    <w:p w14:paraId="355CD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[00:05:11.639] hill F boys the 10 grand is that way stop going the other direction he's in</w:t>
      </w:r>
    </w:p>
    <w:p w14:paraId="44F0C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[00:05:13.710] stop going the other direction he's in</w:t>
      </w:r>
    </w:p>
    <w:p w14:paraId="65683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[00:05:13.720] stop going the other direction he's in the Red Zone this is where things really</w:t>
      </w:r>
    </w:p>
    <w:p w14:paraId="693F9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[00:05:15.950] the Red Zone this is where things really</w:t>
      </w:r>
    </w:p>
    <w:p w14:paraId="46855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[00:05:15.960] the Red Zone this is where things really get hard oh my gosh they're swarming him</w:t>
      </w:r>
    </w:p>
    <w:p w14:paraId="03F0A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[00:05:18.350] get hard oh my gosh they're swarming him</w:t>
      </w:r>
    </w:p>
    <w:p w14:paraId="430F9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[00:05:18.360] get hard oh my gosh they're swarming him holy</w:t>
      </w:r>
    </w:p>
    <w:p w14:paraId="477D4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[00:05:19.430] holy</w:t>
      </w:r>
    </w:p>
    <w:p w14:paraId="2CC29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[00:05:19.440] holy crap you got it here he</w:t>
      </w:r>
    </w:p>
    <w:p w14:paraId="409E3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[00:05:27.390] go no oh you died I'm going to climb</w:t>
      </w:r>
    </w:p>
    <w:p w14:paraId="11DEB4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[00:05:27.400] go no oh you died I'm going to climb myself to sleep tonight next</w:t>
      </w:r>
    </w:p>
    <w:p w14:paraId="27C605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[00:05:37.189] Trevor buddy how's it going I am trying</w:t>
      </w:r>
    </w:p>
    <w:p w14:paraId="72C05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[00:05:37.199] Trevor buddy how's it going I am trying to tear through this maze as fast as I</w:t>
      </w:r>
    </w:p>
    <w:p w14:paraId="5772C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[00:05:38.870] to tear through this maze as fast as I</w:t>
      </w:r>
    </w:p>
    <w:p w14:paraId="691C9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[00:05:38.880] to tear through this maze as fast as I can I'm going to be real with you you've</w:t>
      </w:r>
    </w:p>
    <w:p w14:paraId="09847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[00:05:40.590] can I'm going to be real with you you've</w:t>
      </w:r>
    </w:p>
    <w:p w14:paraId="3AA9C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[00:05:40.600] can I'm going to be real with you you've officially used up half your time but</w:t>
      </w:r>
    </w:p>
    <w:p w14:paraId="1EB02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[00:05:42.550] officially used up half your time but</w:t>
      </w:r>
    </w:p>
    <w:p w14:paraId="66B093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[00:05:42.560] officially used up half your time but you're not even halfway done with the</w:t>
      </w:r>
    </w:p>
    <w:p w14:paraId="1F126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[00:05:43.909] you're not even halfway done with the</w:t>
      </w:r>
    </w:p>
    <w:p w14:paraId="1FA28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[00:05:43.919] you're not even halfway done with the maze oh goodness gravy what is your</w:t>
      </w:r>
    </w:p>
    <w:p w14:paraId="3872A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[00:05:46.029] maze oh goodness gravy what is your</w:t>
      </w:r>
    </w:p>
    <w:p w14:paraId="2261A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[00:05:46.039] maze oh goodness gravy what is your favorite YouTube channel technoblade I</w:t>
      </w:r>
    </w:p>
    <w:p w14:paraId="17E3B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[00:05:47.990] favorite YouTube channel technoblade I</w:t>
      </w:r>
    </w:p>
    <w:p w14:paraId="15AF1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[00:05:48.000] favorite YouTube channel technoblade I was going to cut a hole through the maze</w:t>
      </w:r>
    </w:p>
    <w:p w14:paraId="783E7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[00:05:49.790] was going to cut a hole through the maze</w:t>
      </w:r>
    </w:p>
    <w:p w14:paraId="0EBF4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[00:05:49.800] was going to cut a hole through the maze for you but I if you want to get further</w:t>
      </w:r>
    </w:p>
    <w:p w14:paraId="5BE29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[00:05:52.469] for you but I if you want to get further</w:t>
      </w:r>
    </w:p>
    <w:p w14:paraId="200ADF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[00:05:52.479] for you but I if you want to get further in the Maze uh just call technoblade I'm</w:t>
      </w:r>
    </w:p>
    <w:p w14:paraId="5C20C5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[00:05:54.830] in the Maze uh just call technoblade I'm</w:t>
      </w:r>
    </w:p>
    <w:p w14:paraId="70494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[00:05:54.840] in the Maze uh just call technoblade I'm sorry let's head to the next bit Felix</w:t>
      </w:r>
    </w:p>
    <w:p w14:paraId="467EF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[00:05:57.309] sorry let's head to the next bit Felix</w:t>
      </w:r>
    </w:p>
    <w:p w14:paraId="0F571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[00:05:57.319] sorry let's head to the next bit Felix do you see these boxes over here yes I</w:t>
      </w:r>
    </w:p>
    <w:p w14:paraId="1B025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[00:05:59.110] do you see these boxes over here yes I</w:t>
      </w:r>
    </w:p>
    <w:p w14:paraId="44813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[00:05:59.120] do you see these boxes over here yes I do well now you can't because you have</w:t>
      </w:r>
    </w:p>
    <w:p w14:paraId="2C365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[00:06:00.990] do well now you can't because you have</w:t>
      </w:r>
    </w:p>
    <w:p w14:paraId="3BC9E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[00:06:01.000] do well now you can't because you have blindness oh I what now Goofy Goobers</w:t>
      </w:r>
    </w:p>
    <w:p w14:paraId="4AF73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[00:06:03.990] blindness oh I what now Goofy Goobers</w:t>
      </w:r>
    </w:p>
    <w:p w14:paraId="084970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[00:06:04.000] blindness oh I what now Goofy Goobers pick a box to stand behind</w:t>
      </w:r>
    </w:p>
    <w:p w14:paraId="0467F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[00:06:07.230] pick a box to stand behind</w:t>
      </w:r>
    </w:p>
    <w:p w14:paraId="239F0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[00:06:07.240] pick a box to stand behind Okay Felix I have now cured your</w:t>
      </w:r>
    </w:p>
    <w:p w14:paraId="25E92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[00:06:09.430] Okay Felix I have now cured your</w:t>
      </w:r>
    </w:p>
    <w:p w14:paraId="7D1A4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[00:06:09.440] Okay Felix I have now cured your blindness I can see again okay shoot one</w:t>
      </w:r>
    </w:p>
    <w:p w14:paraId="74FEB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[00:06:11.230] blindness I can see again okay shoot one</w:t>
      </w:r>
    </w:p>
    <w:p w14:paraId="6AAFA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[00:06:11.240] blindness I can see again okay shoot one of those yellow boxes back</w:t>
      </w:r>
    </w:p>
    <w:p w14:paraId="6FA99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[00:06:13.830] of those yellow boxes back</w:t>
      </w:r>
    </w:p>
    <w:p w14:paraId="590F25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[00:06:13.840] of those yellow boxes back there oh</w:t>
      </w:r>
    </w:p>
    <w:p w14:paraId="351ED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[00:06:16.430] there oh</w:t>
      </w:r>
    </w:p>
    <w:p w14:paraId="7B532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[00:06:16.440] there oh oh oh we were right beside it you're</w:t>
      </w:r>
    </w:p>
    <w:p w14:paraId="40EAE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[00:06:19.909] oh oh we were right beside it you're</w:t>
      </w:r>
    </w:p>
    <w:p w14:paraId="0E129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[00:06:19.919] oh oh we were right beside it you're going to do this three more times and</w:t>
      </w:r>
    </w:p>
    <w:p w14:paraId="7991A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[00:06:21.670] going to do this three more times and</w:t>
      </w:r>
    </w:p>
    <w:p w14:paraId="6300F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[00:06:21.680] going to do this three more times and for every single one of them that makes</w:t>
      </w:r>
    </w:p>
    <w:p w14:paraId="3657A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[00:06:23.150] for every single one of them that makes</w:t>
      </w:r>
    </w:p>
    <w:p w14:paraId="5B6B8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[00:06:23.160] for every single one of them that makes it to the end you Win $5,000 in cash oh</w:t>
      </w:r>
    </w:p>
    <w:p w14:paraId="4630C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[00:06:26.309] it to the end you Win $5,000 in cash oh</w:t>
      </w:r>
    </w:p>
    <w:p w14:paraId="58AAE5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[00:06:26.319] it to the end you Win $5,000 in cash oh my God you're blind again</w:t>
      </w:r>
    </w:p>
    <w:p w14:paraId="2F30A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[00:06:33.710] everybody get out Felix take a shot for</w:t>
      </w:r>
    </w:p>
    <w:p w14:paraId="778D0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[00:06:33.720] everybody get out Felix take a shot for all the</w:t>
      </w:r>
    </w:p>
    <w:p w14:paraId="79050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[00:06:35.150] all the</w:t>
      </w:r>
    </w:p>
    <w:p w14:paraId="50F2C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[00:06:35.160] all the money</w:t>
      </w:r>
    </w:p>
    <w:p w14:paraId="0D731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[00:06:37.629] money</w:t>
      </w:r>
    </w:p>
    <w:p w14:paraId="14507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[00:06:37.639] money please</w:t>
      </w:r>
    </w:p>
    <w:p w14:paraId="6F0CB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[00:06:39.510] please</w:t>
      </w:r>
    </w:p>
    <w:p w14:paraId="55020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[00:06:39.520] please oh no Felix you just lost $10,000 but</w:t>
      </w:r>
    </w:p>
    <w:p w14:paraId="496D6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[00:06:43.909] oh no Felix you just lost $10,000 but</w:t>
      </w:r>
    </w:p>
    <w:p w14:paraId="05446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[00:06:43.919] oh no Felix you just lost $10,000 but it's okay if Chandler and Nolan make it</w:t>
      </w:r>
    </w:p>
    <w:p w14:paraId="2BE80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[00:06:45.670] it's okay if Chandler and Nolan make it</w:t>
      </w:r>
    </w:p>
    <w:p w14:paraId="7F5D2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[00:06:45.680] it's okay if Chandler and Nolan make it to the end you can still win 10 grand</w:t>
      </w:r>
    </w:p>
    <w:p w14:paraId="34C40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[00:06:47.309] to the end you can still win 10 grand</w:t>
      </w:r>
    </w:p>
    <w:p w14:paraId="5EC42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[00:06:47.319] to the end you can still win 10 grand and you're blind again all right</w:t>
      </w:r>
    </w:p>
    <w:p w14:paraId="26F23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[00:06:49.110] and you're blind again all right</w:t>
      </w:r>
    </w:p>
    <w:p w14:paraId="34E24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[00:06:49.120] and you're blind again all right Chandler let's not split up yeah baby</w:t>
      </w:r>
    </w:p>
    <w:p w14:paraId="66CE56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[00:06:52.150] Chandler let's not split up yeah baby</w:t>
      </w:r>
    </w:p>
    <w:p w14:paraId="14C77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[00:06:52.160] Chandler let's not split up yeah baby Felix they are both behind the same box</w:t>
      </w:r>
    </w:p>
    <w:p w14:paraId="43818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[00:06:54.469] Felix they are both behind the same box</w:t>
      </w:r>
    </w:p>
    <w:p w14:paraId="5A86B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[00:06:54.479] Felix they are both behind the same box just don't pick the wrong one I'm just</w:t>
      </w:r>
    </w:p>
    <w:p w14:paraId="7CB62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[00:06:56.070] just don't pick the wrong one I'm just</w:t>
      </w:r>
    </w:p>
    <w:p w14:paraId="7304C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[00:06:56.080] just don't pick the wrong one I'm just going to go for it for all the marbles</w:t>
      </w:r>
    </w:p>
    <w:p w14:paraId="193C7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[00:06:57.790] going to go for it for all the marbles</w:t>
      </w:r>
    </w:p>
    <w:p w14:paraId="3F83C4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[00:06:57.800] going to go for it for all the marbles 10 grand on the line</w:t>
      </w:r>
    </w:p>
    <w:p w14:paraId="3D1A5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[00:07:00.029] 10 grand on the line</w:t>
      </w:r>
    </w:p>
    <w:p w14:paraId="36683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[00:07:00.039] 10 grand on the line this is</w:t>
      </w:r>
    </w:p>
    <w:p w14:paraId="56849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[00:07:01.950] this is</w:t>
      </w:r>
    </w:p>
    <w:p w14:paraId="381EE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[00:07:01.960] this is it yeah congratulations blind him I got</w:t>
      </w:r>
    </w:p>
    <w:p w14:paraId="150DD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[00:07:06.510] it yeah congratulations blind him I got</w:t>
      </w:r>
    </w:p>
    <w:p w14:paraId="4E338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[00:07:06.520] it yeah congratulations blind him I got this Chandler same box server mute Nolan</w:t>
      </w:r>
    </w:p>
    <w:p w14:paraId="29E95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[00:07:09.550] this Chandler same box server mute Nolan</w:t>
      </w:r>
    </w:p>
    <w:p w14:paraId="76CF2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[00:07:09.560] this Chandler same box server mute Nolan and Chandler no you can't no s where are</w:t>
      </w:r>
    </w:p>
    <w:p w14:paraId="038410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[00:07:13.070] and Chandler no you can't no s where are</w:t>
      </w:r>
    </w:p>
    <w:p w14:paraId="7C7A7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[00:07:13.080] and Chandler no you can't no s where are you oh great now I can't hear Nolan talk</w:t>
      </w:r>
    </w:p>
    <w:p w14:paraId="01FEB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[00:07:15.710] you oh great now I can't hear Nolan talk</w:t>
      </w:r>
    </w:p>
    <w:p w14:paraId="23F1A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[00:07:15.720] you oh great now I can't hear Nolan talk oh my god let's see if you trust me</w:t>
      </w:r>
    </w:p>
    <w:p w14:paraId="098AA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[00:07:17.710] oh my god let's see if you trust me</w:t>
      </w:r>
    </w:p>
    <w:p w14:paraId="27769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[00:07:17.720] oh my god let's see if you trust me Felix they're behind this box on the</w:t>
      </w:r>
    </w:p>
    <w:p w14:paraId="0B3A1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[00:07:19.629] Felix they're behind this box on the</w:t>
      </w:r>
    </w:p>
    <w:p w14:paraId="4DBFD5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[00:07:19.639] Felix they're behind this box on the left that one right there yeah sure if</w:t>
      </w:r>
    </w:p>
    <w:p w14:paraId="537C6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[00:07:21.990] left that one right there yeah sure if</w:t>
      </w:r>
    </w:p>
    <w:p w14:paraId="677C0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[00:07:22.000] left that one right there yeah sure if you believe Jimmy that is I'm going to</w:t>
      </w:r>
    </w:p>
    <w:p w14:paraId="1D66D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[00:07:23.909] you believe Jimmy that is I'm going to</w:t>
      </w:r>
    </w:p>
    <w:p w14:paraId="0D188F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[00:07:23.919] you believe Jimmy that is I'm going to hit the one on the left we be</w:t>
      </w:r>
    </w:p>
    <w:p w14:paraId="02581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[00:07:32.790] Beast oh oh he wanted Grand Felix are</w:t>
      </w:r>
    </w:p>
    <w:p w14:paraId="088888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[00:07:32.800] Beast oh oh he wanted Grand Felix are you buying 3,300 feasable candy bars or</w:t>
      </w:r>
    </w:p>
    <w:p w14:paraId="78E46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[00:07:35.469] you buying 3,300 feasable candy bars or</w:t>
      </w:r>
    </w:p>
    <w:p w14:paraId="6D2CD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[00:07:35.479] you buying 3,300 feasable candy bars or are you buying a couple thousand Mr</w:t>
      </w:r>
    </w:p>
    <w:p w14:paraId="6BFE4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[00:07:36.830] are you buying a couple thousand Mr</w:t>
      </w:r>
    </w:p>
    <w:p w14:paraId="159C7C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[00:07:36.840] are you buying a couple thousand Mr Beast Burgers all of the above he just</w:t>
      </w:r>
    </w:p>
    <w:p w14:paraId="2F6E9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[00:07:38.790] Beast Burgers all of the above he just</w:t>
      </w:r>
    </w:p>
    <w:p w14:paraId="41D57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[00:07:38.800] Beast Burgers all of the above he just for selling out I'm going to give you an</w:t>
      </w:r>
    </w:p>
    <w:p w14:paraId="36980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[00:07:40.110] for selling out I'm going to give you an</w:t>
      </w:r>
    </w:p>
    <w:p w14:paraId="00825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[00:07:40.120] for selling out I'm going to give you an extra five grand for promoting my</w:t>
      </w:r>
    </w:p>
    <w:p w14:paraId="246FD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[00:07:41.749] extra five grand for promoting my</w:t>
      </w:r>
    </w:p>
    <w:p w14:paraId="70A57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[00:07:41.759] extra five grand for promoting my companies oh my God free</w:t>
      </w:r>
    </w:p>
    <w:p w14:paraId="16372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[00:07:51.909] money Trevor we're back I've changed my</w:t>
      </w:r>
    </w:p>
    <w:p w14:paraId="5D60B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[00:07:51.919] money Trevor we're back I've changed my favorite YouTuber yeah who's your</w:t>
      </w:r>
    </w:p>
    <w:p w14:paraId="62D05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[00:07:53.469] favorite YouTuber yeah who's your</w:t>
      </w:r>
    </w:p>
    <w:p w14:paraId="6DB9C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[00:07:53.479] favorite YouTuber yeah who's your favorite YouTuber now my favorite</w:t>
      </w:r>
    </w:p>
    <w:p w14:paraId="0AB29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[00:07:55.029] favorite YouTuber now my favorite</w:t>
      </w:r>
    </w:p>
    <w:p w14:paraId="00A8D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[00:07:55.039] favorite YouTuber now my favorite YouTuber is Mr Beast gaming are you just</w:t>
      </w:r>
    </w:p>
    <w:p w14:paraId="68E0D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[00:07:57.070] YouTuber is Mr Beast gaming are you just</w:t>
      </w:r>
    </w:p>
    <w:p w14:paraId="15AE82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[00:07:57.080] YouTuber is Mr Beast gaming are you just saying this so I'll help you or do you</w:t>
      </w:r>
    </w:p>
    <w:p w14:paraId="62DDA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[00:07:58.790] saying this so I'll help you or do you</w:t>
      </w:r>
    </w:p>
    <w:p w14:paraId="6B693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[00:07:58.800] saying this so I'll help you or do you mean it him in his entire crew I love</w:t>
      </w:r>
    </w:p>
    <w:p w14:paraId="3F384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[00:08:00.550] mean it him in his entire crew I love</w:t>
      </w:r>
    </w:p>
    <w:p w14:paraId="6CDB9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[00:08:00.560] mean it him in his entire crew I love them all I believe you follow me Trevor</w:t>
      </w:r>
    </w:p>
    <w:p w14:paraId="3F5E5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[00:08:03.550] them all I believe you follow me Trevor</w:t>
      </w:r>
    </w:p>
    <w:p w14:paraId="2286F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[00:08:03.560] them all I believe you follow me Trevor oh my gosh you get to escort there we go</w:t>
      </w:r>
    </w:p>
    <w:p w14:paraId="2DFD4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[00:08:06.469] oh my gosh you get to escort there we go</w:t>
      </w:r>
    </w:p>
    <w:p w14:paraId="67CF9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[00:08:06.479] oh my gosh you get to escort there we go you are now in the final 25% of the map</w:t>
      </w:r>
    </w:p>
    <w:p w14:paraId="22819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[00:08:09.270] you are now in the final 25% of the map</w:t>
      </w:r>
    </w:p>
    <w:p w14:paraId="6041A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[00:08:09.280] you are now in the final 25% of the map gotta thank you very much you have 10</w:t>
      </w:r>
    </w:p>
    <w:p w14:paraId="50EE8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[00:08:10.830] gotta thank you very much you have 10</w:t>
      </w:r>
    </w:p>
    <w:p w14:paraId="6AC26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[00:08:10.840] gotta thank you very much you have 10 minutes left see you then I'm so close I</w:t>
      </w:r>
    </w:p>
    <w:p w14:paraId="3ED5F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[00:08:12.670] minutes left see you then I'm so close I</w:t>
      </w:r>
    </w:p>
    <w:p w14:paraId="323DD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[00:08:12.680] minutes left see you then I'm so close I can taste it we are about to play a</w:t>
      </w:r>
    </w:p>
    <w:p w14:paraId="0952C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[00:08:14.589] can taste it we are about to play a</w:t>
      </w:r>
    </w:p>
    <w:p w14:paraId="46F9B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[00:08:14.599] can taste it we are about to play a $10,000 game of hockey Gman is the</w:t>
      </w:r>
    </w:p>
    <w:p w14:paraId="761C1A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[00:08:17.149] $10,000 game of hockey Gman is the</w:t>
      </w:r>
    </w:p>
    <w:p w14:paraId="2F2C92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[00:08:17.159] $10,000 game of hockey Gman is the leader of team red and master is the</w:t>
      </w:r>
    </w:p>
    <w:p w14:paraId="5BFEA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[00:08:19.589] leader of team red and master is the</w:t>
      </w:r>
    </w:p>
    <w:p w14:paraId="53072E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[00:08:19.599] leader of team red and master is the leader of Team blue team blue sucks</w:t>
      </w:r>
    </w:p>
    <w:p w14:paraId="55913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[00:08:21.710] leader of Team blue team blue sucks</w:t>
      </w:r>
    </w:p>
    <w:p w14:paraId="3F8A9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[00:08:21.720] leader of Team blue team blue sucks first team to score their leader wins 10</w:t>
      </w:r>
    </w:p>
    <w:p w14:paraId="41D8A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[00:08:23.629] first team to score their leader wins 10</w:t>
      </w:r>
    </w:p>
    <w:p w14:paraId="3023D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[00:08:23.639] first team to score their leader wins 10 grand have at it</w:t>
      </w:r>
    </w:p>
    <w:p w14:paraId="6913C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[00:08:25.950] grand have at it</w:t>
      </w:r>
    </w:p>
    <w:p w14:paraId="35CC3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[00:08:25.960] grand have at it boys go go go I'll hang back I'll hang</w:t>
      </w:r>
    </w:p>
    <w:p w14:paraId="7651D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[00:08:28.589] boys go go go I'll hang back I'll hang</w:t>
      </w:r>
    </w:p>
    <w:p w14:paraId="3DE7B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[00:08:28.599] boys go go go I'll hang back I'll hang back I got it I'm the BL get it get it</w:t>
      </w:r>
    </w:p>
    <w:p w14:paraId="7E0022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[00:08:31.070] back I got it I'm the BL get it get it</w:t>
      </w:r>
    </w:p>
    <w:p w14:paraId="663EA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[00:08:31.080] back I got it I'm the BL get it get it get it get getler get it</w:t>
      </w:r>
    </w:p>
    <w:p w14:paraId="0C014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[00:08:32.790] get it get getler get it</w:t>
      </w:r>
    </w:p>
    <w:p w14:paraId="28993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[00:08:32.800] get it get getler get it trer oh oh I'm going to hit it oh I</w:t>
      </w:r>
    </w:p>
    <w:p w14:paraId="19A5C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[00:08:35.630] trer oh oh I'm going to hit it oh I</w:t>
      </w:r>
    </w:p>
    <w:p w14:paraId="08FA9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[00:08:35.640] trer oh oh I'm going to hit it oh I saved it I saved it jasine you almost</w:t>
      </w:r>
    </w:p>
    <w:p w14:paraId="10CBD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[00:08:38.630] saved it I saved it jasine you almost</w:t>
      </w:r>
    </w:p>
    <w:p w14:paraId="77D9F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[00:08:38.640] saved it I saved it jasine you almost won 10 macaronis get it Carl go up go up</w:t>
      </w:r>
    </w:p>
    <w:p w14:paraId="00ADE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[00:08:41.670] won 10 macaronis get it Carl go up go up</w:t>
      </w:r>
    </w:p>
    <w:p w14:paraId="2A14D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[00:08:41.680] won 10 macaronis get it Carl go up go up go up go up all right get on the other</w:t>
      </w:r>
    </w:p>
    <w:p w14:paraId="7BCBF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[00:08:42.990] go up go up all right get on the other</w:t>
      </w:r>
    </w:p>
    <w:p w14:paraId="5BAEC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[00:08:43.000] go up go up all right get on the other side Chris just get on the other side of</w:t>
      </w:r>
    </w:p>
    <w:p w14:paraId="5A57E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[00:08:44.230] side Chris just get on the other side of</w:t>
      </w:r>
    </w:p>
    <w:p w14:paraId="79C0B9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[00:08:44.240] side Chris just get on the other side of it this is in the bag all right all</w:t>
      </w:r>
    </w:p>
    <w:p w14:paraId="719AA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[00:08:45.949] it this is in the bag all right all</w:t>
      </w:r>
    </w:p>
    <w:p w14:paraId="54BE5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[00:08:45.959] it this is in the bag all right all right all right all right get</w:t>
      </w:r>
    </w:p>
    <w:p w14:paraId="25291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[00:08:53.230] him hit it hit it Carl go go go go go</w:t>
      </w:r>
    </w:p>
    <w:p w14:paraId="348E1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[00:08:53.240] him hit it hit it Carl go go go go go go save it save it save it save it save</w:t>
      </w:r>
    </w:p>
    <w:p w14:paraId="4B17F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[00:08:56.070] go save it save it save it save it save</w:t>
      </w:r>
    </w:p>
    <w:p w14:paraId="7187CE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[00:08:56.080] go save it save it save it save it save it save it I got it push up push up push</w:t>
      </w:r>
    </w:p>
    <w:p w14:paraId="02173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[00:08:57.870] it save it I got it push up push up push</w:t>
      </w:r>
    </w:p>
    <w:p w14:paraId="4F74B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[00:08:57.880] it save it I got it push up push up push up Go Get It Go Get pass pass</w:t>
      </w:r>
    </w:p>
    <w:p w14:paraId="4C208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[00:09:01.949] up Go Get It Go Get pass pass</w:t>
      </w:r>
    </w:p>
    <w:p w14:paraId="17FE8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[00:09:01.959] up Go Get It Go Get pass pass pass yep we thought oh no no no let's go</w:t>
      </w:r>
    </w:p>
    <w:p w14:paraId="1A821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[00:09:07.269] pass yep we thought oh no no no let's go</w:t>
      </w:r>
    </w:p>
    <w:p w14:paraId="0B178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[00:09:07.279] pass yep we thought oh no no no let's go hey gine do you not like $10,000 no I'm</w:t>
      </w:r>
    </w:p>
    <w:p w14:paraId="204BE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[00:09:10.269] hey gine do you not like $10,000 no I'm</w:t>
      </w:r>
    </w:p>
    <w:p w14:paraId="19EB0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[00:09:10.279] hey gine do you not like $10,000 no I'm trying oh this might be it this might be</w:t>
      </w:r>
    </w:p>
    <w:p w14:paraId="69A67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[00:09:21.790] it I'm the best at hockey try to to go</w:t>
      </w:r>
    </w:p>
    <w:p w14:paraId="3361B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[00:09:21.800] it I'm the best at hockey try to to go tomber while you're in the same call as</w:t>
      </w:r>
    </w:p>
    <w:p w14:paraId="45BE3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[00:09:23.230] tomber while you're in the same call as</w:t>
      </w:r>
    </w:p>
    <w:p w14:paraId="2CC45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[00:09:23.240] tomber while you're in the same call as the person you just stole $110,000 from</w:t>
      </w:r>
    </w:p>
    <w:p w14:paraId="02C7B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[00:09:25.069] the person you just stole $110,000 from</w:t>
      </w:r>
    </w:p>
    <w:p w14:paraId="41CC2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[00:09:25.079] the person you just stole $110,000 from what do you want to say dude I'm so</w:t>
      </w:r>
    </w:p>
    <w:p w14:paraId="4F36D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[00:09:26.590] what do you want to say dude I'm so</w:t>
      </w:r>
    </w:p>
    <w:p w14:paraId="05229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[00:09:26.600] what do you want to say dude I'm so sorry man yo GG master</w:t>
      </w:r>
    </w:p>
    <w:p w14:paraId="1A76FA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[00:09:37.190] all right Trevor hello I did it</w:t>
      </w:r>
    </w:p>
    <w:p w14:paraId="61701A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[00:09:37.200] all right Trevor hello I did it congratulations on winning a terrible</w:t>
      </w:r>
    </w:p>
    <w:p w14:paraId="24BD3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[00:09:39.030] congratulations on winning a terrible</w:t>
      </w:r>
    </w:p>
    <w:p w14:paraId="0B386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[00:09:39.040] congratulations on winning a terrible truck it really is bad I hope you guys</w:t>
      </w:r>
    </w:p>
    <w:p w14:paraId="0D639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[00:09:41.230] truck it really is bad I hope you guys</w:t>
      </w:r>
    </w:p>
    <w:p w14:paraId="41A28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[00:09:41.240] truck it really is bad I hope you guys like the video subscribe goodbye Jimmy</w:t>
      </w:r>
    </w:p>
    <w:p w14:paraId="1433C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[00:09:42.870] like the video subscribe goodbye Jimmy</w:t>
      </w:r>
    </w:p>
    <w:p w14:paraId="21C44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[00:09:42.880] like the video subscribe goodbye Jimmy gave away my truck I guess I'll walk to</w:t>
      </w:r>
    </w:p>
    <w:p w14:paraId="00F7E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[00:09:44.710] gave away my truck I guess I'll walk to</w:t>
      </w:r>
    </w:p>
    <w:p w14:paraId="429D0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[00:09:44.720] gave away my truck I guess I'll walk to work</w:t>
      </w:r>
    </w:p>
    <w:p w14:paraId="1E0EF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F50B55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Last Team Standing Wins $250,000</w:t>
      </w:r>
    </w:p>
    <w:p w14:paraId="1649B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51C1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[00:00:00.000] These four teams are competing in Fortnite Reload for $250,000.</w:t>
      </w:r>
    </w:p>
    <w:p w14:paraId="42138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[00:00:04.416] Let's go!</w:t>
      </w:r>
    </w:p>
    <w:p w14:paraId="02F55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[00:00:05.316] I got him. Wait, let me get him.</w:t>
      </w:r>
    </w:p>
    <w:p w14:paraId="18F67A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[00:00:06.716] We got a team out. Dead!</w:t>
      </w:r>
    </w:p>
    <w:p w14:paraId="42D85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[00:00:08.000] Yeah!</w:t>
      </w:r>
    </w:p>
    <w:p w14:paraId="00C476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[00:00:08.750] We are split into different lobbies with a random subscriber each.</w:t>
      </w:r>
    </w:p>
    <w:p w14:paraId="0BF89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[00:00:11.866] And whichever team gets the least amount of eliminations</w:t>
      </w:r>
    </w:p>
    <w:p w14:paraId="5ACDF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[00:00:14.200] is going home entirely empty-handed.</w:t>
      </w:r>
    </w:p>
    <w:p w14:paraId="2A259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[00:00:15.816] We're gonna win this money, brother.</w:t>
      </w:r>
    </w:p>
    <w:p w14:paraId="7FFB2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[00:00:16.816] Alright, where the people at?</w:t>
      </w:r>
    </w:p>
    <w:p w14:paraId="61798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[00:00:18.066] Aw, we're in.</w:t>
      </w:r>
    </w:p>
    <w:p w14:paraId="0F010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[00:00:18.766] Ay, two elims over here already!</w:t>
      </w:r>
    </w:p>
    <w:p w14:paraId="3491A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[00:00:20.666] Already?!</w:t>
      </w:r>
    </w:p>
    <w:p w14:paraId="51F01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[00:00:23.066] Oh, I got someone.</w:t>
      </w:r>
    </w:p>
    <w:p w14:paraId="027DB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[00:00:23.816] We’re beating Chandler.</w:t>
      </w:r>
    </w:p>
    <w:p w14:paraId="2D23E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[00:00:24.716] They’re lying. They’re not poppin' off.</w:t>
      </w:r>
    </w:p>
    <w:p w14:paraId="560A3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[00:00:26.250] There’s nobody here.</w:t>
      </w:r>
    </w:p>
    <w:p w14:paraId="620DEB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[00:00:27.166] Bro, this is not good at all!</w:t>
      </w:r>
    </w:p>
    <w:p w14:paraId="4B0237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[00:00:29.200] There's one, baby!</w:t>
      </w:r>
    </w:p>
    <w:p w14:paraId="2F0F0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[00:00:30.766] Got him.</w:t>
      </w:r>
    </w:p>
    <w:p w14:paraId="6DFB5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[00:00:31.216] He's down!</w:t>
      </w:r>
    </w:p>
    <w:p w14:paraId="5EE5B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[00:00:32.266] We got one!</w:t>
      </w:r>
    </w:p>
    <w:p w14:paraId="2D203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[00:00:35.166] Oh, I got two!</w:t>
      </w:r>
    </w:p>
    <w:p w14:paraId="483E6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[00:00:36.000] I'm gettin’ carried, bro!</w:t>
      </w:r>
    </w:p>
    <w:p w14:paraId="1DFAE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[00:00:39.200] Oh, I got one more down.</w:t>
      </w:r>
    </w:p>
    <w:p w14:paraId="3D17D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[00:00:40.366] Oh my gosh!</w:t>
      </w:r>
    </w:p>
    <w:p w14:paraId="57BD4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[00:00:41.016] We need to pick up the kills. Jimmy's at 3.</w:t>
      </w:r>
    </w:p>
    <w:p w14:paraId="130A3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[00:00:43.066] Chandler’s still at 0, though.</w:t>
      </w:r>
    </w:p>
    <w:p w14:paraId="0A834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[00:00:44.716] Got ‘em. Let’s go!</w:t>
      </w:r>
    </w:p>
    <w:p w14:paraId="6A7F1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[00:00:48.516] Oh, there's a dude right in front of us.</w:t>
      </w:r>
    </w:p>
    <w:p w14:paraId="28427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[00:00:49.750] Oh, let’s go.</w:t>
      </w:r>
    </w:p>
    <w:p w14:paraId="1870B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[00:00:50.600] Nice, we got him.</w:t>
      </w:r>
    </w:p>
    <w:p w14:paraId="367BC6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[00:00:51.566] Here we go.</w:t>
      </w:r>
    </w:p>
    <w:p w14:paraId="45685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[00:00:53.450] He's in the bush!</w:t>
      </w:r>
    </w:p>
    <w:p w14:paraId="4FCB3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[00:00:54.600] He's camo’ed!</w:t>
      </w:r>
    </w:p>
    <w:p w14:paraId="41718F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[00:00:55.800] I got him!</w:t>
      </w:r>
    </w:p>
    <w:p w14:paraId="3CA57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[00:00:56.316] Bro— No, this is good. There's a lot of people here.</w:t>
      </w:r>
    </w:p>
    <w:p w14:paraId="3402A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[00:00:57.950] I got one with me. I got one on me.</w:t>
      </w:r>
    </w:p>
    <w:p w14:paraId="6472B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[00:00:59.866] Knocked.</w:t>
      </w:r>
    </w:p>
    <w:p w14:paraId="20933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[00:01:00.866] Hey, we're poppin' off!</w:t>
      </w:r>
    </w:p>
    <w:p w14:paraId="49A82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[00:01:02.100] - We're goin’ crazy! - We’re in the lead!</w:t>
      </w:r>
    </w:p>
    <w:p w14:paraId="52E4D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[00:01:03.766] Hey boys, we're in the lead, baby.</w:t>
      </w:r>
    </w:p>
    <w:p w14:paraId="311A7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[00:01:05.450] Oh my gosh! Tareq’s team has 6 elims.</w:t>
      </w:r>
    </w:p>
    <w:p w14:paraId="5E4D44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[00:01:07.466] Bro, you gotta help out.</w:t>
      </w:r>
    </w:p>
    <w:p w14:paraId="55408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[00:01:08.700] I do, bro. I gotta get some kills.</w:t>
      </w:r>
    </w:p>
    <w:p w14:paraId="283DC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[00:01:10.266] If you're wondering how I got a $250,000,</w:t>
      </w:r>
    </w:p>
    <w:p w14:paraId="648F5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[00:01:12.466] it’s because Fortnite heard we were doing a video like this</w:t>
      </w:r>
    </w:p>
    <w:p w14:paraId="69C22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[00:01:14.666] and wanted to step up and make it bigger.</w:t>
      </w:r>
    </w:p>
    <w:p w14:paraId="57BF67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[00:01:16.216] Thank you, Epic. I really appreciate it.</w:t>
      </w:r>
    </w:p>
    <w:p w14:paraId="64DF3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[00:01:20.766] I got one.</w:t>
      </w:r>
    </w:p>
    <w:p w14:paraId="6338A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[00:01:21.850] I got another! We got 4!</w:t>
      </w:r>
    </w:p>
    <w:p w14:paraId="1008B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[00:01:23.250] Oh my God, we're on fire!</w:t>
      </w:r>
    </w:p>
    <w:p w14:paraId="39D24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[00:01:26.966] Hold up!</w:t>
      </w:r>
    </w:p>
    <w:p w14:paraId="52F75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[00:01:28.516] Ayo— We got 4!</w:t>
      </w:r>
    </w:p>
    <w:p w14:paraId="7699A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[00:01:30.800] Guys, we’re on 4!</w:t>
      </w:r>
    </w:p>
    <w:p w14:paraId="7FE92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[00:01:32.050] Oh, there’s 2 on me over here.</w:t>
      </w:r>
    </w:p>
    <w:p w14:paraId="2DB09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[00:01:33.366] You're gonna die. Run away!</w:t>
      </w:r>
    </w:p>
    <w:p w14:paraId="6AEEC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[00:01:34.716] I love the faith.</w:t>
      </w:r>
    </w:p>
    <w:p w14:paraId="64A00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[00:01:37.566] Oh, I’m gettin' shot at.</w:t>
      </w:r>
    </w:p>
    <w:p w14:paraId="6A6CD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[00:01:38.316] I'm going, I'm going at ‘em.</w:t>
      </w:r>
    </w:p>
    <w:p w14:paraId="6C7A9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[00:01:39.950] He’s lit!</w:t>
      </w:r>
    </w:p>
    <w:p w14:paraId="35505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[00:01:42.316] Hit him for 100. Oh my God.</w:t>
      </w:r>
    </w:p>
    <w:p w14:paraId="6583E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[00:01:43.716] Oh! Another one.</w:t>
      </w:r>
    </w:p>
    <w:p w14:paraId="0FC40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[00:01:44.516] You're dead!</w:t>
      </w:r>
    </w:p>
    <w:p w14:paraId="6DF62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[00:01:46.366] Oh, this guy's nuts. Wait. Hold on.</w:t>
      </w:r>
    </w:p>
    <w:p w14:paraId="1797E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[00:01:49.116] What is that?</w:t>
      </w:r>
    </w:p>
    <w:p w14:paraId="3A948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[00:01:51.400] No!</w:t>
      </w:r>
    </w:p>
    <w:p w14:paraId="70555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[00:01:52.516] Ok— hide!</w:t>
      </w:r>
    </w:p>
    <w:p w14:paraId="15925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[00:01:53.700] Do not die.</w:t>
      </w:r>
    </w:p>
    <w:p w14:paraId="2A351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[00:01:55.116] I will not die.</w:t>
      </w:r>
    </w:p>
    <w:p w14:paraId="520A4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[00:01:56.316] Do not die.</w:t>
      </w:r>
    </w:p>
    <w:p w14:paraId="704A6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[00:01:57.750] Oh my God…</w:t>
      </w:r>
    </w:p>
    <w:p w14:paraId="71D27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[00:01:58.550] Oh! No!</w:t>
      </w:r>
    </w:p>
    <w:p w14:paraId="32374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[00:02:00.350] Oh! Tareq’s dead!</w:t>
      </w:r>
    </w:p>
    <w:p w14:paraId="0EF8E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[00:02:01.616] Tareq’s eliminated, so if we beat 7, we're good.</w:t>
      </w:r>
    </w:p>
    <w:p w14:paraId="7E7DE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[00:02:03.666] We gotta get 3? We can do it.</w:t>
      </w:r>
    </w:p>
    <w:p w14:paraId="3E416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[00:02:04.866] You gotta take part in this fighting because this is how we seal the deal.</w:t>
      </w:r>
    </w:p>
    <w:p w14:paraId="6E769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[00:02:07.016] Focus. We're still better than 2 teams.</w:t>
      </w:r>
    </w:p>
    <w:p w14:paraId="55AA7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[00:02:09.666] I’ma smack ‘em. I’m smackin' ‘em.</w:t>
      </w:r>
    </w:p>
    <w:p w14:paraId="076E9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[00:02:11.500] I did it, I got ’em!</w:t>
      </w:r>
    </w:p>
    <w:p w14:paraId="383A2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[00:02:12.716] Alright, we should just— Nolan!</w:t>
      </w:r>
    </w:p>
    <w:p w14:paraId="29D1B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[00:02:14.766] Stop distracting me!</w:t>
      </w:r>
    </w:p>
    <w:p w14:paraId="6E9A1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[00:02:15.766] Sabotage!</w:t>
      </w:r>
    </w:p>
    <w:p w14:paraId="27D44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[00:02:16.816] Leave my teammate alone!</w:t>
      </w:r>
    </w:p>
    <w:p w14:paraId="154CC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[00:02:18.016] You're gonna break my setup.</w:t>
      </w:r>
    </w:p>
    <w:p w14:paraId="3E965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[00:02:19.466] They’re distracting. Watch out for the flying water bottles.</w:t>
      </w:r>
    </w:p>
    <w:p w14:paraId="28937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[00:02:21.816] I'm gettin' shot at.</w:t>
      </w:r>
    </w:p>
    <w:p w14:paraId="3B962B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[00:02:23.266] Oh my God, I got 4 health.</w:t>
      </w:r>
    </w:p>
    <w:p w14:paraId="0B20F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[00:02:24.316] Got another. We got another.</w:t>
      </w:r>
    </w:p>
    <w:p w14:paraId="0B1FA0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[00:02:26.116] At what point do we just give her all the money?</w:t>
      </w:r>
    </w:p>
    <w:p w14:paraId="5753C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[00:02:29.916] Chandler!</w:t>
      </w:r>
    </w:p>
    <w:p w14:paraId="439A58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[00:02:30.666] Oh, we won!</w:t>
      </w:r>
    </w:p>
    <w:p w14:paraId="134E8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[00:02:33.216] It doesn’t matter! It's skills that matters.</w:t>
      </w:r>
    </w:p>
    <w:p w14:paraId="476BB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[00:02:36.350] So there’s, like, a bunch of people.</w:t>
      </w:r>
    </w:p>
    <w:p w14:paraId="09CBC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[00:02:37.866] Oh, one’s on me.</w:t>
      </w:r>
    </w:p>
    <w:p w14:paraId="695669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[00:02:39.616] Right beside you, one's on me.</w:t>
      </w:r>
    </w:p>
    <w:p w14:paraId="3319C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[00:02:40.766] Alright, they’re down there.</w:t>
      </w:r>
    </w:p>
    <w:p w14:paraId="7FD3D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[00:02:41.816] Oh, wait—</w:t>
      </w:r>
    </w:p>
    <w:p w14:paraId="7D7F9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[00:02:42.850] Jimmy’s knocked.</w:t>
      </w:r>
    </w:p>
    <w:p w14:paraId="23DD9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[00:02:44.416] Jimmy’s done.</w:t>
      </w:r>
    </w:p>
    <w:p w14:paraId="0618A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[00:02:45.916] No!</w:t>
      </w:r>
    </w:p>
    <w:p w14:paraId="79CE7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[00:02:46.766] Silent Wings! Throw the game!</w:t>
      </w:r>
    </w:p>
    <w:p w14:paraId="01971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[00:02:49.550] - No no! - Don't go down.</w:t>
      </w:r>
    </w:p>
    <w:p w14:paraId="1CA2E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[00:02:51.150] Don't go down.</w:t>
      </w:r>
    </w:p>
    <w:p w14:paraId="2FA77E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[00:02:52.116] No!</w:t>
      </w:r>
    </w:p>
    <w:p w14:paraId="47B3D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[00:02:53.600] No!</w:t>
      </w:r>
    </w:p>
    <w:p w14:paraId="58E3A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[00:02:54.766] Let’s go!</w:t>
      </w:r>
    </w:p>
    <w:p w14:paraId="2FCC2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[00:02:55.350] We’re in!</w:t>
      </w:r>
    </w:p>
    <w:p w14:paraId="46FC6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[00:02:57.600] Oh, no.</w:t>
      </w:r>
    </w:p>
    <w:p w14:paraId="5BB59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[00:02:58.566] Team Jimmy's out!</w:t>
      </w:r>
    </w:p>
    <w:p w14:paraId="618F0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[00:03:02.116] Oh. I'm gettin' shot. I’m dead.</w:t>
      </w:r>
    </w:p>
    <w:p w14:paraId="46BD8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[00:03:03.216] I got second!</w:t>
      </w:r>
    </w:p>
    <w:p w14:paraId="70E3D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[00:03:04.350] Alright, we are officially eliminated.</w:t>
      </w:r>
    </w:p>
    <w:p w14:paraId="6F0C1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[00:03:06.600] Let's go!</w:t>
      </w:r>
    </w:p>
    <w:p w14:paraId="3D3C60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[00:03:08.566] Hey!</w:t>
      </w:r>
    </w:p>
    <w:p w14:paraId="50511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[00:03:09.016] That was crazy.</w:t>
      </w:r>
    </w:p>
    <w:p w14:paraId="5111E8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[00:03:10.016] You wanna feel the money you lost?</w:t>
      </w:r>
    </w:p>
    <w:p w14:paraId="371ED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[00:03:11.666] I'll just touch it. I'll just—</w:t>
      </w:r>
    </w:p>
    <w:p w14:paraId="34E8D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[00:03:12.616] Yeah, go for it.</w:t>
      </w:r>
    </w:p>
    <w:p w14:paraId="635BAD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[00:03:13.366] Alright, let's start the next round.</w:t>
      </w:r>
    </w:p>
    <w:p w14:paraId="4F2BB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[00:03:15.866] Three teams now remain.</w:t>
      </w:r>
    </w:p>
    <w:p w14:paraId="5BB4D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[00:03:17.700] Are you guys ready for the next round?</w:t>
      </w:r>
    </w:p>
    <w:p w14:paraId="448122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[00:03:19.150] Yeah.</w:t>
      </w:r>
    </w:p>
    <w:p w14:paraId="2903E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[00:03:19.766] My adrenaline's going again.</w:t>
      </w:r>
    </w:p>
    <w:p w14:paraId="16F91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[00:03:20.850] Begin round two!</w:t>
      </w:r>
    </w:p>
    <w:p w14:paraId="6C750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[00:03:22.316] $250,000 on the line.</w:t>
      </w:r>
    </w:p>
    <w:p w14:paraId="617AA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[00:03:24.416] Let’s go to Dusty.</w:t>
      </w:r>
    </w:p>
    <w:p w14:paraId="394D2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[00:03:25.850] Sounds good.</w:t>
      </w:r>
    </w:p>
    <w:p w14:paraId="60CC0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[00:03:26.516] Are we riskin’ Tilted?</w:t>
      </w:r>
    </w:p>
    <w:p w14:paraId="0D645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[00:03:27.616] You wanna do it?</w:t>
      </w:r>
    </w:p>
    <w:p w14:paraId="5DDDE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[00:03:28.550] I'm scared.</w:t>
      </w:r>
    </w:p>
    <w:p w14:paraId="25B84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[00:03:29.300] Scared money don't make no money. Let's go.</w:t>
      </w:r>
    </w:p>
    <w:p w14:paraId="28DF9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[00:03:30.600] Oh, she's goin’ Tilted!</w:t>
      </w:r>
    </w:p>
    <w:p w14:paraId="25048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[00:03:31.966] That's ok. Yeah, you go Tilted.</w:t>
      </w:r>
    </w:p>
    <w:p w14:paraId="39300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[00:03:33.366] That'll work out for you.</w:t>
      </w:r>
    </w:p>
    <w:p w14:paraId="029825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[00:03:34.216] This is the kind of money we usually give away in main channel videos.</w:t>
      </w:r>
    </w:p>
    <w:p w14:paraId="21EFE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[00:03:36.566] Let's see who's gonna get eliminated.</w:t>
      </w:r>
    </w:p>
    <w:p w14:paraId="0B72F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[00:03:38.016] He’s sitting on my money.</w:t>
      </w:r>
    </w:p>
    <w:p w14:paraId="5569AF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[00:03:39.016] What are you gonna do with that money when you win it?</w:t>
      </w:r>
    </w:p>
    <w:p w14:paraId="528C1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[00:03:40.016] I'm gonna sit on it.</w:t>
      </w:r>
    </w:p>
    <w:p w14:paraId="64157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[00:03:41.666] Where are you?</w:t>
      </w:r>
    </w:p>
    <w:p w14:paraId="27502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[00:03:43.116] I need help.</w:t>
      </w:r>
    </w:p>
    <w:p w14:paraId="494FB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[00:03:43.816] No, I don’t.</w:t>
      </w:r>
    </w:p>
    <w:p w14:paraId="120A7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[00:03:44.550] Aw, there's somebody right there.</w:t>
      </w:r>
    </w:p>
    <w:p w14:paraId="36322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[00:03:46.100] There’s somebody right there behind the tree.</w:t>
      </w:r>
    </w:p>
    <w:p w14:paraId="3CD7F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[00:03:47.150] Got him down.</w:t>
      </w:r>
    </w:p>
    <w:p w14:paraId="44786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[00:03:47.866] We just started.</w:t>
      </w:r>
    </w:p>
    <w:p w14:paraId="591041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[00:03:48.666] So far, Tareq’s team is the only one with kills.</w:t>
      </w:r>
    </w:p>
    <w:p w14:paraId="5FB82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[00:03:50.850] I didn’t know that. That makes me feel good.</w:t>
      </w:r>
    </w:p>
    <w:p w14:paraId="367C6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[00:03:52.266] I see some shootin’.</w:t>
      </w:r>
    </w:p>
    <w:p w14:paraId="5E685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[00:03:53.400] Alright, here.</w:t>
      </w:r>
    </w:p>
    <w:p w14:paraId="64717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[00:03:54.066] I got this.</w:t>
      </w:r>
    </w:p>
    <w:p w14:paraId="70228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[00:03:55.750] I knocked one!</w:t>
      </w:r>
    </w:p>
    <w:p w14:paraId="78D7B4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[00:03:56.966] Nolan, are you nervous?</w:t>
      </w:r>
    </w:p>
    <w:p w14:paraId="06290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[00:03:57.866] I'm terrified.</w:t>
      </w:r>
    </w:p>
    <w:p w14:paraId="6E5AC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[00:03:58.700] Focus! Stop— don't look at me.</w:t>
      </w:r>
    </w:p>
    <w:p w14:paraId="2C053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[00:03:59.850] You got $250,000 on the line.</w:t>
      </w:r>
    </w:p>
    <w:p w14:paraId="605AD9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[00:04:00.716] Well you see, we've got a strategy.</w:t>
      </w:r>
    </w:p>
    <w:p w14:paraId="18466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[00:04:02.016] Don't tell him the strat.</w:t>
      </w:r>
    </w:p>
    <w:p w14:paraId="61152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[00:04:03.266] I hide… and she gets the kills.</w:t>
      </w:r>
    </w:p>
    <w:p w14:paraId="0296A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[00:04:06.216] Oh, I'm gettin' attacked.</w:t>
      </w:r>
    </w:p>
    <w:p w14:paraId="68EFF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[00:04:09.216] Nolan… run, please.</w:t>
      </w:r>
    </w:p>
    <w:p w14:paraId="5A0E6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[00:04:11.316] Ok, I'm just tryin' to get away.</w:t>
      </w:r>
    </w:p>
    <w:p w14:paraId="76763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[00:04:14.016] What's this guy doing?</w:t>
      </w:r>
    </w:p>
    <w:p w14:paraId="302B2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[00:04:16.266] Oh my. We're farming.</w:t>
      </w:r>
    </w:p>
    <w:p w14:paraId="03A9F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[00:04:18.350] No, we're farming right now.</w:t>
      </w:r>
    </w:p>
    <w:p w14:paraId="2BAC9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[00:04:19.416] Team Chandler has 0 kills, where Team Tareq has 5.</w:t>
      </w:r>
    </w:p>
    <w:p w14:paraId="17112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[00:04:23.150] Oh, they are falling behind.</w:t>
      </w:r>
    </w:p>
    <w:p w14:paraId="075E1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[00:04:24.316] Don't say that.</w:t>
      </w:r>
    </w:p>
    <w:p w14:paraId="3FACE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[00:04:26.016] I got this. Come on…</w:t>
      </w:r>
    </w:p>
    <w:p w14:paraId="67E49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[00:04:27.550] Come on! I'm missin' my shots!</w:t>
      </w:r>
    </w:p>
    <w:p w14:paraId="485E3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[00:04:29.316] I'm nervous.</w:t>
      </w:r>
    </w:p>
    <w:p w14:paraId="60C69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[00:04:31.266] I got him.</w:t>
      </w:r>
    </w:p>
    <w:p w14:paraId="3E773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[00:04:32.250] Over here in front of us.</w:t>
      </w:r>
    </w:p>
    <w:p w14:paraId="7EF70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[00:04:34.350] Team Chandler is 3 kills behind Team Nolan.</w:t>
      </w:r>
    </w:p>
    <w:p w14:paraId="6640C8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[00:04:37.100] If someone eliminates them now, they're out.</w:t>
      </w:r>
    </w:p>
    <w:p w14:paraId="5E6189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[00:04:38.950] We gotta catch up!</w:t>
      </w:r>
    </w:p>
    <w:p w14:paraId="5ED64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[00:04:41.266] What are you doing?</w:t>
      </w:r>
    </w:p>
    <w:p w14:paraId="5D52C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[00:04:42.466] I was tryin' to help—</w:t>
      </w:r>
    </w:p>
    <w:p w14:paraId="4BB73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[00:04:43.616] You don't want money. You just threw me in the storm.</w:t>
      </w:r>
    </w:p>
    <w:p w14:paraId="4EA3F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[00:04:46.400] I'm dead.</w:t>
      </w:r>
    </w:p>
    <w:p w14:paraId="0320C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[00:04:47.200] And for the love of God, do not die.</w:t>
      </w:r>
    </w:p>
    <w:p w14:paraId="1AFDA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[00:04:48.366] Thankfully, we're playing Reload,</w:t>
      </w:r>
    </w:p>
    <w:p w14:paraId="10F09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[00:04:50.350] so as long as she doesn't die, he comes back.</w:t>
      </w:r>
    </w:p>
    <w:p w14:paraId="784E7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[00:04:52.150] Do not get in there! Get out of the storm!</w:t>
      </w:r>
    </w:p>
    <w:p w14:paraId="75440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[00:04:54.350] Nah, I got you, I got—</w:t>
      </w:r>
    </w:p>
    <w:p w14:paraId="4E222B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[00:04:56.116] This is what makes Reload fun.</w:t>
      </w:r>
    </w:p>
    <w:p w14:paraId="0FF20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[00:04:57.816] I'm rebooting.</w:t>
      </w:r>
    </w:p>
    <w:p w14:paraId="5397F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[00:04:59.016] Alright, Nolan’s back alive.</w:t>
      </w:r>
    </w:p>
    <w:p w14:paraId="092C0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[00:05:01.216] Two guys here. Holy guacamole.</w:t>
      </w:r>
    </w:p>
    <w:p w14:paraId="781F0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[00:05:02.750] One.</w:t>
      </w:r>
    </w:p>
    <w:p w14:paraId="58A78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[00:05:04.550] - Got ‘em! Let's go! - Yeah!</w:t>
      </w:r>
    </w:p>
    <w:p w14:paraId="2CEC9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[00:05:06.666] You're doing great, bro.</w:t>
      </w:r>
    </w:p>
    <w:p w14:paraId="0B531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[00:05:07.316] No, you're doing great, bro.</w:t>
      </w:r>
    </w:p>
    <w:p w14:paraId="0E438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[00:05:08.266] Hey.</w:t>
      </w:r>
    </w:p>
    <w:p w14:paraId="50F59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[00:05:08.650] Are we fallin' in love right now?</w:t>
      </w:r>
    </w:p>
    <w:p w14:paraId="786F4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[00:05:09.666] The two of you have 9 kills.</w:t>
      </w:r>
    </w:p>
    <w:p w14:paraId="5F61E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[00:05:11.116] How many of your kills are from Tareq?</w:t>
      </w:r>
    </w:p>
    <w:p w14:paraId="4B2D59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[00:05:12.450] Two of them.</w:t>
      </w:r>
    </w:p>
    <w:p w14:paraId="25D1C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[00:05:12.916] Tareq’s getting carried to free money.</w:t>
      </w:r>
    </w:p>
    <w:p w14:paraId="7C499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[00:05:14.766] Shooting at me. Careful. Right here.</w:t>
      </w:r>
    </w:p>
    <w:p w14:paraId="2DD4D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[00:05:17.266] One more time.</w:t>
      </w:r>
    </w:p>
    <w:p w14:paraId="5A334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[00:05:18.216] Yeah, yeah— Nice!</w:t>
      </w:r>
    </w:p>
    <w:p w14:paraId="7C293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[00:05:19.216] Cover.</w:t>
      </w:r>
    </w:p>
    <w:p w14:paraId="55531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[00:05:19.900] Cover.</w:t>
      </w:r>
    </w:p>
    <w:p w14:paraId="6FD51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[00:05:20.916] It is tied between Chandler and Nolan!</w:t>
      </w:r>
    </w:p>
    <w:p w14:paraId="5CB24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[00:05:23.266] I don't see anyone.</w:t>
      </w:r>
    </w:p>
    <w:p w14:paraId="3DEE1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[00:05:24.866] I don't see anybody either.</w:t>
      </w:r>
    </w:p>
    <w:p w14:paraId="7233F8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[00:05:25.750] Where is everybody?</w:t>
      </w:r>
    </w:p>
    <w:p w14:paraId="4EC13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[00:05:27.516] All of you have 16 people left in your lobby.</w:t>
      </w:r>
    </w:p>
    <w:p w14:paraId="65D2A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[00:05:30.316] Respawn’s cuttin' off soon.</w:t>
      </w:r>
    </w:p>
    <w:p w14:paraId="5E47E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[00:05:32.116] In Fortnite Reload, after a certain period of time, you stop respawning.</w:t>
      </w:r>
    </w:p>
    <w:p w14:paraId="06FE5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[00:05:35.616] So they're all coming up on that period,</w:t>
      </w:r>
    </w:p>
    <w:p w14:paraId="66775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[00:05:37.516] and Chandler and Nolan have the exact same amount of kills.</w:t>
      </w:r>
    </w:p>
    <w:p w14:paraId="0C7F5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[00:05:41.250] I’m full sending.</w:t>
      </w:r>
    </w:p>
    <w:p w14:paraId="0C9DD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[00:05:45.866] Oh, he's healing up.</w:t>
      </w:r>
    </w:p>
    <w:p w14:paraId="1F254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[00:05:47.400] Oh, there’s a guy right here!</w:t>
      </w:r>
    </w:p>
    <w:p w14:paraId="73429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[00:05:48.866] Run!</w:t>
      </w:r>
    </w:p>
    <w:p w14:paraId="5C16C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[00:05:50.066] 3, 2, 1…</w:t>
      </w:r>
    </w:p>
    <w:p w14:paraId="7015D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[00:05:52.166] No!</w:t>
      </w:r>
    </w:p>
    <w:p w14:paraId="11B5D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[00:05:53.666] Oh, Chandler’s dead.</w:t>
      </w:r>
    </w:p>
    <w:p w14:paraId="078E4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[00:05:54.550] I got a kill! I got a kill at the end.</w:t>
      </w:r>
    </w:p>
    <w:p w14:paraId="77F4C2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[00:05:56.216] They have 5 kills.</w:t>
      </w:r>
    </w:p>
    <w:p w14:paraId="03CC13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[00:05:57.150] If Team Nolan gets one more kill, it's over for Team Chandler.</w:t>
      </w:r>
    </w:p>
    <w:p w14:paraId="47075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[00:06:01.266] Behind you.</w:t>
      </w:r>
    </w:p>
    <w:p w14:paraId="7FC0E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[00:06:02.550] No, no! I’m rebooting.</w:t>
      </w:r>
    </w:p>
    <w:p w14:paraId="25F44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[00:06:04.900] Stay alive!</w:t>
      </w:r>
    </w:p>
    <w:p w14:paraId="282A3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[00:06:05.716] If someone's snipes Nolan, they're done.</w:t>
      </w:r>
    </w:p>
    <w:p w14:paraId="76BEF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[00:06:07.566] You got 10 seconds!</w:t>
      </w:r>
    </w:p>
    <w:p w14:paraId="17DD1D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[00:06:08.600] I got it! I'm not gonna die.</w:t>
      </w:r>
    </w:p>
    <w:p w14:paraId="18B3E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[00:06:10.316] Die, Nolan.</w:t>
      </w:r>
    </w:p>
    <w:p w14:paraId="48256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[00:06:11.150] Throw money at him.</w:t>
      </w:r>
    </w:p>
    <w:p w14:paraId="5D956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[00:06:11.816] No! No, no—</w:t>
      </w:r>
    </w:p>
    <w:p w14:paraId="47AB6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[00:06:13.166] We gotta get one more kill and we beat 'em.</w:t>
      </w:r>
    </w:p>
    <w:p w14:paraId="155DF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[00:06:15.866] Got him!</w:t>
      </w:r>
    </w:p>
    <w:p w14:paraId="518A45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[00:06:17.116] Finish ‘em!</w:t>
      </w:r>
    </w:p>
    <w:p w14:paraId="40923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[00:06:18.516] Yes!</w:t>
      </w:r>
    </w:p>
    <w:p w14:paraId="444A5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[00:06:19.466] Oh, he did it!</w:t>
      </w:r>
    </w:p>
    <w:p w14:paraId="724D5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[00:06:21.116] You suck, bro!</w:t>
      </w:r>
    </w:p>
    <w:p w14:paraId="1B31D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[00:06:22.516] You guys are eliminated. Welcome to the group.</w:t>
      </w:r>
    </w:p>
    <w:p w14:paraId="61159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[00:06:24.866] Ah, I’m just sad.</w:t>
      </w:r>
    </w:p>
    <w:p w14:paraId="14FA3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[00:06:25.916] You know what, Tareq, just don’t let Nolan get the money.</w:t>
      </w:r>
    </w:p>
    <w:p w14:paraId="5EC70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[00:06:27.616] She literally is doin' all the work.</w:t>
      </w:r>
    </w:p>
    <w:p w14:paraId="136317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[00:06:28.916] I don't wanna hear it over there.</w:t>
      </w:r>
    </w:p>
    <w:p w14:paraId="5B87D8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[00:06:30.166] He got 3 of the 15 kills.</w:t>
      </w:r>
    </w:p>
    <w:p w14:paraId="0576F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[00:06:32.000] Yeah, we'll get outta here.</w:t>
      </w:r>
    </w:p>
    <w:p w14:paraId="40C57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[00:06:32.916] Goodbye.</w:t>
      </w:r>
    </w:p>
    <w:p w14:paraId="71683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[00:06:33.400] And then there was 2! Let's do this.</w:t>
      </w:r>
    </w:p>
    <w:p w14:paraId="45FFCA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[00:06:35.466] We got this.</w:t>
      </w:r>
    </w:p>
    <w:p w14:paraId="0117E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[00:06:36.316] For this last game, we have a special guest.</w:t>
      </w:r>
    </w:p>
    <w:p w14:paraId="0D821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[00:06:38.850] Oh, man.</w:t>
      </w:r>
    </w:p>
    <w:p w14:paraId="5393C0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[00:06:39.500] Bring him in.</w:t>
      </w:r>
    </w:p>
    <w:p w14:paraId="663F0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[00:06:40.400] How we doing?</w:t>
      </w:r>
    </w:p>
    <w:p w14:paraId="1A9C7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[00:06:41.216] - We brought out Clix. - What!?</w:t>
      </w:r>
    </w:p>
    <w:p w14:paraId="7F4F9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[00:06:42.716] Oh!</w:t>
      </w:r>
    </w:p>
    <w:p w14:paraId="2AD2F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[00:06:44.550] How we doin'?</w:t>
      </w:r>
    </w:p>
    <w:p w14:paraId="795B7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[00:06:45.416] Good to see you I got a little surprise for you, though.</w:t>
      </w:r>
    </w:p>
    <w:p w14:paraId="460E9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[00:06:47.000] Oh, really? Oh. Thank you.</w:t>
      </w:r>
    </w:p>
    <w:p w14:paraId="3886A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[00:06:48.016] Clix is actually our first-ever Feastables partner.</w:t>
      </w:r>
    </w:p>
    <w:p w14:paraId="20D0C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[00:06:50.500] Let's do it.</w:t>
      </w:r>
    </w:p>
    <w:p w14:paraId="05803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[00:06:51.166] This is the biggest moment of their lives.</w:t>
      </w:r>
    </w:p>
    <w:p w14:paraId="237684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[00:06:54.516] I'm like a diamond, Jimmy. I was made in pressure.</w:t>
      </w:r>
    </w:p>
    <w:p w14:paraId="14C01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[00:06:56.816] You’re gonna lose to that?</w:t>
      </w:r>
    </w:p>
    <w:p w14:paraId="28A60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[00:06:58.466] No. Absolutely not.</w:t>
      </w:r>
    </w:p>
    <w:p w14:paraId="05B78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[00:07:00.466] $250,000.</w:t>
      </w:r>
    </w:p>
    <w:p w14:paraId="6CB87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[00:07:02.566] Let's see who clutches up.</w:t>
      </w:r>
    </w:p>
    <w:p w14:paraId="7B49C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[00:07:03.916] If you want some tips and tricks, lemme know.</w:t>
      </w:r>
    </w:p>
    <w:p w14:paraId="57C92A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[00:07:05.300] I'm gonna hot drop.</w:t>
      </w:r>
    </w:p>
    <w:p w14:paraId="5B801A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[00:07:06.066] I need to get as many as I can, so I'm gonna just go for it.</w:t>
      </w:r>
    </w:p>
    <w:p w14:paraId="5C9371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[00:07:08.650] Alright, I found a little hidey hole.</w:t>
      </w:r>
    </w:p>
    <w:p w14:paraId="1F77B2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[00:07:10.966] I got one.</w:t>
      </w:r>
    </w:p>
    <w:p w14:paraId="4E077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[00:07:12.166] Ok, we need to start getting kills.</w:t>
      </w:r>
    </w:p>
    <w:p w14:paraId="0EDA5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[00:07:13.366] People here.</w:t>
      </w:r>
    </w:p>
    <w:p w14:paraId="68941C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[00:07:14.550] There's 2.</w:t>
      </w:r>
    </w:p>
    <w:p w14:paraId="15109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[00:07:15.416] Got ‘em…</w:t>
      </w:r>
    </w:p>
    <w:p w14:paraId="3818B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[00:07:16.966] - No! - Tareq’s down.</w:t>
      </w:r>
    </w:p>
    <w:p w14:paraId="26D7A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[00:07:18.066] Wait, if he dies here, it's over.</w:t>
      </w:r>
    </w:p>
    <w:p w14:paraId="39586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[00:07:21.466] God! I've never been so nervous.</w:t>
      </w:r>
    </w:p>
    <w:p w14:paraId="0E7C3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[00:07:23.616] That was insanely clutch.</w:t>
      </w:r>
    </w:p>
    <w:p w14:paraId="4EB19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[00:07:25.416] He could've lost $250,000 there.</w:t>
      </w:r>
    </w:p>
    <w:p w14:paraId="0EF6B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[00:07:27.600] Milo is the goat, bro.</w:t>
      </w:r>
    </w:p>
    <w:p w14:paraId="2AA5E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[00:07:29.666] Yep, I got this.</w:t>
      </w:r>
    </w:p>
    <w:p w14:paraId="3A8F1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[00:07:31.016] Let’s go.</w:t>
      </w:r>
    </w:p>
    <w:p w14:paraId="1EAA8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[00:07:32.066] We got two on the board.</w:t>
      </w:r>
    </w:p>
    <w:p w14:paraId="0E659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[00:07:33.516] Wait, why are you lowkey a pro?</w:t>
      </w:r>
    </w:p>
    <w:p w14:paraId="6BA46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[00:07:34.766] Nah, I’m, like, just freaking out right now.</w:t>
      </w:r>
    </w:p>
    <w:p w14:paraId="1CDCE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[00:07:35.966] I can't believe you're next to me, dude.</w:t>
      </w:r>
    </w:p>
    <w:p w14:paraId="62012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[00:07:37.516] Alright, it's tied.</w:t>
      </w:r>
    </w:p>
    <w:p w14:paraId="6073E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[00:07:38.516] Two kills on Team Tareq.</w:t>
      </w:r>
    </w:p>
    <w:p w14:paraId="59BF1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[00:07:39.950] Two kills on Team Nolan.</w:t>
      </w:r>
    </w:p>
    <w:p w14:paraId="139DC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[00:07:41.350] Uh, if I help you, will you give me a cut of this?</w:t>
      </w:r>
    </w:p>
    <w:p w14:paraId="25F6D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[00:07:42.650] You know, I'll think about it.</w:t>
      </w:r>
    </w:p>
    <w:p w14:paraId="0A0356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[00:07:45.116] Now we got 4.</w:t>
      </w:r>
    </w:p>
    <w:p w14:paraId="3D25B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[00:07:46.066] Nice.</w:t>
      </w:r>
    </w:p>
    <w:p w14:paraId="6A4311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[00:07:47.166] Let's go. Let's go, Nolan.</w:t>
      </w:r>
    </w:p>
    <w:p w14:paraId="2A145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[00:07:48.616] There's two. Careful.</w:t>
      </w:r>
    </w:p>
    <w:p w14:paraId="6A8CB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[00:07:51.350] Nice.</w:t>
      </w:r>
    </w:p>
    <w:p w14:paraId="34366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[00:07:52.866] Let's go, Nolan.</w:t>
      </w:r>
    </w:p>
    <w:p w14:paraId="268910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[00:07:54.016] Team Nolan's on 4.</w:t>
      </w:r>
    </w:p>
    <w:p w14:paraId="733C2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[00:07:55.316] They just passed you!</w:t>
      </w:r>
    </w:p>
    <w:p w14:paraId="65137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[00:07:56.416] Hey, Tareq. We're coming for you, buddy.</w:t>
      </w:r>
    </w:p>
    <w:p w14:paraId="36B2C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[00:07:57.800] Oh, he's right above me.</w:t>
      </w:r>
    </w:p>
    <w:p w14:paraId="04B43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[00:07:58.750] - Get him. - I’m sprayin' him.</w:t>
      </w:r>
    </w:p>
    <w:p w14:paraId="11F3F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[00:08:00.800] Tareq, how did you miss every one of those shots?</w:t>
      </w:r>
    </w:p>
    <w:p w14:paraId="58461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[00:08:02.550] I don't know. I'm nervous, Jimmy.</w:t>
      </w:r>
    </w:p>
    <w:p w14:paraId="13AB0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[00:08:03.950] You're making me nervous.</w:t>
      </w:r>
    </w:p>
    <w:p w14:paraId="232B2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[00:08:04.800] Tareq— Are you throwing right now, Tareq!?</w:t>
      </w:r>
    </w:p>
    <w:p w14:paraId="49A6D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[00:08:08.116] Nice, nice, nice.</w:t>
      </w:r>
    </w:p>
    <w:p w14:paraId="20952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[00:08:08.750] Let's go.</w:t>
      </w:r>
    </w:p>
    <w:p w14:paraId="148E4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[00:08:10.250] We're tied.</w:t>
      </w:r>
    </w:p>
    <w:p w14:paraId="318EA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[00:08:11.600] 5 - 5</w:t>
      </w:r>
    </w:p>
    <w:p w14:paraId="48A67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[00:08:12.766] $250,000 on the line!</w:t>
      </w:r>
    </w:p>
    <w:p w14:paraId="34D58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[00:08:14.500] This is insane.</w:t>
      </w:r>
    </w:p>
    <w:p w14:paraId="7EB47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[00:08:15.616] Uh, Nolan, I’m gonna need you in the action over here.</w:t>
      </w:r>
    </w:p>
    <w:p w14:paraId="6C92E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[00:08:16.966] Dude, I gotta do something.</w:t>
      </w:r>
    </w:p>
    <w:p w14:paraId="59E75F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[00:08:18.216] Here he is. He's down.</w:t>
      </w:r>
    </w:p>
    <w:p w14:paraId="1C464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[00:08:20.866] - Got him! - Oh!</w:t>
      </w:r>
    </w:p>
    <w:p w14:paraId="4E3A9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[00:08:21.866] Finish him off. Finish him off for me.</w:t>
      </w:r>
    </w:p>
    <w:p w14:paraId="3859E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[00:08:23.466] Ok.</w:t>
      </w:r>
    </w:p>
    <w:p w14:paraId="6B1EE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[00:08:23.966] Oh-ho-ho! Let's go.</w:t>
      </w:r>
    </w:p>
    <w:p w14:paraId="1CB0AF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[00:08:25.016] Tareq got his first kill.</w:t>
      </w:r>
    </w:p>
    <w:p w14:paraId="413DC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[00:08:26.150] They're back up. Team Nolan's behind.</w:t>
      </w:r>
    </w:p>
    <w:p w14:paraId="7AEF8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[00:08:28.616] Over here. Come on. There are people shootin' over here.</w:t>
      </w:r>
    </w:p>
    <w:p w14:paraId="52AB5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[00:08:30.166] Let's go. Two, two— Let's go.</w:t>
      </w:r>
    </w:p>
    <w:p w14:paraId="12914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[00:08:32.366] We’re at seven.</w:t>
      </w:r>
    </w:p>
    <w:p w14:paraId="6AC0E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[00:08:33.766] Hey, we're doin' this together.</w:t>
      </w:r>
    </w:p>
    <w:p w14:paraId="066F2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[00:08:35.066] Together? Come on, Nolan.</w:t>
      </w:r>
    </w:p>
    <w:p w14:paraId="7034D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[00:08:36.466] You guys are now down a kill!</w:t>
      </w:r>
    </w:p>
    <w:p w14:paraId="372C6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[00:08:38.316] Here he is.</w:t>
      </w:r>
    </w:p>
    <w:p w14:paraId="3DDC9B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[00:08:39.716] Your guns weren't reloaded, Tareq!</w:t>
      </w:r>
    </w:p>
    <w:p w14:paraId="5355C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[00:08:41.550] I thought my gun reloaded.</w:t>
      </w:r>
    </w:p>
    <w:p w14:paraId="1DCDA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[00:08:43.466] Come on!</w:t>
      </w:r>
    </w:p>
    <w:p w14:paraId="7556F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[00:08:44.466] Let's go!</w:t>
      </w:r>
    </w:p>
    <w:p w14:paraId="23F21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[00:08:45.150] Oh, she's on fire right now!</w:t>
      </w:r>
    </w:p>
    <w:p w14:paraId="18853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[00:08:46.466] He's down.</w:t>
      </w:r>
    </w:p>
    <w:p w14:paraId="4A59A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[00:08:49.300] Alright, it's tied 8 - 8.</w:t>
      </w:r>
    </w:p>
    <w:p w14:paraId="6C9E4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[00:08:50.900] One of the largest prizes in Fortnite this year, and it is neck-and-neck.</w:t>
      </w:r>
    </w:p>
    <w:p w14:paraId="0F8C2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[00:08:54.950] This is not good for my nerves.</w:t>
      </w:r>
    </w:p>
    <w:p w14:paraId="0FF65E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[00:08:57.816] I'm back here helpin'.</w:t>
      </w:r>
    </w:p>
    <w:p w14:paraId="798E0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[00:08:58.950] You gotta help Tareq out, bro. He needs it.</w:t>
      </w:r>
    </w:p>
    <w:p w14:paraId="59C24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[00:09:00.750] Well, he's already— He's actually about to—</w:t>
      </w:r>
    </w:p>
    <w:p w14:paraId="0CB53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[00:09:02.816] Nah, I got it.</w:t>
      </w:r>
    </w:p>
    <w:p w14:paraId="1E151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[00:09:04.566] We gotta go in the middle, dude.</w:t>
      </w:r>
    </w:p>
    <w:p w14:paraId="2A324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[00:09:05.750] Like, there's no one here.</w:t>
      </w:r>
    </w:p>
    <w:p w14:paraId="66BD32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[00:09:06.950] I'm gonna full send this, so just stay alive, ok?</w:t>
      </w:r>
    </w:p>
    <w:p w14:paraId="0354B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[00:09:09.166] My only goal is to not die.</w:t>
      </w:r>
    </w:p>
    <w:p w14:paraId="63C2F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[00:09:10.750] Tareq, you gotta come to me, like, now though.</w:t>
      </w:r>
    </w:p>
    <w:p w14:paraId="48EA3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[00:09:12.216] We gotta go to the next spot.</w:t>
      </w:r>
    </w:p>
    <w:p w14:paraId="5BA1B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[00:09:13.516] Dude, I'm so nervous.</w:t>
      </w:r>
    </w:p>
    <w:p w14:paraId="65FEA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[00:09:14.516] They're ahead by 2. You need kills.</w:t>
      </w:r>
    </w:p>
    <w:p w14:paraId="753612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[00:09:17.200] I knocked her!</w:t>
      </w:r>
    </w:p>
    <w:p w14:paraId="36792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[00:09:17.816] Oh, she's got 2 people on her.</w:t>
      </w:r>
    </w:p>
    <w:p w14:paraId="618CA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[00:09:19.216] I'm outta there. I'm out.</w:t>
      </w:r>
    </w:p>
    <w:p w14:paraId="6CFA9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[00:09:20.116] I got the full on that one, though.</w:t>
      </w:r>
    </w:p>
    <w:p w14:paraId="65CE1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[00:09:21.600] Is somebody right here?</w:t>
      </w:r>
    </w:p>
    <w:p w14:paraId="2E818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[00:09:22.716] Yeah, there's a bunch of people.</w:t>
      </w:r>
    </w:p>
    <w:p w14:paraId="3A222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[00:09:23.766] Nolan… clutch up!</w:t>
      </w:r>
    </w:p>
    <w:p w14:paraId="4C5DE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[00:09:26.066] Got one!</w:t>
      </w:r>
    </w:p>
    <w:p w14:paraId="4A3CCB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[00:09:26.650] Let's go!</w:t>
      </w:r>
    </w:p>
    <w:p w14:paraId="196764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[00:09:27.700] Alright, it’s a tied game!</w:t>
      </w:r>
    </w:p>
    <w:p w14:paraId="2E917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[00:09:29.100] So— Nope. People here.</w:t>
      </w:r>
    </w:p>
    <w:p w14:paraId="1CEBB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[00:09:30.016] Easy. Nice!</w:t>
      </w:r>
    </w:p>
    <w:p w14:paraId="1AE73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[00:09:31.266] Oh, easy knock.</w:t>
      </w:r>
    </w:p>
    <w:p w14:paraId="33A49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[00:09:32.316] C’mon!</w:t>
      </w:r>
    </w:p>
    <w:p w14:paraId="4D409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[00:09:33.266] Knock this guy— Tareq, help me out, bro.</w:t>
      </w:r>
    </w:p>
    <w:p w14:paraId="41F3E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[00:09:34.916] What is this bloom?</w:t>
      </w:r>
    </w:p>
    <w:p w14:paraId="43E64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[00:09:35.916] We're actually up one.</w:t>
      </w:r>
    </w:p>
    <w:p w14:paraId="74690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[00:09:37.116] Right here, on me.</w:t>
      </w:r>
    </w:p>
    <w:p w14:paraId="7D09AD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[00:09:37.866] Yeah, there's a bunch right there.</w:t>
      </w:r>
    </w:p>
    <w:p w14:paraId="774A6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[00:09:38.866] Their lobby only has 6 people left. Your lobby has 8.</w:t>
      </w:r>
    </w:p>
    <w:p w14:paraId="7B588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[00:09:45.066] - No! No! No! - Oh! She's down!</w:t>
      </w:r>
    </w:p>
    <w:p w14:paraId="0F09F8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[00:09:47.100] If Nolan dies, it's over!</w:t>
      </w:r>
    </w:p>
    <w:p w14:paraId="0C901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[00:09:48.716] They lose!</w:t>
      </w:r>
    </w:p>
    <w:p w14:paraId="0E8A5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[00:09:49.416] Stay alive.</w:t>
      </w:r>
    </w:p>
    <w:p w14:paraId="6BDDE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[00:09:50.366] Run, run!</w:t>
      </w:r>
    </w:p>
    <w:p w14:paraId="3C21A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[00:09:51.800] Stay alive.</w:t>
      </w:r>
    </w:p>
    <w:p w14:paraId="72CE0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[00:09:53.716] Nolan’s gettin’ shot at!</w:t>
      </w:r>
    </w:p>
    <w:p w14:paraId="652CE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[00:09:54.816] One more second!</w:t>
      </w:r>
    </w:p>
    <w:p w14:paraId="062BD9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[00:09:57.800] Oh my God!</w:t>
      </w:r>
    </w:p>
    <w:p w14:paraId="5B49E5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[00:09:58.600] Ok, she's back!</w:t>
      </w:r>
    </w:p>
    <w:p w14:paraId="3D08D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[00:09:59.866] - I'm back, Nolan! - That was close.</w:t>
      </w:r>
    </w:p>
    <w:p w14:paraId="17A8A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[00:10:01.016] They almost lost the money.</w:t>
      </w:r>
    </w:p>
    <w:p w14:paraId="3C700A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[00:10:04.350] Oh my God!</w:t>
      </w:r>
    </w:p>
    <w:p w14:paraId="31491B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[00:10:05.500] Yo, don't peek, there's a good team on the other side, there.</w:t>
      </w:r>
    </w:p>
    <w:p w14:paraId="5CB38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[00:10:07.400] There's a really good team over there.</w:t>
      </w:r>
    </w:p>
    <w:p w14:paraId="6F7B0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[00:10:08.666] And he's right here. He's right here!</w:t>
      </w:r>
    </w:p>
    <w:p w14:paraId="5D9D3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[00:10:11.066] Oh my God! Tareq, run! Tareq!</w:t>
      </w:r>
    </w:p>
    <w:p w14:paraId="73866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[00:10:12.866] Don't die, Tareq. Just don't die. Don't die!</w:t>
      </w:r>
    </w:p>
    <w:p w14:paraId="057BC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[00:10:15.266] It's up to Tareq!</w:t>
      </w:r>
    </w:p>
    <w:p w14:paraId="79658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[00:10:16.150] No, no, Tareq!</w:t>
      </w:r>
    </w:p>
    <w:p w14:paraId="45F2E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[00:10:17.116] Tareq!</w:t>
      </w:r>
    </w:p>
    <w:p w14:paraId="12EF2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[00:10:18.766] Run, Tareq, run!</w:t>
      </w:r>
    </w:p>
    <w:p w14:paraId="7C7B3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[00:10:20.566] Oh my God, it's only Tareq?</w:t>
      </w:r>
    </w:p>
    <w:p w14:paraId="1D9F3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[00:10:22.200] Alight, Tareq’s gotta stay alive for 8 seconds!</w:t>
      </w:r>
    </w:p>
    <w:p w14:paraId="00713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[00:10:23.816] I'm running!</w:t>
      </w:r>
    </w:p>
    <w:p w14:paraId="1167C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[00:10:25.400] Run!</w:t>
      </w:r>
    </w:p>
    <w:p w14:paraId="56913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[00:10:26.600] If someone headshots him, it’s over!</w:t>
      </w:r>
    </w:p>
    <w:p w14:paraId="1B88A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[00:10:27.950] Run!</w:t>
      </w:r>
    </w:p>
    <w:p w14:paraId="64B1E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[00:10:29.116] Two seconds. You’re good.</w:t>
      </w:r>
    </w:p>
    <w:p w14:paraId="16F68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[00:10:30.350] It's ok. We're good.</w:t>
      </w:r>
    </w:p>
    <w:p w14:paraId="0B5CB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[00:10:31.350] Oh my God!</w:t>
      </w:r>
    </w:p>
    <w:p w14:paraId="7E977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[00:10:32.266] You did the thing. You didn't die.</w:t>
      </w:r>
    </w:p>
    <w:p w14:paraId="136F36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[00:10:33.200] Oh my God, I'm so scared, bro, Dude, I'm so bad at this game.</w:t>
      </w:r>
    </w:p>
    <w:p w14:paraId="2C9D9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[00:10:35.266] Oh, he's right behind me!</w:t>
      </w:r>
    </w:p>
    <w:p w14:paraId="34307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[00:10:37.866] You're the best!</w:t>
      </w:r>
    </w:p>
    <w:p w14:paraId="4373B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[00:10:39.150] Let's go! That was my second kill.</w:t>
      </w:r>
    </w:p>
    <w:p w14:paraId="48CE2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[00:10:42.916] I'm dead.</w:t>
      </w:r>
    </w:p>
    <w:p w14:paraId="2853F9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[00:10:44.016] Oh! She's down!</w:t>
      </w:r>
    </w:p>
    <w:p w14:paraId="3895F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[00:10:45.866] I'm getting shot!</w:t>
      </w:r>
    </w:p>
    <w:p w14:paraId="6D2FF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[00:10:47.066] No! Run! Please.</w:t>
      </w:r>
    </w:p>
    <w:p w14:paraId="64ABF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[00:10:48.750] I'm gonna die!</w:t>
      </w:r>
    </w:p>
    <w:p w14:paraId="34334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[00:10:49.850] I might die!</w:t>
      </w:r>
    </w:p>
    <w:p w14:paraId="2E5B6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[00:10:52.350] You got 10 seconds.</w:t>
      </w:r>
    </w:p>
    <w:p w14:paraId="04287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[00:10:53.100] Wait, Nolan's about to die!</w:t>
      </w:r>
    </w:p>
    <w:p w14:paraId="20901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[00:10:55.000] Nolan, don't die!</w:t>
      </w:r>
    </w:p>
    <w:p w14:paraId="53F92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[00:10:55.950] - 5, 4, 3… Please! - Nolan!</w:t>
      </w:r>
    </w:p>
    <w:p w14:paraId="19002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[00:10:58.566] 2, 1…</w:t>
      </w:r>
    </w:p>
    <w:p w14:paraId="35A9E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[00:10:59.966] - Yes! - Alright, she's back!</w:t>
      </w:r>
    </w:p>
    <w:p w14:paraId="513FD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[00:11:01.250] Oh my God! That was so close!</w:t>
      </w:r>
    </w:p>
    <w:p w14:paraId="181E0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[00:11:02.650] Wow, this is getting intense!</w:t>
      </w:r>
    </w:p>
    <w:p w14:paraId="53C6A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[00:11:04.150] He died a second after she respawned!</w:t>
      </w:r>
    </w:p>
    <w:p w14:paraId="06621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[00:11:07.166] Dude, I saw my life flash!</w:t>
      </w:r>
    </w:p>
    <w:p w14:paraId="7C7EE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[00:11:08.616] On me!</w:t>
      </w:r>
    </w:p>
    <w:p w14:paraId="2B3EC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[00:11:10.350] I got him!</w:t>
      </w:r>
    </w:p>
    <w:p w14:paraId="22B90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[00:11:10.916] Be careful. That guy just landed with you.</w:t>
      </w:r>
    </w:p>
    <w:p w14:paraId="2EB85C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[00:11:12.566] Yup, full send that.</w:t>
      </w:r>
    </w:p>
    <w:p w14:paraId="71B6F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[00:11:15.466] That one?</w:t>
      </w:r>
    </w:p>
    <w:p w14:paraId="128FE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[00:11:15.950] Yes!</w:t>
      </w:r>
    </w:p>
    <w:p w14:paraId="34C31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[00:11:16.616] Kill them before the reboots. They respawn. More kills.</w:t>
      </w:r>
    </w:p>
    <w:p w14:paraId="3B982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[00:11:18.950] Behind us!</w:t>
      </w:r>
    </w:p>
    <w:p w14:paraId="57BE3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[00:11:19.716] He’s landing on you again.</w:t>
      </w:r>
    </w:p>
    <w:p w14:paraId="36DD8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[00:11:23.150] - Got him! - Yes!</w:t>
      </w:r>
    </w:p>
    <w:p w14:paraId="6BFAE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[00:11:25.116] Let's go!</w:t>
      </w:r>
    </w:p>
    <w:p w14:paraId="1455D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[00:11:26.116] I'm gonna tell y'all something:</w:t>
      </w:r>
    </w:p>
    <w:p w14:paraId="3CD92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[00:11:26.766] You guys need to kill everyone to win this.</w:t>
      </w:r>
    </w:p>
    <w:p w14:paraId="727ADA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[00:11:28.116] They have more players!</w:t>
      </w:r>
    </w:p>
    <w:p w14:paraId="6E1DC8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[00:11:29.700] Tareq is up by one. Reboots are off on both sides.</w:t>
      </w:r>
    </w:p>
    <w:p w14:paraId="07AF3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[00:11:33.066] As in, you die, you die!</w:t>
      </w:r>
    </w:p>
    <w:p w14:paraId="67EC3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[00:11:34.516] You stay alive, Tareq.</w:t>
      </w:r>
    </w:p>
    <w:p w14:paraId="6B4D8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[00:11:35.266] Alright, we gotta stay alive, Nolan.</w:t>
      </w:r>
    </w:p>
    <w:p w14:paraId="179CC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[00:11:36.566] You're gonna remember this day forever. Oh!</w:t>
      </w:r>
    </w:p>
    <w:p w14:paraId="75171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[00:11:40.316] Oh, she clutched!</w:t>
      </w:r>
    </w:p>
    <w:p w14:paraId="127D0A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[00:11:42.466] - Oh, she's whip— oh, she got it! - He died!</w:t>
      </w:r>
    </w:p>
    <w:p w14:paraId="620F0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[00:11:44.000] Yes! Yes, yes. Yeah!</w:t>
      </w:r>
    </w:p>
    <w:p w14:paraId="748EA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[00:11:45.500] Tie game!</w:t>
      </w:r>
    </w:p>
    <w:p w14:paraId="20A7E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[00:11:47.166] Oh, behind me! Someone’s on me!</w:t>
      </w:r>
    </w:p>
    <w:p w14:paraId="645FA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[00:11:49.066] He's on top of the rock. I'm dead.</w:t>
      </w:r>
    </w:p>
    <w:p w14:paraId="457764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[00:11:50.916] He's right there. He's on top of the rock.</w:t>
      </w:r>
    </w:p>
    <w:p w14:paraId="105BB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[00:11:52.350] I hate him and I want him to die.</w:t>
      </w:r>
    </w:p>
    <w:p w14:paraId="2A4AB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[00:11:54.416] Oh!</w:t>
      </w:r>
    </w:p>
    <w:p w14:paraId="0FE6A6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[00:11:55.466] No!</w:t>
      </w:r>
    </w:p>
    <w:p w14:paraId="1E84D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[00:11:56.350] She’s dead! You need one kill!</w:t>
      </w:r>
    </w:p>
    <w:p w14:paraId="6949D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[00:11:57.666] It’s tied!</w:t>
      </w:r>
    </w:p>
    <w:p w14:paraId="51AFF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[00:11:58.866] If they get a kill, it’s over.</w:t>
      </w:r>
    </w:p>
    <w:p w14:paraId="67E5C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[00:11:59.950] You need one kill to win.</w:t>
      </w:r>
    </w:p>
    <w:p w14:paraId="7427FC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[00:12:02.750] Tareq!</w:t>
      </w:r>
    </w:p>
    <w:p w14:paraId="3D0AB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[00:12:04.216] One kill, Milo! C’mon!</w:t>
      </w:r>
    </w:p>
    <w:p w14:paraId="5E575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[00:12:05.616] Comin' up.</w:t>
      </w:r>
    </w:p>
    <w:p w14:paraId="57355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[00:12:06.916] We just need one, Tareq. We just need one.</w:t>
      </w:r>
    </w:p>
    <w:p w14:paraId="34F78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[00:12:08.716] We just need one.</w:t>
      </w:r>
    </w:p>
    <w:p w14:paraId="15F93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[00:12:10.116] You guys win $250,000 if you get one kill.</w:t>
      </w:r>
    </w:p>
    <w:p w14:paraId="13F15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[00:12:13.350] One kill!</w:t>
      </w:r>
    </w:p>
    <w:p w14:paraId="2C957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[00:12:14.966] - Lock in, Milo! - Where’s the—</w:t>
      </w:r>
    </w:p>
    <w:p w14:paraId="7CD0F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[00:12:16.866] Win!</w:t>
      </w:r>
    </w:p>
    <w:p w14:paraId="77848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[00:12:19.550] - You won! - I did?</w:t>
      </w:r>
    </w:p>
    <w:p w14:paraId="33798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[00:12:21.266] Let's go!</w:t>
      </w:r>
    </w:p>
    <w:p w14:paraId="58E21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[00:12:22.466] Let’s go!</w:t>
      </w:r>
    </w:p>
    <w:p w14:paraId="7521B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[00:12:23.000] Let's go-ho-ho!</w:t>
      </w:r>
    </w:p>
    <w:p w14:paraId="2976F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[00:12:24.000] Let's go!</w:t>
      </w:r>
    </w:p>
    <w:p w14:paraId="53024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[00:12:25.166] You did great.</w:t>
      </w:r>
    </w:p>
    <w:p w14:paraId="1874F4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[00:12:26.000] Thank you!</w:t>
      </w:r>
    </w:p>
    <w:p w14:paraId="59E48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[00:12:27.066] Thanks to Fortnite!</w:t>
      </w:r>
    </w:p>
    <w:p w14:paraId="2FD5F1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[00:12:28.316] I told them we were doing this video.</w:t>
      </w:r>
    </w:p>
    <w:p w14:paraId="3DA55E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[00:12:29.666] They stepped up so we could give away a large prize pool.</w:t>
      </w:r>
    </w:p>
    <w:p w14:paraId="0C2C0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[00:12:32.366] Also…</w:t>
      </w:r>
    </w:p>
    <w:p w14:paraId="0FE49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[00:12:33.116] Fortnite didn't want you going home empty-handed, so here's $10,000!</w:t>
      </w:r>
    </w:p>
    <w:p w14:paraId="4F5F1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[00:12:36.900] Dude, I’m cool with that!</w:t>
      </w:r>
    </w:p>
    <w:p w14:paraId="0EB44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[00:12:38.016] Subscribe!</w:t>
      </w:r>
    </w:p>
    <w:p w14:paraId="34D1D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713CCAFB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Last To Leave Circle Wins $10,000!</w:t>
      </w:r>
    </w:p>
    <w:p w14:paraId="4443F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7ECBF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[00:00:01.670] you guys love when on the main channel i</w:t>
      </w:r>
    </w:p>
    <w:p w14:paraId="71790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[00:00:01.680] you guys love when on the main channel i put four people in a red circle and had</w:t>
      </w:r>
    </w:p>
    <w:p w14:paraId="4C384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[00:00:03.429] put four people in a red circle and had</w:t>
      </w:r>
    </w:p>
    <w:p w14:paraId="25B63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[00:00:03.439] put four people in a red circle and had him duke it out for ten thousand dollars</w:t>
      </w:r>
    </w:p>
    <w:p w14:paraId="5B355A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[00:00:05.510] him duke it out for ten thousand dollars</w:t>
      </w:r>
    </w:p>
    <w:p w14:paraId="28D42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[00:00:05.520] him duke it out for ten thousand dollars it was intense</w:t>
      </w:r>
    </w:p>
    <w:p w14:paraId="6ED42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[00:00:06.550] it was intense</w:t>
      </w:r>
    </w:p>
    <w:p w14:paraId="5C508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[00:00:06.560] it was intense so now we're gonna redo it but this time</w:t>
      </w:r>
    </w:p>
    <w:p w14:paraId="17A2D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[00:00:08.629] so now we're gonna redo it but this time</w:t>
      </w:r>
    </w:p>
    <w:p w14:paraId="5E36D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[00:00:08.639] so now we're gonna redo it but this time in minecraft blocks</w:t>
      </w:r>
    </w:p>
    <w:p w14:paraId="77F4C4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[00:00:10.549] in minecraft blocks</w:t>
      </w:r>
    </w:p>
    <w:p w14:paraId="04290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[00:00:10.559] in minecraft blocks i will explain the rules but first</w:t>
      </w:r>
    </w:p>
    <w:p w14:paraId="358082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[00:00:11.910] i will explain the rules but first</w:t>
      </w:r>
    </w:p>
    <w:p w14:paraId="1E15C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[00:00:11.920] i will explain the rules but first server disperse</w:t>
      </w:r>
    </w:p>
    <w:p w14:paraId="44E7E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[00:00:14.870] server disperse</w:t>
      </w:r>
    </w:p>
    <w:p w14:paraId="0F8CC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[00:00:14.880] server disperse and the circle is going to slowly shrink</w:t>
      </w:r>
    </w:p>
    <w:p w14:paraId="26E22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[00:00:16.550] and the circle is going to slowly shrink</w:t>
      </w:r>
    </w:p>
    <w:p w14:paraId="4C185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[00:00:16.560] and the circle is going to slowly shrink like this until they meet in the middle</w:t>
      </w:r>
    </w:p>
    <w:p w14:paraId="5C5EC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[00:00:18.230] like this until they meet in the middle</w:t>
      </w:r>
    </w:p>
    <w:p w14:paraId="3B632B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[00:00:18.240] like this until they meet in the middle and whoever of these minecraft players</w:t>
      </w:r>
    </w:p>
    <w:p w14:paraId="6687B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[00:00:19.830] and whoever of these minecraft players</w:t>
      </w:r>
    </w:p>
    <w:p w14:paraId="7F102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[00:00:19.840] and whoever of these minecraft players is the last remaining</w:t>
      </w:r>
    </w:p>
    <w:p w14:paraId="2A34A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[00:00:21.269] is the last remaining</w:t>
      </w:r>
    </w:p>
    <w:p w14:paraId="420FE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[00:00:21.279] is the last remaining wins ten thousand dollars turn pvp on</w:t>
      </w:r>
    </w:p>
    <w:p w14:paraId="76EF4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[00:00:23.990] wins ten thousand dollars turn pvp on</w:t>
      </w:r>
    </w:p>
    <w:p w14:paraId="55BA4E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[00:00:24.000] wins ten thousand dollars turn pvp on let the battles begin</w:t>
      </w:r>
    </w:p>
    <w:p w14:paraId="675B6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[00:00:25.349] let the battles begin</w:t>
      </w:r>
    </w:p>
    <w:p w14:paraId="390B8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[00:00:25.359] let the battles begin oh it's on dude people target us they're</w:t>
      </w:r>
    </w:p>
    <w:p w14:paraId="097587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[00:00:28.070] oh it's on dude people target us they're</w:t>
      </w:r>
    </w:p>
    <w:p w14:paraId="7CDF7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[00:00:28.080] oh it's on dude people target us they're literally going after me</w:t>
      </w:r>
    </w:p>
    <w:p w14:paraId="2466C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[00:00:29.269] literally going after me</w:t>
      </w:r>
    </w:p>
    <w:p w14:paraId="154E7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[00:00:29.279] literally going after me oh my god oh so far eight people have</w:t>
      </w:r>
    </w:p>
    <w:p w14:paraId="7EB379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[00:00:32.950] oh my god oh so far eight people have</w:t>
      </w:r>
    </w:p>
    <w:p w14:paraId="46427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[00:00:32.960] oh my god oh so far eight people have died and the circle's barely shrugged</w:t>
      </w:r>
    </w:p>
    <w:p w14:paraId="7E704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[00:00:34.790] died and the circle's barely shrugged</w:t>
      </w:r>
    </w:p>
    <w:p w14:paraId="35281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[00:00:34.800] died and the circle's barely shrugged i'm taking blocks from people</w:t>
      </w:r>
    </w:p>
    <w:p w14:paraId="5DF5C0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[00:00:37.270] i'm taking blocks from people</w:t>
      </w:r>
    </w:p>
    <w:p w14:paraId="37E38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[00:00:37.280] i'm taking blocks from people oh oh shoot if you hold down shift</w:t>
      </w:r>
    </w:p>
    <w:p w14:paraId="2FD53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[00:00:39.830] oh oh shoot if you hold down shift</w:t>
      </w:r>
    </w:p>
    <w:p w14:paraId="2162B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[00:00:39.840] oh oh shoot if you hold down shift nobody can see your name i got a now eye</w:t>
      </w:r>
    </w:p>
    <w:p w14:paraId="645E1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[00:00:41.510] nobody can see your name i got a now eye</w:t>
      </w:r>
    </w:p>
    <w:p w14:paraId="07DDB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[00:00:41.520] nobody can see your name i got a now eye over here let's go are you shooting me</w:t>
      </w:r>
    </w:p>
    <w:p w14:paraId="5F3DE6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[00:00:44.630] over here let's go are you shooting me</w:t>
      </w:r>
    </w:p>
    <w:p w14:paraId="64AEE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[00:00:44.640] over here let's go are you shooting me well</w:t>
      </w:r>
    </w:p>
    <w:p w14:paraId="241B48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[00:00:44.950] well</w:t>
      </w:r>
    </w:p>
    <w:p w14:paraId="45B29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[00:00:44.960] well how about this uh-huh yeah how about you</w:t>
      </w:r>
    </w:p>
    <w:p w14:paraId="6FCDC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[00:00:46.790] how about this uh-huh yeah how about you</w:t>
      </w:r>
    </w:p>
    <w:p w14:paraId="44C1D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[00:00:46.800] how about this uh-huh yeah how about you think twice about shooting me</w:t>
      </w:r>
    </w:p>
    <w:p w14:paraId="5C8D8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[00:00:47.990] think twice about shooting me</w:t>
      </w:r>
    </w:p>
    <w:p w14:paraId="3BC2A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[00:00:48.000] think twice about shooting me a shame if somebody came by and just</w:t>
      </w:r>
    </w:p>
    <w:p w14:paraId="359FD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[00:00:50.470] a shame if somebody came by and just</w:t>
      </w:r>
    </w:p>
    <w:p w14:paraId="50321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[00:00:50.480] a shame if somebody came by and just took some chunks out of bases</w:t>
      </w:r>
    </w:p>
    <w:p w14:paraId="2D834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[00:00:52.389] took some chunks out of bases</w:t>
      </w:r>
    </w:p>
    <w:p w14:paraId="20E50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[00:00:52.399] took some chunks out of bases like our typical challenges first place</w:t>
      </w:r>
    </w:p>
    <w:p w14:paraId="0CB12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[00:00:54.069] like our typical challenges first place</w:t>
      </w:r>
    </w:p>
    <w:p w14:paraId="02272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[00:00:54.079] like our typical challenges first place gets 10 grand this one i want to do</w:t>
      </w:r>
    </w:p>
    <w:p w14:paraId="3341F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[00:00:55.670] gets 10 grand this one i want to do</w:t>
      </w:r>
    </w:p>
    <w:p w14:paraId="04CC47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[00:00:55.680] gets 10 grand this one i want to do something different</w:t>
      </w:r>
    </w:p>
    <w:p w14:paraId="2BE18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[00:00:56.630] something different</w:t>
      </w:r>
    </w:p>
    <w:p w14:paraId="0645E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[00:00:56.640] something different second place also gets a honda civic oh</w:t>
      </w:r>
    </w:p>
    <w:p w14:paraId="43FE1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[00:01:00.069] second place also gets a honda civic oh</w:t>
      </w:r>
    </w:p>
    <w:p w14:paraId="065E0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[00:01:00.079] second place also gets a honda civic oh but you get a honda civic that's under</w:t>
      </w:r>
    </w:p>
    <w:p w14:paraId="5FC66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[00:01:01.910] but you get a honda civic that's under</w:t>
      </w:r>
    </w:p>
    <w:p w14:paraId="5A8C0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[00:01:01.920] but you get a honda civic that's under 10 grand yeah all right you get a 9</w:t>
      </w:r>
    </w:p>
    <w:p w14:paraId="48B9A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[00:01:03.750] 10 grand yeah all right you get a 9</w:t>
      </w:r>
    </w:p>
    <w:p w14:paraId="146E2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[00:01:03.760] 10 grand yeah all right you get a 9 999 honda civic all right i got two on</w:t>
      </w:r>
    </w:p>
    <w:p w14:paraId="6082A8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[00:01:06.469] 999 honda civic all right i got two on</w:t>
      </w:r>
    </w:p>
    <w:p w14:paraId="0F766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[00:01:06.479] 999 honda civic all right i got two on me i got two army i'm chasing one</w:t>
      </w:r>
    </w:p>
    <w:p w14:paraId="4B78F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[00:01:08.230] me i got two army i'm chasing one</w:t>
      </w:r>
    </w:p>
    <w:p w14:paraId="7AB6B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[00:01:08.240] me i got two army i'm chasing one one's behind me oh he just flanked yep</w:t>
      </w:r>
    </w:p>
    <w:p w14:paraId="4F769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[00:01:10.469] one's behind me oh he just flanked yep</w:t>
      </w:r>
    </w:p>
    <w:p w14:paraId="14B70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[00:01:10.479] one's behind me oh he just flanked yep you're dead</w:t>
      </w:r>
    </w:p>
    <w:p w14:paraId="4CCDC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[00:01:11.270] you're dead</w:t>
      </w:r>
    </w:p>
    <w:p w14:paraId="0DE9E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[00:01:11.280] you're dead oh my gosh this is actually intense's</w:t>
      </w:r>
    </w:p>
    <w:p w14:paraId="62124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[00:01:12.950] oh my gosh this is actually intense's</w:t>
      </w:r>
    </w:p>
    <w:p w14:paraId="7152E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[00:01:12.960] oh my gosh this is actually intense's haunt dude why does everyone hate me</w:t>
      </w:r>
    </w:p>
    <w:p w14:paraId="15C30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[00:01:15.270] haunt dude why does everyone hate me</w:t>
      </w:r>
    </w:p>
    <w:p w14:paraId="768469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[00:01:15.280] haunt dude why does everyone hate me go after each other oh oh they're</w:t>
      </w:r>
    </w:p>
    <w:p w14:paraId="50D2E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[00:01:17.190] go after each other oh oh they're</w:t>
      </w:r>
    </w:p>
    <w:p w14:paraId="455F27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[00:01:17.200] go after each other oh oh they're attacking oh</w:t>
      </w:r>
    </w:p>
    <w:p w14:paraId="6E67F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[00:01:18.310] attacking oh</w:t>
      </w:r>
    </w:p>
    <w:p w14:paraId="2604AF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[00:01:18.320] attacking oh now he's going on the offense oh i knew</w:t>
      </w:r>
    </w:p>
    <w:p w14:paraId="1CCD6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[00:01:21.030] now he's going on the offense oh i knew</w:t>
      </w:r>
    </w:p>
    <w:p w14:paraId="0F5E3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[00:01:21.040] now he's going on the offense oh i knew it i freaking knew it i literally</w:t>
      </w:r>
    </w:p>
    <w:p w14:paraId="2DC5E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[00:01:22.789] it i freaking knew it i literally</w:t>
      </w:r>
    </w:p>
    <w:p w14:paraId="1CEAD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[00:01:22.799] it i freaking knew it i literally freaking knew it vendetta</w:t>
      </w:r>
    </w:p>
    <w:p w14:paraId="78233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[00:01:24.550] freaking knew it vendetta</w:t>
      </w:r>
    </w:p>
    <w:p w14:paraId="7979A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[00:01:24.560] freaking knew it vendetta come here chandler's angry he's like the</w:t>
      </w:r>
    </w:p>
    <w:p w14:paraId="4AA7FD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[00:01:26.710] come here chandler's angry he's like the</w:t>
      </w:r>
    </w:p>
    <w:p w14:paraId="29B49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[00:01:26.720] come here chandler's angry he's like the hulk when he gets mad he gets powerful</w:t>
      </w:r>
    </w:p>
    <w:p w14:paraId="10727F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[00:01:30.710] hulk when he gets mad he gets powerful</w:t>
      </w:r>
    </w:p>
    <w:p w14:paraId="139F7D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[00:01:30.720] hulk when he gets mad he gets powerful can you move uh juice four two zero</w:t>
      </w:r>
    </w:p>
    <w:p w14:paraId="6897B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[00:01:33.109] can you move uh juice four two zero</w:t>
      </w:r>
    </w:p>
    <w:p w14:paraId="202D5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[00:01:33.119] can you move uh juice four two zero sixty nine he's got funny numbers in his</w:t>
      </w:r>
    </w:p>
    <w:p w14:paraId="0712F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[00:01:34.950] sixty nine he's got funny numbers in his</w:t>
      </w:r>
    </w:p>
    <w:p w14:paraId="7DC894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[00:01:34.960] sixty nine he's got funny numbers in his name</w:t>
      </w:r>
    </w:p>
    <w:p w14:paraId="12FE2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[00:01:35.270] name</w:t>
      </w:r>
    </w:p>
    <w:p w14:paraId="3B6AE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[00:01:35.280] name and two here what up juice for twenty</w:t>
      </w:r>
    </w:p>
    <w:p w14:paraId="0F7CB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[00:01:37.030] and two here what up juice for twenty</w:t>
      </w:r>
    </w:p>
    <w:p w14:paraId="3E846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[00:01:37.040] and two here what up juice for twenty sixty nine what's up</w:t>
      </w:r>
    </w:p>
    <w:p w14:paraId="77967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[00:01:38.469] sixty nine what's up</w:t>
      </w:r>
    </w:p>
    <w:p w14:paraId="61A394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[00:01:38.479] sixty nine what's up why are you hiding because i'm scared do</w:t>
      </w:r>
    </w:p>
    <w:p w14:paraId="5B72A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[00:01:40.390] why are you hiding because i'm scared do</w:t>
      </w:r>
    </w:p>
    <w:p w14:paraId="58C5C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[00:01:40.400] why are you hiding because i'm scared do you even know what you're competing for</w:t>
      </w:r>
    </w:p>
    <w:p w14:paraId="36446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[00:01:41.910] you even know what you're competing for</w:t>
      </w:r>
    </w:p>
    <w:p w14:paraId="7956D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[00:01:41.920] you even know what you're competing for i have no idea first place gets ten</w:t>
      </w:r>
    </w:p>
    <w:p w14:paraId="142E0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[00:01:43.990] i have no idea first place gets ten</w:t>
      </w:r>
    </w:p>
    <w:p w14:paraId="44426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[00:01:44.000] i have no idea first place gets ten thousand dollars i like that</w:t>
      </w:r>
    </w:p>
    <w:p w14:paraId="43C32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[00:01:45.429] thousand dollars i like that</w:t>
      </w:r>
    </w:p>
    <w:p w14:paraId="30F94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[00:01:45.439] thousand dollars i like that second place gets a honda civic that's</w:t>
      </w:r>
    </w:p>
    <w:p w14:paraId="6706F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[00:01:47.109] second place gets a honda civic that's</w:t>
      </w:r>
    </w:p>
    <w:p w14:paraId="11709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[00:01:47.119] second place gets a honda civic that's nine thousand nine hundred ninety nine</w:t>
      </w:r>
    </w:p>
    <w:p w14:paraId="26F98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[00:01:48.310] nine thousand nine hundred ninety nine</w:t>
      </w:r>
    </w:p>
    <w:p w14:paraId="4CF5F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[00:01:48.320] nine thousand nine hundred ninety nine dollars</w:t>
      </w:r>
    </w:p>
    <w:p w14:paraId="1450E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[00:01:48.789] dollars</w:t>
      </w:r>
    </w:p>
    <w:p w14:paraId="7F0E0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[00:01:48.799] dollars i also like honda civics and third place</w:t>
      </w:r>
    </w:p>
    <w:p w14:paraId="57D10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[00:01:50.789] i also like honda civics and third place</w:t>
      </w:r>
    </w:p>
    <w:p w14:paraId="0A0E5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[00:01:50.799] i also like honda civics and third place gets a dollar a dollar wouldn't be bad</w:t>
      </w:r>
    </w:p>
    <w:p w14:paraId="627AD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[00:01:52.789] gets a dollar a dollar wouldn't be bad</w:t>
      </w:r>
    </w:p>
    <w:p w14:paraId="1D236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[00:01:52.799] gets a dollar a dollar wouldn't be bad okay we'll just give you the dollar</w:t>
      </w:r>
    </w:p>
    <w:p w14:paraId="71B4E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[00:01:54.149] okay we'll just give you the dollar</w:t>
      </w:r>
    </w:p>
    <w:p w14:paraId="43D83B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[00:01:54.159] okay we'll just give you the dollar you can leave anything you want to say</w:t>
      </w:r>
    </w:p>
    <w:p w14:paraId="597ED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[00:01:55.670] you can leave anything you want to say</w:t>
      </w:r>
    </w:p>
    <w:p w14:paraId="73258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[00:01:55.680] you can leave anything you want to say while tons of people are watching i mean</w:t>
      </w:r>
    </w:p>
    <w:p w14:paraId="00C4A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[00:01:57.270] while tons of people are watching i mean</w:t>
      </w:r>
    </w:p>
    <w:p w14:paraId="12723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[00:01:57.280] while tons of people are watching i mean i want that though</w:t>
      </w:r>
    </w:p>
    <w:p w14:paraId="42AB6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[00:01:58.230] i want that though</w:t>
      </w:r>
    </w:p>
    <w:p w14:paraId="44B33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[00:01:58.240] i want that though oh you should probably say hey i'm about</w:t>
      </w:r>
    </w:p>
    <w:p w14:paraId="2B70AC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[00:02:00.310] oh you should probably say hey i'm about</w:t>
      </w:r>
    </w:p>
    <w:p w14:paraId="1C8E1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[00:02:00.320] oh you should probably say hey i'm about to die nah it's okay they're distracted</w:t>
      </w:r>
    </w:p>
    <w:p w14:paraId="12269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[00:02:02.149] to die nah it's okay they're distracted</w:t>
      </w:r>
    </w:p>
    <w:p w14:paraId="6DF0C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[00:02:02.159] to die nah it's okay they're distracted oh look at this guy he's also hiding</w:t>
      </w:r>
    </w:p>
    <w:p w14:paraId="49245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[00:02:03.990] oh look at this guy he's also hiding</w:t>
      </w:r>
    </w:p>
    <w:p w14:paraId="12FC1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[00:02:04.000] oh look at this guy he's also hiding what is this the campy corner over here</w:t>
      </w:r>
    </w:p>
    <w:p w14:paraId="6D3CC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[00:02:06.469] what is this the campy corner over here</w:t>
      </w:r>
    </w:p>
    <w:p w14:paraId="507D9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[00:02:06.479] what is this the campy corner over here oh my gosh i haven't seen carl the whole</w:t>
      </w:r>
    </w:p>
    <w:p w14:paraId="7D961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[00:02:08.630] oh my gosh i haven't seen carl the whole</w:t>
      </w:r>
    </w:p>
    <w:p w14:paraId="02F94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[00:02:08.640] oh my gosh i haven't seen carl the whole game where are you</w:t>
      </w:r>
    </w:p>
    <w:p w14:paraId="2FEA3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[00:02:09.510] game where are you</w:t>
      </w:r>
    </w:p>
    <w:p w14:paraId="484DA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[00:02:09.520] game where are you i can help you where are you right here</w:t>
      </w:r>
    </w:p>
    <w:p w14:paraId="65C90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[00:02:11.270] i can help you where are you right here</w:t>
      </w:r>
    </w:p>
    <w:p w14:paraId="6B686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[00:02:11.280] i can help you where are you right here right here okay perfect let's get this</w:t>
      </w:r>
    </w:p>
    <w:p w14:paraId="1EBB8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[00:02:12.710] right here okay perfect let's get this</w:t>
      </w:r>
    </w:p>
    <w:p w14:paraId="1A6E6A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[00:02:12.720] right here okay perfect let's get this number on let's go</w:t>
      </w:r>
    </w:p>
    <w:p w14:paraId="19066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[00:02:14.869] number on let's go</w:t>
      </w:r>
    </w:p>
    <w:p w14:paraId="251B3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[00:02:14.879] number on let's go there's one hit let's go</w:t>
      </w:r>
    </w:p>
    <w:p w14:paraId="200FE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[00:02:18.309] there's one hit let's go</w:t>
      </w:r>
    </w:p>
    <w:p w14:paraId="1D2B1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[00:02:18.319] there's one hit let's go somebody sniped him oh somebody just</w:t>
      </w:r>
    </w:p>
    <w:p w14:paraId="18204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[00:02:20.229] somebody sniped him oh somebody just</w:t>
      </w:r>
    </w:p>
    <w:p w14:paraId="29F4C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[00:02:20.239] somebody sniped him oh somebody just sniped his kill</w:t>
      </w:r>
    </w:p>
    <w:p w14:paraId="2F960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[00:02:21.350] sniped his kill</w:t>
      </w:r>
    </w:p>
    <w:p w14:paraId="297B0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[00:02:21.360] sniped his kill this guy just absolutely sniped that</w:t>
      </w:r>
    </w:p>
    <w:p w14:paraId="709AC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[00:02:23.750] this guy just absolutely sniped that</w:t>
      </w:r>
    </w:p>
    <w:p w14:paraId="7D4C5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[00:02:23.760] this guy just absolutely sniped that don't forget while all this fighting is</w:t>
      </w:r>
    </w:p>
    <w:p w14:paraId="750AB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[00:02:25.110] don't forget while all this fighting is</w:t>
      </w:r>
    </w:p>
    <w:p w14:paraId="372198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[00:02:25.120] don't forget while all this fighting is going on the circle is still shrinking</w:t>
      </w:r>
    </w:p>
    <w:p w14:paraId="1ED6FE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[00:02:27.030] going on the circle is still shrinking</w:t>
      </w:r>
    </w:p>
    <w:p w14:paraId="38EFB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[00:02:27.040] going on the circle is still shrinking very soon</w:t>
      </w:r>
    </w:p>
    <w:p w14:paraId="60311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[00:02:27.910] very soon</w:t>
      </w:r>
    </w:p>
    <w:p w14:paraId="56853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[00:02:27.920] very soon it's going to collapse on the middle ooh</w:t>
      </w:r>
    </w:p>
    <w:p w14:paraId="4F56A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[00:02:29.910] it's going to collapse on the middle ooh</w:t>
      </w:r>
    </w:p>
    <w:p w14:paraId="4AFBA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[00:02:29.920] it's going to collapse on the middle ooh like it's deteriorating too</w:t>
      </w:r>
    </w:p>
    <w:p w14:paraId="34312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[00:02:31.589] like it's deteriorating too</w:t>
      </w:r>
    </w:p>
    <w:p w14:paraId="5D8F1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[00:02:31.599] like it's deteriorating too oh yeah i'm on you boy i'm on you</w:t>
      </w:r>
    </w:p>
    <w:p w14:paraId="54C59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[00:02:35.030] oh yeah i'm on you boy i'm on you</w:t>
      </w:r>
    </w:p>
    <w:p w14:paraId="3AD6A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[00:02:35.040] oh yeah i'm on you boy i'm on you got him yeah where are you going yeah</w:t>
      </w:r>
    </w:p>
    <w:p w14:paraId="570E6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[00:02:37.990] got him yeah where are you going yeah</w:t>
      </w:r>
    </w:p>
    <w:p w14:paraId="5FD23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[00:02:38.000] got him yeah where are you going yeah where are you running now</w:t>
      </w:r>
    </w:p>
    <w:p w14:paraId="1E37A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[00:02:39.270] where are you running now</w:t>
      </w:r>
    </w:p>
    <w:p w14:paraId="58411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[00:02:39.280] where are you running now watch out got him let's go oh i got full</w:t>
      </w:r>
    </w:p>
    <w:p w14:paraId="55538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[00:02:42.949] watch out got him let's go oh i got full</w:t>
      </w:r>
    </w:p>
    <w:p w14:paraId="006597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[00:02:42.959] watch out got him let's go oh i got full inventory of bodies</w:t>
      </w:r>
    </w:p>
    <w:p w14:paraId="54738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[00:02:52.070] larry larry my neighbor is mowing his</w:t>
      </w:r>
    </w:p>
    <w:p w14:paraId="6FCA3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[00:02:52.080] larry larry my neighbor is mowing his yard larry stop</w:t>
      </w:r>
    </w:p>
    <w:p w14:paraId="3B73F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[00:02:53.750] yard larry stop</w:t>
      </w:r>
    </w:p>
    <w:p w14:paraId="6BE6A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[00:02:53.760] yard larry stop classic if you hear background noise</w:t>
      </w:r>
    </w:p>
    <w:p w14:paraId="0AD7ED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[00:02:56.309] classic if you hear background noise</w:t>
      </w:r>
    </w:p>
    <w:p w14:paraId="18B8B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[00:02:56.319] classic if you hear background noise blame larry you have a stack of blocks</w:t>
      </w:r>
    </w:p>
    <w:p w14:paraId="01146D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[00:02:58.309] blame larry you have a stack of blocks</w:t>
      </w:r>
    </w:p>
    <w:p w14:paraId="07C0C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[00:02:58.319] blame larry you have a stack of blocks two stacks all right let's make a base</w:t>
      </w:r>
    </w:p>
    <w:p w14:paraId="0A603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[00:03:00.390] two stacks all right let's make a base</w:t>
      </w:r>
    </w:p>
    <w:p w14:paraId="288EC7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[00:03:00.400] two stacks all right let's make a base now here we go oh the circle's</w:t>
      </w:r>
    </w:p>
    <w:p w14:paraId="0886D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[00:03:02.070] now here we go oh the circle's</w:t>
      </w:r>
    </w:p>
    <w:p w14:paraId="389B3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[00:03:02.080] now here we go oh the circle's getting smaller i'm going into the abyss</w:t>
      </w:r>
    </w:p>
    <w:p w14:paraId="3639C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[00:03:04.470] getting smaller i'm going into the abyss</w:t>
      </w:r>
    </w:p>
    <w:p w14:paraId="6271E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[00:03:04.480] getting smaller i'm going into the abyss wish me luck</w:t>
      </w:r>
    </w:p>
    <w:p w14:paraId="4619C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[00:03:05.670] wish me luck</w:t>
      </w:r>
    </w:p>
    <w:p w14:paraId="657B7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[00:03:05.680] wish me luck hello everybody hello hi i just realized</w:t>
      </w:r>
    </w:p>
    <w:p w14:paraId="4C328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[00:03:09.030] hello everybody hello hi i just realized</w:t>
      </w:r>
    </w:p>
    <w:p w14:paraId="4A4AB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[00:03:09.040] hello everybody hello hi i just realized i forgot to tell you what you're</w:t>
      </w:r>
    </w:p>
    <w:p w14:paraId="2F628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[00:03:10.149] i forgot to tell you what you're</w:t>
      </w:r>
    </w:p>
    <w:p w14:paraId="71252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[00:03:10.159] i forgot to tell you what you're competing for</w:t>
      </w:r>
    </w:p>
    <w:p w14:paraId="39E43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[00:03:10.949] competing for</w:t>
      </w:r>
    </w:p>
    <w:p w14:paraId="03D4C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[00:03:10.959] competing for winner gets 10 grand all right second</w:t>
      </w:r>
    </w:p>
    <w:p w14:paraId="14FE42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[00:03:12.949] winner gets 10 grand all right second</w:t>
      </w:r>
    </w:p>
    <w:p w14:paraId="79582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[00:03:12.959] winner gets 10 grand all right second place gets a honda civic worth 99999</w:t>
      </w:r>
    </w:p>
    <w:p w14:paraId="47311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[00:03:16.830] place gets a honda civic worth 99999</w:t>
      </w:r>
    </w:p>
    <w:p w14:paraId="42281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[00:03:16.840] place gets a honda civic worth 99999 dollars what's that evening</w:t>
      </w:r>
    </w:p>
    <w:p w14:paraId="1815D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[00:03:18.390] dollars what's that evening</w:t>
      </w:r>
    </w:p>
    <w:p w14:paraId="19CDE6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[00:03:18.400] dollars what's that evening i don't know third place gets a dollar</w:t>
      </w:r>
    </w:p>
    <w:p w14:paraId="0B1697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[00:03:25.110] in approximately two minutes we're gonna</w:t>
      </w:r>
    </w:p>
    <w:p w14:paraId="7CCFD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[00:03:25.120] in approximately two minutes we're gonna drop op stuff in the middle</w:t>
      </w:r>
    </w:p>
    <w:p w14:paraId="4D200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[00:03:26.710] drop op stuff in the middle</w:t>
      </w:r>
    </w:p>
    <w:p w14:paraId="60F23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[00:03:26.720] drop op stuff in the middle have fun also stop killing chandler</w:t>
      </w:r>
    </w:p>
    <w:p w14:paraId="46D1C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[00:03:28.869] have fun also stop killing chandler</w:t>
      </w:r>
    </w:p>
    <w:p w14:paraId="7A171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[00:03:28.879] have fun also stop killing chandler you're making him sad</w:t>
      </w:r>
    </w:p>
    <w:p w14:paraId="62C32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[00:03:32.949] you're making him sad</w:t>
      </w:r>
    </w:p>
    <w:p w14:paraId="73FF9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[00:03:32.959] you're making him sad all right let's make a base let's make a</w:t>
      </w:r>
    </w:p>
    <w:p w14:paraId="2F0EE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[00:03:34.070] all right let's make a base let's make a</w:t>
      </w:r>
    </w:p>
    <w:p w14:paraId="68BBA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[00:03:34.080] all right let's make a base let's make a base right here let's make this one ours</w:t>
      </w:r>
    </w:p>
    <w:p w14:paraId="02FC6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[00:03:36.070] base right here let's make this one ours</w:t>
      </w:r>
    </w:p>
    <w:p w14:paraId="274DD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[00:03:36.080] base right here let's make this one ours oh it's eight block you can't even go</w:t>
      </w:r>
    </w:p>
    <w:p w14:paraId="70AFB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[00:03:37.509] oh it's eight block you can't even go</w:t>
      </w:r>
    </w:p>
    <w:p w14:paraId="21483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[00:03:37.519] oh it's eight block you can't even go eight blocks up</w:t>
      </w:r>
    </w:p>
    <w:p w14:paraId="6B79EB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[00:03:39.110] eight blocks up</w:t>
      </w:r>
    </w:p>
    <w:p w14:paraId="3F4B7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[00:03:39.120] eight blocks up what the heck who's hitting me dude they</w:t>
      </w:r>
    </w:p>
    <w:p w14:paraId="4D1D0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[00:03:41.509] what the heck who's hitting me dude they</w:t>
      </w:r>
    </w:p>
    <w:p w14:paraId="6D664F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[00:03:41.519] what the heck who's hitting me dude they targeted me off the jump and i have to</w:t>
      </w:r>
    </w:p>
    <w:p w14:paraId="090FB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[00:03:43.830] targeted me off the jump and i have to</w:t>
      </w:r>
    </w:p>
    <w:p w14:paraId="3A159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[00:03:43.840] targeted me off the jump and i have to get an</w:t>
      </w:r>
    </w:p>
    <w:p w14:paraId="6A856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[00:03:44.309] get an</w:t>
      </w:r>
    </w:p>
    <w:p w14:paraId="1A690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[00:03:44.319] get an all they're about to kill him i have to</w:t>
      </w:r>
    </w:p>
    <w:p w14:paraId="4B8FB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[00:03:46.789] all they're about to kill him i have to</w:t>
      </w:r>
    </w:p>
    <w:p w14:paraId="62CBC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[00:03:46.799] all they're about to kill him i have to get an all account</w:t>
      </w:r>
    </w:p>
    <w:p w14:paraId="3FAF5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[00:03:48.630] get an all account</w:t>
      </w:r>
    </w:p>
    <w:p w14:paraId="45DEE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[00:03:48.640] get an all account why chandler run he's gonna kill you</w:t>
      </w:r>
    </w:p>
    <w:p w14:paraId="134D9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[00:03:54.630] here's the timer when it hits zero drop</w:t>
      </w:r>
    </w:p>
    <w:p w14:paraId="2229E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[00:03:54.640] here's the timer when it hits zero drop op stuff where is it at uh the timer</w:t>
      </w:r>
    </w:p>
    <w:p w14:paraId="3B862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[00:03:56.710] op stuff where is it at uh the timer</w:t>
      </w:r>
    </w:p>
    <w:p w14:paraId="23F99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[00:03:56.720] op stuff where is it at uh the timer yeah it's right there oh no no right</w:t>
      </w:r>
    </w:p>
    <w:p w14:paraId="39614C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[00:03:59.190] yeah it's right there oh no no right</w:t>
      </w:r>
    </w:p>
    <w:p w14:paraId="64BA0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[00:03:59.200] yeah it's right there oh no no right here silly</w:t>
      </w:r>
    </w:p>
    <w:p w14:paraId="4F6A9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[00:03:59.990] here silly</w:t>
      </w:r>
    </w:p>
    <w:p w14:paraId="48118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[00:04:00.000] here silly not above you above me you're just</w:t>
      </w:r>
    </w:p>
    <w:p w14:paraId="64721E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[00:04:01.589] not above you above me you're just</w:t>
      </w:r>
    </w:p>
    <w:p w14:paraId="0901E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[00:04:01.599] not above you above me you're just faking chris is a faker</w:t>
      </w:r>
    </w:p>
    <w:p w14:paraId="29F9A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[00:04:03.190] faking chris is a faker</w:t>
      </w:r>
    </w:p>
    <w:p w14:paraId="69B09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[00:04:03.200] faking chris is a faker you caught me i'm a faker yeah it's</w:t>
      </w:r>
    </w:p>
    <w:p w14:paraId="37C1C7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[00:04:04.869] you caught me i'm a faker yeah it's</w:t>
      </w:r>
    </w:p>
    <w:p w14:paraId="1FFFF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[00:04:04.879] you caught me i'm a faker yeah it's above carl's head too oh</w:t>
      </w:r>
    </w:p>
    <w:p w14:paraId="38C05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[00:04:06.630] above carl's head too oh</w:t>
      </w:r>
    </w:p>
    <w:p w14:paraId="44DA0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[00:04:06.640] above carl's head too oh whoa they saw my name i uncrouched and</w:t>
      </w:r>
    </w:p>
    <w:p w14:paraId="7C6E5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[00:04:09.509] whoa they saw my name i uncrouched and</w:t>
      </w:r>
    </w:p>
    <w:p w14:paraId="2F405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[00:04:09.519] whoa they saw my name i uncrouched and they saw my name it's over</w:t>
      </w:r>
    </w:p>
    <w:p w14:paraId="52F3B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[00:04:11.270] they saw my name it's over</w:t>
      </w:r>
    </w:p>
    <w:p w14:paraId="6A668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[00:04:11.280] they saw my name it's over it's over guys</w:t>
      </w:r>
    </w:p>
    <w:p w14:paraId="79F2F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[00:04:19.349] i know there's a timer above my head but</w:t>
      </w:r>
    </w:p>
    <w:p w14:paraId="78512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[00:04:19.359] i know there's a timer above my head but the problem is i can't currently see it</w:t>
      </w:r>
    </w:p>
    <w:p w14:paraId="5C1F5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[00:04:21.189] the problem is i can't currently see it</w:t>
      </w:r>
    </w:p>
    <w:p w14:paraId="3A95E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[00:04:21.199] the problem is i can't currently see it i'm just gonna assume it hits zero</w:t>
      </w:r>
    </w:p>
    <w:p w14:paraId="24017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[00:04:22.790] i'm just gonna assume it hits zero</w:t>
      </w:r>
    </w:p>
    <w:p w14:paraId="6806A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[00:04:22.800] i'm just gonna assume it hits zero challenge drop some stuff</w:t>
      </w:r>
    </w:p>
    <w:p w14:paraId="62411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[00:04:23.909] challenge drop some stuff</w:t>
      </w:r>
    </w:p>
    <w:p w14:paraId="76529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[00:04:23.919] challenge drop some stuff okay boots dude there's helmets does no</w:t>
      </w:r>
    </w:p>
    <w:p w14:paraId="59C10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[00:04:27.030] okay boots dude there's helmets does no</w:t>
      </w:r>
    </w:p>
    <w:p w14:paraId="5E187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[00:04:27.040] okay boots dude there's helmets does no one want it oh oh we gotta take her</w:t>
      </w:r>
    </w:p>
    <w:p w14:paraId="6B88A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[00:04:29.350] one want it oh oh we gotta take her</w:t>
      </w:r>
    </w:p>
    <w:p w14:paraId="753C7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[00:04:29.360] one want it oh oh we gotta take her i guess hop hop waffle xx is just gonna</w:t>
      </w:r>
    </w:p>
    <w:p w14:paraId="2C293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[00:04:32.710] i guess hop hop waffle xx is just gonna</w:t>
      </w:r>
    </w:p>
    <w:p w14:paraId="43788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[00:04:32.720] i guess hop hop waffle xx is just gonna grab it because everyone's like nope</w:t>
      </w:r>
    </w:p>
    <w:p w14:paraId="0312A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[00:04:34.310] grab it because everyone's like nope</w:t>
      </w:r>
    </w:p>
    <w:p w14:paraId="7CD45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[00:04:34.320] grab it because everyone's like nope hot waffle all right well this guy got</w:t>
      </w:r>
    </w:p>
    <w:p w14:paraId="78134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[00:04:36.550] hot waffle all right well this guy got</w:t>
      </w:r>
    </w:p>
    <w:p w14:paraId="16602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[00:04:36.560] hot waffle all right well this guy got full dive well</w:t>
      </w:r>
    </w:p>
    <w:p w14:paraId="01A9A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[00:04:37.590] full dive well</w:t>
      </w:r>
    </w:p>
    <w:p w14:paraId="645D7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[00:04:37.600] full dive well here's the worst part is we got a bunch</w:t>
      </w:r>
    </w:p>
    <w:p w14:paraId="71460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[00:04:39.270] here's the worst part is we got a bunch</w:t>
      </w:r>
    </w:p>
    <w:p w14:paraId="26CB6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[00:04:39.280] here's the worst part is we got a bunch of weenies look at yeah this guy right</w:t>
      </w:r>
    </w:p>
    <w:p w14:paraId="642AF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[00:04:41.189] of weenies look at yeah this guy right</w:t>
      </w:r>
    </w:p>
    <w:p w14:paraId="602E57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[00:04:41.199] of weenies look at yeah this guy right here nico's is being a weenie hut junior</w:t>
      </w:r>
    </w:p>
    <w:p w14:paraId="6CEF9E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[00:04:43.670] here nico's is being a weenie hut junior</w:t>
      </w:r>
    </w:p>
    <w:p w14:paraId="3FAEB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[00:04:43.680] here nico's is being a weenie hut junior this guy's got a whole a whole base</w:t>
      </w:r>
    </w:p>
    <w:p w14:paraId="2D7B00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[00:04:45.350] this guy's got a whole a whole base</w:t>
      </w:r>
    </w:p>
    <w:p w14:paraId="62D80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[00:04:45.360] this guy's got a whole a whole base to the viewers at home imagine competing</w:t>
      </w:r>
    </w:p>
    <w:p w14:paraId="1433E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[00:04:47.189] to the viewers at home imagine competing</w:t>
      </w:r>
    </w:p>
    <w:p w14:paraId="254F8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[00:04:47.199] to the viewers at home imagine competing in this competition you're just running</w:t>
      </w:r>
    </w:p>
    <w:p w14:paraId="76C71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[00:04:48.710] in this competition you're just running</w:t>
      </w:r>
    </w:p>
    <w:p w14:paraId="4FD7B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[00:04:48.720] in this competition you're just running around look at everyone everywhere in</w:t>
      </w:r>
    </w:p>
    <w:p w14:paraId="2241DA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[00:04:50.550] around look at everyone everywhere in</w:t>
      </w:r>
    </w:p>
    <w:p w14:paraId="53690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[00:04:50.560] around look at everyone everywhere in all the bases while the circle is</w:t>
      </w:r>
    </w:p>
    <w:p w14:paraId="00511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[00:04:52.070] all the bases while the circle is</w:t>
      </w:r>
    </w:p>
    <w:p w14:paraId="4338E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[00:04:52.080] all the bases while the circle is shrinking</w:t>
      </w:r>
    </w:p>
    <w:p w14:paraId="7A390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[00:04:52.870] shrinking</w:t>
      </w:r>
    </w:p>
    <w:p w14:paraId="786F4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[00:04:52.880] shrinking this is intense</w:t>
      </w:r>
    </w:p>
    <w:p w14:paraId="61409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[00:04:57.590] this is intense</w:t>
      </w:r>
    </w:p>
    <w:p w14:paraId="06958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[00:04:57.600] this is intense you're bad can the car arc just be over</w:t>
      </w:r>
    </w:p>
    <w:p w14:paraId="31E43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[00:04:59.990] you're bad can the car arc just be over</w:t>
      </w:r>
    </w:p>
    <w:p w14:paraId="1C6E1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[00:05:00.000] you're bad can the car arc just be over hey tp to me this guy took over my base</w:t>
      </w:r>
    </w:p>
    <w:p w14:paraId="461EA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[00:05:02.310] hey tp to me this guy took over my base</w:t>
      </w:r>
    </w:p>
    <w:p w14:paraId="21712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[00:05:02.320] hey tp to me this guy took over my base so i'm rooting for him to win</w:t>
      </w:r>
    </w:p>
    <w:p w14:paraId="0DCD7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[00:05:04.150] so i'm rooting for him to win</w:t>
      </w:r>
    </w:p>
    <w:p w14:paraId="1E665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[00:05:04.160] so i'm rooting for him to win that was a love tap no he misconstrued</w:t>
      </w:r>
    </w:p>
    <w:p w14:paraId="57989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[00:05:07.350] that was a love tap no he misconstrued</w:t>
      </w:r>
    </w:p>
    <w:p w14:paraId="14571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[00:05:07.360] that was a love tap no he misconstrued my love tap</w:t>
      </w:r>
    </w:p>
    <w:p w14:paraId="6C093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[00:05:08.070] my love tap</w:t>
      </w:r>
    </w:p>
    <w:p w14:paraId="393D5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[00:05:08.080] my love tap i mean it was it was with the sword yo</w:t>
      </w:r>
    </w:p>
    <w:p w14:paraId="01A9C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[00:05:10.710] i mean it was it was with the sword yo</w:t>
      </w:r>
    </w:p>
    <w:p w14:paraId="6A8B5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[00:05:10.720] i mean it was it was with the sword yo chris</w:t>
      </w:r>
    </w:p>
    <w:p w14:paraId="7F6DB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[00:05:11.189] chris</w:t>
      </w:r>
    </w:p>
    <w:p w14:paraId="2F107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[00:05:11.199] chris chris i found big c big c big c</w:t>
      </w:r>
    </w:p>
    <w:p w14:paraId="259EC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[00:05:15.270] chris i found big c big c big c</w:t>
      </w:r>
    </w:p>
    <w:p w14:paraId="57571E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[00:05:15.280] chris i found big c big c big c hey who's shooting at big c over here oh</w:t>
      </w:r>
    </w:p>
    <w:p w14:paraId="443C3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[00:05:18.390] hey who's shooting at big c over here oh</w:t>
      </w:r>
    </w:p>
    <w:p w14:paraId="551F9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[00:05:18.400] hey who's shooting at big c over here oh boy jedi shooting at big c don't tell</w:t>
      </w:r>
    </w:p>
    <w:p w14:paraId="3940C0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[00:05:21.029] boy jedi shooting at big c don't tell</w:t>
      </w:r>
    </w:p>
    <w:p w14:paraId="042D6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[00:05:21.039] boy jedi shooting at big c don't tell big c but with their zone shrinking he</w:t>
      </w:r>
    </w:p>
    <w:p w14:paraId="5D4BF7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[00:05:22.870] big c but with their zone shrinking he</w:t>
      </w:r>
    </w:p>
    <w:p w14:paraId="46539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[00:05:22.880] big c but with their zone shrinking he might actually die here soon</w:t>
      </w:r>
    </w:p>
    <w:p w14:paraId="11103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[00:05:24.230] might actually die here soon</w:t>
      </w:r>
    </w:p>
    <w:p w14:paraId="35B86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[00:05:24.240] might actually die here soon oh no all right let's see oh that was</w:t>
      </w:r>
    </w:p>
    <w:p w14:paraId="7D791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[00:05:27.189] oh no all right let's see oh that was</w:t>
      </w:r>
    </w:p>
    <w:p w14:paraId="2A0D4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[00:05:27.199] oh no all right let's see oh that was close he jumped right at the right time</w:t>
      </w:r>
    </w:p>
    <w:p w14:paraId="59FE9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[00:05:29.110] close he jumped right at the right time</w:t>
      </w:r>
    </w:p>
    <w:p w14:paraId="18385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[00:05:29.120] close he jumped right at the right time look at that they all ran away they're</w:t>
      </w:r>
    </w:p>
    <w:p w14:paraId="4435B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[00:05:30.390] look at that they all ran away they're</w:t>
      </w:r>
    </w:p>
    <w:p w14:paraId="5CFFC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[00:05:30.400] look at that they all ran away they're like all right nevermind what a boss</w:t>
      </w:r>
    </w:p>
    <w:p w14:paraId="5CA82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[00:05:32.230] like all right nevermind what a boss</w:t>
      </w:r>
    </w:p>
    <w:p w14:paraId="3A2E2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[00:05:32.240] like all right nevermind what a boss he had 19 health he got him down to six</w:t>
      </w:r>
    </w:p>
    <w:p w14:paraId="176D3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[00:05:34.790] he had 19 health he got him down to six</w:t>
      </w:r>
    </w:p>
    <w:p w14:paraId="537CD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[00:05:34.800] he had 19 health he got him down to six big cities getting the mats</w:t>
      </w:r>
    </w:p>
    <w:p w14:paraId="7670B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[00:05:35.990] big cities getting the mats</w:t>
      </w:r>
    </w:p>
    <w:p w14:paraId="5DC9B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[00:05:36.000] big cities getting the mats oh oh we got a camper up here oh big c</w:t>
      </w:r>
    </w:p>
    <w:p w14:paraId="1D8F6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[00:05:38.870] oh oh we got a camper up here oh big c</w:t>
      </w:r>
    </w:p>
    <w:p w14:paraId="215B7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[00:05:38.880] oh oh we got a camper up here oh big c doesn't see them oh there's not a lot of</w:t>
      </w:r>
    </w:p>
    <w:p w14:paraId="4C491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[00:05:40.310] doesn't see them oh there's not a lot of</w:t>
      </w:r>
    </w:p>
    <w:p w14:paraId="2A8B8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[00:05:40.320] doesn't see them oh there's not a lot of people left let me get a bird's eye view</w:t>
      </w:r>
    </w:p>
    <w:p w14:paraId="45CA1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[00:05:42.070] people left let me get a bird's eye view</w:t>
      </w:r>
    </w:p>
    <w:p w14:paraId="751157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[00:05:42.080] people left let me get a bird's eye view as you can see the circles</w:t>
      </w:r>
    </w:p>
    <w:p w14:paraId="35557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[00:05:43.749] as you can see the circles</w:t>
      </w:r>
    </w:p>
    <w:p w14:paraId="2B0ED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[00:05:43.759] as you can see the circles circle the circle what's a circle oh</w:t>
      </w:r>
    </w:p>
    <w:p w14:paraId="731AC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[00:05:46.070] circle the circle what's a circle oh</w:t>
      </w:r>
    </w:p>
    <w:p w14:paraId="666E4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[00:05:46.080] circle the circle what's a circle oh guys a circle</w:t>
      </w:r>
    </w:p>
    <w:p w14:paraId="2F9DF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[00:05:48.629] guys a circle</w:t>
      </w:r>
    </w:p>
    <w:p w14:paraId="5AA61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[00:05:48.639] guys a circle now that we got that out the way the</w:t>
      </w:r>
    </w:p>
    <w:p w14:paraId="301A7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[00:05:49.830] now that we got that out the way the</w:t>
      </w:r>
    </w:p>
    <w:p w14:paraId="0180B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[00:05:49.840] now that we got that out the way the circle is getting very small look at it</w:t>
      </w:r>
    </w:p>
    <w:p w14:paraId="4249FB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[00:05:52.150] circle is getting very small look at it</w:t>
      </w:r>
    </w:p>
    <w:p w14:paraId="2B415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[00:05:52.160] circle is getting very small look at it whoa oh it's about to get a lot smaller</w:t>
      </w:r>
    </w:p>
    <w:p w14:paraId="051E0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[00:05:54.469] whoa oh it's about to get a lot smaller</w:t>
      </w:r>
    </w:p>
    <w:p w14:paraId="6AF8E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[00:05:54.479] whoa oh it's about to get a lot smaller like that's like 25</w:t>
      </w:r>
    </w:p>
    <w:p w14:paraId="6A042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[00:05:55.990] like that's like 25</w:t>
      </w:r>
    </w:p>
    <w:p w14:paraId="3CCBBE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[00:05:56.000] like that's like 25 of it oh my gosh is it gonna get any of</w:t>
      </w:r>
    </w:p>
    <w:p w14:paraId="6F5CF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[00:05:57.909] of it oh my gosh is it gonna get any of</w:t>
      </w:r>
    </w:p>
    <w:p w14:paraId="5CE293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[00:05:57.919] of it oh my gosh is it gonna get any of these noobs out oh big c</w:t>
      </w:r>
    </w:p>
    <w:p w14:paraId="7B490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[00:05:59.830] these noobs out oh big c</w:t>
      </w:r>
    </w:p>
    <w:p w14:paraId="3AF6D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[00:05:59.840] these noobs out oh big c is archery skills are showing off this</w:t>
      </w:r>
    </w:p>
    <w:p w14:paraId="2B3EE9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[00:06:01.830] is archery skills are showing off this</w:t>
      </w:r>
    </w:p>
    <w:p w14:paraId="278A0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[00:06:01.840] is archery skills are showing off this game everyone just got 64 more wool</w:t>
      </w:r>
    </w:p>
    <w:p w14:paraId="743A5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[00:06:03.830] game everyone just got 64 more wool</w:t>
      </w:r>
    </w:p>
    <w:p w14:paraId="7D9E4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[00:06:03.840] game everyone just got 64 more wool blocks</w:t>
      </w:r>
    </w:p>
    <w:p w14:paraId="3BCBB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[00:06:04.309] blocks</w:t>
      </w:r>
    </w:p>
    <w:p w14:paraId="10FAF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[00:06:04.319] blocks it's about to be a build-off oh i</w:t>
      </w:r>
    </w:p>
    <w:p w14:paraId="067DF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[00:06:07.110] it's about to be a build-off oh i</w:t>
      </w:r>
    </w:p>
    <w:p w14:paraId="2A6F8C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[00:06:07.120] it's about to be a build-off oh i suggest giving everybody flint and steel</w:t>
      </w:r>
    </w:p>
    <w:p w14:paraId="14728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[00:06:09.110] suggest giving everybody flint and steel</w:t>
      </w:r>
    </w:p>
    <w:p w14:paraId="083294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[00:06:09.120] suggest giving everybody flint and steel for the wolf i like it carl</w:t>
      </w:r>
    </w:p>
    <w:p w14:paraId="17849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[00:06:10.950] for the wolf i like it carl</w:t>
      </w:r>
    </w:p>
    <w:p w14:paraId="554B7B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[00:06:10.960] for the wolf i like it carl blind steal everybody yeah big break</w:t>
      </w:r>
    </w:p>
    <w:p w14:paraId="4BD12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[00:06:14.309] blind steal everybody yeah big break</w:t>
      </w:r>
    </w:p>
    <w:p w14:paraId="318FC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[00:06:14.319] blind steal everybody yeah big break you know what i'm gonna start lighting</w:t>
      </w:r>
    </w:p>
    <w:p w14:paraId="746A4C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[00:06:15.590] you know what i'm gonna start lighting</w:t>
      </w:r>
    </w:p>
    <w:p w14:paraId="2CF5A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[00:06:15.600] you know what i'm gonna start lighting stuff on fire oh yeah let's do it yeah</w:t>
      </w:r>
    </w:p>
    <w:p w14:paraId="660C5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[00:06:19.749] stuff on fire oh yeah let's do it yeah</w:t>
      </w:r>
    </w:p>
    <w:p w14:paraId="020BB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[00:06:19.759] stuff on fire oh yeah let's do it yeah we're gonna give everyone diamond armor</w:t>
      </w:r>
    </w:p>
    <w:p w14:paraId="1718DB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[00:06:21.110] we're gonna give everyone diamond armor</w:t>
      </w:r>
    </w:p>
    <w:p w14:paraId="2FA5F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[00:06:21.120] we're gonna give everyone diamond armor to make this a little bit more fair</w:t>
      </w:r>
    </w:p>
    <w:p w14:paraId="0DDE2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[00:06:22.390] to make this a little bit more fair</w:t>
      </w:r>
    </w:p>
    <w:p w14:paraId="1E57F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[00:06:22.400] to make this a little bit more fair there are 12 players remaining guys</w:t>
      </w:r>
    </w:p>
    <w:p w14:paraId="30619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[00:06:24.469] there are 12 players remaining guys</w:t>
      </w:r>
    </w:p>
    <w:p w14:paraId="2A7A4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[00:06:24.479] there are 12 players remaining guys 10 players oh my gosh two people just</w:t>
      </w:r>
    </w:p>
    <w:p w14:paraId="30FD2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[00:06:26.309] 10 players oh my gosh two people just</w:t>
      </w:r>
    </w:p>
    <w:p w14:paraId="7C208E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[00:06:26.319] 10 players oh my gosh two people just died 10 players were made</w:t>
      </w:r>
    </w:p>
    <w:p w14:paraId="07FBA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[00:06:27.590] died 10 players were made</w:t>
      </w:r>
    </w:p>
    <w:p w14:paraId="5D46F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[00:06:27.600] died 10 players were made burn the wall oh and the zone is</w:t>
      </w:r>
    </w:p>
    <w:p w14:paraId="07656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[00:06:30.550] burn the wall oh and the zone is</w:t>
      </w:r>
    </w:p>
    <w:p w14:paraId="58F0FF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[00:06:30.560] burn the wall oh and the zone is shrinking</w:t>
      </w:r>
    </w:p>
    <w:p w14:paraId="308BA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[00:06:31.110] shrinking</w:t>
      </w:r>
    </w:p>
    <w:p w14:paraId="78F9B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[00:06:31.120] shrinking oh my gosh things are getting chaotic</w:t>
      </w:r>
    </w:p>
    <w:p w14:paraId="1FA85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[00:06:32.790] oh my gosh things are getting chaotic</w:t>
      </w:r>
    </w:p>
    <w:p w14:paraId="183C9F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[00:06:32.800] oh my gosh things are getting chaotic pixi's going for the kill</w:t>
      </w:r>
    </w:p>
    <w:p w14:paraId="68CD1B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[00:06:34.150] pixi's going for the kill</w:t>
      </w:r>
    </w:p>
    <w:p w14:paraId="1FB43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[00:06:34.160] pixi's going for the kill he's going back with the full diamond</w:t>
      </w:r>
    </w:p>
    <w:p w14:paraId="60E61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[00:06:36.070] he's going back with the full diamond</w:t>
      </w:r>
    </w:p>
    <w:p w14:paraId="774D2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[00:06:36.080] he's going back with the full diamond big c dude put your diamond on</w:t>
      </w:r>
    </w:p>
    <w:p w14:paraId="65783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[00:06:38.070] big c dude put your diamond on</w:t>
      </w:r>
    </w:p>
    <w:p w14:paraId="50245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[00:06:38.080] big c dude put your diamond on jimmy check this out i'm putting another</w:t>
      </w:r>
    </w:p>
    <w:p w14:paraId="1C5B0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[00:06:40.150] jimmy check this out i'm putting another</w:t>
      </w:r>
    </w:p>
    <w:p w14:paraId="6AFDD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[00:06:40.160] jimmy check this out i'm putting another sword in the middle</w:t>
      </w:r>
    </w:p>
    <w:p w14:paraId="26E99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[00:06:41.270] sword in the middle</w:t>
      </w:r>
    </w:p>
    <w:p w14:paraId="69CF1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[00:06:41.280] sword in the middle and then watch when somebody runs for it</w:t>
      </w:r>
    </w:p>
    <w:p w14:paraId="48371E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[00:06:42.790] and then watch when somebody runs for it</w:t>
      </w:r>
    </w:p>
    <w:p w14:paraId="05A28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[00:06:42.800] and then watch when somebody runs for it he's coming he's coming</w:t>
      </w:r>
    </w:p>
    <w:p w14:paraId="4618C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[00:06:44.550] he's coming he's coming</w:t>
      </w:r>
    </w:p>
    <w:p w14:paraId="3F9255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[00:06:44.560] he's coming he's coming oh he goes he came from behind me he</w:t>
      </w:r>
    </w:p>
    <w:p w14:paraId="6BD46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[00:06:48.070] oh he goes he came from behind me he</w:t>
      </w:r>
    </w:p>
    <w:p w14:paraId="4F3C0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[00:06:48.080] oh he goes he came from behind me he came from behind me</w:t>
      </w:r>
    </w:p>
    <w:p w14:paraId="4D5F6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[00:06:49.589] came from behind me</w:t>
      </w:r>
    </w:p>
    <w:p w14:paraId="5FE80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[00:06:49.599] came from behind me nine players remain hasn't boy jedi won</w:t>
      </w:r>
    </w:p>
    <w:p w14:paraId="63A6B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[00:06:51.830] nine players remain hasn't boy jedi won</w:t>
      </w:r>
    </w:p>
    <w:p w14:paraId="0DEFB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[00:06:51.840] nine players remain hasn't boy jedi won a challenge before</w:t>
      </w:r>
    </w:p>
    <w:p w14:paraId="402C7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[00:06:52.629] a challenge before</w:t>
      </w:r>
    </w:p>
    <w:p w14:paraId="058E4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[00:06:52.639] a challenge before yeah like two or three all right here</w:t>
      </w:r>
    </w:p>
    <w:p w14:paraId="3E299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[00:06:54.790] yeah like two or three all right here</w:t>
      </w:r>
    </w:p>
    <w:p w14:paraId="5BD54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[00:06:54.800] yeah like two or three all right here i'm putting a bounty on him five</w:t>
      </w:r>
    </w:p>
    <w:p w14:paraId="20D079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[00:06:56.070] i'm putting a bounty on him five</w:t>
      </w:r>
    </w:p>
    <w:p w14:paraId="78CB7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[00:06:56.080] i'm putting a bounty on him five thousand dollar bounty</w:t>
      </w:r>
    </w:p>
    <w:p w14:paraId="31C4D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[00:06:57.189] thousand dollar bounty</w:t>
      </w:r>
    </w:p>
    <w:p w14:paraId="67F1B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[00:06:57.199] thousand dollar bounty five thousand oh look at him look at him</w:t>
      </w:r>
    </w:p>
    <w:p w14:paraId="3ECEC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[00:06:59.029] five thousand oh look at him look at him</w:t>
      </w:r>
    </w:p>
    <w:p w14:paraId="1D0B98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[00:06:59.039] five thousand oh look at him look at him they all turned and went towards jenna</w:t>
      </w:r>
    </w:p>
    <w:p w14:paraId="60DC0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[00:07:00.629] they all turned and went towards jenna</w:t>
      </w:r>
    </w:p>
    <w:p w14:paraId="7342A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[00:07:00.639] they all turned and went towards jenna oh no boy jenna all right sorry yo he is</w:t>
      </w:r>
    </w:p>
    <w:p w14:paraId="5F6F7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[00:07:03.830] oh no boy jenna all right sorry yo he is</w:t>
      </w:r>
    </w:p>
    <w:p w14:paraId="527C8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[00:07:03.840] oh no boy jenna all right sorry yo he is good he's doing pretty good i'm not</w:t>
      </w:r>
    </w:p>
    <w:p w14:paraId="0F337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[00:07:05.189] good he's doing pretty good i'm not</w:t>
      </w:r>
    </w:p>
    <w:p w14:paraId="43CF2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[00:07:05.199] good he's doing pretty good i'm not gonna lie credit where credit's dude boy</w:t>
      </w:r>
    </w:p>
    <w:p w14:paraId="7C774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[00:07:06.550] gonna lie credit where credit's dude boy</w:t>
      </w:r>
    </w:p>
    <w:p w14:paraId="065DD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[00:07:06.560] gonna lie credit where credit's dude boy jedi is a champion</w:t>
      </w:r>
    </w:p>
    <w:p w14:paraId="58B16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[00:07:07.589] jedi is a champion</w:t>
      </w:r>
    </w:p>
    <w:p w14:paraId="2828F4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[00:07:07.599] jedi is a champion oh big c is cutting them off thinks he's</w:t>
      </w:r>
    </w:p>
    <w:p w14:paraId="46369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[00:07:09.510] oh big c is cutting them off thinks he's</w:t>
      </w:r>
    </w:p>
    <w:p w14:paraId="36713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[00:07:09.520] oh big c is cutting them off thinks he's cutting them off whoever kills him gets</w:t>
      </w:r>
    </w:p>
    <w:p w14:paraId="30BD6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[00:07:10.870] cutting them off whoever kills him gets</w:t>
      </w:r>
    </w:p>
    <w:p w14:paraId="6D1BB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[00:07:10.880] cutting them off whoever kills him gets the prize</w:t>
      </w:r>
    </w:p>
    <w:p w14:paraId="5C6BC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[00:07:11.430] the prize</w:t>
      </w:r>
    </w:p>
    <w:p w14:paraId="2ED13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[00:07:11.440] the prize seven health oh jenna oh wait who got it</w:t>
      </w:r>
    </w:p>
    <w:p w14:paraId="2B789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[00:07:14.070] seven health oh jenna oh wait who got it</w:t>
      </w:r>
    </w:p>
    <w:p w14:paraId="4C0A2A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[00:07:14.080] seven health oh jenna oh wait who got it who's</w:t>
      </w:r>
    </w:p>
    <w:p w14:paraId="3D123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[00:07:14.469] who's</w:t>
      </w:r>
    </w:p>
    <w:p w14:paraId="7E0BE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[00:07:14.479] who's who's delivering the blow oh oh he he</w:t>
      </w:r>
    </w:p>
    <w:p w14:paraId="29939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[00:07:16.790] who's delivering the blow oh oh he he</w:t>
      </w:r>
    </w:p>
    <w:p w14:paraId="1EDDD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[00:07:16.800] who's delivering the blow oh oh he he knocked pixie off wait but who got the</w:t>
      </w:r>
    </w:p>
    <w:p w14:paraId="4066B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[00:07:18.870] knocked pixie off wait but who got the</w:t>
      </w:r>
    </w:p>
    <w:p w14:paraId="4050A4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[00:07:18.880] knocked pixie off wait but who got the kill was it zoom</w:t>
      </w:r>
    </w:p>
    <w:p w14:paraId="70D55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[00:07:19.749] kill was it zoom</w:t>
      </w:r>
    </w:p>
    <w:p w14:paraId="436AC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[00:07:19.759] kill was it zoom zoom zoom wait so big c died for nothing</w:t>
      </w:r>
    </w:p>
    <w:p w14:paraId="73730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[00:07:23.110] zoom zoom wait so big c died for nothing</w:t>
      </w:r>
    </w:p>
    <w:p w14:paraId="1E66E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[00:07:23.120] zoom zoom wait so big c died for nothing dang he fell move zooms in the coal</w:t>
      </w:r>
    </w:p>
    <w:p w14:paraId="6D4029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[00:07:26.150] dang he fell move zooms in the coal</w:t>
      </w:r>
    </w:p>
    <w:p w14:paraId="51838D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[00:07:26.160] dang he fell move zooms in the coal sorry big c we love you also sorry boy</w:t>
      </w:r>
    </w:p>
    <w:p w14:paraId="3EDFF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[00:07:28.710] sorry big c we love you also sorry boy</w:t>
      </w:r>
    </w:p>
    <w:p w14:paraId="3087B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[00:07:28.720] sorry big c we love you also sorry boy jedi</w:t>
      </w:r>
    </w:p>
    <w:p w14:paraId="607962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[00:07:29.270] jedi</w:t>
      </w:r>
    </w:p>
    <w:p w14:paraId="2BC48D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[00:07:29.280] jedi i got him i got boy jedi yeah you did</w:t>
      </w:r>
    </w:p>
    <w:p w14:paraId="2E72B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[00:07:31.189] i got him i got boy jedi yeah you did</w:t>
      </w:r>
    </w:p>
    <w:p w14:paraId="023DD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[00:07:31.199] i got him i got boy jedi yeah you did congratulations zooms you just won</w:t>
      </w:r>
    </w:p>
    <w:p w14:paraId="1961F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[00:07:33.189] congratulations zooms you just won</w:t>
      </w:r>
    </w:p>
    <w:p w14:paraId="5E432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[00:07:33.199] congratulations zooms you just won 5 000 smack rooney let's go</w:t>
      </w:r>
    </w:p>
    <w:p w14:paraId="504D4F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[00:07:36.870] 5 000 smack rooney let's go</w:t>
      </w:r>
    </w:p>
    <w:p w14:paraId="40F59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[00:07:36.880] 5 000 smack rooney let's go dude i i thought it was 500 that wasn't</w:t>
      </w:r>
    </w:p>
    <w:p w14:paraId="2A05D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[00:07:38.790] dude i i thought it was 500 that wasn't</w:t>
      </w:r>
    </w:p>
    <w:p w14:paraId="3E330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[00:07:38.800] dude i i thought it was 500 that wasn't paying attention no i actually put a</w:t>
      </w:r>
    </w:p>
    <w:p w14:paraId="45D8A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[00:07:40.390] paying attention no i actually put a</w:t>
      </w:r>
    </w:p>
    <w:p w14:paraId="24B6B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[00:07:40.400] paying attention no i actually put a zero on it you're rich</w:t>
      </w:r>
    </w:p>
    <w:p w14:paraId="0FB45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[00:07:41.990] zero on it you're rich</w:t>
      </w:r>
    </w:p>
    <w:p w14:paraId="15A6A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[00:07:42.000] zero on it you're rich okay if you kill two more people and</w:t>
      </w:r>
    </w:p>
    <w:p w14:paraId="35C48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[00:07:43.670] okay if you kill two more people and</w:t>
      </w:r>
    </w:p>
    <w:p w14:paraId="4F613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[00:07:43.680] okay if you kill two more people and place third you'll get another dollar</w:t>
      </w:r>
    </w:p>
    <w:p w14:paraId="60392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[00:07:45.830] place third you'll get another dollar</w:t>
      </w:r>
    </w:p>
    <w:p w14:paraId="0ADCE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[00:07:45.840] place third you'll get another dollar on top of it dude i can't wait to get</w:t>
      </w:r>
    </w:p>
    <w:p w14:paraId="57C3E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[00:07:47.990] on top of it dude i can't wait to get</w:t>
      </w:r>
    </w:p>
    <w:p w14:paraId="1153F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[00:07:48.000] on top of it dude i can't wait to get that one dollar server shrink the zone</w:t>
      </w:r>
    </w:p>
    <w:p w14:paraId="5D940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[00:07:49.830] that one dollar server shrink the zone</w:t>
      </w:r>
    </w:p>
    <w:p w14:paraId="13119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[00:07:49.840] that one dollar server shrink the zone what are we doing what is this amateur</w:t>
      </w:r>
    </w:p>
    <w:p w14:paraId="2590B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[00:07:51.270] what are we doing what is this amateur</w:t>
      </w:r>
    </w:p>
    <w:p w14:paraId="3CEB5B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[00:07:51.280] what are we doing what is this amateur hour keep it going</w:t>
      </w:r>
    </w:p>
    <w:p w14:paraId="2C1F3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[00:07:52.950] hour keep it going</w:t>
      </w:r>
    </w:p>
    <w:p w14:paraId="44C80A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[00:07:52.960] hour keep it going that's a big one oh oh oh the sneak</w:t>
      </w:r>
    </w:p>
    <w:p w14:paraId="494A9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[00:07:55.189] that's a big one oh oh oh the sneak</w:t>
      </w:r>
    </w:p>
    <w:p w14:paraId="4D543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[00:07:55.199] that's a big one oh oh oh the sneak attack oh zoom's going</w:t>
      </w:r>
    </w:p>
    <w:p w14:paraId="3252E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[00:07:56.710] attack oh zoom's going</w:t>
      </w:r>
    </w:p>
    <w:p w14:paraId="30B45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[00:07:56.720] attack oh zoom's going oh oh all right four remaining zooms</w:t>
      </w:r>
    </w:p>
    <w:p w14:paraId="1263D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[00:08:00.150] oh oh all right four remaining zooms</w:t>
      </w:r>
    </w:p>
    <w:p w14:paraId="1AEE7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[00:08:00.160] oh oh all right four remaining zooms you're insane</w:t>
      </w:r>
    </w:p>
    <w:p w14:paraId="4AA49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[00:08:01.749] you're insane</w:t>
      </w:r>
    </w:p>
    <w:p w14:paraId="286E3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[00:08:01.759] you're insane oh oh oh my god i'll assume</w:t>
      </w:r>
    </w:p>
    <w:p w14:paraId="275FB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[00:08:05.110] oh oh oh my god i'll assume</w:t>
      </w:r>
    </w:p>
    <w:p w14:paraId="1F3A5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[00:08:05.120] oh oh oh my god i'll assume you can hear freaking 90s out there zuma</w:t>
      </w:r>
    </w:p>
    <w:p w14:paraId="1B5475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[00:08:07.909] you can hear freaking 90s out there zuma</w:t>
      </w:r>
    </w:p>
    <w:p w14:paraId="12367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[00:08:07.919] you can hear freaking 90s out there zuma is that intimidating</w:t>
      </w:r>
    </w:p>
    <w:p w14:paraId="4E430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[00:08:09.110] is that intimidating</w:t>
      </w:r>
    </w:p>
    <w:p w14:paraId="7B68D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[00:08:09.120] is that intimidating oh cabo with the third party nico gets</w:t>
      </w:r>
    </w:p>
    <w:p w14:paraId="00997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[00:08:11.270] oh cabo with the third party nico gets</w:t>
      </w:r>
    </w:p>
    <w:p w14:paraId="1B3A0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[00:08:11.280] oh cabo with the third party nico gets away cobble third party what are you</w:t>
      </w:r>
    </w:p>
    <w:p w14:paraId="1B38D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[00:08:13.189] away cobble third party what are you</w:t>
      </w:r>
    </w:p>
    <w:p w14:paraId="6FCBA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[00:08:13.199] away cobble third party what are you doing</w:t>
      </w:r>
    </w:p>
    <w:p w14:paraId="71F95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[00:08:17.270] all right move zoom out zoom thank you</w:t>
      </w:r>
    </w:p>
    <w:p w14:paraId="05144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[00:08:17.280] all right move zoom out zoom thank you for coming up hey move all three of the</w:t>
      </w:r>
    </w:p>
    <w:p w14:paraId="76D29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[00:08:18.869] for coming up hey move all three of the</w:t>
      </w:r>
    </w:p>
    <w:p w14:paraId="0812C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[00:08:18.879] for coming up hey move all three of the remaining people in here</w:t>
      </w:r>
    </w:p>
    <w:p w14:paraId="53A99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[00:08:19.909] remaining people in here</w:t>
      </w:r>
    </w:p>
    <w:p w14:paraId="2B3DE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[00:08:19.919] remaining people in here there are three people left cobble green</w:t>
      </w:r>
    </w:p>
    <w:p w14:paraId="01845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[00:08:22.710] there are three people left cobble green</w:t>
      </w:r>
    </w:p>
    <w:p w14:paraId="4C574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[00:08:22.720] there are three people left cobble green bean</w:t>
      </w:r>
    </w:p>
    <w:p w14:paraId="4AB6D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[00:08:23.270] bean</w:t>
      </w:r>
    </w:p>
    <w:p w14:paraId="6379F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[00:08:23.280] bean and nicos you all three are on the chat</w:t>
      </w:r>
    </w:p>
    <w:p w14:paraId="5A11EB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[00:08:25.189] and nicos you all three are on the chat</w:t>
      </w:r>
    </w:p>
    <w:p w14:paraId="7C7D4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[00:08:25.199] and nicos you all three are on the chat the zone is still shrinking one of you</w:t>
      </w:r>
    </w:p>
    <w:p w14:paraId="6D2A5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[00:08:26.869] the zone is still shrinking one of you</w:t>
      </w:r>
    </w:p>
    <w:p w14:paraId="0BA53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[00:08:26.879] the zone is still shrinking one of you is walking away with 10 grand</w:t>
      </w:r>
    </w:p>
    <w:p w14:paraId="5BE210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[00:08:28.150] is walking away with 10 grand</w:t>
      </w:r>
    </w:p>
    <w:p w14:paraId="0AA4F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[00:08:28.160] is walking away with 10 grand want to use walk away at the honda civic</w:t>
      </w:r>
    </w:p>
    <w:p w14:paraId="769E1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[00:08:29.909] want to use walk away at the honda civic</w:t>
      </w:r>
    </w:p>
    <w:p w14:paraId="291FF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[00:08:29.919] want to use walk away at the honda civic and one of you is walking away with a</w:t>
      </w:r>
    </w:p>
    <w:p w14:paraId="494CC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[00:08:31.270] and one of you is walking away with a</w:t>
      </w:r>
    </w:p>
    <w:p w14:paraId="21E3E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[00:08:31.280] and one of you is walking away with a dollar</w:t>
      </w:r>
    </w:p>
    <w:p w14:paraId="3E6D7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[00:08:31.749] dollar</w:t>
      </w:r>
    </w:p>
    <w:p w14:paraId="084FB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[00:08:31.759] dollar this is big two of you are walking away</w:t>
      </w:r>
    </w:p>
    <w:p w14:paraId="74B70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[00:08:33.430] this is big two of you are walking away</w:t>
      </w:r>
    </w:p>
    <w:p w14:paraId="2D71F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[00:08:33.440] this is big two of you are walking away with 10 grand and one of you isn't and</w:t>
      </w:r>
    </w:p>
    <w:p w14:paraId="08BD8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[00:08:34.870] with 10 grand and one of you isn't and</w:t>
      </w:r>
    </w:p>
    <w:p w14:paraId="6A2C3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[00:08:34.880] with 10 grand and one of you isn't and you're about to decide who is it wait</w:t>
      </w:r>
    </w:p>
    <w:p w14:paraId="3DC29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[00:08:36.310] you're about to decide who is it wait</w:t>
      </w:r>
    </w:p>
    <w:p w14:paraId="6CD9B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[00:08:36.320] you're about to decide who is it wait time out time out time out i don't know</w:t>
      </w:r>
    </w:p>
    <w:p w14:paraId="7728E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[00:08:37.909] time out time out time out i don't know</w:t>
      </w:r>
    </w:p>
    <w:p w14:paraId="78021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[00:08:37.919] time out time out time out i don't know if it's fair yet don't shoot each other</w:t>
      </w:r>
    </w:p>
    <w:p w14:paraId="0461D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[00:08:39.829] if it's fair yet don't shoot each other</w:t>
      </w:r>
    </w:p>
    <w:p w14:paraId="3911E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[00:08:39.839] if it's fair yet don't shoot each other nico's aren't you the one with the</w:t>
      </w:r>
    </w:p>
    <w:p w14:paraId="7F5CB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[00:08:41.029] nico's aren't you the one with the</w:t>
      </w:r>
    </w:p>
    <w:p w14:paraId="2288E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[00:08:41.039] nico's aren't you the one with the netherright sword</w:t>
      </w:r>
    </w:p>
    <w:p w14:paraId="79B14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[00:08:42.070] netherright sword</w:t>
      </w:r>
    </w:p>
    <w:p w14:paraId="222E5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[00:08:42.080] netherright sword yes okay i'm gonna give another eight</w:t>
      </w:r>
    </w:p>
    <w:p w14:paraId="674D1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[00:08:43.430] yes okay i'm gonna give another eight</w:t>
      </w:r>
    </w:p>
    <w:p w14:paraId="1283B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[00:08:43.440] yes okay i'm gonna give another eight tour to everybody else good luck guys</w:t>
      </w:r>
    </w:p>
    <w:p w14:paraId="61891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[00:08:45.030] tour to everybody else good luck guys</w:t>
      </w:r>
    </w:p>
    <w:p w14:paraId="62764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[00:08:45.040] tour to everybody else good luck guys pvp is on all right the circle is</w:t>
      </w:r>
    </w:p>
    <w:p w14:paraId="6E2241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[00:08:46.630] pvp is on all right the circle is</w:t>
      </w:r>
    </w:p>
    <w:p w14:paraId="3333B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[00:08:46.640] pvp is on all right the circle is shrinking</w:t>
      </w:r>
    </w:p>
    <w:p w14:paraId="61363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[00:08:47.269] shrinking</w:t>
      </w:r>
    </w:p>
    <w:p w14:paraId="7906D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[00:08:47.279] shrinking crank those 90s bro on a scale of one to</w:t>
      </w:r>
    </w:p>
    <w:p w14:paraId="170F8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[00:08:49.670] crank those 90s bro on a scale of one to</w:t>
      </w:r>
    </w:p>
    <w:p w14:paraId="48C2B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[00:08:49.680] crank those 90s bro on a scale of one to ten how nervous are you guys</w:t>
      </w:r>
    </w:p>
    <w:p w14:paraId="719BF1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[00:08:51.110] ten how nervous are you guys</w:t>
      </w:r>
    </w:p>
    <w:p w14:paraId="0684E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[00:08:51.120] ten how nervous are you guys my heart's beating harder than it's ever</w:t>
      </w:r>
    </w:p>
    <w:p w14:paraId="33C9B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[00:08:52.949] my heart's beating harder than it's ever</w:t>
      </w:r>
    </w:p>
    <w:p w14:paraId="5D4A1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[00:08:52.959] my heart's beating harder than it's ever been 21.</w:t>
      </w:r>
    </w:p>
    <w:p w14:paraId="7E0A8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[00:08:54.550] been 21.</w:t>
      </w:r>
    </w:p>
    <w:p w14:paraId="742B51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[00:08:54.560] been 21. yo that's nine plus ten oh my god green</w:t>
      </w:r>
    </w:p>
    <w:p w14:paraId="3CF22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[00:08:56.630] yo that's nine plus ten oh my god green</w:t>
      </w:r>
    </w:p>
    <w:p w14:paraId="3186B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[00:08:56.640] yo that's nine plus ten oh my god green bean kind of like</w:t>
      </w:r>
    </w:p>
    <w:p w14:paraId="19256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[00:08:57.590] bean kind of like</w:t>
      </w:r>
    </w:p>
    <w:p w14:paraId="4A63A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[00:08:57.600] bean kind of like pigeon hold himself all right cobbles</w:t>
      </w:r>
    </w:p>
    <w:p w14:paraId="6D03F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[00:08:59.350] pigeon hold himself all right cobbles</w:t>
      </w:r>
    </w:p>
    <w:p w14:paraId="4C77C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[00:08:59.360] pigeon hold himself all right cobbles going on the offensive all right kabul</w:t>
      </w:r>
    </w:p>
    <w:p w14:paraId="2B57D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[00:09:01.030] going on the offensive all right kabul</w:t>
      </w:r>
    </w:p>
    <w:p w14:paraId="6383C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[00:09:01.040] going on the offensive all right kabul wants it</w:t>
      </w:r>
    </w:p>
    <w:p w14:paraId="51FA6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[00:09:01.590] wants it</w:t>
      </w:r>
    </w:p>
    <w:p w14:paraId="0D7EA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[00:09:01.600] wants it green beans said i either want a civic</w:t>
      </w:r>
    </w:p>
    <w:p w14:paraId="4DD08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[00:09:03.509] green beans said i either want a civic</w:t>
      </w:r>
    </w:p>
    <w:p w14:paraId="531AE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[00:09:03.519] green beans said i either want a civic or 10k but i'm not taking a dollar</w:t>
      </w:r>
    </w:p>
    <w:p w14:paraId="49F93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[00:09:05.670] or 10k but i'm not taking a dollar</w:t>
      </w:r>
    </w:p>
    <w:p w14:paraId="7807E3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[00:09:05.680] or 10k but i'm not taking a dollar yeah green beans perfectly content with</w:t>
      </w:r>
    </w:p>
    <w:p w14:paraId="61BA6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[00:09:07.829] yeah green beans perfectly content with</w:t>
      </w:r>
    </w:p>
    <w:p w14:paraId="47652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[00:09:07.839] yeah green beans perfectly content with just letting one of them die</w:t>
      </w:r>
    </w:p>
    <w:p w14:paraId="0EBE46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[00:09:09.670] just letting one of them die</w:t>
      </w:r>
    </w:p>
    <w:p w14:paraId="349422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[00:09:09.680] just letting one of them die oh watch out oh oh oh no no</w:t>
      </w:r>
    </w:p>
    <w:p w14:paraId="320D6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[00:09:13.430] oh watch out oh oh oh no no</w:t>
      </w:r>
    </w:p>
    <w:p w14:paraId="481CE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[00:09:13.440] oh watch out oh oh oh no no no i even i even told him oh my god no</w:t>
      </w:r>
    </w:p>
    <w:p w14:paraId="187AE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[00:09:17.269] no i even i even told him oh my god no</w:t>
      </w:r>
    </w:p>
    <w:p w14:paraId="3E718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[00:09:17.279] no i even i even told him oh my god no way you just did that oh nico no</w:t>
      </w:r>
    </w:p>
    <w:p w14:paraId="25496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[00:09:20.470] way you just did that oh nico no</w:t>
      </w:r>
    </w:p>
    <w:p w14:paraId="0CD42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[00:09:20.480] way you just did that oh nico no that was fun good try nico hey you you</w:t>
      </w:r>
    </w:p>
    <w:p w14:paraId="431E3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[00:09:23.269] that was fun good try nico hey you you</w:t>
      </w:r>
    </w:p>
    <w:p w14:paraId="78BDF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[00:09:23.279] that was fun good try nico hey you you had a dollar more than you would have</w:t>
      </w:r>
    </w:p>
    <w:p w14:paraId="2AC28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[00:09:24.790] had a dollar more than you would have</w:t>
      </w:r>
    </w:p>
    <w:p w14:paraId="05102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[00:09:24.800] had a dollar more than you would have had if you didn't play</w:t>
      </w:r>
    </w:p>
    <w:p w14:paraId="58BEE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[00:09:25.910] had if you didn't play</w:t>
      </w:r>
    </w:p>
    <w:p w14:paraId="2E423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[00:09:25.920] had if you didn't play wait so we basically automatically at</w:t>
      </w:r>
    </w:p>
    <w:p w14:paraId="3D8CC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[00:09:27.990] wait so we basically automatically at</w:t>
      </w:r>
    </w:p>
    <w:p w14:paraId="5D633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[00:09:28.000] wait so we basically automatically at least won a car uh</w:t>
      </w:r>
    </w:p>
    <w:p w14:paraId="427D8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[00:09:29.269] least won a car uh</w:t>
      </w:r>
    </w:p>
    <w:p w14:paraId="64432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[00:09:29.279] least won a car uh yes now whoever dies next gets a car and</w:t>
      </w:r>
    </w:p>
    <w:p w14:paraId="7FA68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[00:09:32.389] yes now whoever dies next gets a car and</w:t>
      </w:r>
    </w:p>
    <w:p w14:paraId="31F58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[00:09:32.399] yes now whoever dies next gets a car and then that person who killed</w:t>
      </w:r>
    </w:p>
    <w:p w14:paraId="349799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[00:09:33.590] then that person who killed</w:t>
      </w:r>
    </w:p>
    <w:p w14:paraId="36E9A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[00:09:33.600] then that person who killed him gets oh wow i'm getting wrecked yeah</w:t>
      </w:r>
    </w:p>
    <w:p w14:paraId="3D3B3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[00:09:35.910] him gets oh wow i'm getting wrecked yeah</w:t>
      </w:r>
    </w:p>
    <w:p w14:paraId="2341A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[00:09:35.920] him gets oh wow i'm getting wrecked yeah greet me run away run away oh my god</w:t>
      </w:r>
    </w:p>
    <w:p w14:paraId="29D24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[00:09:43.910] congratulations playing minecraft you</w:t>
      </w:r>
    </w:p>
    <w:p w14:paraId="0417D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[00:09:43.920] congratulations playing minecraft you just won</w:t>
      </w:r>
    </w:p>
    <w:p w14:paraId="20D80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[00:09:44.470] just won</w:t>
      </w:r>
    </w:p>
    <w:p w14:paraId="1AA78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[00:09:44.480] just won ten thousand dollars on a tuesday</w:t>
      </w:r>
    </w:p>
    <w:p w14:paraId="26F59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[00:09:46.870] ten thousand dollars on a tuesday</w:t>
      </w:r>
    </w:p>
    <w:p w14:paraId="36719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[00:09:46.880] ten thousand dollars on a tuesday afternoon look at that</w:t>
      </w:r>
    </w:p>
    <w:p w14:paraId="3E4D0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[00:09:48.230] afternoon look at that</w:t>
      </w:r>
    </w:p>
    <w:p w14:paraId="2D52E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[00:09:48.240] afternoon look at that oh my god you guys are pvp guys actually</w:t>
      </w:r>
    </w:p>
    <w:p w14:paraId="61710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[00:09:51.269] oh my god you guys are pvp guys actually</w:t>
      </w:r>
    </w:p>
    <w:p w14:paraId="4722E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[00:09:51.279] oh my god you guys are pvp guys actually i don't think i won a single fight</w:t>
      </w:r>
    </w:p>
    <w:p w14:paraId="208BE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[00:09:52.630] i don't think i won a single fight</w:t>
      </w:r>
    </w:p>
    <w:p w14:paraId="31D59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[00:09:52.640] i don't think i won a single fight during that</w:t>
      </w:r>
    </w:p>
    <w:p w14:paraId="6B42D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[00:09:54.550] during that</w:t>
      </w:r>
    </w:p>
    <w:p w14:paraId="7ED21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[00:09:54.560] during that congratulations combo on ten thousand</w:t>
      </w:r>
    </w:p>
    <w:p w14:paraId="5BDFE4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[00:09:56.710] congratulations combo on ten thousand</w:t>
      </w:r>
    </w:p>
    <w:p w14:paraId="3759A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[00:09:56.720] congratulations combo on ten thousand dollars and congratulations green bean</w:t>
      </w:r>
    </w:p>
    <w:p w14:paraId="0461F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[00:09:58.550] dollars and congratulations green bean</w:t>
      </w:r>
    </w:p>
    <w:p w14:paraId="3D964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[00:09:58.560] dollars and congratulations green bean on not winning green beans but winning a</w:t>
      </w:r>
    </w:p>
    <w:p w14:paraId="48EC9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[00:10:00.310] on not winning green beans but winning a</w:t>
      </w:r>
    </w:p>
    <w:p w14:paraId="37847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[00:10:00.320] on not winning green beans but winning a honda civic</w:t>
      </w:r>
    </w:p>
    <w:p w14:paraId="710430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[00:10:01.269] honda civic</w:t>
      </w:r>
    </w:p>
    <w:p w14:paraId="48D27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[00:10:01.279] honda civic video is ending in four seconds what do</w:t>
      </w:r>
    </w:p>
    <w:p w14:paraId="4E1DB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[00:10:03.110] video is ending in four seconds what do</w:t>
      </w:r>
    </w:p>
    <w:p w14:paraId="658F78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[00:10:03.120] video is ending in four seconds what do you want to say thank you</w:t>
      </w:r>
    </w:p>
    <w:p w14:paraId="4C0FD2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[00:10:04.310] you want to say thank you</w:t>
      </w:r>
    </w:p>
    <w:p w14:paraId="1610E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[00:10:04.320] you want to say thank you so much this is insane</w:t>
      </w:r>
    </w:p>
    <w:p w14:paraId="22049D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26101236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Minecraft But Everything is 10x Bigger!</w:t>
      </w:r>
    </w:p>
    <w:p w14:paraId="519763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37C4B3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[00:00:01.829] guys we have one hour to beat minecraft</w:t>
      </w:r>
    </w:p>
    <w:p w14:paraId="1016D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[00:00:01.839] guys we have one hour to beat minecraft but everything is ten times bigger wait</w:t>
      </w:r>
    </w:p>
    <w:p w14:paraId="576F8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[00:00:04.309] but everything is ten times bigger wait</w:t>
      </w:r>
    </w:p>
    <w:p w14:paraId="6D3B9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[00:00:04.319] but everything is ten times bigger wait why am i not</w:t>
      </w:r>
    </w:p>
    <w:p w14:paraId="225C7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[00:00:05.190] why am i not</w:t>
      </w:r>
    </w:p>
    <w:p w14:paraId="5172F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[00:00:05.200] why am i not except for carl no the time already</w:t>
      </w:r>
    </w:p>
    <w:p w14:paraId="42254D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[00:00:07.909] except for carl no the time already</w:t>
      </w:r>
    </w:p>
    <w:p w14:paraId="2C211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[00:00:07.919] except for carl no the time already started if we don't beat minecraft in</w:t>
      </w:r>
    </w:p>
    <w:p w14:paraId="0D93E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[00:00:09.509] started if we don't beat minecraft in</w:t>
      </w:r>
    </w:p>
    <w:p w14:paraId="7EB20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[00:00:09.519] started if we don't beat minecraft in under an hour we have to dress as disney</w:t>
      </w:r>
    </w:p>
    <w:p w14:paraId="0E8CA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[00:00:11.430] under an hour we have to dress as disney</w:t>
      </w:r>
    </w:p>
    <w:p w14:paraId="44AD7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[00:00:11.440] under an hour we have to dress as disney princesses</w:t>
      </w:r>
    </w:p>
    <w:p w14:paraId="4E9676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[00:00:12.150] princesses</w:t>
      </w:r>
    </w:p>
    <w:p w14:paraId="7D41C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[00:00:12.160] princesses and go on to walmart what oh my god</w:t>
      </w:r>
    </w:p>
    <w:p w14:paraId="5F8FD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[00:00:15.350] and go on to walmart what oh my god</w:t>
      </w:r>
    </w:p>
    <w:p w14:paraId="2CCCF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[00:00:15.360] and go on to walmart what oh my god dibs on elsa and not only are all the</w:t>
      </w:r>
    </w:p>
    <w:p w14:paraId="4E5F7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[00:00:17.189] dibs on elsa and not only are all the</w:t>
      </w:r>
    </w:p>
    <w:p w14:paraId="400D9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[00:00:17.199] dibs on elsa and not only are all the animals bigger but so are the mobs i'm</w:t>
      </w:r>
    </w:p>
    <w:p w14:paraId="63D13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[00:00:19.269] animals bigger but so are the mobs i'm</w:t>
      </w:r>
    </w:p>
    <w:p w14:paraId="6D00C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[00:00:19.279] animals bigger but so are the mobs i'm gonna try to get on this llama i know</w:t>
      </w:r>
    </w:p>
    <w:p w14:paraId="525DB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[00:00:21.189] gonna try to get on this llama i know</w:t>
      </w:r>
    </w:p>
    <w:p w14:paraId="6FAEC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[00:00:21.199] gonna try to get on this llama i know who hit the llama who hit the llama oh</w:t>
      </w:r>
    </w:p>
    <w:p w14:paraId="20382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[00:00:23.349] who hit the llama who hit the llama oh</w:t>
      </w:r>
    </w:p>
    <w:p w14:paraId="264F6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[00:00:23.359] who hit the llama who hit the llama oh he's freaking out he's going haywire</w:t>
      </w:r>
    </w:p>
    <w:p w14:paraId="4FA66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[00:00:25.589] he's freaking out he's going haywire</w:t>
      </w:r>
    </w:p>
    <w:p w14:paraId="3D284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[00:00:25.599] he's freaking out he's going haywire oh it was the skelly no who killed him</w:t>
      </w:r>
    </w:p>
    <w:p w14:paraId="4CFA9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[00:00:29.349] oh it was the skelly no who killed him</w:t>
      </w:r>
    </w:p>
    <w:p w14:paraId="44D89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[00:00:29.359] oh it was the skelly no who killed him ah</w:t>
      </w:r>
    </w:p>
    <w:p w14:paraId="43CC0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[00:00:29.990] ah</w:t>
      </w:r>
    </w:p>
    <w:p w14:paraId="0564D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[00:00:30.000] ah look at this giant sniper wait look at</w:t>
      </w:r>
    </w:p>
    <w:p w14:paraId="08433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[00:00:32.470] look at this giant sniper wait look at</w:t>
      </w:r>
    </w:p>
    <w:p w14:paraId="169800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[00:00:32.480] look at this giant sniper wait look at jimmy</w:t>
      </w:r>
    </w:p>
    <w:p w14:paraId="6045A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[00:00:33.430] jimmy</w:t>
      </w:r>
    </w:p>
    <w:p w14:paraId="6BBC95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[00:00:33.440] jimmy ah creeper these sacks are bigger than</w:t>
      </w:r>
    </w:p>
    <w:p w14:paraId="3CCCC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[00:00:36.709] ah creeper these sacks are bigger than</w:t>
      </w:r>
    </w:p>
    <w:p w14:paraId="16E8DA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[00:00:36.719] ah creeper these sacks are bigger than carl</w:t>
      </w:r>
    </w:p>
    <w:p w14:paraId="7E1BA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[00:00:37.110] carl</w:t>
      </w:r>
    </w:p>
    <w:p w14:paraId="0718F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[00:00:37.120] carl why is your pickaxe so big all right i'm</w:t>
      </w:r>
    </w:p>
    <w:p w14:paraId="6378ED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[00:00:39.830] why is your pickaxe so big all right i'm</w:t>
      </w:r>
    </w:p>
    <w:p w14:paraId="313889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[00:00:39.840] why is your pickaxe so big all right i'm going to war</w:t>
      </w:r>
    </w:p>
    <w:p w14:paraId="60F7E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[00:00:41.990] going to war</w:t>
      </w:r>
    </w:p>
    <w:p w14:paraId="222FE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[00:00:42.000] going to war you have to go to war with a sword where</w:t>
      </w:r>
    </w:p>
    <w:p w14:paraId="23BFF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[00:00:43.830] you have to go to war with a sword where</w:t>
      </w:r>
    </w:p>
    <w:p w14:paraId="157B6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[00:00:43.840] you have to go to war with a sword where did you come from there's a traitor</w:t>
      </w:r>
    </w:p>
    <w:p w14:paraId="39B18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[00:00:45.910] did you come from there's a traitor</w:t>
      </w:r>
    </w:p>
    <w:p w14:paraId="6BAF5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[00:00:45.920] did you come from there's a traitor ah chris your sword is huge</w:t>
      </w:r>
    </w:p>
    <w:p w14:paraId="3FC987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[00:00:49.910] ah chris your sword is huge</w:t>
      </w:r>
    </w:p>
    <w:p w14:paraId="3169E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[00:00:49.920] ah chris your sword is huge all right i'll work on slaughtering</w:t>
      </w:r>
    </w:p>
    <w:p w14:paraId="47A98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[00:00:51.750] all right i'll work on slaughtering</w:t>
      </w:r>
    </w:p>
    <w:p w14:paraId="4CFECB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[00:00:51.760] all right i'll work on slaughtering animals wait i just thought of something</w:t>
      </w:r>
    </w:p>
    <w:p w14:paraId="65E4DB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[00:00:53.830] animals wait i just thought of something</w:t>
      </w:r>
    </w:p>
    <w:p w14:paraId="17C15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[00:00:53.840] animals wait i just thought of something guys we should try to beat the game</w:t>
      </w:r>
    </w:p>
    <w:p w14:paraId="6F6A4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[00:00:55.510] guys we should try to beat the game</w:t>
      </w:r>
    </w:p>
    <w:p w14:paraId="5BB06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[00:00:55.520] guys we should try to beat the game big salmon big salmon fish on the water</w:t>
      </w:r>
    </w:p>
    <w:p w14:paraId="19C18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[00:00:59.510] big salmon big salmon fish on the water</w:t>
      </w:r>
    </w:p>
    <w:p w14:paraId="31000E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[00:00:59.520] big salmon big salmon fish on the water look how cute he is hey chris can you</w:t>
      </w:r>
    </w:p>
    <w:p w14:paraId="6A4A2D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[00:01:01.910] look how cute he is hey chris can you</w:t>
      </w:r>
    </w:p>
    <w:p w14:paraId="3AC48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[00:01:01.920] look how cute he is hey chris can you stop focusing so much on the big fish</w:t>
      </w:r>
    </w:p>
    <w:p w14:paraId="21BDC1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[00:01:03.830] stop focusing so much on the big fish</w:t>
      </w:r>
    </w:p>
    <w:p w14:paraId="07B055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[00:01:03.840] stop focusing so much on the big fish and start focusing on winning the game</w:t>
      </w:r>
    </w:p>
    <w:p w14:paraId="12D63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[00:01:05.830] and start focusing on winning the game</w:t>
      </w:r>
    </w:p>
    <w:p w14:paraId="3F7C2C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[00:01:05.840] and start focusing on winning the game i don't want to be a disney princess i</w:t>
      </w:r>
    </w:p>
    <w:p w14:paraId="19BE5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[00:01:07.350] i don't want to be a disney princess i</w:t>
      </w:r>
    </w:p>
    <w:p w14:paraId="367997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[00:01:07.360] i don't want to be a disney princess i definitely don't want that i forgot to</w:t>
      </w:r>
    </w:p>
    <w:p w14:paraId="71B78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[00:01:09.030] definitely don't want that i forgot to</w:t>
      </w:r>
    </w:p>
    <w:p w14:paraId="29B7B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[00:01:09.040] definitely don't want that i forgot to mention since i'm bigger</w:t>
      </w:r>
    </w:p>
    <w:p w14:paraId="07583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[00:01:10.310] mention since i'm bigger</w:t>
      </w:r>
    </w:p>
    <w:p w14:paraId="5E090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[00:01:10.320] mention since i'm bigger the tools are bigger they also mine a</w:t>
      </w:r>
    </w:p>
    <w:p w14:paraId="1B1A7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[00:01:12.789] the tools are bigger they also mine a</w:t>
      </w:r>
    </w:p>
    <w:p w14:paraId="61275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[00:01:12.799] the tools are bigger they also mine a bigger radius</w:t>
      </w:r>
    </w:p>
    <w:p w14:paraId="3E63D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[00:01:14.070] bigger radius</w:t>
      </w:r>
    </w:p>
    <w:p w14:paraId="17AE7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[00:01:14.080] bigger radius chris watch out ah jimmy we have to beat</w:t>
      </w:r>
    </w:p>
    <w:p w14:paraId="1AD72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[00:01:16.950] chris watch out ah jimmy we have to beat</w:t>
      </w:r>
    </w:p>
    <w:p w14:paraId="4BD69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[00:01:16.960] chris watch out ah jimmy we have to beat the game do you want to be a disney</w:t>
      </w:r>
    </w:p>
    <w:p w14:paraId="022C0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[00:01:18.310] the game do you want to be a disney</w:t>
      </w:r>
    </w:p>
    <w:p w14:paraId="6E265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[00:01:18.320] the game do you want to be a disney princess</w:t>
      </w:r>
    </w:p>
    <w:p w14:paraId="4FBAC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[00:01:18.950] princess</w:t>
      </w:r>
    </w:p>
    <w:p w14:paraId="4A650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[00:01:18.960] princess guys can i have cobble if jimmy would</w:t>
      </w:r>
    </w:p>
    <w:p w14:paraId="1FE1E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[00:01:21.429] guys can i have cobble if jimmy would</w:t>
      </w:r>
    </w:p>
    <w:p w14:paraId="39473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[00:01:21.439] guys can i have cobble if jimmy would let me get out of this giant hole</w:t>
      </w:r>
    </w:p>
    <w:p w14:paraId="7CB84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[00:01:23.590] let me get out of this giant hole</w:t>
      </w:r>
    </w:p>
    <w:p w14:paraId="45410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[00:01:23.600] let me get out of this giant hole move jimmy stop let me place a block</w:t>
      </w:r>
    </w:p>
    <w:p w14:paraId="6A41E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[00:01:27.830] move jimmy stop let me place a block</w:t>
      </w:r>
    </w:p>
    <w:p w14:paraId="7CE37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[00:01:27.840] move jimmy stop let me place a block ah can you give that pickaxe to him i</w:t>
      </w:r>
    </w:p>
    <w:p w14:paraId="3CB20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[00:01:30.310] ah can you give that pickaxe to him i</w:t>
      </w:r>
    </w:p>
    <w:p w14:paraId="147B6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[00:01:30.320] ah can you give that pickaxe to him i can't keep picking it up it's cause</w:t>
      </w:r>
    </w:p>
    <w:p w14:paraId="5D20E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[00:01:31.990] can't keep picking it up it's cause</w:t>
      </w:r>
    </w:p>
    <w:p w14:paraId="51408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[00:01:32.000] can't keep picking it up it's cause you're so</w:t>
      </w:r>
    </w:p>
    <w:p w14:paraId="349EB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[00:01:32.469] you're so</w:t>
      </w:r>
    </w:p>
    <w:p w14:paraId="48393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[00:01:32.479] you're so large i'm demanding charge now</w:t>
      </w:r>
    </w:p>
    <w:p w14:paraId="56A72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[00:01:36.069] large i'm demanding charge now</w:t>
      </w:r>
    </w:p>
    <w:p w14:paraId="64EFA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[00:01:36.079] large i'm demanding charge now yo this is gonna be so easy to win the</w:t>
      </w:r>
    </w:p>
    <w:p w14:paraId="5943C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[00:01:38.069] yo this is gonna be so easy to win the</w:t>
      </w:r>
    </w:p>
    <w:p w14:paraId="17CF2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[00:01:38.079] yo this is gonna be so easy to win the game now we can just</w:t>
      </w:r>
    </w:p>
    <w:p w14:paraId="01CD1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[00:01:39.429] game now we can just</w:t>
      </w:r>
    </w:p>
    <w:p w14:paraId="3442D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[00:01:39.439] game now we can just dig oh oh my god i got nuked by a</w:t>
      </w:r>
    </w:p>
    <w:p w14:paraId="02B32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[00:01:43.749] dig oh oh my god i got nuked by a</w:t>
      </w:r>
    </w:p>
    <w:p w14:paraId="2D4FB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[00:01:43.759] dig oh oh my god i got nuked by a creeper</w:t>
      </w:r>
    </w:p>
    <w:p w14:paraId="6675A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[00:01:44.389] creeper</w:t>
      </w:r>
    </w:p>
    <w:p w14:paraId="49DB9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[00:01:44.399] creeper guys i got an iron pickaxe hey let's go</w:t>
      </w:r>
    </w:p>
    <w:p w14:paraId="0991D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[00:01:47.190] guys i got an iron pickaxe hey let's go</w:t>
      </w:r>
    </w:p>
    <w:p w14:paraId="3C06F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[00:01:47.200] guys i got an iron pickaxe hey let's go and some torches</w:t>
      </w:r>
    </w:p>
    <w:p w14:paraId="72131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[00:01:48.950] and some torches</w:t>
      </w:r>
    </w:p>
    <w:p w14:paraId="60AF0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[00:01:48.960] and some torches yo this shovel is</w:t>
      </w:r>
    </w:p>
    <w:p w14:paraId="35AB5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[00:01:57.429] it takes nice much oh my god</w:t>
      </w:r>
    </w:p>
    <w:p w14:paraId="096CE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[00:01:57.439] it takes nice much oh my god it's so ob oh i found diamonds carl my</w:t>
      </w:r>
    </w:p>
    <w:p w14:paraId="32CDD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[00:02:01.830] it's so ob oh i found diamonds carl my</w:t>
      </w:r>
    </w:p>
    <w:p w14:paraId="1CBDF5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[00:02:01.840] it's so ob oh i found diamonds carl my dumb</w:t>
      </w:r>
    </w:p>
    <w:p w14:paraId="3E7FA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[00:02:02.630] dumb</w:t>
      </w:r>
    </w:p>
    <w:p w14:paraId="42490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[00:02:02.640] dumb yeah baby there's no way we lose now oh</w:t>
      </w:r>
    </w:p>
    <w:p w14:paraId="06F1E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[00:02:05.670] yeah baby there's no way we lose now oh</w:t>
      </w:r>
    </w:p>
    <w:p w14:paraId="095D39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[00:02:05.680] yeah baby there's no way we lose now oh my god i'm a bedrock oh i'm at bedrock</w:t>
      </w:r>
    </w:p>
    <w:p w14:paraId="58733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[00:02:07.429] my god i'm a bedrock oh i'm at bedrock</w:t>
      </w:r>
    </w:p>
    <w:p w14:paraId="57312A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[00:02:07.439] my god i'm a bedrock oh i'm at bedrock too i have a problem i can't</w:t>
      </w:r>
    </w:p>
    <w:p w14:paraId="14415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[00:02:09.430] too i have a problem i can't</w:t>
      </w:r>
    </w:p>
    <w:p w14:paraId="29DA9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[00:02:09.440] too i have a problem i can't jump and place a block i'm so tall sorry</w:t>
      </w:r>
    </w:p>
    <w:p w14:paraId="42C4B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[00:02:11.910] jump and place a block i'm so tall sorry</w:t>
      </w:r>
    </w:p>
    <w:p w14:paraId="0FDA67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[00:02:11.920] jump and place a block i'm so tall sorry jimmy we're over here getting diamonds</w:t>
      </w:r>
    </w:p>
    <w:p w14:paraId="48B8A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[00:02:13.510] jimmy we're over here getting diamonds</w:t>
      </w:r>
    </w:p>
    <w:p w14:paraId="6E3ED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[00:02:13.520] jimmy we're over here getting diamonds this is so</w:t>
      </w:r>
    </w:p>
    <w:p w14:paraId="7C2DA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[00:02:14.229] this is so</w:t>
      </w:r>
    </w:p>
    <w:p w14:paraId="7E0919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[00:02:14.239] this is so easy we're not gonna have to be disney</w:t>
      </w:r>
    </w:p>
    <w:p w14:paraId="3E12D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[00:02:16.070] easy we're not gonna have to be disney</w:t>
      </w:r>
    </w:p>
    <w:p w14:paraId="73E2F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[00:02:16.080] easy we're not gonna have to be disney princesses oh i have to sneak</w:t>
      </w:r>
    </w:p>
    <w:p w14:paraId="64C66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[00:02:17.990] princesses oh i have to sneak</w:t>
      </w:r>
    </w:p>
    <w:p w14:paraId="2AC892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[00:02:18.000] princesses oh i have to sneak guys being tall sucks oh my inventory is</w:t>
      </w:r>
    </w:p>
    <w:p w14:paraId="6B9AF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[00:02:20.470] guys being tall sucks oh my inventory is</w:t>
      </w:r>
    </w:p>
    <w:p w14:paraId="33765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[00:02:20.480] guys being tall sucks oh my inventory is full of cobble</w:t>
      </w:r>
    </w:p>
    <w:p w14:paraId="5E49B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[00:02:21.350] full of cobble</w:t>
      </w:r>
    </w:p>
    <w:p w14:paraId="4DFB3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[00:02:21.360] full of cobble i'm free we're gonna keep getting</w:t>
      </w:r>
    </w:p>
    <w:p w14:paraId="3A01E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[00:02:23.030] i'm free we're gonna keep getting</w:t>
      </w:r>
    </w:p>
    <w:p w14:paraId="77102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[00:02:23.040] i'm free we're gonna keep getting diamonds until the day we die</w:t>
      </w:r>
    </w:p>
    <w:p w14:paraId="41998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[00:02:24.790] diamonds until the day we die</w:t>
      </w:r>
    </w:p>
    <w:p w14:paraId="3A99A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[00:02:24.800] diamonds until the day we die i have to dig down to use these furnaces</w:t>
      </w:r>
    </w:p>
    <w:p w14:paraId="33E74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[00:02:26.790] i have to dig down to use these furnaces</w:t>
      </w:r>
    </w:p>
    <w:p w14:paraId="4BD37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[00:02:26.800] i have to dig down to use these furnaces because i'm too far away</w:t>
      </w:r>
    </w:p>
    <w:p w14:paraId="0B875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[00:02:27.910] because i'm too far away</w:t>
      </w:r>
    </w:p>
    <w:p w14:paraId="634B0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[00:02:27.920] because i'm too far away if it makes you feel better i'm having a</w:t>
      </w:r>
    </w:p>
    <w:p w14:paraId="505B52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[00:02:29.270] if it makes you feel better i'm having a</w:t>
      </w:r>
    </w:p>
    <w:p w14:paraId="5A78A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[00:02:29.280] if it makes you feel better i'm having a great time i'm glad you guys are having</w:t>
      </w:r>
    </w:p>
    <w:p w14:paraId="62FFE0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[00:02:31.110] great time i'm glad you guys are having</w:t>
      </w:r>
    </w:p>
    <w:p w14:paraId="0D5EA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[00:02:31.120] great time i'm glad you guys are having fun i'm literally suffering shrimp</w:t>
      </w:r>
    </w:p>
    <w:p w14:paraId="03723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[00:02:32.949] fun i'm literally suffering shrimp</w:t>
      </w:r>
    </w:p>
    <w:p w14:paraId="4EF60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[00:02:32.959] fun i'm literally suffering shrimp mining has never been so efficient</w:t>
      </w:r>
    </w:p>
    <w:p w14:paraId="50105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[00:02:35.509] mining has never been so efficient</w:t>
      </w:r>
    </w:p>
    <w:p w14:paraId="1E6FFB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[00:02:35.519] mining has never been so efficient i say that and then plop some diamonds</w:t>
      </w:r>
    </w:p>
    <w:p w14:paraId="49178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[00:02:37.509] i say that and then plop some diamonds</w:t>
      </w:r>
    </w:p>
    <w:p w14:paraId="27D28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[00:02:37.519] i say that and then plop some diamonds right up in here we can build a base out</w:t>
      </w:r>
    </w:p>
    <w:p w14:paraId="530A4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[00:02:39.350] right up in here we can build a base out</w:t>
      </w:r>
    </w:p>
    <w:p w14:paraId="4C3E3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[00:02:39.360] right up in here we can build a base out of diamonds carl yeah how are you doing</w:t>
      </w:r>
    </w:p>
    <w:p w14:paraId="09C52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[00:02:41.270] of diamonds carl yeah how are you doing</w:t>
      </w:r>
    </w:p>
    <w:p w14:paraId="6A8F2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[00:02:41.280] of diamonds carl yeah how are you doing jimmy just mine and some iron with the</w:t>
      </w:r>
    </w:p>
    <w:p w14:paraId="0FE30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[00:02:42.949] jimmy just mine and some iron with the</w:t>
      </w:r>
    </w:p>
    <w:p w14:paraId="12DC0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[00:02:42.959] jimmy just mine and some iron with the giant enderman the enderman looks like a</w:t>
      </w:r>
    </w:p>
    <w:p w14:paraId="1D0F7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[00:02:44.550] giant enderman the enderman looks like a</w:t>
      </w:r>
    </w:p>
    <w:p w14:paraId="759533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[00:02:44.560] giant enderman the enderman looks like a little toy</w:t>
      </w:r>
    </w:p>
    <w:p w14:paraId="77F22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[00:02:45.589] little toy</w:t>
      </w:r>
    </w:p>
    <w:p w14:paraId="1EFF3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[00:02:45.599] little toy ah lava oh he's gonna kill me my boy got</w:t>
      </w:r>
    </w:p>
    <w:p w14:paraId="40A42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[00:02:48.710] ah lava oh he's gonna kill me my boy got</w:t>
      </w:r>
    </w:p>
    <w:p w14:paraId="738DE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[00:02:48.720] ah lava oh he's gonna kill me my boy got a 25 stack you have 25 diamonds sorry 33</w:t>
      </w:r>
    </w:p>
    <w:p w14:paraId="262F6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[00:02:51.910] a 25 stack you have 25 diamonds sorry 33</w:t>
      </w:r>
    </w:p>
    <w:p w14:paraId="03F8E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[00:02:51.920] a 25 stack you have 25 diamonds sorry 33 now</w:t>
      </w:r>
    </w:p>
    <w:p w14:paraId="7FD31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[00:02:52.390] now</w:t>
      </w:r>
    </w:p>
    <w:p w14:paraId="61548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[00:02:52.400] now oh oh oh i found more diamonds</w:t>
      </w:r>
    </w:p>
    <w:p w14:paraId="03399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[00:02:55.990] oh oh oh i found more diamonds</w:t>
      </w:r>
    </w:p>
    <w:p w14:paraId="53FA8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[00:02:56.000] oh oh oh i found more diamonds oh my god oh snap i just tear apart</w:t>
      </w:r>
    </w:p>
    <w:p w14:paraId="4C3E0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[00:02:59.990] oh my god oh snap i just tear apart</w:t>
      </w:r>
    </w:p>
    <w:p w14:paraId="03802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[00:03:00.000] oh my god oh snap i just tear apart trees when i walk by them your boy's got</w:t>
      </w:r>
    </w:p>
    <w:p w14:paraId="66826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[00:03:02.149] trees when i walk by them your boy's got</w:t>
      </w:r>
    </w:p>
    <w:p w14:paraId="34BD5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[00:03:02.159] trees when i walk by them your boy's got 11 diamonds hello there yo i can just</w:t>
      </w:r>
    </w:p>
    <w:p w14:paraId="5F4E6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[00:03:06.149] 11 diamonds hello there yo i can just</w:t>
      </w:r>
    </w:p>
    <w:p w14:paraId="5DFFD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[00:03:06.159] 11 diamonds hello there yo i can just break into villagers homes what just</w:t>
      </w:r>
    </w:p>
    <w:p w14:paraId="3A369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[00:03:08.070] break into villagers homes what just</w:t>
      </w:r>
    </w:p>
    <w:p w14:paraId="5C58E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[00:03:08.080] break into villagers homes what just happened why is it dark</w:t>
      </w:r>
    </w:p>
    <w:p w14:paraId="592D1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[00:03:09.270] happened why is it dark</w:t>
      </w:r>
    </w:p>
    <w:p w14:paraId="31074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[00:03:09.280] happened why is it dark bro i'm about to mine like five obsidian</w:t>
      </w:r>
    </w:p>
    <w:p w14:paraId="7ED18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[00:03:11.670] bro i'm about to mine like five obsidian</w:t>
      </w:r>
    </w:p>
    <w:p w14:paraId="48625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[00:03:11.680] bro i'm about to mine like five obsidian at the same exact time</w:t>
      </w:r>
    </w:p>
    <w:p w14:paraId="7FE35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[00:03:16.869] i didn't think that through very well</w:t>
      </w:r>
    </w:p>
    <w:p w14:paraId="4E89A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[00:03:16.879] i didn't think that through very well here it is let's see it we're gonna get</w:t>
      </w:r>
    </w:p>
    <w:p w14:paraId="11C07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[00:03:18.630] here it is let's see it we're gonna get</w:t>
      </w:r>
    </w:p>
    <w:p w14:paraId="20297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[00:03:18.640] here it is let's see it we're gonna get all of the obsidian in one hit</w:t>
      </w:r>
    </w:p>
    <w:p w14:paraId="728A3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[00:03:25.190] this is the hardest thing i've ever done</w:t>
      </w:r>
    </w:p>
    <w:p w14:paraId="3BC03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[00:03:25.200] this is the hardest thing i've ever done in my entire life it fell in the lava</w:t>
      </w:r>
    </w:p>
    <w:p w14:paraId="58FF7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[00:03:28.149] in my entire life it fell in the lava</w:t>
      </w:r>
    </w:p>
    <w:p w14:paraId="5B945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[00:03:28.159] in my entire life it fell in the lava i hate this this is so hard to move</w:t>
      </w:r>
    </w:p>
    <w:p w14:paraId="63E62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[00:03:30.390] i hate this this is so hard to move</w:t>
      </w:r>
    </w:p>
    <w:p w14:paraId="0ED02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[00:03:30.400] i hate this this is so hard to move jimmy i'm coming up</w:t>
      </w:r>
    </w:p>
    <w:p w14:paraId="61698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[00:03:31.990] jimmy i'm coming up</w:t>
      </w:r>
    </w:p>
    <w:p w14:paraId="282731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[00:03:32.000] jimmy i'm coming up oh my gosh oh my god look at that golem</w:t>
      </w:r>
    </w:p>
    <w:p w14:paraId="029CC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[00:03:34.789] oh my gosh oh my god look at that golem</w:t>
      </w:r>
    </w:p>
    <w:p w14:paraId="543A6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[00:03:34.799] oh my gosh oh my god look at that golem let's do this</w:t>
      </w:r>
    </w:p>
    <w:p w14:paraId="5FBEF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[00:03:35.670] let's do this</w:t>
      </w:r>
    </w:p>
    <w:p w14:paraId="3CF53E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[00:03:35.680] let's do this look at your giant shovel too he's gonna</w:t>
      </w:r>
    </w:p>
    <w:p w14:paraId="27613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[00:03:37.830] look at your giant shovel too he's gonna</w:t>
      </w:r>
    </w:p>
    <w:p w14:paraId="58869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[00:03:37.840] look at your giant shovel too he's gonna come after you bro i ain't afraid of you</w:t>
      </w:r>
    </w:p>
    <w:p w14:paraId="3F92C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[00:03:39.830] come after you bro i ain't afraid of you</w:t>
      </w:r>
    </w:p>
    <w:p w14:paraId="7D4AA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[00:03:39.840] come after you bro i ain't afraid of you i can't hit him you're not even touching</w:t>
      </w:r>
    </w:p>
    <w:p w14:paraId="33171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[00:03:41.509] i can't hit him you're not even touching</w:t>
      </w:r>
    </w:p>
    <w:p w14:paraId="187BBF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[00:03:41.519] i can't hit him you're not even touching him why did an enderman show up</w:t>
      </w:r>
    </w:p>
    <w:p w14:paraId="5E7C1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[00:03:43.430] him why did an enderman show up</w:t>
      </w:r>
    </w:p>
    <w:p w14:paraId="5A2CB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[00:03:43.440] him why did an enderman show up oh it's taller than me oh that's so</w:t>
      </w:r>
    </w:p>
    <w:p w14:paraId="00FFE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[00:03:45.910] oh it's taller than me oh that's so</w:t>
      </w:r>
    </w:p>
    <w:p w14:paraId="73E4C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[00:03:45.920] oh it's taller than me oh that's so terrifying</w:t>
      </w:r>
    </w:p>
    <w:p w14:paraId="2A96F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[00:03:46.630] terrifying</w:t>
      </w:r>
    </w:p>
    <w:p w14:paraId="7C6AE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[00:03:46.640] terrifying don't look at it in the eyes they don't</w:t>
      </w:r>
    </w:p>
    <w:p w14:paraId="2D385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[00:03:48.229] don't look at it in the eyes they don't</w:t>
      </w:r>
    </w:p>
    <w:p w14:paraId="65630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[00:03:48.239] don't look at it in the eyes they don't attack you oh my gosh</w:t>
      </w:r>
    </w:p>
    <w:p w14:paraId="23A76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[00:03:50.149] attack you oh my gosh</w:t>
      </w:r>
    </w:p>
    <w:p w14:paraId="673FE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[00:03:50.159] attack you oh my gosh the end of pearl is massive that pickaxe</w:t>
      </w:r>
    </w:p>
    <w:p w14:paraId="19295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[00:03:52.390] the end of pearl is massive that pickaxe</w:t>
      </w:r>
    </w:p>
    <w:p w14:paraId="623D71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[00:03:52.400] the end of pearl is massive that pickaxe will never not be funny on you</w:t>
      </w:r>
    </w:p>
    <w:p w14:paraId="6A464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[00:03:54.229] will never not be funny on you</w:t>
      </w:r>
    </w:p>
    <w:p w14:paraId="25579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[00:03:54.239] will never not be funny on you chris's pickaxe is bigger than you ah my</w:t>
      </w:r>
    </w:p>
    <w:p w14:paraId="2CBD0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[00:03:56.470] chris's pickaxe is bigger than you ah my</w:t>
      </w:r>
    </w:p>
    <w:p w14:paraId="6BE9F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[00:03:56.480] chris's pickaxe is bigger than you ah my pickaxe bigger</w:t>
      </w:r>
    </w:p>
    <w:p w14:paraId="0A62A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[00:03:57.429] pickaxe bigger</w:t>
      </w:r>
    </w:p>
    <w:p w14:paraId="06CF28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[00:03:57.439] pickaxe bigger whoa you've got the biggest pickaxe</w:t>
      </w:r>
    </w:p>
    <w:p w14:paraId="54581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[00:03:59.670] whoa you've got the biggest pickaxe</w:t>
      </w:r>
    </w:p>
    <w:p w14:paraId="51DC8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[00:03:59.680] whoa you've got the biggest pickaxe jimmy pickaxe boys</w:t>
      </w:r>
    </w:p>
    <w:p w14:paraId="155A9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[00:04:01.350] jimmy pickaxe boys</w:t>
      </w:r>
    </w:p>
    <w:p w14:paraId="4FDA9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[00:04:01.360] jimmy pickaxe boys look at carl's little small pickaxe carl</w:t>
      </w:r>
    </w:p>
    <w:p w14:paraId="0F56D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[00:04:03.990] look at carl's little small pickaxe carl</w:t>
      </w:r>
    </w:p>
    <w:p w14:paraId="1227C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[00:04:04.000] look at carl's little small pickaxe carl has a tiny pickaxe</w:t>
      </w:r>
    </w:p>
    <w:p w14:paraId="1A377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[00:04:05.190] has a tiny pickaxe</w:t>
      </w:r>
    </w:p>
    <w:p w14:paraId="5DA99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[00:04:05.200] has a tiny pickaxe mine's proportionate gentlemen we have</w:t>
      </w:r>
    </w:p>
    <w:p w14:paraId="4DF15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[00:04:07.670] mine's proportionate gentlemen we have</w:t>
      </w:r>
    </w:p>
    <w:p w14:paraId="3E39A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[00:04:07.680] mine's proportionate gentlemen we have 37 minutes left to beat the game where</w:t>
      </w:r>
    </w:p>
    <w:p w14:paraId="45308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[00:04:10.149] 37 minutes left to beat the game where</w:t>
      </w:r>
    </w:p>
    <w:p w14:paraId="71BCD8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[00:04:10.159] 37 minutes left to beat the game where is our nether portal carl was in charge</w:t>
      </w:r>
    </w:p>
    <w:p w14:paraId="74DAD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[00:04:12.149] is our nether portal carl was in charge</w:t>
      </w:r>
    </w:p>
    <w:p w14:paraId="09935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[00:04:12.159] is our nether portal carl was in charge of that oh yeah chris let's play</w:t>
      </w:r>
    </w:p>
    <w:p w14:paraId="73CD9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[00:04:13.429] of that oh yeah chris let's play</w:t>
      </w:r>
    </w:p>
    <w:p w14:paraId="30963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[00:04:13.439] of that oh yeah chris let's play volleyball with the sheep</w:t>
      </w:r>
    </w:p>
    <w:p w14:paraId="0F18E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[00:04:14.470] volleyball with the sheep</w:t>
      </w:r>
    </w:p>
    <w:p w14:paraId="48CD0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[00:04:14.480] volleyball with the sheep all right oh chris chris chris</w:t>
      </w:r>
    </w:p>
    <w:p w14:paraId="7C6A5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[00:04:17.590] all right oh chris chris chris</w:t>
      </w:r>
    </w:p>
    <w:p w14:paraId="16164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[00:04:17.600] all right oh chris chris chris oh stop chris turn around oh dear god</w:t>
      </w:r>
    </w:p>
    <w:p w14:paraId="6F7D4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[00:04:21.590] oh stop chris turn around oh dear god</w:t>
      </w:r>
    </w:p>
    <w:p w14:paraId="33165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[00:04:21.600] oh stop chris turn around oh dear god i'll go to war go to work oh thank god</w:t>
      </w:r>
    </w:p>
    <w:p w14:paraId="7C2C4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[00:04:27.350] i'll go to war go to work oh thank god</w:t>
      </w:r>
    </w:p>
    <w:p w14:paraId="48A34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[00:04:27.360] i'll go to war go to work oh thank god sheep volleyball oh our volleyball died</w:t>
      </w:r>
    </w:p>
    <w:p w14:paraId="3A144C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[00:04:30.629] sheep volleyball oh our volleyball died</w:t>
      </w:r>
    </w:p>
    <w:p w14:paraId="37D7E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[00:04:30.639] sheep volleyball oh our volleyball died salmon girl watch out giant zombie carl</w:t>
      </w:r>
    </w:p>
    <w:p w14:paraId="70748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[00:04:33.830] salmon girl watch out giant zombie carl</w:t>
      </w:r>
    </w:p>
    <w:p w14:paraId="40B3B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[00:04:33.840] salmon girl watch out giant zombie carl the boys are coming oh god he's so large</w:t>
      </w:r>
    </w:p>
    <w:p w14:paraId="4AB49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[00:04:36.710] the boys are coming oh god he's so large</w:t>
      </w:r>
    </w:p>
    <w:p w14:paraId="0CAA84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[00:04:36.720] the boys are coming oh god he's so large we have to find</w:t>
      </w:r>
    </w:p>
    <w:p w14:paraId="04BB2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[00:04:37.590] we have to find</w:t>
      </w:r>
    </w:p>
    <w:p w14:paraId="1AE68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[00:04:37.600] we have to find a lava pool the lava falls right here oh</w:t>
      </w:r>
    </w:p>
    <w:p w14:paraId="1893E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[00:04:40.550] a lava pool the lava falls right here oh</w:t>
      </w:r>
    </w:p>
    <w:p w14:paraId="7E393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[00:04:40.560] a lava pool the lava falls right here oh i almost fell in it oh my god i was</w:t>
      </w:r>
    </w:p>
    <w:p w14:paraId="74066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[00:04:41.909] i almost fell in it oh my god i was</w:t>
      </w:r>
    </w:p>
    <w:p w14:paraId="359AE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[00:04:41.919] i almost fell in it oh my god i was about to say use your incredible sight</w:t>
      </w:r>
    </w:p>
    <w:p w14:paraId="134E20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[00:04:43.670] about to say use your incredible sight</w:t>
      </w:r>
    </w:p>
    <w:p w14:paraId="374E5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[00:04:43.680] about to say use your incredible sight you giant</w:t>
      </w:r>
    </w:p>
    <w:p w14:paraId="5493D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[00:04:46.070] you giant</w:t>
      </w:r>
    </w:p>
    <w:p w14:paraId="45F661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[00:04:46.080] you giant oh ah oh i like where your head's at</w:t>
      </w:r>
    </w:p>
    <w:p w14:paraId="1801B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[00:04:49.350] oh ah oh i like where your head's at</w:t>
      </w:r>
    </w:p>
    <w:p w14:paraId="14654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[00:04:49.360] oh ah oh i like where your head's at oh carl we did it make the portal i'm</w:t>
      </w:r>
    </w:p>
    <w:p w14:paraId="0C940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[00:04:51.909] oh carl we did it make the portal i'm</w:t>
      </w:r>
    </w:p>
    <w:p w14:paraId="26C31D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[00:04:51.919] oh carl we did it make the portal i'm confused do you guys want to be disney</w:t>
      </w:r>
    </w:p>
    <w:p w14:paraId="2646F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[00:04:53.350] confused do you guys want to be disney</w:t>
      </w:r>
    </w:p>
    <w:p w14:paraId="0CA59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[00:04:53.360] confused do you guys want to be disney princesses</w:t>
      </w:r>
    </w:p>
    <w:p w14:paraId="47348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[00:04:53.990] princesses</w:t>
      </w:r>
    </w:p>
    <w:p w14:paraId="44ABB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[00:04:54.000] princesses we gotta go find water and find gravel</w:t>
      </w:r>
    </w:p>
    <w:p w14:paraId="0AA2B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[00:04:56.550] we gotta go find water and find gravel</w:t>
      </w:r>
    </w:p>
    <w:p w14:paraId="1FC05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[00:04:56.560] we gotta go find water and find gravel guys come on</w:t>
      </w:r>
    </w:p>
    <w:p w14:paraId="31B8B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[00:04:57.590] guys come on</w:t>
      </w:r>
    </w:p>
    <w:p w14:paraId="17521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[00:04:57.600] guys come on all right carl i'm gonna light the</w:t>
      </w:r>
    </w:p>
    <w:p w14:paraId="44297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[00:04:58.870] all right carl i'm gonna light the</w:t>
      </w:r>
    </w:p>
    <w:p w14:paraId="06301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[00:04:58.880] all right carl i'm gonna light the portal let's do it</w:t>
      </w:r>
    </w:p>
    <w:p w14:paraId="7DFDEE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[00:05:00.710] portal let's do it</w:t>
      </w:r>
    </w:p>
    <w:p w14:paraId="11B88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[00:05:00.720] portal let's do it let's go chris can you get in no we're</w:t>
      </w:r>
    </w:p>
    <w:p w14:paraId="6E8B9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[00:05:02.950] let's go chris can you get in no we're</w:t>
      </w:r>
    </w:p>
    <w:p w14:paraId="7C4E5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[00:05:02.960] let's go chris can you get in no we're gonna have to make it taller for us</w:t>
      </w:r>
    </w:p>
    <w:p w14:paraId="64248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[00:05:04.710] gonna have to make it taller for us</w:t>
      </w:r>
    </w:p>
    <w:p w14:paraId="67EB5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[00:05:04.720] gonna have to make it taller for us carl bye guys if me and chris tried to</w:t>
      </w:r>
    </w:p>
    <w:p w14:paraId="4AC69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[00:05:07.029] carl bye guys if me and chris tried to</w:t>
      </w:r>
    </w:p>
    <w:p w14:paraId="40C23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[00:05:07.039] carl bye guys if me and chris tried to go through this portal</w:t>
      </w:r>
    </w:p>
    <w:p w14:paraId="75D15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[00:05:08.150] go through this portal</w:t>
      </w:r>
    </w:p>
    <w:p w14:paraId="7BA64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[00:05:08.160] go through this portal nothing happens all right we can make it</w:t>
      </w:r>
    </w:p>
    <w:p w14:paraId="36461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[00:05:09.830] nothing happens all right we can make it</w:t>
      </w:r>
    </w:p>
    <w:p w14:paraId="3A0FF0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[00:05:09.840] nothing happens all right we can make it bigger i'm going to get us more obsidian</w:t>
      </w:r>
    </w:p>
    <w:p w14:paraId="1092F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[00:05:11.670] bigger i'm going to get us more obsidian</w:t>
      </w:r>
    </w:p>
    <w:p w14:paraId="719DB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[00:05:11.680] bigger i'm going to get us more obsidian i will do anything to find a bastion or</w:t>
      </w:r>
    </w:p>
    <w:p w14:paraId="4A473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[00:05:14.469] i will do anything to find a bastion or</w:t>
      </w:r>
    </w:p>
    <w:p w14:paraId="299BF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[00:05:14.479] i will do anything to find a bastion or a fortress</w:t>
      </w:r>
    </w:p>
    <w:p w14:paraId="5E6D1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[00:05:15.350] a fortress</w:t>
      </w:r>
    </w:p>
    <w:p w14:paraId="19D27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[00:05:15.360] a fortress why because you don't want to be a</w:t>
      </w:r>
    </w:p>
    <w:p w14:paraId="3AC48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[00:05:16.390] why because you don't want to be a</w:t>
      </w:r>
    </w:p>
    <w:p w14:paraId="206B0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[00:05:16.400] why because you don't want to be a disney princess oh</w:t>
      </w:r>
    </w:p>
    <w:p w14:paraId="4640E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[00:05:18.710] disney princess oh</w:t>
      </w:r>
    </w:p>
    <w:p w14:paraId="4399F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[00:05:18.720] disney princess oh oh i found a bastion the second i said</w:t>
      </w:r>
    </w:p>
    <w:p w14:paraId="04539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[00:05:20.790] oh i found a bastion the second i said</w:t>
      </w:r>
    </w:p>
    <w:p w14:paraId="16ECA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[00:05:20.800] oh i found a bastion the second i said that it's got to come to at least here</w:t>
      </w:r>
    </w:p>
    <w:p w14:paraId="0F97C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[00:05:22.790] that it's got to come to at least here</w:t>
      </w:r>
    </w:p>
    <w:p w14:paraId="4BCD5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[00:05:22.800] that it's got to come to at least here at least here all right light that light</w:t>
      </w:r>
    </w:p>
    <w:p w14:paraId="20A00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[00:05:25.350] at least here all right light that light</w:t>
      </w:r>
    </w:p>
    <w:p w14:paraId="36C092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[00:05:25.360] at least here all right light that light that candle</w:t>
      </w:r>
    </w:p>
    <w:p w14:paraId="14D10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[00:05:26.230] that candle</w:t>
      </w:r>
    </w:p>
    <w:p w14:paraId="32C07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[00:05:26.240] that candle yeah we did it hey carl i'm coming in</w:t>
      </w:r>
    </w:p>
    <w:p w14:paraId="1C00F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[00:05:29.510] yeah we did it hey carl i'm coming in</w:t>
      </w:r>
    </w:p>
    <w:p w14:paraId="6CEAB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[00:05:29.520] yeah we did it hey carl i'm coming in hot</w:t>
      </w:r>
    </w:p>
    <w:p w14:paraId="03F1C9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[00:05:29.990] hot</w:t>
      </w:r>
    </w:p>
    <w:p w14:paraId="6DBE3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[00:05:30.000] hot what is this nether oh my god</w:t>
      </w:r>
    </w:p>
    <w:p w14:paraId="35D070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[00:05:33.830] what is this nether oh my god</w:t>
      </w:r>
    </w:p>
    <w:p w14:paraId="187C6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[00:05:33.840] what is this nether oh my god oh my god yeah we're disney princesses</w:t>
      </w:r>
    </w:p>
    <w:p w14:paraId="7882C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[00:05:36.469] oh my god yeah we're disney princesses</w:t>
      </w:r>
    </w:p>
    <w:p w14:paraId="4CFE7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[00:05:36.479] oh my god yeah we're disney princesses jimmy don't move</w:t>
      </w:r>
    </w:p>
    <w:p w14:paraId="58929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[00:05:37.350] jimmy don't move</w:t>
      </w:r>
    </w:p>
    <w:p w14:paraId="0A921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[00:05:37.360] jimmy don't move i can't leave i'm stuck this hurts my</w:t>
      </w:r>
    </w:p>
    <w:p w14:paraId="213DBE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[00:05:39.350] i can't leave i'm stuck this hurts my</w:t>
      </w:r>
    </w:p>
    <w:p w14:paraId="58B7AD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[00:05:39.360] i can't leave i'm stuck this hurts my head lead the way with your ginormous</w:t>
      </w:r>
    </w:p>
    <w:p w14:paraId="198BF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[00:05:41.270] head lead the way with your ginormous</w:t>
      </w:r>
    </w:p>
    <w:p w14:paraId="2A20C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[00:05:41.280] head lead the way with your ginormous sword i guess</w:t>
      </w:r>
    </w:p>
    <w:p w14:paraId="46301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[00:05:42.469] sword i guess</w:t>
      </w:r>
    </w:p>
    <w:p w14:paraId="3DC19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[00:05:42.479] sword i guess this way let's do this thing that's so</w:t>
      </w:r>
    </w:p>
    <w:p w14:paraId="46145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[00:05:45.270] this way let's do this thing that's so</w:t>
      </w:r>
    </w:p>
    <w:p w14:paraId="1495FA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[00:05:45.280] this way let's do this thing that's so wild it looks like you're flying across</w:t>
      </w:r>
    </w:p>
    <w:p w14:paraId="58AAA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[00:05:47.350] wild it looks like you're flying across</w:t>
      </w:r>
    </w:p>
    <w:p w14:paraId="26BE4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[00:05:47.360] wild it looks like you're flying across it get hit by a backbone</w:t>
      </w:r>
    </w:p>
    <w:p w14:paraId="6D645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[00:05:48.950] it get hit by a backbone</w:t>
      </w:r>
    </w:p>
    <w:p w14:paraId="3DA50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[00:05:48.960] it get hit by a backbone get away you ugly thing oh ah</w:t>
      </w:r>
    </w:p>
    <w:p w14:paraId="0033E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[00:05:52.230] get away you ugly thing oh ah</w:t>
      </w:r>
    </w:p>
    <w:p w14:paraId="626CD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[00:05:52.240] get away you ugly thing oh ah lava fell on me oh god please find a</w:t>
      </w:r>
    </w:p>
    <w:p w14:paraId="0530E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[00:05:54.550] lava fell on me oh god please find a</w:t>
      </w:r>
    </w:p>
    <w:p w14:paraId="3F37D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[00:05:54.560] lava fell on me oh god please find a fortress and get me some blaze rods</w:t>
      </w:r>
    </w:p>
    <w:p w14:paraId="5C5F4A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[00:05:56.469] fortress and get me some blaze rods</w:t>
      </w:r>
    </w:p>
    <w:p w14:paraId="4EA91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[00:05:56.479] fortress and get me some blaze rods the zombie pigmen are going after me</w:t>
      </w:r>
    </w:p>
    <w:p w14:paraId="48380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[00:05:58.070] the zombie pigmen are going after me</w:t>
      </w:r>
    </w:p>
    <w:p w14:paraId="27FC86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[00:05:58.080] the zombie pigmen are going after me they're giant swords</w:t>
      </w:r>
    </w:p>
    <w:p w14:paraId="1DBAF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[00:05:59.510] they're giant swords</w:t>
      </w:r>
    </w:p>
    <w:p w14:paraId="2853E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[00:05:59.520] they're giant swords i need ender pearls so bad 15 minutes</w:t>
      </w:r>
    </w:p>
    <w:p w14:paraId="36053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[00:06:02.150] i need ender pearls so bad 15 minutes</w:t>
      </w:r>
    </w:p>
    <w:p w14:paraId="01493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[00:06:02.160] i need ender pearls so bad 15 minutes remain</w:t>
      </w:r>
    </w:p>
    <w:p w14:paraId="6FC72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[00:06:02.950] remain</w:t>
      </w:r>
    </w:p>
    <w:p w14:paraId="45DB6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[00:06:02.960] remain what i'm looking for some gold guys gold</w:t>
      </w:r>
    </w:p>
    <w:p w14:paraId="0D16B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[00:06:05.670] what i'm looking for some gold guys gold</w:t>
      </w:r>
    </w:p>
    <w:p w14:paraId="3B2BFF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[00:06:05.680] what i'm looking for some gold guys gold i tell you</w:t>
      </w:r>
    </w:p>
    <w:p w14:paraId="21FE3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[00:06:06.550] i tell you</w:t>
      </w:r>
    </w:p>
    <w:p w14:paraId="3015F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[00:06:06.560] i tell you i'm still large and can't do anything i</w:t>
      </w:r>
    </w:p>
    <w:p w14:paraId="57076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[00:06:09.350] i'm still large and can't do anything i</w:t>
      </w:r>
    </w:p>
    <w:p w14:paraId="53504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[00:06:09.360] i'm still large and can't do anything i can't move very well</w:t>
      </w:r>
    </w:p>
    <w:p w14:paraId="49440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[00:06:11.110] can't move very well</w:t>
      </w:r>
    </w:p>
    <w:p w14:paraId="5190F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[00:06:11.120] can't move very well what am i to do it's hard being a big</w:t>
      </w:r>
    </w:p>
    <w:p w14:paraId="415D8A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[00:06:13.830] what am i to do it's hard being a big</w:t>
      </w:r>
    </w:p>
    <w:p w14:paraId="3CA20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[00:06:13.840] what am i to do it's hard being a big boy</w:t>
      </w:r>
    </w:p>
    <w:p w14:paraId="2FCDF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[00:06:14.469] boy</w:t>
      </w:r>
    </w:p>
    <w:p w14:paraId="0B17E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[00:06:14.479] boy i'm gonna have to be a disney princess</w:t>
      </w:r>
    </w:p>
    <w:p w14:paraId="2E506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[00:06:16.150] i'm gonna have to be a disney princess</w:t>
      </w:r>
    </w:p>
    <w:p w14:paraId="5E3BB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[00:06:16.160] i'm gonna have to be a disney princess because i can't move my chunky minecraft</w:t>
      </w:r>
    </w:p>
    <w:p w14:paraId="3530FD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[00:06:18.469] because i can't move my chunky minecraft</w:t>
      </w:r>
    </w:p>
    <w:p w14:paraId="33748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[00:06:18.479] because i can't move my chunky minecraft body around</w:t>
      </w:r>
    </w:p>
    <w:p w14:paraId="18F39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[00:06:20.710] body around</w:t>
      </w:r>
    </w:p>
    <w:p w14:paraId="548DA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[00:06:20.720] body around oh the cast no it's so</w:t>
      </w:r>
    </w:p>
    <w:p w14:paraId="58661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[00:06:24.070] oh the cast no it's so</w:t>
      </w:r>
    </w:p>
    <w:p w14:paraId="60566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[00:06:24.080] oh the cast no it's so large the nether is so terrifying why</w:t>
      </w:r>
    </w:p>
    <w:p w14:paraId="6E9D0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[00:06:26.390] large the nether is so terrifying why</w:t>
      </w:r>
    </w:p>
    <w:p w14:paraId="181CE7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[00:06:26.400] large the nether is so terrifying why they gotta make them bigger that makes</w:t>
      </w:r>
    </w:p>
    <w:p w14:paraId="27DFD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[00:06:27.830] they gotta make them bigger that makes</w:t>
      </w:r>
    </w:p>
    <w:p w14:paraId="50A79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[00:06:27.840] they gotta make them bigger that makes them scarier oh wait i think i found it</w:t>
      </w:r>
    </w:p>
    <w:p w14:paraId="493D0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[00:06:30.309] them scarier oh wait i think i found it</w:t>
      </w:r>
    </w:p>
    <w:p w14:paraId="46580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[00:06:30.319] them scarier oh wait i think i found it i found it okay guys i got the pearls ah</w:t>
      </w:r>
    </w:p>
    <w:p w14:paraId="3AE782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[00:06:34.230] i found it okay guys i got the pearls ah</w:t>
      </w:r>
    </w:p>
    <w:p w14:paraId="5E854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[00:06:34.240] i found it okay guys i got the pearls ah i'm too big to go through and there's</w:t>
      </w:r>
    </w:p>
    <w:p w14:paraId="3B029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[00:06:35.749] i'm too big to go through and there's</w:t>
      </w:r>
    </w:p>
    <w:p w14:paraId="6E155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[00:06:35.759] i'm too big to go through and there's lava on top of it oh</w:t>
      </w:r>
    </w:p>
    <w:p w14:paraId="440A9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[00:06:37.270] lava on top of it oh</w:t>
      </w:r>
    </w:p>
    <w:p w14:paraId="65A6A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[00:06:37.280] lava on top of it oh giant magma cube has noticed me jimmy is</w:t>
      </w:r>
    </w:p>
    <w:p w14:paraId="4648D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[00:06:39.830] giant magma cube has noticed me jimmy is</w:t>
      </w:r>
    </w:p>
    <w:p w14:paraId="72A8E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[00:06:39.840] giant magma cube has noticed me jimmy is this what it's like being so freakishly</w:t>
      </w:r>
    </w:p>
    <w:p w14:paraId="544C5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[00:06:41.590] this what it's like being so freakishly</w:t>
      </w:r>
    </w:p>
    <w:p w14:paraId="0F84E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[00:06:41.600] this what it's like being so freakishly tall all the time</w:t>
      </w:r>
    </w:p>
    <w:p w14:paraId="7928C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[00:06:42.629] tall all the time</w:t>
      </w:r>
    </w:p>
    <w:p w14:paraId="2C87A8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[00:06:42.639] tall all the time yes is this how shaq feels i'm going</w:t>
      </w:r>
    </w:p>
    <w:p w14:paraId="6B5CB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[00:06:45.430] yes is this how shaq feels i'm going</w:t>
      </w:r>
    </w:p>
    <w:p w14:paraId="6019D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[00:06:45.440] yes is this how shaq feels i'm going crazy mode oh my god blazes are shooting</w:t>
      </w:r>
    </w:p>
    <w:p w14:paraId="5A3FF3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[00:06:48.150] crazy mode oh my god blazes are shooting</w:t>
      </w:r>
    </w:p>
    <w:p w14:paraId="625A9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[00:06:48.160] crazy mode oh my god blazes are shooting ah why is everything attacking me</w:t>
      </w:r>
    </w:p>
    <w:p w14:paraId="477F8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[00:06:51.909] ah why is everything attacking me</w:t>
      </w:r>
    </w:p>
    <w:p w14:paraId="028E1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[00:06:51.919] ah why is everything attacking me oh my god there's so many things here to</w:t>
      </w:r>
    </w:p>
    <w:p w14:paraId="20A67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[00:06:55.189] oh my god there's so many things here to</w:t>
      </w:r>
    </w:p>
    <w:p w14:paraId="2D4CB5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[00:06:55.199] oh my god there's so many things here to kill me</w:t>
      </w:r>
    </w:p>
    <w:p w14:paraId="72D61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[00:06:55.909] kill me</w:t>
      </w:r>
    </w:p>
    <w:p w14:paraId="1AF58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[00:06:55.919] kill me and they're all freakishly large hey</w:t>
      </w:r>
    </w:p>
    <w:p w14:paraId="5931C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[00:06:58.230] and they're all freakishly large hey</w:t>
      </w:r>
    </w:p>
    <w:p w14:paraId="64AA7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[00:06:58.240] and they're all freakishly large hey chris where are you i found it</w:t>
      </w:r>
    </w:p>
    <w:p w14:paraId="7A4C0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[00:06:59.990] chris where are you i found it</w:t>
      </w:r>
    </w:p>
    <w:p w14:paraId="51079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[00:07:00.000] chris where are you i found it i'm trying so hard there's no chance i'm</w:t>
      </w:r>
    </w:p>
    <w:p w14:paraId="2A474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[00:07:03.110] i'm trying so hard there's no chance i'm</w:t>
      </w:r>
    </w:p>
    <w:p w14:paraId="0B272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[00:07:03.120] i'm trying so hard there's no chance i'm a disney princess</w:t>
      </w:r>
    </w:p>
    <w:p w14:paraId="77F01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[00:07:04.070] a disney princess</w:t>
      </w:r>
    </w:p>
    <w:p w14:paraId="50445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[00:07:04.080] a disney princess that's okay i have fire resistance and</w:t>
      </w:r>
    </w:p>
    <w:p w14:paraId="69EDB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[00:07:05.670] that's okay i have fire resistance and</w:t>
      </w:r>
    </w:p>
    <w:p w14:paraId="5F25FC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[00:07:05.680] that's okay i have fire resistance and i'm here hey come to me</w:t>
      </w:r>
    </w:p>
    <w:p w14:paraId="4F5CA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[00:07:07.350] i'm here hey come to me</w:t>
      </w:r>
    </w:p>
    <w:p w14:paraId="3193E3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[00:07:07.360] i'm here hey come to me i see you oh my god i'm throwing a fire</w:t>
      </w:r>
    </w:p>
    <w:p w14:paraId="1196D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[00:07:10.150] i see you oh my god i'm throwing a fire</w:t>
      </w:r>
    </w:p>
    <w:p w14:paraId="633465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[00:07:10.160] i see you oh my god i'm throwing a fire resistance at you oh my god now there's</w:t>
      </w:r>
    </w:p>
    <w:p w14:paraId="6C258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[00:07:11.749] resistance at you oh my god now there's</w:t>
      </w:r>
    </w:p>
    <w:p w14:paraId="75F0E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[00:07:11.759] resistance at you oh my god now there's a gas</w:t>
      </w:r>
    </w:p>
    <w:p w14:paraId="364E6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[00:07:12.390] a gas</w:t>
      </w:r>
    </w:p>
    <w:p w14:paraId="78F12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[00:07:12.400] a gas okay i just threw one oh god oh god my</w:t>
      </w:r>
    </w:p>
    <w:p w14:paraId="567C6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[00:07:15.110] okay i just threw one oh god oh god my</w:t>
      </w:r>
    </w:p>
    <w:p w14:paraId="7EC72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[00:07:15.120] okay i just threw one oh god oh god my inventory</w:t>
      </w:r>
    </w:p>
    <w:p w14:paraId="38ADDF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[00:07:16.550] inventory</w:t>
      </w:r>
    </w:p>
    <w:p w14:paraId="01623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[00:07:16.560] inventory i'm hitting the chug jug okay let's get</w:t>
      </w:r>
    </w:p>
    <w:p w14:paraId="312DF3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[00:07:18.950] i'm hitting the chug jug okay let's get</w:t>
      </w:r>
    </w:p>
    <w:p w14:paraId="4AEF9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[00:07:18.960] i'm hitting the chug jug okay let's get these blaze meisters</w:t>
      </w:r>
    </w:p>
    <w:p w14:paraId="65901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[00:07:20.230] these blaze meisters</w:t>
      </w:r>
    </w:p>
    <w:p w14:paraId="6480A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[00:07:20.240] these blaze meisters why is there a giant oh my god giant</w:t>
      </w:r>
    </w:p>
    <w:p w14:paraId="3793B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[00:07:22.309] why is there a giant oh my god giant</w:t>
      </w:r>
    </w:p>
    <w:p w14:paraId="39C302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[00:07:22.319] why is there a giant oh my god giant blaze oh he's shooting giant bombs</w:t>
      </w:r>
    </w:p>
    <w:p w14:paraId="09372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[00:07:30.390] oh another blaze rod under my belt</w:t>
      </w:r>
    </w:p>
    <w:p w14:paraId="25230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[00:07:30.400] oh another blaze rod under my belt [Music]</w:t>
      </w:r>
    </w:p>
    <w:p w14:paraId="4C219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[00:07:31.909] [Music]</w:t>
      </w:r>
    </w:p>
    <w:p w14:paraId="3FB5F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[00:07:31.919] [Music] the zombie pigmen are coming after me</w:t>
      </w:r>
    </w:p>
    <w:p w14:paraId="43095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[00:07:35.110] the zombie pigmen are coming after me</w:t>
      </w:r>
    </w:p>
    <w:p w14:paraId="59350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[00:07:35.120] the zombie pigmen are coming after me five minutes gentlemen hold your horse</w:t>
      </w:r>
    </w:p>
    <w:p w14:paraId="6254C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[00:07:37.589] five minutes gentlemen hold your horse</w:t>
      </w:r>
    </w:p>
    <w:p w14:paraId="696D4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[00:07:37.599] five minutes gentlemen hold your horse jimmy take the gold</w:t>
      </w:r>
    </w:p>
    <w:p w14:paraId="217D7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[00:07:39.510] jimmy take the gold</w:t>
      </w:r>
    </w:p>
    <w:p w14:paraId="649B5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[00:07:39.520] jimmy take the gold take the gold i thought if you give them</w:t>
      </w:r>
    </w:p>
    <w:p w14:paraId="36C63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[00:07:41.510] take the gold i thought if you give them</w:t>
      </w:r>
    </w:p>
    <w:p w14:paraId="6E38E1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[00:07:41.520] take the gold i thought if you give them gold they're nice</w:t>
      </w:r>
    </w:p>
    <w:p w14:paraId="171F7D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[00:07:42.550] gold they're nice</w:t>
      </w:r>
    </w:p>
    <w:p w14:paraId="2E2B0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[00:07:42.560] gold they're nice okay i have enough please rods chris</w:t>
      </w:r>
    </w:p>
    <w:p w14:paraId="437D3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[00:07:44.150] okay i have enough please rods chris</w:t>
      </w:r>
    </w:p>
    <w:p w14:paraId="35022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[00:07:44.160] okay i have enough please rods chris where are you every time i move</w:t>
      </w:r>
    </w:p>
    <w:p w14:paraId="2F1E7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[00:07:45.749] where are you every time i move</w:t>
      </w:r>
    </w:p>
    <w:p w14:paraId="3E63E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[00:07:45.759] where are you every time i move there's a thousand pigmen there what do</w:t>
      </w:r>
    </w:p>
    <w:p w14:paraId="1A08B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[00:07:47.990] there's a thousand pigmen there what do</w:t>
      </w:r>
    </w:p>
    <w:p w14:paraId="5A97B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[00:07:48.000] there's a thousand pigmen there what do i okay you know what</w:t>
      </w:r>
    </w:p>
    <w:p w14:paraId="096EC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[00:07:49.189] i okay you know what</w:t>
      </w:r>
    </w:p>
    <w:p w14:paraId="7A41C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[00:07:49.199] i okay you know what kill me chris i have the eyes of ender</w:t>
      </w:r>
    </w:p>
    <w:p w14:paraId="47FAA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[00:07:52.710] kill me chris i have the eyes of ender</w:t>
      </w:r>
    </w:p>
    <w:p w14:paraId="755B4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[00:07:52.720] kill me chris i have the eyes of ender we can do this oh i got disconnected</w:t>
      </w:r>
    </w:p>
    <w:p w14:paraId="49641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[00:07:56.950] we can do this oh i got disconnected</w:t>
      </w:r>
    </w:p>
    <w:p w14:paraId="20A9B9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[00:07:56.960] we can do this oh i got disconnected no ready okay this direction this way</w:t>
      </w:r>
    </w:p>
    <w:p w14:paraId="2A4CAB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[00:08:00.150] no ready okay this direction this way</w:t>
      </w:r>
    </w:p>
    <w:p w14:paraId="5A51BC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[00:08:00.160] no ready okay this direction this way come on carl you're so slow hey carl</w:t>
      </w:r>
    </w:p>
    <w:p w14:paraId="0CBEC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[00:08:03.189] come on carl you're so slow hey carl</w:t>
      </w:r>
    </w:p>
    <w:p w14:paraId="0CFE6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[00:08:03.199] come on carl you're so slow hey carl you guys go without me i'm cranking up</w:t>
      </w:r>
    </w:p>
    <w:p w14:paraId="1614E7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[00:08:05.189] you guys go without me i'm cranking up</w:t>
      </w:r>
    </w:p>
    <w:p w14:paraId="3B0F1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[00:08:05.199] you guys go without me i'm cranking up the heat we're doing this</w:t>
      </w:r>
    </w:p>
    <w:p w14:paraId="4CF8B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[00:08:06.710] the heat we're doing this</w:t>
      </w:r>
    </w:p>
    <w:p w14:paraId="7C2A9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[00:08:06.720] the heat we're doing this go go go go we're doing this dream style</w:t>
      </w:r>
    </w:p>
    <w:p w14:paraId="08E0E3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[00:08:09.189] go go go go we're doing this dream style</w:t>
      </w:r>
    </w:p>
    <w:p w14:paraId="367CA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[00:08:09.199] go go go go we're doing this dream style speed run go</w:t>
      </w:r>
    </w:p>
    <w:p w14:paraId="664F1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[00:08:10.550] speed run go</w:t>
      </w:r>
    </w:p>
    <w:p w14:paraId="0273E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[00:08:10.560] speed run go yeah they can't even load the chunks as</w:t>
      </w:r>
    </w:p>
    <w:p w14:paraId="3340A6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[00:08:13.189] yeah they can't even load the chunks as</w:t>
      </w:r>
    </w:p>
    <w:p w14:paraId="5249E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[00:08:13.199] yeah they can't even load the chunks as fast as i'm running we're running faster</w:t>
      </w:r>
    </w:p>
    <w:p w14:paraId="77D3B2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[00:08:15.270] fast as i'm running we're running faster</w:t>
      </w:r>
    </w:p>
    <w:p w14:paraId="0F6268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[00:08:15.280] fast as i'm running we're running faster than the chugs</w:t>
      </w:r>
    </w:p>
    <w:p w14:paraId="4D5D3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[00:08:16.150] than the chugs</w:t>
      </w:r>
    </w:p>
    <w:p w14:paraId="0CC64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[00:08:16.160] than the chugs we're going to the end i don't care two</w:t>
      </w:r>
    </w:p>
    <w:p w14:paraId="2CDCB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[00:08:18.790] we're going to the end i don't care two</w:t>
      </w:r>
    </w:p>
    <w:p w14:paraId="2A711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[00:08:18.800] we're going to the end i don't care two minutes speed run</w:t>
      </w:r>
    </w:p>
    <w:p w14:paraId="4F5BA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[00:08:19.990] minutes speed run</w:t>
      </w:r>
    </w:p>
    <w:p w14:paraId="09C04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[00:08:20.000] minutes speed run believers okay i'm throwing another one</w:t>
      </w:r>
    </w:p>
    <w:p w14:paraId="2F65B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[00:08:23.430] believers okay i'm throwing another one</w:t>
      </w:r>
    </w:p>
    <w:p w14:paraId="6CA88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[00:08:23.440] believers okay i'm throwing another one i'm too big i didn't see what direction</w:t>
      </w:r>
    </w:p>
    <w:p w14:paraId="19A88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[00:08:24.869] i'm too big i didn't see what direction</w:t>
      </w:r>
    </w:p>
    <w:p w14:paraId="725BF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[00:08:24.879] i'm too big i didn't see what direction it went in let me crank it down a second</w:t>
      </w:r>
    </w:p>
    <w:p w14:paraId="4DD9A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[00:08:26.390] it went in let me crank it down a second</w:t>
      </w:r>
    </w:p>
    <w:p w14:paraId="319AC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[00:08:26.400] it went in let me crank it down a second five</w:t>
      </w:r>
    </w:p>
    <w:p w14:paraId="1A212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[00:08:27.110] five</w:t>
      </w:r>
    </w:p>
    <w:p w14:paraId="0521A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[00:08:27.120] five come on four through the jungle three</w:t>
      </w:r>
    </w:p>
    <w:p w14:paraId="766F7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[00:08:30.390] come on four through the jungle three</w:t>
      </w:r>
    </w:p>
    <w:p w14:paraId="2C336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[00:08:30.400] come on four through the jungle three we can jump on trees one it doesn't</w:t>
      </w:r>
    </w:p>
    <w:p w14:paraId="4A8B9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[00:08:33.670] we can jump on trees one it doesn't</w:t>
      </w:r>
    </w:p>
    <w:p w14:paraId="67B85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[00:08:33.680] we can jump on trees one it doesn't matter guys</w:t>
      </w:r>
    </w:p>
    <w:p w14:paraId="2572E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[00:08:34.709] matter guys</w:t>
      </w:r>
    </w:p>
    <w:p w14:paraId="44E625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[00:08:34.719] matter guys sadly we did not beat minecraft in one</w:t>
      </w:r>
    </w:p>
    <w:p w14:paraId="4C323B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[00:08:38.829] sadly we did not beat minecraft in one</w:t>
      </w:r>
    </w:p>
    <w:p w14:paraId="3E25C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[00:08:38.839] sadly we did not beat minecraft in one hour</w:t>
      </w:r>
    </w:p>
    <w:p w14:paraId="4BA1B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[00:08:40.870] hour</w:t>
      </w:r>
    </w:p>
    <w:p w14:paraId="15D6B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[00:08:40.880] hour no no we are now here at walmart i want</w:t>
      </w:r>
    </w:p>
    <w:p w14:paraId="69A4F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[00:08:44.550] no no we are now here at walmart i want</w:t>
      </w:r>
    </w:p>
    <w:p w14:paraId="79354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[00:08:44.560] no no we are now here at walmart i want to go home</w:t>
      </w:r>
    </w:p>
    <w:p w14:paraId="0CDFA4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[00:08:46.389] to go home</w:t>
      </w:r>
    </w:p>
    <w:p w14:paraId="7AB59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[00:08:46.399] to go home i don't know i guess to complete the</w:t>
      </w:r>
    </w:p>
    <w:p w14:paraId="23238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[00:08:48.550] i don't know i guess to complete the</w:t>
      </w:r>
    </w:p>
    <w:p w14:paraId="26010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[00:08:48.560] i don't know i guess to complete the challenge we have to buy one thing so</w:t>
      </w:r>
    </w:p>
    <w:p w14:paraId="10125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[00:08:50.310] challenge we have to buy one thing so</w:t>
      </w:r>
    </w:p>
    <w:p w14:paraId="2AE4A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[00:08:50.320] challenge we have to buy one thing so let's buy some</w:t>
      </w:r>
    </w:p>
    <w:p w14:paraId="21AA3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[00:08:51.350] let's buy some</w:t>
      </w:r>
    </w:p>
    <w:p w14:paraId="190C5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[00:08:51.360] let's buy some green pineapple plastic is pineapple</w:t>
      </w:r>
    </w:p>
    <w:p w14:paraId="0A7E35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[00:08:54.470] green pineapple plastic is pineapple</w:t>
      </w:r>
    </w:p>
    <w:p w14:paraId="26E12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[00:08:54.480] green pineapple plastic is pineapple green</w:t>
      </w:r>
    </w:p>
    <w:p w14:paraId="27049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[00:08:55.910] green</w:t>
      </w:r>
    </w:p>
    <w:p w14:paraId="75C43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[00:08:55.920] green uh did anyone bring their wallet no</w:t>
      </w:r>
    </w:p>
    <w:p w14:paraId="04D5B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[00:08:58.990] uh did anyone bring their wallet no</w:t>
      </w:r>
    </w:p>
    <w:p w14:paraId="169BD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[00:08:59.000] uh did anyone bring their wallet no stampede</w:t>
      </w:r>
    </w:p>
    <w:p w14:paraId="733513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6369137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Minecraft with Ultra Realistic Graphics!</w:t>
      </w:r>
    </w:p>
    <w:p w14:paraId="066DB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3B2D4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[00:00:01.550] in today's video we're going to be</w:t>
      </w:r>
    </w:p>
    <w:p w14:paraId="53598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[00:00:01.560] in today's video we're going to be rating different Graphics from the</w:t>
      </w:r>
    </w:p>
    <w:p w14:paraId="2D893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[00:00:03.350] rating different Graphics from the</w:t>
      </w:r>
    </w:p>
    <w:p w14:paraId="035A2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[00:00:03.360] rating different Graphics from the absolute worst texture packs all the way</w:t>
      </w:r>
    </w:p>
    <w:p w14:paraId="33E6E9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[00:00:05.390] absolute worst texture packs all the way</w:t>
      </w:r>
    </w:p>
    <w:p w14:paraId="3C975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[00:00:05.400] absolute worst texture packs all the way up to the most hyper realistic Graphics</w:t>
      </w:r>
    </w:p>
    <w:p w14:paraId="146A0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[00:00:07.590] up to the most hyper realistic Graphics</w:t>
      </w:r>
    </w:p>
    <w:p w14:paraId="42F189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[00:00:07.600] up to the most hyper realistic Graphics imaginable it'll be like we're there and</w:t>
      </w:r>
    </w:p>
    <w:p w14:paraId="47436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[00:00:09.629] imaginable it'll be like we're there and</w:t>
      </w:r>
    </w:p>
    <w:p w14:paraId="00EC74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[00:00:09.639] imaginable it'll be like we're there and we're going to kick things off with the</w:t>
      </w:r>
    </w:p>
    <w:p w14:paraId="0A3BE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[00:00:11.070] we're going to kick things off with the</w:t>
      </w:r>
    </w:p>
    <w:p w14:paraId="379CDC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[00:00:11.080] we're going to kick things off with the worst graphics you've ever</w:t>
      </w:r>
    </w:p>
    <w:p w14:paraId="17CE4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[00:00:13.070] worst graphics you've ever</w:t>
      </w:r>
    </w:p>
    <w:p w14:paraId="5F39E1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[00:00:13.080] worst graphics you've ever seen wao welcome to the world's dumbest</w:t>
      </w:r>
    </w:p>
    <w:p w14:paraId="4A8BB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[00:00:17.230] seen wao welcome to the world's dumbest</w:t>
      </w:r>
    </w:p>
    <w:p w14:paraId="6DB5F6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[00:00:17.240] seen wao welcome to the world's dumbest graphic wait it hurts my brain oh my</w:t>
      </w:r>
    </w:p>
    <w:p w14:paraId="78B8A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[00:00:20.029] graphic wait it hurts my brain oh my</w:t>
      </w:r>
    </w:p>
    <w:p w14:paraId="5DF06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[00:00:20.039] graphic wait it hurts my brain oh my gosh I'm going to throw up wait look at</w:t>
      </w:r>
    </w:p>
    <w:p w14:paraId="69A67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[00:00:22.029] gosh I'm going to throw up wait look at</w:t>
      </w:r>
    </w:p>
    <w:p w14:paraId="32241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[00:00:22.039] gosh I'm going to throw up wait look at how the villagers look all of the</w:t>
      </w:r>
    </w:p>
    <w:p w14:paraId="2E941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[00:00:23.670] how the villagers look all of the</w:t>
      </w:r>
    </w:p>
    <w:p w14:paraId="01ECD0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[00:00:23.680] how the villagers look all of the animals look like they've seen something</w:t>
      </w:r>
    </w:p>
    <w:p w14:paraId="7506EA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[00:00:25.630] animals look like they've seen something</w:t>
      </w:r>
    </w:p>
    <w:p w14:paraId="255F3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[00:00:25.640] animals look like they've seen something super bad this cow looks bewildered</w:t>
      </w:r>
    </w:p>
    <w:p w14:paraId="520CD8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[00:00:34.229] Jimmy look a nether portal bro this</w:t>
      </w:r>
    </w:p>
    <w:p w14:paraId="51EAA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[00:00:34.239] Jimmy look a nether portal bro this looks like Doritos with water this</w:t>
      </w:r>
    </w:p>
    <w:p w14:paraId="334A4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[00:00:36.310] looks like Doritos with water this</w:t>
      </w:r>
    </w:p>
    <w:p w14:paraId="44780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[00:00:36.320] looks like Doritos with water this texture pack was made for me I want</w:t>
      </w:r>
    </w:p>
    <w:p w14:paraId="4C005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[00:00:38.069] texture pack was made for me I want</w:t>
      </w:r>
    </w:p>
    <w:p w14:paraId="430BE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[00:00:38.079] texture pack was made for me I want Minecraft to be like this maybe call me</w:t>
      </w:r>
    </w:p>
    <w:p w14:paraId="3AAE9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[00:00:39.950] Minecraft to be like this maybe call me</w:t>
      </w:r>
    </w:p>
    <w:p w14:paraId="58335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[00:00:39.960] Minecraft to be like this maybe call me dumb okay dumb gentlemen on a scale of 1</w:t>
      </w:r>
    </w:p>
    <w:p w14:paraId="45713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[00:00:43.029] dumb okay dumb gentlemen on a scale of 1</w:t>
      </w:r>
    </w:p>
    <w:p w14:paraId="2357E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[00:00:43.039] dumb okay dumb gentlemen on a scale of 1 to 10 how much would you like to play</w:t>
      </w:r>
    </w:p>
    <w:p w14:paraId="7F83C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[00:00:44.510] to 10 how much would you like to play</w:t>
      </w:r>
    </w:p>
    <w:p w14:paraId="7C6E68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[00:00:44.520] to 10 how much would you like to play with this texture pack I gave it a six</w:t>
      </w:r>
    </w:p>
    <w:p w14:paraId="329BF3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[00:00:46.590] with this texture pack I gave it a six</w:t>
      </w:r>
    </w:p>
    <w:p w14:paraId="23DA4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[00:00:46.600] with this texture pack I gave it a six 10 I got a headache from this I'm giving</w:t>
      </w:r>
    </w:p>
    <w:p w14:paraId="08ADD9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[00:00:48.470] 10 I got a headache from this I'm giving</w:t>
      </w:r>
    </w:p>
    <w:p w14:paraId="10848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[00:00:48.480] 10 I got a headache from this I'm giving it a zero I'm giving it a three</w:t>
      </w:r>
    </w:p>
    <w:p w14:paraId="467E6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[00:00:52.470] it a zero I'm giving it a three</w:t>
      </w:r>
    </w:p>
    <w:p w14:paraId="7B224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[00:00:52.480] it a zero I'm giving it a three next welcome to the second texture pack</w:t>
      </w:r>
    </w:p>
    <w:p w14:paraId="6C82A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[00:00:55.830] next welcome to the second texture pack</w:t>
      </w:r>
    </w:p>
    <w:p w14:paraId="6A5B8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[00:00:55.840] next welcome to the second texture pack wo this is 10,000 times better I wish I</w:t>
      </w:r>
    </w:p>
    <w:p w14:paraId="537DB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[00:00:59.349] wo this is 10,000 times better I wish I</w:t>
      </w:r>
    </w:p>
    <w:p w14:paraId="188C3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[00:00:59.359] wo this is 10,000 times better I wish I got a walk on the has grass in real life</w:t>
      </w:r>
    </w:p>
    <w:p w14:paraId="56CA4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[00:01:01.110] got a walk on the has grass in real life</w:t>
      </w:r>
    </w:p>
    <w:p w14:paraId="29702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[00:01:01.120] got a walk on the has grass in real life Jimmy look you can see every leaf that's</w:t>
      </w:r>
    </w:p>
    <w:p w14:paraId="4FA90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[00:01:03.590] Jimmy look you can see every leaf that's</w:t>
      </w:r>
    </w:p>
    <w:p w14:paraId="23461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[00:01:03.600] Jimmy look you can see every leaf that's cool oh let's check hey check out the</w:t>
      </w:r>
    </w:p>
    <w:p w14:paraId="520C5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[00:01:05.469] cool oh let's check hey check out the</w:t>
      </w:r>
    </w:p>
    <w:p w14:paraId="3F16C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[00:01:05.479] cool oh let's check hey check out the house let's go check out the</w:t>
      </w:r>
    </w:p>
    <w:p w14:paraId="6786F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[00:01:14.230] house oh wait a second guys look the</w:t>
      </w:r>
    </w:p>
    <w:p w14:paraId="3F3E6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[00:01:14.240] house oh wait a second guys look the fire is still exactly the same that's</w:t>
      </w:r>
    </w:p>
    <w:p w14:paraId="57493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[00:01:17.149] fire is still exactly the same that's</w:t>
      </w:r>
    </w:p>
    <w:p w14:paraId="2E286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[00:01:17.159] fire is still exactly the same that's lazy oh look at that pool look at the</w:t>
      </w:r>
    </w:p>
    <w:p w14:paraId="5FD0DF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[00:01:20.510] lazy oh look at that pool look at the</w:t>
      </w:r>
    </w:p>
    <w:p w14:paraId="6B2A9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[00:01:20.520] lazy oh look at that pool look at the water oh my gosh the water is insane</w:t>
      </w:r>
    </w:p>
    <w:p w14:paraId="5C0CA4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[00:01:23.830] water oh my gosh the water is insane</w:t>
      </w:r>
    </w:p>
    <w:p w14:paraId="6C003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[00:01:23.840] water oh my gosh the water is insane it's an infinity pool boys everyone rate</w:t>
      </w:r>
    </w:p>
    <w:p w14:paraId="602F4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[00:01:26.710] it's an infinity pool boys everyone rate</w:t>
      </w:r>
    </w:p>
    <w:p w14:paraId="12129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[00:01:26.720] it's an infinity pool boys everyone rate it I'll give it a six I give it a six I</w:t>
      </w:r>
    </w:p>
    <w:p w14:paraId="6D9587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[00:01:28.830] it I'll give it a six I give it a six I</w:t>
      </w:r>
    </w:p>
    <w:p w14:paraId="1C7FF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[00:01:28.840] it I'll give it a six I give it a six I give it a seven I was going to give it a</w:t>
      </w:r>
    </w:p>
    <w:p w14:paraId="7466C9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[00:01:30.749] give it a seven I was going to give it a</w:t>
      </w:r>
    </w:p>
    <w:p w14:paraId="264EA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[00:01:30.759] give it a seven I was going to give it a 72 Jimmy 26 out of 40 next texture pack</w:t>
      </w:r>
    </w:p>
    <w:p w14:paraId="3331A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[00:01:33.710] 72 Jimmy 26 out of 40 next texture pack</w:t>
      </w:r>
    </w:p>
    <w:p w14:paraId="130E8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[00:01:33.720] 72 Jimmy 26 out of 40 next texture pack Surfer drop the</w:t>
      </w:r>
    </w:p>
    <w:p w14:paraId="30622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[00:01:35.429] Surfer drop the</w:t>
      </w:r>
    </w:p>
    <w:p w14:paraId="40CC6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[00:01:35.439] Surfer drop the veil texture pack number three um listen</w:t>
      </w:r>
    </w:p>
    <w:p w14:paraId="7C6C4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[00:01:39.469] veil texture pack number three um listen</w:t>
      </w:r>
    </w:p>
    <w:p w14:paraId="62331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[00:01:39.479] veil texture pack number three um listen it has character that's not the reaction</w:t>
      </w:r>
    </w:p>
    <w:p w14:paraId="5DEB4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[00:01:41.990] it has character that's not the reaction</w:t>
      </w:r>
    </w:p>
    <w:p w14:paraId="254C96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[00:01:42.000] it has character that's not the reaction I need I love this texture</w:t>
      </w:r>
    </w:p>
    <w:p w14:paraId="0634E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[00:01:55.230] pack bro these creepers have gills</w:t>
      </w:r>
    </w:p>
    <w:p w14:paraId="36C013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[00:01:55.240] pack bro these creepers have gills notice that the mobs are textured oh my</w:t>
      </w:r>
    </w:p>
    <w:p w14:paraId="01C98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[00:01:57.789] notice that the mobs are textured oh my</w:t>
      </w:r>
    </w:p>
    <w:p w14:paraId="2A9B9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[00:01:57.799] notice that the mobs are textured oh my goodness look at the villagers their</w:t>
      </w:r>
    </w:p>
    <w:p w14:paraId="2D5C0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[00:01:59.310] goodness look at the villagers their</w:t>
      </w:r>
    </w:p>
    <w:p w14:paraId="3F381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[00:01:59.320] goodness look at the villagers their faces are so cursed I'm going be honest</w:t>
      </w:r>
    </w:p>
    <w:p w14:paraId="650679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[00:02:01.630] faces are so cursed I'm going be honest</w:t>
      </w:r>
    </w:p>
    <w:p w14:paraId="44705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[00:02:01.640] faces are so cursed I'm going be honest this texture pack is a little mid the</w:t>
      </w:r>
    </w:p>
    <w:p w14:paraId="24297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[00:02:03.230] this texture pack is a little mid the</w:t>
      </w:r>
    </w:p>
    <w:p w14:paraId="64D11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[00:02:03.240] this texture pack is a little mid the thing about this one is it's very</w:t>
      </w:r>
    </w:p>
    <w:p w14:paraId="436BE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[00:02:04.550] thing about this one is it's very</w:t>
      </w:r>
    </w:p>
    <w:p w14:paraId="1E90E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[00:02:04.560] thing about this one is it's very attention to detail oriented everything</w:t>
      </w:r>
    </w:p>
    <w:p w14:paraId="3765D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[00:02:06.789] attention to detail oriented everything</w:t>
      </w:r>
    </w:p>
    <w:p w14:paraId="595DA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[00:02:06.799] attention to detail oriented everything looks like it fits together it has hard</w:t>
      </w:r>
    </w:p>
    <w:p w14:paraId="78BB3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[00:02:09.589] looks like it fits together it has hard</w:t>
      </w:r>
    </w:p>
    <w:p w14:paraId="40E29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[00:02:09.599] looks like it fits together it has hard is it winning though on a scale of 1 to</w:t>
      </w:r>
    </w:p>
    <w:p w14:paraId="50B7D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[00:02:12.229] is it winning though on a scale of 1 to</w:t>
      </w:r>
    </w:p>
    <w:p w14:paraId="37C5B5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[00:02:12.239] is it winning though on a scale of 1 to 10 of when I play it I don't know if</w:t>
      </w:r>
    </w:p>
    <w:p w14:paraId="36CD2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[00:02:14.150] 10 of when I play it I don't know if</w:t>
      </w:r>
    </w:p>
    <w:p w14:paraId="7656B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[00:02:14.160] 10 of when I play it I don't know if this is end the D bro it's so right come</w:t>
      </w:r>
    </w:p>
    <w:p w14:paraId="76F31C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[00:02:16.470] this is end the D bro it's so right come</w:t>
      </w:r>
    </w:p>
    <w:p w14:paraId="67A37A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[00:02:16.480] this is end the D bro it's so right come on give it a chance let's all ready at</w:t>
      </w:r>
    </w:p>
    <w:p w14:paraId="0592C4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[00:02:19.270] on give it a chance let's all ready at</w:t>
      </w:r>
    </w:p>
    <w:p w14:paraId="6A808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[00:02:19.280] on give it a chance let's all ready at the same time four which added up to</w:t>
      </w:r>
    </w:p>
    <w:p w14:paraId="5FB68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[00:02:21.509] the same time four which added up to</w:t>
      </w:r>
    </w:p>
    <w:p w14:paraId="79BAC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[00:02:21.519] the same time four which added up to this number which is below the other</w:t>
      </w:r>
    </w:p>
    <w:p w14:paraId="0D951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[00:02:22.710] this number which is below the other</w:t>
      </w:r>
    </w:p>
    <w:p w14:paraId="2CD9C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[00:02:22.720] this number which is below the other number next pack server dropped the</w:t>
      </w:r>
    </w:p>
    <w:p w14:paraId="3961F8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[00:02:26.150] number next pack server dropped the</w:t>
      </w:r>
    </w:p>
    <w:p w14:paraId="7E8CD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[00:02:26.160] number next pack server dropped the veil wa okay it looks like a old video</w:t>
      </w:r>
    </w:p>
    <w:p w14:paraId="7B66A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[00:02:34.390] game zoom in on these rocks look at the</w:t>
      </w:r>
    </w:p>
    <w:p w14:paraId="2C25D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[00:02:34.400] game zoom in on these rocks look at the detail I I might give this higher than I</w:t>
      </w:r>
    </w:p>
    <w:p w14:paraId="439EF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[00:02:36.630] detail I I might give this higher than I</w:t>
      </w:r>
    </w:p>
    <w:p w14:paraId="45887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[00:02:36.640] detail I I might give this higher than I thought originally half of me really</w:t>
      </w:r>
    </w:p>
    <w:p w14:paraId="1F12B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[00:02:38.630] thought originally half of me really</w:t>
      </w:r>
    </w:p>
    <w:p w14:paraId="2C189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[00:02:38.640] thought originally half of me really likes this and then half of me feels</w:t>
      </w:r>
    </w:p>
    <w:p w14:paraId="47443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[00:02:40.229] likes this and then half of me feels</w:t>
      </w:r>
    </w:p>
    <w:p w14:paraId="1E56E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[00:02:40.239] likes this and then half of me feels like it looks too realistic it looks</w:t>
      </w:r>
    </w:p>
    <w:p w14:paraId="07320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[00:02:42.710] like it looks too realistic it looks</w:t>
      </w:r>
    </w:p>
    <w:p w14:paraId="24A01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[00:02:42.720] like it looks too realistic it looks almost</w:t>
      </w:r>
    </w:p>
    <w:p w14:paraId="2C1A2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[00:02:43.990] almost</w:t>
      </w:r>
    </w:p>
    <w:p w14:paraId="015B9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[00:02:44.000] almost good wait let let's see what a creeper</w:t>
      </w:r>
    </w:p>
    <w:p w14:paraId="33090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[00:02:46.309] good wait let let's see what a creeper</w:t>
      </w:r>
    </w:p>
    <w:p w14:paraId="7C369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[00:02:46.319] good wait let let's see what a creeper looks like creeper oh what y I don't</w:t>
      </w:r>
    </w:p>
    <w:p w14:paraId="55BD7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[00:02:48.790] looks like creeper oh what y I don't</w:t>
      </w:r>
    </w:p>
    <w:p w14:paraId="60A8E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[00:02:48.800] looks like creeper oh what y I don't like it's heart in there and stuff it's</w:t>
      </w:r>
    </w:p>
    <w:p w14:paraId="4A395A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[00:02:50.309] like it's heart in there and stuff it's</w:t>
      </w:r>
    </w:p>
    <w:p w14:paraId="1559E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[00:02:50.319] like it's heart in there and stuff it's like dead grass oh my God the</w:t>
      </w:r>
    </w:p>
    <w:p w14:paraId="35F48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[00:02:53.430] like dead grass oh my God the</w:t>
      </w:r>
    </w:p>
    <w:p w14:paraId="00D2AB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[00:02:53.440] like dead grass oh my God the cow look at his face ew what on Earth is</w:t>
      </w:r>
    </w:p>
    <w:p w14:paraId="2CFF67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[00:02:57.550] cow look at his face ew what on Earth is</w:t>
      </w:r>
    </w:p>
    <w:p w14:paraId="5D363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[00:02:57.560] cow look at his face ew what on Earth is going on with this villager this</w:t>
      </w:r>
    </w:p>
    <w:p w14:paraId="036CF4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[00:02:59.190] going on with this villager this</w:t>
      </w:r>
    </w:p>
    <w:p w14:paraId="05DC8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[00:02:59.200] going on with this villager this villager looks like accept</w:t>
      </w:r>
    </w:p>
    <w:p w14:paraId="79394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[00:03:01.550] villager looks like accept</w:t>
      </w:r>
    </w:p>
    <w:p w14:paraId="25CAF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[00:03:01.560] villager looks like accept them hello so we're testing out a</w:t>
      </w:r>
    </w:p>
    <w:p w14:paraId="75F3A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[00:03:04.070] them hello so we're testing out a</w:t>
      </w:r>
    </w:p>
    <w:p w14:paraId="1EA7E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[00:03:04.080] them hello so we're testing out a texture pack and the villagers are</w:t>
      </w:r>
    </w:p>
    <w:p w14:paraId="2AC9E3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[00:03:05.670] texture pack and the villagers are</w:t>
      </w:r>
    </w:p>
    <w:p w14:paraId="1E215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[00:03:05.680] texture pack and the villagers are really ugly Carl said they look like you</w:t>
      </w:r>
    </w:p>
    <w:p w14:paraId="7F563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[00:03:07.830] really ugly Carl said they look like you</w:t>
      </w:r>
    </w:p>
    <w:p w14:paraId="2A2C0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[00:03:07.840] really ugly Carl said they look like you what do you want to say to him Carl's</w:t>
      </w:r>
    </w:p>
    <w:p w14:paraId="76313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[00:03:09.110] what do you want to say to him Carl's</w:t>
      </w:r>
    </w:p>
    <w:p w14:paraId="5A624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[00:03:09.120] what do you want to say to him Carl's stupid and really bad at video</w:t>
      </w:r>
    </w:p>
    <w:p w14:paraId="07C14F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[00:03:11.830] stupid and really bad at video</w:t>
      </w:r>
    </w:p>
    <w:p w14:paraId="1E124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[00:03:11.840] stupid and really bad at video games honestly Carl you should just</w:t>
      </w:r>
    </w:p>
    <w:p w14:paraId="3F0A6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[00:03:13.789] games honestly Carl you should just</w:t>
      </w:r>
    </w:p>
    <w:p w14:paraId="0C9B4C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[00:03:13.799] games honestly Carl you should just uninstall that's</w:t>
      </w:r>
    </w:p>
    <w:p w14:paraId="3CD6A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[00:03:15.470] uninstall that's</w:t>
      </w:r>
    </w:p>
    <w:p w14:paraId="12787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[00:03:15.480] uninstall that's fair uh what do you guys rate it 7.5</w:t>
      </w:r>
    </w:p>
    <w:p w14:paraId="33306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[00:03:18.390] fair uh what do you guys rate it 7.5</w:t>
      </w:r>
    </w:p>
    <w:p w14:paraId="643A4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[00:03:18.400] fair uh what do you guys rate it 7.5 I'll give it a seven eight Carl what do</w:t>
      </w:r>
    </w:p>
    <w:p w14:paraId="2C039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[00:03:20.430] I'll give it a seven eight Carl what do</w:t>
      </w:r>
    </w:p>
    <w:p w14:paraId="1FBC3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[00:03:20.440] I'll give it a seven eight Carl what do you rate it Carl ran away shaylor if you</w:t>
      </w:r>
    </w:p>
    <w:p w14:paraId="12771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[00:03:23.270] you rate it Carl ran away shaylor if you</w:t>
      </w:r>
    </w:p>
    <w:p w14:paraId="7CFD1F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[00:03:23.280] you rate it Carl ran away shaylor if you were Carl what would you rate it 4 + 3</w:t>
      </w:r>
    </w:p>
    <w:p w14:paraId="15AC2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[00:03:26.030] were Carl what would you rate it 4 + 3</w:t>
      </w:r>
    </w:p>
    <w:p w14:paraId="08B7C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[00:03:26.040] were Carl what would you rate it 4 + 3 which equals 29.5 so this is now in the</w:t>
      </w:r>
    </w:p>
    <w:p w14:paraId="0DA23B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[00:03:28.229] which equals 29.5 so this is now in the</w:t>
      </w:r>
    </w:p>
    <w:p w14:paraId="23E0D0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[00:03:28.239] which equals 29.5 so this is now in the lead next hey Chris yes do you like cats</w:t>
      </w:r>
    </w:p>
    <w:p w14:paraId="02A8D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[00:03:31.270] lead next hey Chris yes do you like cats</w:t>
      </w:r>
    </w:p>
    <w:p w14:paraId="228DB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[00:03:31.280] lead next hey Chris yes do you like cats I love them perfect because Battle Cats</w:t>
      </w:r>
    </w:p>
    <w:p w14:paraId="30E9F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[00:03:33.270] I love them perfect because Battle Cats</w:t>
      </w:r>
    </w:p>
    <w:p w14:paraId="19CE2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[00:03:33.280] I love them perfect because Battle Cats is sponsoring this video and if you can</w:t>
      </w:r>
    </w:p>
    <w:p w14:paraId="144CA4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[00:03:34.990] is sponsoring this video and if you can</w:t>
      </w:r>
    </w:p>
    <w:p w14:paraId="5B5A7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[00:03:35.000] is sponsoring this video and if you can win this battle by the end of the ad</w:t>
      </w:r>
    </w:p>
    <w:p w14:paraId="39DDD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[00:03:36.630] win this battle by the end of the ad</w:t>
      </w:r>
    </w:p>
    <w:p w14:paraId="0F605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[00:03:36.640] win this battle by the end of the ad read I'll give you your newest Tik Tok</w:t>
      </w:r>
    </w:p>
    <w:p w14:paraId="7E8E6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[00:03:38.110] read I'll give you your newest Tik Tok</w:t>
      </w:r>
    </w:p>
    <w:p w14:paraId="3838E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[00:03:38.120] read I'll give you your newest Tik Tok follower 10 grand all right the battle</w:t>
      </w:r>
    </w:p>
    <w:p w14:paraId="7A75A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[00:03:39.990] follower 10 grand all right the battle</w:t>
      </w:r>
    </w:p>
    <w:p w14:paraId="0F166E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[00:03:40.000] follower 10 grand all right the battle begins The Battle Cats is a tower</w:t>
      </w:r>
    </w:p>
    <w:p w14:paraId="6A8BE3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[00:03:41.869] begins The Battle Cats is a tower</w:t>
      </w:r>
    </w:p>
    <w:p w14:paraId="13B67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[00:03:41.879] begins The Battle Cats is a tower defense mobile game where you can</w:t>
      </w:r>
    </w:p>
    <w:p w14:paraId="5A41D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[00:03:43.030] defense mobile game where you can</w:t>
      </w:r>
    </w:p>
    <w:p w14:paraId="2C008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[00:03:43.040] defense mobile game where you can recruit an army of weirdly cute cats to</w:t>
      </w:r>
    </w:p>
    <w:p w14:paraId="2A697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[00:03:45.190] recruit an army of weirdly cute cats to</w:t>
      </w:r>
    </w:p>
    <w:p w14:paraId="2B554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[00:03:45.200] recruit an army of weirdly cute cats to smash the enemy base before they destroy</w:t>
      </w:r>
    </w:p>
    <w:p w14:paraId="010F7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[00:03:46.949] smash the enemy base before they destroy</w:t>
      </w:r>
    </w:p>
    <w:p w14:paraId="4A238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[00:03:46.959] smash the enemy base before they destroy yours Jimmy there's so many cats on my</w:t>
      </w:r>
    </w:p>
    <w:p w14:paraId="4FA7D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[00:03:48.670] yours Jimmy there's so many cats on my</w:t>
      </w:r>
    </w:p>
    <w:p w14:paraId="76121D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[00:03:48.680] yours Jimmy there's so many cats on my screen cat with a chainsaw they're</w:t>
      </w:r>
    </w:p>
    <w:p w14:paraId="30005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[00:03:50.630] screen cat with a chainsaw they're</w:t>
      </w:r>
    </w:p>
    <w:p w14:paraId="191B75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[00:03:50.640] screen cat with a chainsaw they're celebrating 8 years since release until</w:t>
      </w:r>
    </w:p>
    <w:p w14:paraId="4D67B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[00:03:52.550] celebrating 8 years since release until</w:t>
      </w:r>
    </w:p>
    <w:p w14:paraId="1E079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[00:03:52.560] celebrating 8 years since release until October 10th all you have to do is visit</w:t>
      </w:r>
    </w:p>
    <w:p w14:paraId="24884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[00:03:54.350] October 10th all you have to do is visit</w:t>
      </w:r>
    </w:p>
    <w:p w14:paraId="1B8871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[00:03:54.360] October 10th all you have to do is visit the rare capsule machine for a chance to</w:t>
      </w:r>
    </w:p>
    <w:p w14:paraId="5C882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[00:03:56.110] the rare capsule machine for a chance to</w:t>
      </w:r>
    </w:p>
    <w:p w14:paraId="6E222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[00:03:56.120] the rare capsule machine for a chance to unlock Uber rare cats I like the cats</w:t>
      </w:r>
    </w:p>
    <w:p w14:paraId="2F6CB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[00:03:58.350] unlock Uber rare cats I like the cats</w:t>
      </w:r>
    </w:p>
    <w:p w14:paraId="78EF7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[00:03:58.360] unlock Uber rare cats I like the cats with the big thick thighs how are you</w:t>
      </w:r>
    </w:p>
    <w:p w14:paraId="167C2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[00:04:00.229] with the big thick thighs how are you</w:t>
      </w:r>
    </w:p>
    <w:p w14:paraId="35084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[00:04:00.239] with the big thick thighs how are you doing I'm a third away from beating it</w:t>
      </w:r>
    </w:p>
    <w:p w14:paraId="19E1FA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[00:04:02.429] doing I'm a third away from beating it</w:t>
      </w:r>
    </w:p>
    <w:p w14:paraId="0D5F2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[00:04:02.439] doing I'm a third away from beating it you can then take your cats and Conquer</w:t>
      </w:r>
    </w:p>
    <w:p w14:paraId="16DBC7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[00:04:04.110] you can then take your cats and Conquer</w:t>
      </w:r>
    </w:p>
    <w:p w14:paraId="087B90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[00:04:04.120] you can then take your cats and Conquer Earth the universe and time it so</w:t>
      </w:r>
    </w:p>
    <w:p w14:paraId="076CF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[00:04:06.350] Earth the universe and time it so</w:t>
      </w:r>
    </w:p>
    <w:p w14:paraId="79C2D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[00:04:06.360] Earth the universe and time it so download battlecats 4 free on Apple or</w:t>
      </w:r>
    </w:p>
    <w:p w14:paraId="43EF3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[00:04:08.309] download battlecats 4 free on Apple or</w:t>
      </w:r>
    </w:p>
    <w:p w14:paraId="4C24D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[00:04:08.319] download battlecats 4 free on Apple or Google Play by scanning this QR code or</w:t>
      </w:r>
    </w:p>
    <w:p w14:paraId="3D149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[00:04:10.390] Google Play by scanning this QR code or</w:t>
      </w:r>
    </w:p>
    <w:p w14:paraId="5929F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[00:04:10.400] Google Play by scanning this QR code or using the links in the</w:t>
      </w:r>
    </w:p>
    <w:p w14:paraId="3AB66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[00:04:12.190] using the links in the</w:t>
      </w:r>
    </w:p>
    <w:p w14:paraId="026EE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[00:04:12.200] using the links in the description hey I just won your newest</w:t>
      </w:r>
    </w:p>
    <w:p w14:paraId="72B5A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[00:04:15.309] description hey I just won your newest</w:t>
      </w:r>
    </w:p>
    <w:p w14:paraId="3D17B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[00:04:15.319] description hey I just won your newest Tik Tok follower just won 10 grand</w:t>
      </w:r>
    </w:p>
    <w:p w14:paraId="51A0B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[00:04:17.069] Tik Tok follower just won 10 grand</w:t>
      </w:r>
    </w:p>
    <w:p w14:paraId="1D9CA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[00:04:17.079] Tik Tok follower just won 10 grand thanks for following me that person</w:t>
      </w:r>
    </w:p>
    <w:p w14:paraId="1D657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[00:04:19.069] thanks for following me that person</w:t>
      </w:r>
    </w:p>
    <w:p w14:paraId="587E2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[00:04:19.079] thanks for following me that person server build</w:t>
      </w:r>
    </w:p>
    <w:p w14:paraId="7BA5C2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[00:04:29.430] drop welcome to the next texture pack</w:t>
      </w:r>
    </w:p>
    <w:p w14:paraId="211437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[00:04:29.440] drop welcome to the next texture pack this kind of hurts my eyes it's bright</w:t>
      </w:r>
    </w:p>
    <w:p w14:paraId="1F9E9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[00:04:31.390] this kind of hurts my eyes it's bright</w:t>
      </w:r>
    </w:p>
    <w:p w14:paraId="229CD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[00:04:31.400] this kind of hurts my eyes it's bright like my future the first thing we have</w:t>
      </w:r>
    </w:p>
    <w:p w14:paraId="759760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[00:04:33.990] like my future the first thing we have</w:t>
      </w:r>
    </w:p>
    <w:p w14:paraId="4B670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[00:04:34.000] like my future the first thing we have to see is a panda nothing new on the</w:t>
      </w:r>
    </w:p>
    <w:p w14:paraId="4B09B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[00:04:36.830] to see is a panda nothing new on the</w:t>
      </w:r>
    </w:p>
    <w:p w14:paraId="500AB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[00:04:36.840] to see is a panda nothing new on the panda not going to lie Jimmy that's</w:t>
      </w:r>
    </w:p>
    <w:p w14:paraId="45680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[00:04:38.390] panda not going to lie Jimmy that's</w:t>
      </w:r>
    </w:p>
    <w:p w14:paraId="42864C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[00:04:38.400] panda not going to lie Jimmy that's going to be points off from</w:t>
      </w:r>
    </w:p>
    <w:p w14:paraId="35277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[00:04:41.110] going to be points off from</w:t>
      </w:r>
    </w:p>
    <w:p w14:paraId="465AF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[00:04:41.120] going to be points off from me holy cow the sand bleeds into the</w:t>
      </w:r>
    </w:p>
    <w:p w14:paraId="2B9876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[00:04:44.270] me holy cow the sand bleeds into the</w:t>
      </w:r>
    </w:p>
    <w:p w14:paraId="13196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[00:04:44.280] me holy cow the sand bleeds into the block next to it it's super</w:t>
      </w:r>
    </w:p>
    <w:p w14:paraId="502CD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[00:04:53.510] realistic look at this rock it has 3D</w:t>
      </w:r>
    </w:p>
    <w:p w14:paraId="645A8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[00:04:53.520] realistic look at this rock it has 3D definition in here I could stare at this</w:t>
      </w:r>
    </w:p>
    <w:p w14:paraId="0026CE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[00:04:55.150] definition in here I could stare at this</w:t>
      </w:r>
    </w:p>
    <w:p w14:paraId="6BC49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[00:04:55.160] definition in here I could stare at this forever</w:t>
      </w:r>
    </w:p>
    <w:p w14:paraId="7037A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[00:05:01.590] oh there's a pirate ship I didn't even</w:t>
      </w:r>
    </w:p>
    <w:p w14:paraId="221D2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[00:05:01.600] oh there's a pirate ship I didn't even see</w:t>
      </w:r>
    </w:p>
    <w:p w14:paraId="52F94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[00:05:10.469] that oh the crafting table looks</w:t>
      </w:r>
    </w:p>
    <w:p w14:paraId="3F490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[00:05:10.479] that oh the crafting table looks incredible they have like tools on the</w:t>
      </w:r>
    </w:p>
    <w:p w14:paraId="6F8C0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[00:05:12.350] incredible they have like tools on the</w:t>
      </w:r>
    </w:p>
    <w:p w14:paraId="69F8D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[00:05:12.360] incredible they have like tools on the side of them gentlemen we need to go</w:t>
      </w:r>
    </w:p>
    <w:p w14:paraId="0975D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[00:05:13.790] side of them gentlemen we need to go</w:t>
      </w:r>
    </w:p>
    <w:p w14:paraId="088F18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[00:05:13.800] side of them gentlemen we need to go ahead and rate these Graphics cuz we</w:t>
      </w:r>
    </w:p>
    <w:p w14:paraId="74A07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[00:05:15.430] ahead and rate these Graphics cuz we</w:t>
      </w:r>
    </w:p>
    <w:p w14:paraId="4C2B4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[00:05:15.440] ahead and rate these Graphics cuz we still have much more and they get way</w:t>
      </w:r>
    </w:p>
    <w:p w14:paraId="33983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[00:05:17.070] still have much more and they get way</w:t>
      </w:r>
    </w:p>
    <w:p w14:paraId="71385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[00:05:17.080] still have much more and they get way better oh wait Jimmy Jimmy Jimmy Jimmy</w:t>
      </w:r>
    </w:p>
    <w:p w14:paraId="1AAD3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[00:05:19.309] better oh wait Jimmy Jimmy Jimmy Jimmy</w:t>
      </w:r>
    </w:p>
    <w:p w14:paraId="015FC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[00:05:19.319] better oh wait Jimmy Jimmy Jimmy Jimmy Jimmy the grass Wiggles it does that</w:t>
      </w:r>
    </w:p>
    <w:p w14:paraId="52CAA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[00:05:21.430] Jimmy the grass Wiggles it does that</w:t>
      </w:r>
    </w:p>
    <w:p w14:paraId="444892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[00:05:21.440] Jimmy the grass Wiggles it does that normal Minecraft yeah they always do do</w:t>
      </w:r>
    </w:p>
    <w:p w14:paraId="2F31C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[00:05:23.469] normal Minecraft yeah they always do do</w:t>
      </w:r>
    </w:p>
    <w:p w14:paraId="22E8E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[00:05:23.479] normal Minecraft yeah they always do do they no look it has like a you're</w:t>
      </w:r>
    </w:p>
    <w:p w14:paraId="5C023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[00:05:25.430] they no look it has like a you're</w:t>
      </w:r>
    </w:p>
    <w:p w14:paraId="5C64D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[00:05:25.440] they no look it has like a you're actually an idiot well now that the</w:t>
      </w:r>
    </w:p>
    <w:p w14:paraId="22A34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[00:05:26.990] actually an idiot well now that the</w:t>
      </w:r>
    </w:p>
    <w:p w14:paraId="6C4FB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[00:05:27.000] actually an idiot well now that the grasses embarrass me I give it a four I</w:t>
      </w:r>
    </w:p>
    <w:p w14:paraId="4A626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[00:05:29.029] grasses embarrass me I give it a four I</w:t>
      </w:r>
    </w:p>
    <w:p w14:paraId="3C991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[00:05:29.039] grasses embarrass me I give it a four I give it a 7.5 I'm going to add some</w:t>
      </w:r>
    </w:p>
    <w:p w14:paraId="58792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[00:05:31.550] give it a 7.5 I'm going to add some</w:t>
      </w:r>
    </w:p>
    <w:p w14:paraId="3BCE8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[00:05:31.560] give it a 7.5 I'm going to add some points to make up for Chris I give it an</w:t>
      </w:r>
    </w:p>
    <w:p w14:paraId="7D2A7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[00:05:33.070] points to make up for Chris I give it an</w:t>
      </w:r>
    </w:p>
    <w:p w14:paraId="6149C9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[00:05:33.080] points to make up for Chris I give it an eight I'll give it an eight also I think</w:t>
      </w:r>
    </w:p>
    <w:p w14:paraId="66C5F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[00:05:34.469] eight I'll give it an eight also I think</w:t>
      </w:r>
    </w:p>
    <w:p w14:paraId="53FA8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[00:05:34.479] eight I'll give it an eight also I think the 3D is cool 27.5 not first place next</w:t>
      </w:r>
    </w:p>
    <w:p w14:paraId="4C852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[00:05:37.990] the 3D is cool 27.5 not first place next</w:t>
      </w:r>
    </w:p>
    <w:p w14:paraId="2C7389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[00:05:38.000] the 3D is cool 27.5 not first place next pack welcome to the next texture</w:t>
      </w:r>
    </w:p>
    <w:p w14:paraId="67751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[00:05:40.790] pack welcome to the next texture</w:t>
      </w:r>
    </w:p>
    <w:p w14:paraId="11A23E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[00:05:40.800] pack welcome to the next texture pack let's go oh my God this is perfect</w:t>
      </w:r>
    </w:p>
    <w:p w14:paraId="183A7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[00:05:45.070] pack let's go oh my God this is perfect</w:t>
      </w:r>
    </w:p>
    <w:p w14:paraId="16B05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[00:05:45.080] pack let's go oh my God this is perfect Minecraft I can feel the texture oh my</w:t>
      </w:r>
    </w:p>
    <w:p w14:paraId="05858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[00:05:48.070] Minecraft I can feel the texture oh my</w:t>
      </w:r>
    </w:p>
    <w:p w14:paraId="6E3FF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[00:05:48.080] Minecraft I can feel the texture oh my God I love this it looks like Star Wars</w:t>
      </w:r>
    </w:p>
    <w:p w14:paraId="275B3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[00:05:56.309] Legos everything is Lego look at the</w:t>
      </w:r>
    </w:p>
    <w:p w14:paraId="7153E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[00:05:56.319] Legos everything is Lego look at the fire on the skeleton listen when you</w:t>
      </w:r>
    </w:p>
    <w:p w14:paraId="3C0BB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[00:05:58.510] fire on the skeleton listen when you</w:t>
      </w:r>
    </w:p>
    <w:p w14:paraId="29227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[00:05:58.520] fire on the skeleton listen when you break blocks</w:t>
      </w:r>
    </w:p>
    <w:p w14:paraId="2A58E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[00:06:00.390] break blocks</w:t>
      </w:r>
    </w:p>
    <w:p w14:paraId="2F843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[00:06:00.400] break blocks oh wait let's go look at this boat oh my</w:t>
      </w:r>
    </w:p>
    <w:p w14:paraId="7D44C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[00:06:03.990] oh wait let's go look at this boat oh my</w:t>
      </w:r>
    </w:p>
    <w:p w14:paraId="52590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[00:06:04.000] oh wait let's go look at this boat oh my God wait the boats are Legos look at</w:t>
      </w:r>
    </w:p>
    <w:p w14:paraId="3C93EB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[00:06:06.749] God wait the boats are Legos look at</w:t>
      </w:r>
    </w:p>
    <w:p w14:paraId="11B49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[00:06:06.759] God wait the boats are Legos look at this Lego</w:t>
      </w:r>
    </w:p>
    <w:p w14:paraId="5864D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[00:06:08.469] this Lego</w:t>
      </w:r>
    </w:p>
    <w:p w14:paraId="2EF8B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[00:06:08.479] this Lego water the Millennium Vulcan it is Lego</w:t>
      </w:r>
    </w:p>
    <w:p w14:paraId="16BA9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[00:06:11.830] water the Millennium Vulcan it is Lego</w:t>
      </w:r>
    </w:p>
    <w:p w14:paraId="1082C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[00:06:11.840] water the Millennium Vulcan it is Lego Star Wars the build isn't part of the</w:t>
      </w:r>
    </w:p>
    <w:p w14:paraId="0465E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[00:06:14.110] Star Wars the build isn't part of the</w:t>
      </w:r>
    </w:p>
    <w:p w14:paraId="5516D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[00:06:14.120] Star Wars the build isn't part of the texture pack but hey your mom</w:t>
      </w:r>
    </w:p>
    <w:p w14:paraId="689A3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[00:06:17.790] texture pack but hey your mom</w:t>
      </w:r>
    </w:p>
    <w:p w14:paraId="7F561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[00:06:17.800] texture pack but hey your mom [Music]</w:t>
      </w:r>
    </w:p>
    <w:p w14:paraId="23DA1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[00:06:29.070] is Jimmy TP to me the smoke is Legos the</w:t>
      </w:r>
    </w:p>
    <w:p w14:paraId="01F49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[00:06:29.080] is Jimmy TP to me the smoke is Legos the smoke is Legos wow that is cool look at</w:t>
      </w:r>
    </w:p>
    <w:p w14:paraId="20A4F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[00:06:32.270] smoke is Legos wow that is cool look at</w:t>
      </w:r>
    </w:p>
    <w:p w14:paraId="737DC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[00:06:32.280] smoke is Legos wow that is cool look at the fire boys we have one final test we</w:t>
      </w:r>
    </w:p>
    <w:p w14:paraId="3A50E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[00:06:35.150] the fire boys we have one final test we</w:t>
      </w:r>
    </w:p>
    <w:p w14:paraId="4D211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[00:06:35.160] the fire boys we have one final test we must blow up the Titanic and see if it's</w:t>
      </w:r>
    </w:p>
    <w:p w14:paraId="095A64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[00:06:42.710] Legos oh my</w:t>
      </w:r>
    </w:p>
    <w:p w14:paraId="6BC6A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[00:06:42.720] Legos oh my god oh that sounds so cool that it's a</w:t>
      </w:r>
    </w:p>
    <w:p w14:paraId="3F980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[00:06:46.670] god oh that sounds so cool that it's a</w:t>
      </w:r>
    </w:p>
    <w:p w14:paraId="47704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[00:06:46.680] god oh that sounds so cool that it's a 10 now I'm giving it an eight it's a 10</w:t>
      </w:r>
    </w:p>
    <w:p w14:paraId="39D92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[00:06:49.749] 10 now I'm giving it an eight it's a 10</w:t>
      </w:r>
    </w:p>
    <w:p w14:paraId="5C012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[00:06:49.759] 10 now I'm giving it an eight it's a 10 7.8 35.8 which now puts it in first next</w:t>
      </w:r>
    </w:p>
    <w:p w14:paraId="34948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[00:06:53.589] 7.8 35.8 which now puts it in first next</w:t>
      </w:r>
    </w:p>
    <w:p w14:paraId="41F48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[00:06:53.599] 7.8 35.8 which now puts it in first next one and now for the final and most epic</w:t>
      </w:r>
    </w:p>
    <w:p w14:paraId="5E3AC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[00:06:56.710] one and now for the final and most epic</w:t>
      </w:r>
    </w:p>
    <w:p w14:paraId="102AF9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[00:06:56.720] one and now for the final and most epic graphic pack of all are you ready I'm</w:t>
      </w:r>
    </w:p>
    <w:p w14:paraId="5BAB8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[00:06:59.150] graphic pack of all are you ready I'm</w:t>
      </w:r>
    </w:p>
    <w:p w14:paraId="5F591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[00:06:59.160] graphic pack of all are you ready I'm excited</w:t>
      </w:r>
    </w:p>
    <w:p w14:paraId="78D4C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[00:07:00.270] excited</w:t>
      </w:r>
    </w:p>
    <w:p w14:paraId="1674B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[00:07:00.280] excited I'm eating Jesus welcome to hyper</w:t>
      </w:r>
    </w:p>
    <w:p w14:paraId="1595A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[00:07:03.270] I'm eating Jesus welcome to hyper</w:t>
      </w:r>
    </w:p>
    <w:p w14:paraId="296DE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[00:07:03.280] I'm eating Jesus welcome to hyper realistic</w:t>
      </w:r>
    </w:p>
    <w:p w14:paraId="7845D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[00:07:19.990] Minecraft what is this it's just so</w:t>
      </w:r>
    </w:p>
    <w:p w14:paraId="29AAB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[00:07:20.000] Minecraft what is this it's just so pretty it's so fun to walk around when</w:t>
      </w:r>
    </w:p>
    <w:p w14:paraId="148BE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[00:07:21.869] pretty it's so fun to walk around when</w:t>
      </w:r>
    </w:p>
    <w:p w14:paraId="55F8D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[00:07:21.879] pretty it's so fun to walk around when you have Graphics like this Jimmy wait</w:t>
      </w:r>
    </w:p>
    <w:p w14:paraId="46D5C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[00:07:25.029] you have Graphics like this Jimmy wait</w:t>
      </w:r>
    </w:p>
    <w:p w14:paraId="12FB5C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[00:07:25.039] you have Graphics like this Jimmy wait there's a circle in Minecraft what the</w:t>
      </w:r>
    </w:p>
    <w:p w14:paraId="5006D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[00:07:27.189] there's a circle in Minecraft what the</w:t>
      </w:r>
    </w:p>
    <w:p w14:paraId="32255E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[00:07:27.199] there's a circle in Minecraft what the heck cuz there's circles in real life</w:t>
      </w:r>
    </w:p>
    <w:p w14:paraId="5EA15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[00:07:29.150] heck cuz there's circles in real life</w:t>
      </w:r>
    </w:p>
    <w:p w14:paraId="6F8D5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[00:07:29.160] heck cuz there's circles in real life how is this</w:t>
      </w:r>
    </w:p>
    <w:p w14:paraId="1CE83A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[00:07:30.469] how is this</w:t>
      </w:r>
    </w:p>
    <w:p w14:paraId="1420F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[00:07:30.479] how is this Minecraft Chris look at the windows look</w:t>
      </w:r>
    </w:p>
    <w:p w14:paraId="50CCA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[00:07:32.790] Minecraft Chris look at the windows look</w:t>
      </w:r>
    </w:p>
    <w:p w14:paraId="57551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[00:07:32.800] Minecraft Chris look at the windows look at the condensation on it I love</w:t>
      </w:r>
    </w:p>
    <w:p w14:paraId="75B21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[00:07:48.149] this oh my God Jimmy come in</w:t>
      </w:r>
    </w:p>
    <w:p w14:paraId="4B64D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[00:07:48.159] this oh my God Jimmy come in here what boy no way we're still in</w:t>
      </w:r>
    </w:p>
    <w:p w14:paraId="77795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[00:07:51.309] here what boy no way we're still in</w:t>
      </w:r>
    </w:p>
    <w:p w14:paraId="042F6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[00:07:51.319] here what boy no way we're still in Minecraft I'm getting</w:t>
      </w:r>
    </w:p>
    <w:p w14:paraId="2AB99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[00:07:53.270] Minecraft I'm getting</w:t>
      </w:r>
    </w:p>
    <w:p w14:paraId="2BE76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[00:07:53.280] Minecraft I'm getting seasick I'll take this house in real</w:t>
      </w:r>
    </w:p>
    <w:p w14:paraId="66BC5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[00:07:55.430] seasick I'll take this house in real</w:t>
      </w:r>
    </w:p>
    <w:p w14:paraId="62240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[00:07:55.440] seasick I'll take this house in real life I'll buy it but look we talked</w:t>
      </w:r>
    </w:p>
    <w:p w14:paraId="1B16CF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[00:07:57.990] life I'll buy it but look we talked</w:t>
      </w:r>
    </w:p>
    <w:p w14:paraId="551E5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[00:07:58.000] life I'll buy it but look we talked about mobs being such a big thing none</w:t>
      </w:r>
    </w:p>
    <w:p w14:paraId="08385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[00:07:59.869] about mobs being such a big thing none</w:t>
      </w:r>
    </w:p>
    <w:p w14:paraId="74BF8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[00:07:59.879] about mobs being such a big thing none of the mobs work yeah what the heck all</w:t>
      </w:r>
    </w:p>
    <w:p w14:paraId="73C49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[00:08:02.670] of the mobs work yeah what the heck all</w:t>
      </w:r>
    </w:p>
    <w:p w14:paraId="575C2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[00:08:02.680] of the mobs work yeah what the heck all right server make it</w:t>
      </w:r>
    </w:p>
    <w:p w14:paraId="0689E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[00:08:05.830] right server make it</w:t>
      </w:r>
    </w:p>
    <w:p w14:paraId="72E0FB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[00:08:05.840] right server make it dark oh what</w:t>
      </w:r>
    </w:p>
    <w:p w14:paraId="3C0FD1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[00:08:09.110] dark oh what</w:t>
      </w:r>
    </w:p>
    <w:p w14:paraId="45DC3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[00:08:09.120] dark oh what wo the</w:t>
      </w:r>
    </w:p>
    <w:p w14:paraId="2C28B4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[00:08:20.990] LEDs fly around the city at night time</w:t>
      </w:r>
    </w:p>
    <w:p w14:paraId="3098CF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[00:08:21.000] LEDs fly around the city at night time it's so beautiful it definitely added a</w:t>
      </w:r>
    </w:p>
    <w:p w14:paraId="716E74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[00:08:23.189] it's so beautiful it definitely added a</w:t>
      </w:r>
    </w:p>
    <w:p w14:paraId="3566B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[00:08:23.199] it's so beautiful it definitely added a lot I'm grabbing the microphone it's</w:t>
      </w:r>
    </w:p>
    <w:p w14:paraId="3F9C4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[00:08:24.710] lot I'm grabbing the microphone it's</w:t>
      </w:r>
    </w:p>
    <w:p w14:paraId="68E90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[00:08:24.720] lot I'm grabbing the microphone it's getting serious out of 10 what do you</w:t>
      </w:r>
    </w:p>
    <w:p w14:paraId="4EB48B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[00:08:26.589] getting serious out of 10 what do you</w:t>
      </w:r>
    </w:p>
    <w:p w14:paraId="7F69D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[00:08:26.599] getting serious out of 10 what do you rate it Chris 8.2 Carl</w:t>
      </w:r>
    </w:p>
    <w:p w14:paraId="1B491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[00:08:29.990] rate it Chris 8.2 Carl</w:t>
      </w:r>
    </w:p>
    <w:p w14:paraId="5EA5C6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[00:08:30.000] rate it Chris 8.2 Carl 8.2 Chandler I'm going to give it a</w:t>
      </w:r>
    </w:p>
    <w:p w14:paraId="18A9D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[00:08:32.870] 8.2 Chandler I'm going to give it a</w:t>
      </w:r>
    </w:p>
    <w:p w14:paraId="45B4A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[00:08:32.880] 8.2 Chandler I'm going to give it a solid eight well now my vote doesn't</w:t>
      </w:r>
    </w:p>
    <w:p w14:paraId="3E439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[00:08:34.870] solid eight well now my vote doesn't</w:t>
      </w:r>
    </w:p>
    <w:p w14:paraId="41B3C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[00:08:34.880] solid eight well now my vote doesn't matter cuz even if I give it a 10 it</w:t>
      </w:r>
    </w:p>
    <w:p w14:paraId="283A6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[00:08:36.430] matter cuz even if I give it a 10 it</w:t>
      </w:r>
    </w:p>
    <w:p w14:paraId="632A6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[00:08:36.440] matter cuz even if I give it a 10 it still loses the Legos so everyone the</w:t>
      </w:r>
    </w:p>
    <w:p w14:paraId="6DF50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[00:08:38.709] still loses the Legos so everyone the</w:t>
      </w:r>
    </w:p>
    <w:p w14:paraId="6D32F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[00:08:38.719] still loses the Legos so everyone the greatest texture pack is the Lego</w:t>
      </w:r>
    </w:p>
    <w:p w14:paraId="56A2E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[00:08:40.430] greatest texture pack is the Lego</w:t>
      </w:r>
    </w:p>
    <w:p w14:paraId="41A0E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[00:08:40.440] greatest texture pack is the Lego texture pack Lego over luxury yippee</w:t>
      </w:r>
    </w:p>
    <w:p w14:paraId="54604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[00:08:43.909] texture pack Lego over luxury yippee</w:t>
      </w:r>
    </w:p>
    <w:p w14:paraId="0DB05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[00:08:43.919] texture pack Lego over luxury yippee subscribe or I will murder</w:t>
      </w:r>
    </w:p>
    <w:p w14:paraId="422B8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19F781BF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Minecraft, But Every Minute There's Random Chaos!</w:t>
      </w:r>
    </w:p>
    <w:p w14:paraId="47394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7C29B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[00:00:02.669] we played GTA with the chaos mod and you</w:t>
      </w:r>
    </w:p>
    <w:p w14:paraId="66A63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[00:00:02.679] we played GTA with the chaos mod and you guys loved it and since you liked it so</w:t>
      </w:r>
    </w:p>
    <w:p w14:paraId="1238E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[00:00:04.829] guys loved it and since you liked it so</w:t>
      </w:r>
    </w:p>
    <w:p w14:paraId="2D493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[00:00:04.839] guys loved it and since you liked it so much we custom made it for Minecraft woo</w:t>
      </w:r>
    </w:p>
    <w:p w14:paraId="6CCEE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[00:00:08.070] much we custom made it for Minecraft woo</w:t>
      </w:r>
    </w:p>
    <w:p w14:paraId="5944D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[00:00:08.080] much we custom made it for Minecraft woo and while all the chaos is going down we</w:t>
      </w:r>
    </w:p>
    <w:p w14:paraId="423DA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[00:00:09.790] and while all the chaos is going down we</w:t>
      </w:r>
    </w:p>
    <w:p w14:paraId="51D446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[00:00:09.800] and while all the chaos is going down we have to beat the Ender Dragon in under 2</w:t>
      </w:r>
    </w:p>
    <w:p w14:paraId="578E8B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[00:00:12.150] have to beat the Ender Dragon in under 2</w:t>
      </w:r>
    </w:p>
    <w:p w14:paraId="127C2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[00:00:12.160] have to beat the Ender Dragon in under 2 hours or we collectively will have to</w:t>
      </w:r>
    </w:p>
    <w:p w14:paraId="3EFD2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[00:00:14.869] hours or we collectively will have to</w:t>
      </w:r>
    </w:p>
    <w:p w14:paraId="0FFAF0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[00:00:14.879] hours or we collectively will have to eat an onion that's disgusting serers</w:t>
      </w:r>
    </w:p>
    <w:p w14:paraId="28F7E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[00:00:17.870] eat an onion that's disgusting serers</w:t>
      </w:r>
    </w:p>
    <w:p w14:paraId="4AAF0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[00:00:17.880] eat an onion that's disgusting serers start the chaos mod</w:t>
      </w:r>
    </w:p>
    <w:p w14:paraId="3893C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[00:00:26.390] TNT why is there TNT jeez Louise yep yep</w:t>
      </w:r>
    </w:p>
    <w:p w14:paraId="1843F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[00:00:26.400] TNT why is there TNT jeez Louise yep yep this is fun this is fun I died basically</w:t>
      </w:r>
    </w:p>
    <w:p w14:paraId="03C071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[00:00:29.029] this is fun this is fun I died basically</w:t>
      </w:r>
    </w:p>
    <w:p w14:paraId="08BF5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[00:00:29.039] this is fun this is fun I died basically random weird things are happen every 2</w:t>
      </w:r>
    </w:p>
    <w:p w14:paraId="2EF60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[00:00:30.390] random weird things are happen every 2</w:t>
      </w:r>
    </w:p>
    <w:p w14:paraId="309879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[00:00:30.400] random weird things are happen every 2 minutes we have 2 hours to kill the</w:t>
      </w:r>
    </w:p>
    <w:p w14:paraId="64738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[00:00:31.470] minutes we have 2 hours to kill the</w:t>
      </w:r>
    </w:p>
    <w:p w14:paraId="3F902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[00:00:31.480] minutes we have 2 hours to kill the ender dragon and if we don't we eat an</w:t>
      </w:r>
    </w:p>
    <w:p w14:paraId="1808A6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[00:00:33.150] ender dragon and if we don't we eat an</w:t>
      </w:r>
    </w:p>
    <w:p w14:paraId="1EE11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[00:00:33.160] ender dragon and if we don't we eat an onion Carl what are we doing collecting</w:t>
      </w:r>
    </w:p>
    <w:p w14:paraId="3B914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[00:00:34.869] onion Carl what are we doing collecting</w:t>
      </w:r>
    </w:p>
    <w:p w14:paraId="4ECEB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[00:00:34.879] onion Carl what are we doing collecting wood yeah let's get some wood let's get</w:t>
      </w:r>
    </w:p>
    <w:p w14:paraId="6BC3A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[00:00:36.310] wood yeah let's get some wood let's get</w:t>
      </w:r>
    </w:p>
    <w:p w14:paraId="4C6E4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[00:00:36.320] wood yeah let's get some wood let's get some food is going to be the most</w:t>
      </w:r>
    </w:p>
    <w:p w14:paraId="3D08B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[00:00:37.549] some food is going to be the most</w:t>
      </w:r>
    </w:p>
    <w:p w14:paraId="12F82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[00:00:37.559] some food is going to be the most important part you need wood I'll get</w:t>
      </w:r>
    </w:p>
    <w:p w14:paraId="55D7D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[00:00:39.229] important part you need wood I'll get</w:t>
      </w:r>
    </w:p>
    <w:p w14:paraId="53C59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[00:00:39.239] important part you need wood I'll get some wood I'm getting wood as well swap</w:t>
      </w:r>
    </w:p>
    <w:p w14:paraId="5E0A7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[00:00:42.029] some wood I'm getting wood as well swap</w:t>
      </w:r>
    </w:p>
    <w:p w14:paraId="53D30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[00:00:42.039] some wood I'm getting wood as well swap swap oh oh I switch who did I switch</w:t>
      </w:r>
    </w:p>
    <w:p w14:paraId="622F4B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[00:00:44.270] swap oh oh I switch who did I switch</w:t>
      </w:r>
    </w:p>
    <w:p w14:paraId="4B693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[00:00:44.280] swap oh oh I switch who did I switch with hey get away from there you switch</w:t>
      </w:r>
    </w:p>
    <w:p w14:paraId="1DFAB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[00:00:46.470] with hey get away from there you switch</w:t>
      </w:r>
    </w:p>
    <w:p w14:paraId="37272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[00:00:46.480] with hey get away from there you switch with me Chris get away well that wasn't</w:t>
      </w:r>
    </w:p>
    <w:p w14:paraId="7445C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[00:00:48.389] with me Chris get away well that wasn't</w:t>
      </w:r>
    </w:p>
    <w:p w14:paraId="33407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[00:00:48.399] with me Chris get away well that wasn't too bad of a chaos Carl what do we need</w:t>
      </w:r>
    </w:p>
    <w:p w14:paraId="4BEBA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[00:00:50.709] too bad of a chaos Carl what do we need</w:t>
      </w:r>
    </w:p>
    <w:p w14:paraId="2B65D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[00:00:50.719] too bad of a chaos Carl what do we need kill animals even horses um yeah even</w:t>
      </w:r>
    </w:p>
    <w:p w14:paraId="7D5F2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[00:00:53.950] kill animals even horses um yeah even</w:t>
      </w:r>
    </w:p>
    <w:p w14:paraId="456F6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[00:00:53.960] kill animals even horses um yeah even horses you know what I'm saying why not</w:t>
      </w:r>
    </w:p>
    <w:p w14:paraId="5DE77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[00:00:55.709] horses you know what I'm saying why not</w:t>
      </w:r>
    </w:p>
    <w:p w14:paraId="141DF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[00:00:55.719] horses you know what I'm saying why not right all right oh sheep I'm going to</w:t>
      </w:r>
    </w:p>
    <w:p w14:paraId="5C9B5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[00:00:57.910] right all right oh sheep I'm going to</w:t>
      </w:r>
    </w:p>
    <w:p w14:paraId="4DCA8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[00:00:57.920] right all right oh sheep I'm going to murder you all right I'm going to build</w:t>
      </w:r>
    </w:p>
    <w:p w14:paraId="6E60E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[00:00:59.790] murder you all right I'm going to build</w:t>
      </w:r>
    </w:p>
    <w:p w14:paraId="178B7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[00:00:59.800] murder you all right I'm going to build a chest oh yeah dude we have to be oh</w:t>
      </w:r>
    </w:p>
    <w:p w14:paraId="5BCA5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[00:01:01.990] a chest oh yeah dude we have to be oh</w:t>
      </w:r>
    </w:p>
    <w:p w14:paraId="7C607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[00:01:02.000] a chest oh yeah dude we have to be oh God asteroid wait where is</w:t>
      </w:r>
    </w:p>
    <w:p w14:paraId="1C9E2C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[00:01:11.670] that oh my God it hurled towards</w:t>
      </w:r>
    </w:p>
    <w:p w14:paraId="7B242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[00:01:11.680] that oh my God it hurled towards me</w:t>
      </w:r>
    </w:p>
    <w:p w14:paraId="35D2E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[00:01:13.350] me</w:t>
      </w:r>
    </w:p>
    <w:p w14:paraId="78153F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[00:01:13.360] me creeper oh man it's been 10 minutes we</w:t>
      </w:r>
    </w:p>
    <w:p w14:paraId="62435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[00:01:17.390] creeper oh man it's been 10 minutes we</w:t>
      </w:r>
    </w:p>
    <w:p w14:paraId="4BD7C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[00:01:17.400] creeper oh man it's been 10 minutes we have an hour and 50 minutes left to beat</w:t>
      </w:r>
    </w:p>
    <w:p w14:paraId="314BF6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[00:01:19.190] have an hour and 50 minutes left to beat</w:t>
      </w:r>
    </w:p>
    <w:p w14:paraId="4A4F2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[00:01:19.200] have an hour and 50 minutes left to beat the game or onion we Nom Nom on some</w:t>
      </w:r>
    </w:p>
    <w:p w14:paraId="5A0AC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[00:01:23.510] the game or onion we Nom Nom on some</w:t>
      </w:r>
    </w:p>
    <w:p w14:paraId="6A624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[00:01:23.520] the game or onion we Nom Nom on some onions oh my gosh there's zombies</w:t>
      </w:r>
    </w:p>
    <w:p w14:paraId="58215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[00:01:25.830] onions oh my gosh there's zombies</w:t>
      </w:r>
    </w:p>
    <w:p w14:paraId="129FA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[00:01:25.840] onions oh my gosh there's zombies everywhere</w:t>
      </w:r>
    </w:p>
    <w:p w14:paraId="11D7F3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[00:01:27.030] everywhere</w:t>
      </w:r>
    </w:p>
    <w:p w14:paraId="24A3E4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[00:01:27.040] everywhere now he has a helmet I guess I picked the</w:t>
      </w:r>
    </w:p>
    <w:p w14:paraId="3E947F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[00:01:29.950] now he has a helmet I guess I picked the</w:t>
      </w:r>
    </w:p>
    <w:p w14:paraId="61F3B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[00:01:29.960] now he has a helmet I guess I picked the a good place to be during this you guys</w:t>
      </w:r>
    </w:p>
    <w:p w14:paraId="5E7DA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[00:01:31.630] a good place to be during this you guys</w:t>
      </w:r>
    </w:p>
    <w:p w14:paraId="1631A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[00:01:31.640] a good place to be during this you guys have fun with that oh wait Carl Carl we</w:t>
      </w:r>
    </w:p>
    <w:p w14:paraId="09046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[00:01:33.550] have fun with that oh wait Carl Carl we</w:t>
      </w:r>
    </w:p>
    <w:p w14:paraId="08A38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[00:01:33.560] have fun with that oh wait Carl Carl we could trap him waterfall water no the</w:t>
      </w:r>
    </w:p>
    <w:p w14:paraId="055CE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[00:01:37.389] could trap him waterfall water no the</w:t>
      </w:r>
    </w:p>
    <w:p w14:paraId="584D0B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[00:01:37.399] could trap him waterfall water no the Ender oh I'm I'm covered in water God</w:t>
      </w:r>
    </w:p>
    <w:p w14:paraId="1ECC0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[00:01:40.109] Ender oh I'm I'm covered in water God</w:t>
      </w:r>
    </w:p>
    <w:p w14:paraId="156B0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[00:01:40.119] Ender oh I'm I'm covered in water God they're going to climb they're going to</w:t>
      </w:r>
    </w:p>
    <w:p w14:paraId="463E2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[00:01:40.910] they're going to climb they're going to</w:t>
      </w:r>
    </w:p>
    <w:p w14:paraId="5A68C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[00:01:40.920] they're going to climb they're going to climb they're going to climb oh wait</w:t>
      </w:r>
    </w:p>
    <w:p w14:paraId="014A7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[00:01:42.030] climb they're going to climb oh wait</w:t>
      </w:r>
    </w:p>
    <w:p w14:paraId="2138D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[00:01:42.040] climb they're going to climb oh wait they turned into water zombies I'm</w:t>
      </w:r>
    </w:p>
    <w:p w14:paraId="1C388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[00:01:43.789] they turned into water zombies I'm</w:t>
      </w:r>
    </w:p>
    <w:p w14:paraId="40606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[00:01:43.799] they turned into water zombies I'm getting shot by everything why did I</w:t>
      </w:r>
    </w:p>
    <w:p w14:paraId="4D766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[00:01:45.550] getting shot by everything why did I</w:t>
      </w:r>
    </w:p>
    <w:p w14:paraId="5279D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[00:01:45.560] getting shot by everything why did I come out of my hole wait the water</w:t>
      </w:r>
    </w:p>
    <w:p w14:paraId="2658E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[00:01:47.350] come out of my hole wait the water</w:t>
      </w:r>
    </w:p>
    <w:p w14:paraId="3C1AD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[00:01:47.360] come out of my hole wait the water trapped them all into one little spot</w:t>
      </w:r>
    </w:p>
    <w:p w14:paraId="6D1A5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[00:01:48.990] trapped them all into one little spot</w:t>
      </w:r>
    </w:p>
    <w:p w14:paraId="27309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[00:01:49.000] trapped them all into one little spot yeah I would just leave them there I</w:t>
      </w:r>
    </w:p>
    <w:p w14:paraId="0F0A1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[00:01:50.389] yeah I would just leave them there I</w:t>
      </w:r>
    </w:p>
    <w:p w14:paraId="10307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[00:01:50.399] yeah I would just leave them there I have two arrows I also have two arrows</w:t>
      </w:r>
    </w:p>
    <w:p w14:paraId="2EB00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[00:01:52.749] have two arrows I also have two arrows</w:t>
      </w:r>
    </w:p>
    <w:p w14:paraId="3323D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[00:01:52.759] have two arrows I also have two arrows put them together how many do we have</w:t>
      </w:r>
    </w:p>
    <w:p w14:paraId="018637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[00:01:54.670] put them together how many do we have</w:t>
      </w:r>
    </w:p>
    <w:p w14:paraId="150A8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[00:01:54.680] put them together how many do we have two no four random random T oh where am</w:t>
      </w:r>
    </w:p>
    <w:p w14:paraId="507C9C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[00:01:59.510] two no four random random T oh where am</w:t>
      </w:r>
    </w:p>
    <w:p w14:paraId="577EE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[00:01:59.520] two no four random random T oh where am oh I'm not that far</w:t>
      </w:r>
    </w:p>
    <w:p w14:paraId="3B8135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[00:02:05.590] away where am I all right I'm going to</w:t>
      </w:r>
    </w:p>
    <w:p w14:paraId="66EEA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[00:02:05.600] away where am I all right I'm going to start a clock so I started a stopwatch</w:t>
      </w:r>
    </w:p>
    <w:p w14:paraId="6BE88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[00:02:07.429] start a clock so I started a stopwatch</w:t>
      </w:r>
    </w:p>
    <w:p w14:paraId="52643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[00:02:07.439] start a clock so I started a stopwatch I'll give you guys a heads up before the</w:t>
      </w:r>
    </w:p>
    <w:p w14:paraId="6AC3B4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[00:02:08.869] I'll give you guys a heads up before the</w:t>
      </w:r>
    </w:p>
    <w:p w14:paraId="70EF8E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[00:02:08.879] I'll give you guys a heads up before the next one oh oh oh no it's coming for me</w:t>
      </w:r>
    </w:p>
    <w:p w14:paraId="312E3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[00:02:13.150] next one oh oh oh no it's coming for me</w:t>
      </w:r>
    </w:p>
    <w:p w14:paraId="54F66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[00:02:13.160] next one oh oh oh no it's coming for me oh my God what is that is the chickens</w:t>
      </w:r>
    </w:p>
    <w:p w14:paraId="0C5E4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[00:02:15.910] oh my God what is that is the chickens</w:t>
      </w:r>
    </w:p>
    <w:p w14:paraId="17FBC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[00:02:15.920] oh my God what is that is the chickens are okay ran a block what wo stop stop</w:t>
      </w:r>
    </w:p>
    <w:p w14:paraId="30898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[00:02:20.430] are okay ran a block what wo stop stop</w:t>
      </w:r>
    </w:p>
    <w:p w14:paraId="27D29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[00:02:20.440] are okay ran a block what wo stop stop going</w:t>
      </w:r>
    </w:p>
    <w:p w14:paraId="55705F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[00:02:22.110] going</w:t>
      </w:r>
    </w:p>
    <w:p w14:paraId="530A88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[00:02:22.120] going no how am I not supposed to</w:t>
      </w:r>
    </w:p>
    <w:p w14:paraId="562C5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[00:02:30.390] die oh no it ruined the lava po</w:t>
      </w:r>
    </w:p>
    <w:p w14:paraId="7D6556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[00:02:30.400] die oh no it ruined the lava po what is this wait do we keep all this</w:t>
      </w:r>
    </w:p>
    <w:p w14:paraId="33A53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[00:02:32.470] what is this wait do we keep all this</w:t>
      </w:r>
    </w:p>
    <w:p w14:paraId="64F01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[00:02:32.480] what is this wait do we keep all this now wait oh my gosh this is a good thing</w:t>
      </w:r>
    </w:p>
    <w:p w14:paraId="6AF3D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[00:02:36.110] now wait oh my gosh this is a good thing</w:t>
      </w:r>
    </w:p>
    <w:p w14:paraId="28C32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[00:02:36.120] now wait oh my gosh this is a good thing I mean hey sometimes it's chaos and</w:t>
      </w:r>
    </w:p>
    <w:p w14:paraId="62EC4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[00:02:38.509] I mean hey sometimes it's chaos and</w:t>
      </w:r>
    </w:p>
    <w:p w14:paraId="1C7CA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[00:02:38.519] I mean hey sometimes it's chaos and sometimes it's chaos but good how do I</w:t>
      </w:r>
    </w:p>
    <w:p w14:paraId="7473B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[00:02:40.949] sometimes it's chaos but good how do I</w:t>
      </w:r>
    </w:p>
    <w:p w14:paraId="17707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[00:02:40.959] sometimes it's chaos but good how do I get out of this mess oh my God a a block</w:t>
      </w:r>
    </w:p>
    <w:p w14:paraId="50CD3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[00:02:43.869] get out of this mess oh my God a a block</w:t>
      </w:r>
    </w:p>
    <w:p w14:paraId="6C94B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[00:02:43.879] get out of this mess oh my God a a block of diamond wait this is actually kind of</w:t>
      </w:r>
    </w:p>
    <w:p w14:paraId="1FC9A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[00:02:45.509] of diamond wait this is actually kind of</w:t>
      </w:r>
    </w:p>
    <w:p w14:paraId="16AB7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[00:02:45.519] of diamond wait this is actually kind of useful oh another block of diamond what</w:t>
      </w:r>
    </w:p>
    <w:p w14:paraId="4A0B2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[00:02:47.350] useful oh another block of diamond what</w:t>
      </w:r>
    </w:p>
    <w:p w14:paraId="290D2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[00:02:47.360] useful oh another block of diamond what a chaos was supposed to happen 19</w:t>
      </w:r>
    </w:p>
    <w:p w14:paraId="784C0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[00:02:49.070] a chaos was supposed to happen 19</w:t>
      </w:r>
    </w:p>
    <w:p w14:paraId="17072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[00:02:49.080] a chaos was supposed to happen 19 seconds ago fire all by night oh no no</w:t>
      </w:r>
    </w:p>
    <w:p w14:paraId="08E256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[00:02:51.910] seconds ago fire all by night oh no no</w:t>
      </w:r>
    </w:p>
    <w:p w14:paraId="6E10E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[00:02:51.920] seconds ago fire all by night oh no no it's burning all the stuff thank God the</w:t>
      </w:r>
    </w:p>
    <w:p w14:paraId="1A84F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[00:02:54.070] it's burning all the stuff thank God the</w:t>
      </w:r>
    </w:p>
    <w:p w14:paraId="7A2F4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[00:02:54.080] it's burning all the stuff thank God the water's still here I'm on fire no no I</w:t>
      </w:r>
    </w:p>
    <w:p w14:paraId="02E91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[00:02:56.390] water's still here I'm on fire no no I</w:t>
      </w:r>
    </w:p>
    <w:p w14:paraId="43B19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[00:02:56.400] water's still here I'm on fire no no I don't want to die I don't want to die</w:t>
      </w:r>
    </w:p>
    <w:p w14:paraId="0ED06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[00:02:57.270] don't want to die I don't want to die</w:t>
      </w:r>
    </w:p>
    <w:p w14:paraId="6C4EA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[00:02:57.280] don't want to die I don't want to die get me out of here get me out of here I</w:t>
      </w:r>
    </w:p>
    <w:p w14:paraId="20450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[00:02:58.430] get me out of here get me out of here I</w:t>
      </w:r>
    </w:p>
    <w:p w14:paraId="13D9F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[00:02:58.440] get me out of here get me out of here I literally just got rid of all the water</w:t>
      </w:r>
    </w:p>
    <w:p w14:paraId="2B22D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[00:02:59.910] literally just got rid of all the water</w:t>
      </w:r>
    </w:p>
    <w:p w14:paraId="739F0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[00:02:59.920] literally just got rid of all the water water yo why aren't all the boys wearing</w:t>
      </w:r>
    </w:p>
    <w:p w14:paraId="3612FC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[00:03:01.790] water yo why aren't all the boys wearing</w:t>
      </w:r>
    </w:p>
    <w:p w14:paraId="1173DE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[00:03:01.800] water yo why aren't all the boys wearing Ender heads gentlemen with massive heads</w:t>
      </w:r>
    </w:p>
    <w:p w14:paraId="2527C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[00:03:04.070] Ender heads gentlemen with massive heads</w:t>
      </w:r>
    </w:p>
    <w:p w14:paraId="01A37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[00:03:04.080] Ender heads gentlemen with massive heads we need to start being more strategic no</w:t>
      </w:r>
    </w:p>
    <w:p w14:paraId="76761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[00:03:06.789] we need to start being more strategic no</w:t>
      </w:r>
    </w:p>
    <w:p w14:paraId="2C76F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[00:03:06.799] we need to start being more strategic no who is going to go get blaze rods and</w:t>
      </w:r>
    </w:p>
    <w:p w14:paraId="6A702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[00:03:08.550] who is going to go get blaze rods and</w:t>
      </w:r>
    </w:p>
    <w:p w14:paraId="6CBEB7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[00:03:08.560] who is going to go get blaze rods and who's going to go get ender pearls I'll</w:t>
      </w:r>
    </w:p>
    <w:p w14:paraId="6B990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[00:03:10.070] who's going to go get ender pearls I'll</w:t>
      </w:r>
    </w:p>
    <w:p w14:paraId="692AA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[00:03:10.080] who's going to go get ender pearls I'll get ender pearls I know a quick way to</w:t>
      </w:r>
    </w:p>
    <w:p w14:paraId="2570D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[00:03:11.630] get ender pearls I know a quick way to</w:t>
      </w:r>
    </w:p>
    <w:p w14:paraId="753E7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[00:03:11.640] get ender pearls I know a quick way to do it oh here Carl I know the easiest</w:t>
      </w:r>
    </w:p>
    <w:p w14:paraId="7884E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[00:03:13.430] do it oh here Carl I know the easiest</w:t>
      </w:r>
    </w:p>
    <w:p w14:paraId="1E6EC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[00:03:13.440] do it oh here Carl I know the easiest way there's one I'm going to go with</w:t>
      </w:r>
    </w:p>
    <w:p w14:paraId="1AA7F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[00:03:15.589] way there's one I'm going to go with</w:t>
      </w:r>
    </w:p>
    <w:p w14:paraId="393C52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[00:03:15.599] way there's one I'm going to go with Chris Chandler you go with Carl all</w:t>
      </w:r>
    </w:p>
    <w:p w14:paraId="5A387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[00:03:17.149] Chris Chandler you go with Carl all</w:t>
      </w:r>
    </w:p>
    <w:p w14:paraId="43829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[00:03:17.159] Chris Chandler you go with Carl all right Jim Jam let's go get blaze where's</w:t>
      </w:r>
    </w:p>
    <w:p w14:paraId="032BD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[00:03:19.030] right Jim Jam let's go get blaze where's</w:t>
      </w:r>
    </w:p>
    <w:p w14:paraId="42D87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[00:03:19.040] right Jim Jam let's go get blaze where's some of that diamond where's some of</w:t>
      </w:r>
    </w:p>
    <w:p w14:paraId="0608B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[00:03:19.949] some of that diamond where's some of</w:t>
      </w:r>
    </w:p>
    <w:p w14:paraId="17487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[00:03:19.959] some of that diamond where's some of that diamond I need a pick I'll give you</w:t>
      </w:r>
    </w:p>
    <w:p w14:paraId="52AE31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[00:03:21.270] that diamond I need a pick I'll give you</w:t>
      </w:r>
    </w:p>
    <w:p w14:paraId="7FB96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[00:03:21.280] that diamond I need a pick I'll give you my diamond pick Carl if you say I'm the</w:t>
      </w:r>
    </w:p>
    <w:p w14:paraId="0761B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[00:03:23.229] my diamond pick Carl if you say I'm the</w:t>
      </w:r>
    </w:p>
    <w:p w14:paraId="4B8A48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[00:03:23.239] my diamond pick Carl if you say I'm the coolest person you've ever met I'm the</w:t>
      </w:r>
    </w:p>
    <w:p w14:paraId="131BB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[00:03:24.910] coolest person you've ever met I'm the</w:t>
      </w:r>
    </w:p>
    <w:p w14:paraId="299B1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[00:03:24.920] coolest person you've ever met I'm the coolest person you've ever met I hate</w:t>
      </w:r>
    </w:p>
    <w:p w14:paraId="3E736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[00:03:26.830] coolest person you've ever met I hate</w:t>
      </w:r>
    </w:p>
    <w:p w14:paraId="6D7B1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[00:03:26.840] coolest person you've ever met I hate you no hunger oh God I'm hungry just</w:t>
      </w:r>
    </w:p>
    <w:p w14:paraId="2765F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[00:03:30.149] you no hunger oh God I'm hungry just</w:t>
      </w:r>
    </w:p>
    <w:p w14:paraId="0E87E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[00:03:30.159] you no hunger oh God I'm hungry just stop starving why doesn't everyone do</w:t>
      </w:r>
    </w:p>
    <w:p w14:paraId="0F9D7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[00:03:32.270] stop starving why doesn't everyone do</w:t>
      </w:r>
    </w:p>
    <w:p w14:paraId="26CFF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[00:03:32.280] stop starving why doesn't everyone do that Jimmy you want to do the honors</w:t>
      </w:r>
    </w:p>
    <w:p w14:paraId="1344DB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[00:03:34.670] that Jimmy you want to do the honors</w:t>
      </w:r>
    </w:p>
    <w:p w14:paraId="539DFA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[00:03:34.680] that Jimmy you want to do the honors light that puppy all right let's go</w:t>
      </w:r>
    </w:p>
    <w:p w14:paraId="6E985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[00:03:36.390] light that puppy all right let's go</w:t>
      </w:r>
    </w:p>
    <w:p w14:paraId="65CD1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[00:03:36.400] light that puppy all right let's go Chris portal is made boys portal is made</w:t>
      </w:r>
    </w:p>
    <w:p w14:paraId="0934CE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[00:03:39.110] Chris portal is made boys portal is made</w:t>
      </w:r>
    </w:p>
    <w:p w14:paraId="49D03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[00:03:39.120] Chris portal is made boys portal is made now why it uh we need a flint and steel</w:t>
      </w:r>
    </w:p>
    <w:p w14:paraId="547F0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[00:03:41.070] now why it uh we need a flint and steel</w:t>
      </w:r>
    </w:p>
    <w:p w14:paraId="29001E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[00:03:41.080] now why it uh we need a flint and steel at the rate we're going we're going to</w:t>
      </w:r>
    </w:p>
    <w:p w14:paraId="0493A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[00:03:42.270] at the rate we're going we're going to</w:t>
      </w:r>
    </w:p>
    <w:p w14:paraId="303FF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[00:03:42.280] at the rate we're going we're going to have to eat an onion I don't want to eat</w:t>
      </w:r>
    </w:p>
    <w:p w14:paraId="224A0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[00:03:43.949] have to eat an onion I don't want to eat</w:t>
      </w:r>
    </w:p>
    <w:p w14:paraId="0C85C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[00:03:43.959] have to eat an onion I don't want to eat an</w:t>
      </w:r>
    </w:p>
    <w:p w14:paraId="02B10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[00:03:49.309] onion oh oh oh I landed in water I</w:t>
      </w:r>
    </w:p>
    <w:p w14:paraId="5C174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[00:03:49.319] onion oh oh oh I landed in water I landed in water oh I landed in water as</w:t>
      </w:r>
    </w:p>
    <w:p w14:paraId="04414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[00:03:51.550] landed in water oh I landed in water as</w:t>
      </w:r>
    </w:p>
    <w:p w14:paraId="57A99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[00:03:51.560] landed in water oh I landed in water as well guys it's been 30 minutes we got to</w:t>
      </w:r>
    </w:p>
    <w:p w14:paraId="21309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[00:03:53.509] well guys it's been 30 minutes we got to</w:t>
      </w:r>
    </w:p>
    <w:p w14:paraId="61305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[00:03:53.519] well guys it's been 30 minutes we got to hurry up okay we got to make the Nether</w:t>
      </w:r>
    </w:p>
    <w:p w14:paraId="15D7F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[00:03:55.309] hurry up okay we got to make the Nether</w:t>
      </w:r>
    </w:p>
    <w:p w14:paraId="18598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[00:03:55.319] hurry up okay we got to make the Nether Portal let's go everyone get in the</w:t>
      </w:r>
    </w:p>
    <w:p w14:paraId="3D09A1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[00:03:56.630] Portal let's go everyone get in the</w:t>
      </w:r>
    </w:p>
    <w:p w14:paraId="3590E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[00:03:56.640] Portal let's go everyone get in the nether we got to beat the game we're</w:t>
      </w:r>
    </w:p>
    <w:p w14:paraId="13738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[00:03:58.390] nether we got to beat the game we're</w:t>
      </w:r>
    </w:p>
    <w:p w14:paraId="514A7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[00:03:58.400] nether we got to beat the game we're eating an onion I'm not EA an onion</w:t>
      </w:r>
    </w:p>
    <w:p w14:paraId="310DA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[00:04:00.350] eating an onion I'm not EA an onion</w:t>
      </w:r>
    </w:p>
    <w:p w14:paraId="7349B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[00:04:00.360] eating an onion I'm not EA an onion let's go perfect so if anybody has a</w:t>
      </w:r>
    </w:p>
    <w:p w14:paraId="6E244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[00:04:02.190] let's go perfect so if anybody has a</w:t>
      </w:r>
    </w:p>
    <w:p w14:paraId="7FCA3A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[00:04:02.200] let's go perfect so if anybody has a pickaxe either iron oh God God oh God</w:t>
      </w:r>
    </w:p>
    <w:p w14:paraId="0C36D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[00:04:04.470] pickaxe either iron oh God God oh God</w:t>
      </w:r>
    </w:p>
    <w:p w14:paraId="2E935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[00:04:04.480] pickaxe either iron oh God God oh God the fire is not going to go away the</w:t>
      </w:r>
    </w:p>
    <w:p w14:paraId="66800D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[00:04:05.589] the fire is not going to go away the</w:t>
      </w:r>
    </w:p>
    <w:p w14:paraId="59837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[00:04:05.599] the fire is not going to go away the fire don't use water it's not worth it</w:t>
      </w:r>
    </w:p>
    <w:p w14:paraId="23B01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[00:04:07.069] fire don't use water it's not worth it</w:t>
      </w:r>
    </w:p>
    <w:p w14:paraId="35DFB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[00:04:07.079] fire don't use water it's not worth it doesn't work you're the only one on fire</w:t>
      </w:r>
    </w:p>
    <w:p w14:paraId="627B3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[00:04:08.990] doesn't work you're the only one on fire</w:t>
      </w:r>
    </w:p>
    <w:p w14:paraId="2CF09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[00:04:09.000] doesn't work you're the only one on fire oh god oh wither wait why did a Wither</w:t>
      </w:r>
    </w:p>
    <w:p w14:paraId="23D27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[00:04:11.670] oh god oh wither wait why did a Wither</w:t>
      </w:r>
    </w:p>
    <w:p w14:paraId="5B7B9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[00:04:11.680] oh god oh wither wait why did a Wither spawn it's on me what the you got this I</w:t>
      </w:r>
    </w:p>
    <w:p w14:paraId="2F76E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[00:04:14.350] spawn it's on me what the you got this I</w:t>
      </w:r>
    </w:p>
    <w:p w14:paraId="0051CD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[00:04:14.360] spawn it's on me what the you got this I believe in you yeah chill just solo the</w:t>
      </w:r>
    </w:p>
    <w:p w14:paraId="5D560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[00:04:22.909] Wither no oh look it's right there I can</w:t>
      </w:r>
    </w:p>
    <w:p w14:paraId="477B9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[00:04:22.919] Wither no oh look it's right there I can see it oh God it noticed me ow why is it</w:t>
      </w:r>
    </w:p>
    <w:p w14:paraId="6C614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[00:04:25.870] see it oh God it noticed me ow why is it</w:t>
      </w:r>
    </w:p>
    <w:p w14:paraId="6A2AD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[00:04:25.880] see it oh God it noticed me ow why is it bullying me waterfall wait look at all</w:t>
      </w:r>
    </w:p>
    <w:p w14:paraId="08AE1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[00:04:28.909] bullying me waterfall wait look at all</w:t>
      </w:r>
    </w:p>
    <w:p w14:paraId="19BCE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[00:04:28.919] bullying me waterfall wait look at all the obsidian that we probably about to</w:t>
      </w:r>
    </w:p>
    <w:p w14:paraId="7E3C0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[00:04:30.110] the obsidian that we probably about to</w:t>
      </w:r>
    </w:p>
    <w:p w14:paraId="60E602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[00:04:30.120] the obsidian that we probably about to create oh this is going to make Traverse</w:t>
      </w:r>
    </w:p>
    <w:p w14:paraId="73099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[00:04:31.550] create oh this is going to make Traverse</w:t>
      </w:r>
    </w:p>
    <w:p w14:paraId="513EC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[00:04:31.560] create oh this is going to make Traverse in the nether actually way easier oh no</w:t>
      </w:r>
    </w:p>
    <w:p w14:paraId="6FFFA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[00:04:35.270] in the nether actually way easier oh no</w:t>
      </w:r>
    </w:p>
    <w:p w14:paraId="3CD0D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[00:04:35.280] in the nether actually way easier oh no oh no oh I'm suffocating I'm suffocating</w:t>
      </w:r>
    </w:p>
    <w:p w14:paraId="327A8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[00:04:37.590] oh no oh I'm suffocating I'm suffocating</w:t>
      </w:r>
    </w:p>
    <w:p w14:paraId="22C4B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[00:04:37.600] oh no oh I'm suffocating I'm suffocating get off of me oh he's trying to kill me</w:t>
      </w:r>
    </w:p>
    <w:p w14:paraId="6F5AB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[00:04:40.350] get off of me oh he's trying to kill me</w:t>
      </w:r>
    </w:p>
    <w:p w14:paraId="0738D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[00:04:40.360] get off of me oh he's trying to kill me get up what are we supposed to do oh</w:t>
      </w:r>
    </w:p>
    <w:p w14:paraId="2B16B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[00:04:43.110] get up what are we supposed to do oh</w:t>
      </w:r>
    </w:p>
    <w:p w14:paraId="2251FC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[00:04:43.120] get up what are we supposed to do oh God ow well that couldn't happen at a</w:t>
      </w:r>
    </w:p>
    <w:p w14:paraId="3E4C4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[00:04:45.790] God ow well that couldn't happen at a</w:t>
      </w:r>
    </w:p>
    <w:p w14:paraId="0F7C4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[00:04:45.800] God ow well that couldn't happen at a literally worst time that was the worst</w:t>
      </w:r>
    </w:p>
    <w:p w14:paraId="2E314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[00:04:48.230] literally worst time that was the worst</w:t>
      </w:r>
    </w:p>
    <w:p w14:paraId="32A958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[00:04:48.240] literally worst time that was the worst I hate chaos mode I'm just oh no who did</w:t>
      </w:r>
    </w:p>
    <w:p w14:paraId="25ACA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[00:04:51.909] I hate chaos mode I'm just oh no who did</w:t>
      </w:r>
    </w:p>
    <w:p w14:paraId="6C2DF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[00:04:51.919] I hate chaos mode I'm just oh no who did I swap with are you stuck in a bunch of</w:t>
      </w:r>
    </w:p>
    <w:p w14:paraId="3B56D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[00:04:53.469] I swap with are you stuck in a bunch of</w:t>
      </w:r>
    </w:p>
    <w:p w14:paraId="0DCFC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[00:04:53.479] I swap with are you stuck in a bunch of random blocks yes oh you swapped with me</w:t>
      </w:r>
    </w:p>
    <w:p w14:paraId="775013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[00:04:57.110] random blocks yes oh you swapped with me</w:t>
      </w:r>
    </w:p>
    <w:p w14:paraId="5600D9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[00:04:57.120] random blocks yes oh you swapped with me all right well Carl good luck finding a</w:t>
      </w:r>
    </w:p>
    <w:p w14:paraId="79946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[00:04:58.550] all right well Carl good luck finding a</w:t>
      </w:r>
    </w:p>
    <w:p w14:paraId="4CBED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[00:04:58.560] all right well Carl good luck finding a stronghold you guys look for a</w:t>
      </w:r>
    </w:p>
    <w:p w14:paraId="4FD90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[00:05:00.110] stronghold you guys look for a</w:t>
      </w:r>
    </w:p>
    <w:p w14:paraId="540B5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[00:05:00.120] stronghold you guys look for a stronghold I would do anything to just</w:t>
      </w:r>
    </w:p>
    <w:p w14:paraId="511F1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[00:05:02.150] stronghold I would do anything to just</w:t>
      </w:r>
    </w:p>
    <w:p w14:paraId="30272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[00:05:02.160] stronghold I would do anything to just not be getting absolutely butt bullied</w:t>
      </w:r>
    </w:p>
    <w:p w14:paraId="6A42D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[00:05:04.950] not be getting absolutely butt bullied</w:t>
      </w:r>
    </w:p>
    <w:p w14:paraId="227F5D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[00:05:04.960] not be getting absolutely butt bullied by these blocks hey I see a stronghold</w:t>
      </w:r>
    </w:p>
    <w:p w14:paraId="0B21C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[00:05:07.909] by these blocks hey I see a stronghold</w:t>
      </w:r>
    </w:p>
    <w:p w14:paraId="2A106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[00:05:07.919] by these blocks hey I see a stronghold oh there it is oh there's an a where's</w:t>
      </w:r>
    </w:p>
    <w:p w14:paraId="538AB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[00:05:09.950] oh there it is oh there's an a where's</w:t>
      </w:r>
    </w:p>
    <w:p w14:paraId="0C7A1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[00:05:09.960] oh there it is oh there's an a where's it at can the asteroids come into the</w:t>
      </w:r>
    </w:p>
    <w:p w14:paraId="41E6BD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[00:05:11.710] it at can the asteroids come into the</w:t>
      </w:r>
    </w:p>
    <w:p w14:paraId="4BFE5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[00:05:11.720] it at can the asteroids come into the nether why it just bust through the</w:t>
      </w:r>
    </w:p>
    <w:p w14:paraId="78648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[00:05:19.590] ceiling Chandler stop saying things I</w:t>
      </w:r>
    </w:p>
    <w:p w14:paraId="445CD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[00:05:19.600] ceiling Chandler stop saying things I think it can hear us hey I found some</w:t>
      </w:r>
    </w:p>
    <w:p w14:paraId="3973E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[00:05:22.550] think it can hear us hey I found some</w:t>
      </w:r>
    </w:p>
    <w:p w14:paraId="2FA72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[00:05:22.560] think it can hear us hey I found some children to trade with all right to the</w:t>
      </w:r>
    </w:p>
    <w:p w14:paraId="3A6BE0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[00:05:24.870] children to trade with all right to the</w:t>
      </w:r>
    </w:p>
    <w:p w14:paraId="579D9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[00:05:24.880] children to trade with all right to the stronghold guys we are closing in on</w:t>
      </w:r>
    </w:p>
    <w:p w14:paraId="54DD3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[00:05:26.950] stronghold guys we are closing in on</w:t>
      </w:r>
    </w:p>
    <w:p w14:paraId="45559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[00:05:26.960] stronghold guys we are closing in on almost an hour oh here I got it I got</w:t>
      </w:r>
    </w:p>
    <w:p w14:paraId="00B28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[00:05:29.230] almost an hour oh here I got it I got</w:t>
      </w:r>
    </w:p>
    <w:p w14:paraId="5D0CF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[00:05:29.240] almost an hour oh here I got it I got armor let me do it I mean we can both do</w:t>
      </w:r>
    </w:p>
    <w:p w14:paraId="54C23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[00:05:31.749] armor let me do it I mean we can both do</w:t>
      </w:r>
    </w:p>
    <w:p w14:paraId="38E5F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[00:05:31.759] armor let me do it I mean we can both do it no glue oh no this is a bad time for</w:t>
      </w:r>
    </w:p>
    <w:p w14:paraId="684A4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[00:05:36.309] it no glue oh no this is a bad time for</w:t>
      </w:r>
    </w:p>
    <w:p w14:paraId="040EC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[00:05:36.319] it no glue oh no this is a bad time for glue trading me gravel so this is going</w:t>
      </w:r>
    </w:p>
    <w:p w14:paraId="46BC6E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[00:05:38.110] glue trading me gravel so this is going</w:t>
      </w:r>
    </w:p>
    <w:p w14:paraId="45EF0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[00:05:38.120] glue trading me gravel so this is going to be a while hey I got three oh you</w:t>
      </w:r>
    </w:p>
    <w:p w14:paraId="7DA800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[00:05:40.990] to be a while hey I got three oh you</w:t>
      </w:r>
    </w:p>
    <w:p w14:paraId="31250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[00:05:41.000] to be a while hey I got three oh you guys are going to freaking love me I'm</w:t>
      </w:r>
    </w:p>
    <w:p w14:paraId="74DFA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[00:05:42.110] guys are going to freaking love me I'm</w:t>
      </w:r>
    </w:p>
    <w:p w14:paraId="44586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[00:05:42.120] guys are going to freaking love me I'm not even going to tell you what I just</w:t>
      </w:r>
    </w:p>
    <w:p w14:paraId="0E854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[00:05:43.029] not even going to tell you what I just</w:t>
      </w:r>
    </w:p>
    <w:p w14:paraId="2AA55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[00:05:43.039] not even going to tell you what I just got okay I'll tell you I got 59 arrows</w:t>
      </w:r>
    </w:p>
    <w:p w14:paraId="24A6A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[00:05:45.309] got okay I'll tell you I got 59 arrows</w:t>
      </w:r>
    </w:p>
    <w:p w14:paraId="293F1E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[00:05:45.319] got okay I'll tell you I got 59 arrows wa Carl you were right I do love you</w:t>
      </w:r>
    </w:p>
    <w:p w14:paraId="757AE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[00:05:48.189] wa Carl you were right I do love you</w:t>
      </w:r>
    </w:p>
    <w:p w14:paraId="0661F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[00:05:48.199] wa Carl you were right I do love you now oh</w:t>
      </w:r>
    </w:p>
    <w:p w14:paraId="77BC8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[00:05:50.469] now oh</w:t>
      </w:r>
    </w:p>
    <w:p w14:paraId="17014A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[00:05:50.479] now oh no why it put me on the roof it put me</w:t>
      </w:r>
    </w:p>
    <w:p w14:paraId="27A1A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[00:05:54.070] no why it put me on the roof it put me</w:t>
      </w:r>
    </w:p>
    <w:p w14:paraId="00439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[00:05:54.080] no why it put me on the roof it put me on the roof what are we supposed to do</w:t>
      </w:r>
    </w:p>
    <w:p w14:paraId="3D49F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[00:05:55.430] on the roof what are we supposed to do</w:t>
      </w:r>
    </w:p>
    <w:p w14:paraId="5A4D40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[00:05:55.440] on the roof what are we supposed to do it put me on the Roof oh a Traer Jimmy</w:t>
      </w:r>
    </w:p>
    <w:p w14:paraId="60B0B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[00:05:57.550] it put me on the Roof oh a Traer Jimmy</w:t>
      </w:r>
    </w:p>
    <w:p w14:paraId="76A04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[00:05:57.560] it put me on the Roof oh a Traer Jimmy what are we supposed to do we're stuck</w:t>
      </w:r>
    </w:p>
    <w:p w14:paraId="7D096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[00:05:58.749] what are we supposed to do we're stuck</w:t>
      </w:r>
    </w:p>
    <w:p w14:paraId="6BCC4C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[00:05:58.759] what are we supposed to do we're stuck up here r blocks oh oh oh wait run</w:t>
      </w:r>
    </w:p>
    <w:p w14:paraId="17A7C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[00:06:01.950] up here r blocks oh oh oh wait run</w:t>
      </w:r>
    </w:p>
    <w:p w14:paraId="1BB11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[00:06:01.960] up here r blocks oh oh oh wait run around run around while you're doing it</w:t>
      </w:r>
    </w:p>
    <w:p w14:paraId="73DC4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[00:06:03.189] around run around while you're doing it</w:t>
      </w:r>
    </w:p>
    <w:p w14:paraId="65070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[00:06:03.199] around run around while you're doing it run around while you're doing it run</w:t>
      </w:r>
    </w:p>
    <w:p w14:paraId="5A62F7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[00:06:04.230] run around while you're doing it run</w:t>
      </w:r>
    </w:p>
    <w:p w14:paraId="21B3F0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[00:06:04.240] run around while you're doing it run around oh my gosh I'm out I'm out I'm</w:t>
      </w:r>
    </w:p>
    <w:p w14:paraId="0F24C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[00:06:06.029] around oh my gosh I'm out I'm out I'm</w:t>
      </w:r>
    </w:p>
    <w:p w14:paraId="10E32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[00:06:06.039] around oh my gosh I'm out I'm out I'm out go go go go go go go go wait Chris</w:t>
      </w:r>
    </w:p>
    <w:p w14:paraId="74B49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[00:06:07.990] out go go go go go go go go wait Chris</w:t>
      </w:r>
    </w:p>
    <w:p w14:paraId="504E6A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[00:06:08.000] out go go go go go go go go wait Chris do you have enough blaze rods no I only</w:t>
      </w:r>
    </w:p>
    <w:p w14:paraId="6B666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[00:06:09.710] do you have enough blaze rods no I only</w:t>
      </w:r>
    </w:p>
    <w:p w14:paraId="52EF8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[00:06:09.720] do you have enough blaze rods no I only have nine no we got to find another</w:t>
      </w:r>
    </w:p>
    <w:p w14:paraId="4AD110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[00:06:11.710] have nine no we got to find another</w:t>
      </w:r>
    </w:p>
    <w:p w14:paraId="516771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[00:06:11.720] have nine no we got to find another Fortress another</w:t>
      </w:r>
    </w:p>
    <w:p w14:paraId="0874A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[00:06:13.670] Fortress another</w:t>
      </w:r>
    </w:p>
    <w:p w14:paraId="7D61A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[00:06:13.680] Fortress another Fortress well now I just broke my last</w:t>
      </w:r>
    </w:p>
    <w:p w14:paraId="261B8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[00:06:16.070] Fortress well now I just broke my last</w:t>
      </w:r>
    </w:p>
    <w:p w14:paraId="085BF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[00:06:16.080] Fortress well now I just broke my last pickaxe yes I'm hand</w:t>
      </w:r>
    </w:p>
    <w:p w14:paraId="4BFF7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[00:06:18.870] pickaxe yes I'm hand</w:t>
      </w:r>
    </w:p>
    <w:p w14:paraId="228D0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[00:06:18.880] pickaxe yes I'm hand digging asteroid no no way oh why why</w:t>
      </w:r>
    </w:p>
    <w:p w14:paraId="167D6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[00:06:24.230] digging asteroid no no way oh why why</w:t>
      </w:r>
    </w:p>
    <w:p w14:paraId="62E86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[00:06:24.240] digging asteroid no no way oh why why what did we do okay all right well there</w:t>
      </w:r>
    </w:p>
    <w:p w14:paraId="08FDAD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[00:06:26.710] what did we do okay all right well there</w:t>
      </w:r>
    </w:p>
    <w:p w14:paraId="06F5C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[00:06:26.720] what did we do okay all right well there we go I guess now we can get down why</w:t>
      </w:r>
    </w:p>
    <w:p w14:paraId="1DF00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[00:06:28.469] we go I guess now we can get down why</w:t>
      </w:r>
    </w:p>
    <w:p w14:paraId="1BFD9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[00:06:28.479] we go I guess now we can get down why did it come for us I have enough stuff</w:t>
      </w:r>
    </w:p>
    <w:p w14:paraId="6A973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[00:06:31.110] did it come for us I have enough stuff</w:t>
      </w:r>
    </w:p>
    <w:p w14:paraId="45B83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[00:06:31.120] did it come for us I have enough stuff to make a nether portal we can do it</w:t>
      </w:r>
    </w:p>
    <w:p w14:paraId="46650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[00:06:33.350] to make a nether portal we can do it</w:t>
      </w:r>
    </w:p>
    <w:p w14:paraId="2D1404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[00:06:33.360] to make a nether portal we can do it boom light it hey let's go who knows</w:t>
      </w:r>
    </w:p>
    <w:p w14:paraId="73F5CB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[00:06:36.270] boom light it hey let's go who knows</w:t>
      </w:r>
    </w:p>
    <w:p w14:paraId="377F4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[00:06:36.280] boom light it hey let's go who knows where we'll end up we're heading back to</w:t>
      </w:r>
    </w:p>
    <w:p w14:paraId="29E3A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[00:06:37.830] where we'll end up we're heading back to</w:t>
      </w:r>
    </w:p>
    <w:p w14:paraId="1DA6E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[00:06:37.840] where we'll end up we're heading back to the real world we're no longer stuck on</w:t>
      </w:r>
    </w:p>
    <w:p w14:paraId="25F66C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[00:06:39.550] the real world we're no longer stuck on</w:t>
      </w:r>
    </w:p>
    <w:p w14:paraId="799BA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[00:06:39.560] the real world we're no longer stuck on the roof we have less than an hour</w:t>
      </w:r>
    </w:p>
    <w:p w14:paraId="632C1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[00:06:41.230] the roof we have less than an hour</w:t>
      </w:r>
    </w:p>
    <w:p w14:paraId="2DC12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[00:06:41.240] the roof we have less than an hour remaining well this is a swamp we were</w:t>
      </w:r>
    </w:p>
    <w:p w14:paraId="66D2E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[00:06:43.150] remaining well this is a swamp we were</w:t>
      </w:r>
    </w:p>
    <w:p w14:paraId="44784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[00:06:43.160] remaining well this is a swamp we were near swamps</w:t>
      </w:r>
    </w:p>
    <w:p w14:paraId="5696B3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[00:06:44.950] near swamps</w:t>
      </w:r>
    </w:p>
    <w:p w14:paraId="6E622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[00:06:44.960] near swamps right</w:t>
      </w:r>
    </w:p>
    <w:p w14:paraId="46E44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[00:06:46.790] right</w:t>
      </w:r>
    </w:p>
    <w:p w14:paraId="3E2C9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[00:06:46.800] right no no all right we all just got to meet</w:t>
      </w:r>
    </w:p>
    <w:p w14:paraId="50718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[00:06:50.150] no no all right we all just got to meet</w:t>
      </w:r>
    </w:p>
    <w:p w14:paraId="2FAA1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[00:06:50.160] no no all right we all just got to meet back up guys we don't have ender pearls</w:t>
      </w:r>
    </w:p>
    <w:p w14:paraId="2BCAB0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[00:06:52.430] back up guys we don't have ender pearls</w:t>
      </w:r>
    </w:p>
    <w:p w14:paraId="19E30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[00:06:52.440] back up guys we don't have ender pearls anymore again I lost my gold and I'm not</w:t>
      </w:r>
    </w:p>
    <w:p w14:paraId="34D7A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[00:06:55.589] anymore again I lost my gold and I'm not</w:t>
      </w:r>
    </w:p>
    <w:p w14:paraId="50655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[00:06:55.599] anymore again I lost my gold and I'm not even where the heck am I what do I have</w:t>
      </w:r>
    </w:p>
    <w:p w14:paraId="5AF79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[00:06:57.589] even where the heck am I what do I have</w:t>
      </w:r>
    </w:p>
    <w:p w14:paraId="6843E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[00:06:57.599] even where the heck am I what do I have to do just mine gold and like throw it</w:t>
      </w:r>
    </w:p>
    <w:p w14:paraId="115809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[00:06:59.230] to do just mine gold and like throw it</w:t>
      </w:r>
    </w:p>
    <w:p w14:paraId="79751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[00:06:59.240] to do just mine gold and like throw it in there pit throw it into that pit with</w:t>
      </w:r>
    </w:p>
    <w:p w14:paraId="1CDD0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[00:07:00.990] in there pit throw it into that pit with</w:t>
      </w:r>
    </w:p>
    <w:p w14:paraId="65713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[00:07:01.000] in there pit throw it into that pit with the</w:t>
      </w:r>
    </w:p>
    <w:p w14:paraId="432B2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[00:07:02.309] the</w:t>
      </w:r>
    </w:p>
    <w:p w14:paraId="695A4D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[00:07:02.319] the guy combine wait wait you guys all came</w:t>
      </w:r>
    </w:p>
    <w:p w14:paraId="4854B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[00:07:06.309] guy combine wait wait you guys all came</w:t>
      </w:r>
    </w:p>
    <w:p w14:paraId="7620A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[00:07:06.319] guy combine wait wait you guys all came to me wait Carl's gold trading Camp is</w:t>
      </w:r>
    </w:p>
    <w:p w14:paraId="5CB8C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[00:07:08.710] to me wait Carl's gold trading Camp is</w:t>
      </w:r>
    </w:p>
    <w:p w14:paraId="37CA6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[00:07:08.720] to me wait Carl's gold trading Camp is over here yes yes I was so close to the</w:t>
      </w:r>
    </w:p>
    <w:p w14:paraId="6A7B6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[00:07:12.270] over here yes yes I was so close to the</w:t>
      </w:r>
    </w:p>
    <w:p w14:paraId="1AD68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[00:07:12.280] over here yes yes I was so close to the portal and now I'm back here no no no</w:t>
      </w:r>
    </w:p>
    <w:p w14:paraId="32E94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[00:07:14.309] portal and now I'm back here no no no</w:t>
      </w:r>
    </w:p>
    <w:p w14:paraId="39AA2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[00:07:14.319] portal and now I'm back here no no no this is good I promise we're in a good</w:t>
      </w:r>
    </w:p>
    <w:p w14:paraId="50149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[00:07:15.670] this is good I promise we're in a good</w:t>
      </w:r>
    </w:p>
    <w:p w14:paraId="40F9F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[00:07:15.680] this is good I promise we're in a good spot right now if we don't get like</w:t>
      </w:r>
    </w:p>
    <w:p w14:paraId="51B6D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[00:07:16.990] spot right now if we don't get like</w:t>
      </w:r>
    </w:p>
    <w:p w14:paraId="6F964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[00:07:17.000] spot right now if we don't get like swapped again or nothing like that</w:t>
      </w:r>
    </w:p>
    <w:p w14:paraId="7223C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[00:07:19.070] swapped again or nothing like that</w:t>
      </w:r>
    </w:p>
    <w:p w14:paraId="621E5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[00:07:19.080] swapped again or nothing like that happens why would you say that now it's</w:t>
      </w:r>
    </w:p>
    <w:p w14:paraId="408C1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[00:07:20.710] happens why would you say that now it's</w:t>
      </w:r>
    </w:p>
    <w:p w14:paraId="5851AB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[00:07:20.720] happens why would you say that now it's going to happen no chance it'll happen</w:t>
      </w:r>
    </w:p>
    <w:p w14:paraId="502A5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[00:07:22.550] going to happen no chance it'll happen</w:t>
      </w:r>
    </w:p>
    <w:p w14:paraId="04771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[00:07:22.560] going to happen no chance it'll happen again oh my God we were 40 ft away from</w:t>
      </w:r>
    </w:p>
    <w:p w14:paraId="67615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[00:07:25.150] again oh my God we were 40 ft away from</w:t>
      </w:r>
    </w:p>
    <w:p w14:paraId="1C634F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[00:07:25.160] again oh my God we were 40 ft away from it wow I found it thanks hey look at</w:t>
      </w:r>
    </w:p>
    <w:p w14:paraId="28E17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[00:07:27.909] it wow I found it thanks hey look at</w:t>
      </w:r>
    </w:p>
    <w:p w14:paraId="6BBCC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[00:07:27.919] it wow I found it thanks hey look at this we did it we're back on the</w:t>
      </w:r>
    </w:p>
    <w:p w14:paraId="43385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[00:07:31.869] this we did it we're back on the</w:t>
      </w:r>
    </w:p>
    <w:p w14:paraId="62B7B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[00:07:31.879] this we did it we're back on the Overworld</w:t>
      </w:r>
    </w:p>
    <w:p w14:paraId="3D6F9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[00:07:34.390] Overworld</w:t>
      </w:r>
    </w:p>
    <w:p w14:paraId="7C2C7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[00:07:34.400] Overworld no I hate you I hate you I just threw</w:t>
      </w:r>
    </w:p>
    <w:p w14:paraId="512A7E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[00:07:39.909] no I hate you I hate you I just threw</w:t>
      </w:r>
    </w:p>
    <w:p w14:paraId="663BC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[00:07:39.919] no I hate you I hate you I just threw the gold again it combined us again I</w:t>
      </w:r>
    </w:p>
    <w:p w14:paraId="1EE00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[00:07:43.189] the gold again it combined us again I</w:t>
      </w:r>
    </w:p>
    <w:p w14:paraId="135B73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[00:07:43.199] the gold again it combined us again I know we are all distraught and I know</w:t>
      </w:r>
    </w:p>
    <w:p w14:paraId="36774B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[00:07:44.950] know we are all distraught and I know</w:t>
      </w:r>
    </w:p>
    <w:p w14:paraId="199A6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[00:07:44.960] know we are all distraught and I know we're suffering ah 30 minutes until we</w:t>
      </w:r>
    </w:p>
    <w:p w14:paraId="52A00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[00:07:47.510] we're suffering ah 30 minutes until we</w:t>
      </w:r>
    </w:p>
    <w:p w14:paraId="5FF459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[00:07:47.520] we're suffering ah 30 minutes until we have to eat an onion if we don't beat</w:t>
      </w:r>
    </w:p>
    <w:p w14:paraId="3C224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[00:07:49.070] have to eat an onion if we don't beat</w:t>
      </w:r>
    </w:p>
    <w:p w14:paraId="0A565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[00:07:49.080] have to eat an onion if we don't beat the game so gentlemen are we going to</w:t>
      </w:r>
    </w:p>
    <w:p w14:paraId="2D917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[00:07:50.670] the game so gentlemen are we going to</w:t>
      </w:r>
    </w:p>
    <w:p w14:paraId="402C05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[00:07:50.680] the game so gentlemen are we going to get our crap together or are we going to</w:t>
      </w:r>
    </w:p>
    <w:p w14:paraId="73D68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[00:07:52.510] get our crap together or are we going to</w:t>
      </w:r>
    </w:p>
    <w:p w14:paraId="0830B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[00:07:52.520] get our crap together or are we going to eat a raw onion that sucks probably the</w:t>
      </w:r>
    </w:p>
    <w:p w14:paraId="50EBE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[00:07:54.950] eat a raw onion that sucks probably the</w:t>
      </w:r>
    </w:p>
    <w:p w14:paraId="056CB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[00:07:54.960] eat a raw onion that sucks probably the onion would you want to try first yeah</w:t>
      </w:r>
    </w:p>
    <w:p w14:paraId="37D589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[00:07:57.710] onion would you want to try first yeah</w:t>
      </w:r>
    </w:p>
    <w:p w14:paraId="15F85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[00:07:57.720] onion would you want to try first yeah yeah woo all right everyone look for</w:t>
      </w:r>
    </w:p>
    <w:p w14:paraId="74259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[00:08:00.589] yeah woo all right everyone look for</w:t>
      </w:r>
    </w:p>
    <w:p w14:paraId="6088A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[00:08:00.599] yeah woo all right everyone look for Indies oh Enderman Enderman Enderman</w:t>
      </w:r>
    </w:p>
    <w:p w14:paraId="758C0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[00:08:03.510] Indies oh Enderman Enderman Enderman</w:t>
      </w:r>
    </w:p>
    <w:p w14:paraId="1899F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[00:08:03.520] Indies oh Enderman Enderman Enderman Enderman yeah baby he dropped the Pearly</w:t>
      </w:r>
    </w:p>
    <w:p w14:paraId="65CD6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[00:08:06.350] Enderman yeah baby he dropped the Pearly</w:t>
      </w:r>
    </w:p>
    <w:p w14:paraId="15420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[00:08:06.360] Enderman yeah baby he dropped the Pearly dropped the PE oh I got Anvil wait wait</w:t>
      </w:r>
    </w:p>
    <w:p w14:paraId="20960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[00:08:08.510] dropped the PE oh I got Anvil wait wait</w:t>
      </w:r>
    </w:p>
    <w:p w14:paraId="376A7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[00:08:08.520] dropped the PE oh I got Anvil wait wait wait wait wait wait guys guys guys guys</w:t>
      </w:r>
    </w:p>
    <w:p w14:paraId="0A417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[00:08:10.950] wait wait wait wait guys guys guys guys</w:t>
      </w:r>
    </w:p>
    <w:p w14:paraId="0B8A9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[00:08:10.960] wait wait wait wait guys guys guys guys I have an Enderman spawner over here I'm</w:t>
      </w:r>
    </w:p>
    <w:p w14:paraId="5F0069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[00:08:12.909] I have an Enderman spawner over here I'm</w:t>
      </w:r>
    </w:p>
    <w:p w14:paraId="2DD69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[00:08:12.919] I have an Enderman spawner over here I'm pretty sure yes we get an eyes baby how</w:t>
      </w:r>
    </w:p>
    <w:p w14:paraId="1D58A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[00:08:16.749] pretty sure yes we get an eyes baby how</w:t>
      </w:r>
    </w:p>
    <w:p w14:paraId="6E266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[00:08:16.759] pretty sure yes we get an eyes baby how many do we have how many do we have I</w:t>
      </w:r>
    </w:p>
    <w:p w14:paraId="52A45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[00:08:18.270] many do we have how many do we have I</w:t>
      </w:r>
    </w:p>
    <w:p w14:paraId="05DD0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[00:08:18.280] many do we have how many do we have I have six ender pearls on me give me all</w:t>
      </w:r>
    </w:p>
    <w:p w14:paraId="0B212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[00:08:20.350] have six ender pearls on me give me all</w:t>
      </w:r>
    </w:p>
    <w:p w14:paraId="11FCD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[00:08:20.360] have six ender pearls on me give me all your pearls I I dropped mine oh did you</w:t>
      </w:r>
    </w:p>
    <w:p w14:paraId="2BF23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[00:08:23.230] your pearls I I dropped mine oh did you</w:t>
      </w:r>
    </w:p>
    <w:p w14:paraId="055AF0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[00:08:23.240] your pearls I I dropped mine oh did you oh oh no I'm in water but I'm on fire</w:t>
      </w:r>
    </w:p>
    <w:p w14:paraId="0CBCE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[00:08:26.469] oh oh no I'm in water but I'm on fire</w:t>
      </w:r>
    </w:p>
    <w:p w14:paraId="455AD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[00:08:26.479] oh oh no I'm in water but I'm on fire they may replace the water with fire</w:t>
      </w:r>
    </w:p>
    <w:p w14:paraId="49DAD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[00:08:28.990] they may replace the water with fire</w:t>
      </w:r>
    </w:p>
    <w:p w14:paraId="6B3E7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[00:08:29.000] they may replace the water with fire they all that burn up Chris I would cry</w:t>
      </w:r>
    </w:p>
    <w:p w14:paraId="574B6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[00:08:31.189] they all that burn up Chris I would cry</w:t>
      </w:r>
    </w:p>
    <w:p w14:paraId="025FD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[00:08:31.199] they all that burn up Chris I would cry don't worry guys I saved it all I still</w:t>
      </w:r>
    </w:p>
    <w:p w14:paraId="31C98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[00:08:33.110] don't worry guys I saved it all I still</w:t>
      </w:r>
    </w:p>
    <w:p w14:paraId="1C0F8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[00:08:33.120] don't worry guys I saved it all I still guys we literally have 15 minutes okay</w:t>
      </w:r>
    </w:p>
    <w:p w14:paraId="1BE9B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[00:08:34.909] guys we literally have 15 minutes okay</w:t>
      </w:r>
    </w:p>
    <w:p w14:paraId="702F3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[00:08:34.919] guys we literally have 15 minutes okay here I'm giving them to Carl where's</w:t>
      </w:r>
    </w:p>
    <w:p w14:paraId="5DA31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[00:08:36.389] here I'm giving them to Carl where's</w:t>
      </w:r>
    </w:p>
    <w:p w14:paraId="53FC2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[00:08:36.399] here I'm giving them to Carl where's Carl Carl we got to when I don't want to</w:t>
      </w:r>
    </w:p>
    <w:p w14:paraId="0B6C4E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[00:08:38.070] Carl Carl we got to when I don't want to</w:t>
      </w:r>
    </w:p>
    <w:p w14:paraId="551A7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[00:08:38.080] Carl Carl we got to when I don't want to eat an onion okay okay okay here's what</w:t>
      </w:r>
    </w:p>
    <w:p w14:paraId="74919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[00:08:39.670] eat an onion okay okay okay here's what</w:t>
      </w:r>
    </w:p>
    <w:p w14:paraId="1178D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[00:08:39.680] eat an onion okay okay okay here's what we're going to do I know how this works</w:t>
      </w:r>
    </w:p>
    <w:p w14:paraId="64A747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[00:08:41.029] we're going to do I know how this works</w:t>
      </w:r>
    </w:p>
    <w:p w14:paraId="0067B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[00:08:41.039] we're going to do I know how this works throw it it went that way that means</w:t>
      </w:r>
    </w:p>
    <w:p w14:paraId="2627A5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[00:08:43.110] throw it it went that way that means</w:t>
      </w:r>
    </w:p>
    <w:p w14:paraId="59F75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[00:08:43.120] throw it it went that way that means it'll go this way for 1,400 blocks at</w:t>
      </w:r>
    </w:p>
    <w:p w14:paraId="02007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[00:08:45.110] it'll go this way for 1,400 blocks at</w:t>
      </w:r>
    </w:p>
    <w:p w14:paraId="673BE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[00:08:45.120] it'll go this way for 1,400 blocks at least okay all right let's go hurry</w:t>
      </w:r>
    </w:p>
    <w:p w14:paraId="00D99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[00:08:46.790] least okay all right let's go hurry</w:t>
      </w:r>
    </w:p>
    <w:p w14:paraId="3775B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[00:08:46.800] least okay all right let's go hurry hurry hurry boat boys I hit a salmon oh</w:t>
      </w:r>
    </w:p>
    <w:p w14:paraId="39A7C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[00:08:51.030] hurry hurry boat boys I hit a salmon oh</w:t>
      </w:r>
    </w:p>
    <w:p w14:paraId="73F27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[00:08:51.040] hurry hurry boat boys I hit a salmon oh oh no there's an arquen no stop stop</w:t>
      </w:r>
    </w:p>
    <w:p w14:paraId="38B13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[00:08:52.870] oh no there's an arquen no stop stop</w:t>
      </w:r>
    </w:p>
    <w:p w14:paraId="02E14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[00:08:52.880] oh no there's an arquen no stop stop stop stop stop stop stop oh you're so</w:t>
      </w:r>
    </w:p>
    <w:p w14:paraId="16E07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[00:08:54.590] stop stop stop stop stop oh you're so</w:t>
      </w:r>
    </w:p>
    <w:p w14:paraId="3BEFE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[00:08:54.600] stop stop stop stop stop oh you're so lucky there was water there I'm still</w:t>
      </w:r>
    </w:p>
    <w:p w14:paraId="7E8EE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[00:08:56.230] lucky there was water there I'm still</w:t>
      </w:r>
    </w:p>
    <w:p w14:paraId="4C8EC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[00:08:56.240] lucky there was water there I'm still running no chaos can get in my way all</w:t>
      </w:r>
    </w:p>
    <w:p w14:paraId="1B9F6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[00:08:58.870] running no chaos can get in my way all</w:t>
      </w:r>
    </w:p>
    <w:p w14:paraId="4D718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[00:08:58.880] running no chaos can get in my way all right go go go go go go go go 9 minutes</w:t>
      </w:r>
    </w:p>
    <w:p w14:paraId="173820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[00:09:00.750] right go go go go go go go go 9 minutes</w:t>
      </w:r>
    </w:p>
    <w:p w14:paraId="5F35C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[00:09:00.760] right go go go go go go go go 9 minutes and 13 seconds can we beat the Ender</w:t>
      </w:r>
    </w:p>
    <w:p w14:paraId="2CDBB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[00:09:02.470] and 13 seconds can we beat the Ender</w:t>
      </w:r>
    </w:p>
    <w:p w14:paraId="04B13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[00:09:02.480] and 13 seconds can we beat the Ender Dragon in 9 minutes yeah yeah</w:t>
      </w:r>
    </w:p>
    <w:p w14:paraId="1CD3B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[00:09:04.110] Dragon in 9 minutes yeah yeah</w:t>
      </w:r>
    </w:p>
    <w:p w14:paraId="015F4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[00:09:04.120] Dragon in 9 minutes yeah yeah technically oh a village wait now we can</w:t>
      </w:r>
    </w:p>
    <w:p w14:paraId="3FA64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[00:09:06.350] technically oh a village wait now we can</w:t>
      </w:r>
    </w:p>
    <w:p w14:paraId="687E4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[00:09:06.360] technically oh a village wait now we can we can absolutely just get the beds in</w:t>
      </w:r>
    </w:p>
    <w:p w14:paraId="4FA55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[00:09:08.030] we can absolutely just get the beds in</w:t>
      </w:r>
    </w:p>
    <w:p w14:paraId="14F52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[00:09:08.040] we can absolutely just get the beds in the village and move on oh this is so</w:t>
      </w:r>
    </w:p>
    <w:p w14:paraId="1BB70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[00:09:09.750] the village and move on oh this is so</w:t>
      </w:r>
    </w:p>
    <w:p w14:paraId="57AC7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[00:09:09.760] the village and move on oh this is so good we can do</w:t>
      </w:r>
    </w:p>
    <w:p w14:paraId="0E89C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[00:09:11.110] good we can do</w:t>
      </w:r>
    </w:p>
    <w:p w14:paraId="57FB7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[00:09:11.120] good we can do it all right I got two okay I'm getting</w:t>
      </w:r>
    </w:p>
    <w:p w14:paraId="647A5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[00:09:13.310] it all right I got two okay I'm getting</w:t>
      </w:r>
    </w:p>
    <w:p w14:paraId="43BDE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[00:09:13.320] it all right I got two okay I'm getting on this tree and throwing it you doing</w:t>
      </w:r>
    </w:p>
    <w:p w14:paraId="66C714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[00:09:15.069] on this tree and throwing it you doing</w:t>
      </w:r>
    </w:p>
    <w:p w14:paraId="7E603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[00:09:15.079] on this tree and throwing it you doing it I'm throwing it right here I'm ready</w:t>
      </w:r>
    </w:p>
    <w:p w14:paraId="4B7526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[00:09:16.509] it I'm throwing it right here I'm ready</w:t>
      </w:r>
    </w:p>
    <w:p w14:paraId="685F8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[00:09:16.519] it I'm throwing it right here I'm ready ready ready throw it throw it throw it</w:t>
      </w:r>
    </w:p>
    <w:p w14:paraId="3304B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[00:09:18.069] ready ready throw it throw it throw it</w:t>
      </w:r>
    </w:p>
    <w:p w14:paraId="57878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[00:09:18.079] ready ready throw it throw it throw it oh yes yes we passed it and it didn't</w:t>
      </w:r>
    </w:p>
    <w:p w14:paraId="050E2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[00:09:21.150] oh yes yes we passed it and it didn't</w:t>
      </w:r>
    </w:p>
    <w:p w14:paraId="0BD3D9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[00:09:21.160] oh yes yes we passed it and it didn't break either wait guys I found it I</w:t>
      </w:r>
    </w:p>
    <w:p w14:paraId="5957B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[00:09:22.870] break either wait guys I found it I</w:t>
      </w:r>
    </w:p>
    <w:p w14:paraId="160FC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[00:09:22.880] break either wait guys I found it I found it I found it I found it okay</w:t>
      </w:r>
    </w:p>
    <w:p w14:paraId="7600D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[00:09:24.150] found it I found it I found it okay</w:t>
      </w:r>
    </w:p>
    <w:p w14:paraId="18A55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[00:09:24.160] found it I found it I found it okay right here right here Dig Down Dig Down</w:t>
      </w:r>
    </w:p>
    <w:p w14:paraId="1A692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[00:09:25.269] right here right here Dig Down Dig Down</w:t>
      </w:r>
    </w:p>
    <w:p w14:paraId="4F4F0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[00:09:25.279] right here right here Dig Down Dig Down Dig Down Dig Down Dig Down Carl we</w:t>
      </w:r>
    </w:p>
    <w:p w14:paraId="266F7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[00:09:26.750] Dig Down Dig Down Dig Down Carl we</w:t>
      </w:r>
    </w:p>
    <w:p w14:paraId="1DC42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[00:09:26.760] Dig Down Dig Down Dig Down Carl we believe in you you're our Minecraft</w:t>
      </w:r>
    </w:p>
    <w:p w14:paraId="084C4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[00:09:28.230] believe in you you're our Minecraft</w:t>
      </w:r>
    </w:p>
    <w:p w14:paraId="7135E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[00:09:28.240] believe in you you're our Minecraft Champion go I kind of just took a step</w:t>
      </w:r>
    </w:p>
    <w:p w14:paraId="3AFF8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[00:09:30.550] Champion go I kind of just took a step</w:t>
      </w:r>
    </w:p>
    <w:p w14:paraId="7832B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[00:09:30.560] Champion go I kind of just took a step oh here it is you're about to die no no</w:t>
      </w:r>
    </w:p>
    <w:p w14:paraId="4D402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[00:09:35.150] oh here it is you're about to die no no</w:t>
      </w:r>
    </w:p>
    <w:p w14:paraId="3023C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[00:09:35.160] oh here it is you're about to die no no did you die yeah you guys got like two</w:t>
      </w:r>
    </w:p>
    <w:p w14:paraId="68867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[00:09:37.350] did you die yeah you guys got like two</w:t>
      </w:r>
    </w:p>
    <w:p w14:paraId="08DEF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[00:09:37.360] did you die yeah you guys got like two minutes to beat the game oh I found it</w:t>
      </w:r>
    </w:p>
    <w:p w14:paraId="6D47B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[00:09:39.230] minutes to beat the game oh I found it</w:t>
      </w:r>
    </w:p>
    <w:p w14:paraId="73DFA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[00:09:39.240] minutes to beat the game oh I found it four no way we got five go in go in go</w:t>
      </w:r>
    </w:p>
    <w:p w14:paraId="6611F8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[00:09:41.990] four no way we got five go in go in go</w:t>
      </w:r>
    </w:p>
    <w:p w14:paraId="5A80D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[00:09:42.000] four no way we got five go in go in go in oh wait are we going yeah throw me</w:t>
      </w:r>
    </w:p>
    <w:p w14:paraId="1BC73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[00:09:43.790] in oh wait are we going yeah throw me</w:t>
      </w:r>
    </w:p>
    <w:p w14:paraId="449DE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[00:09:43.800] in oh wait are we going yeah throw me the beds throw me your beds throw me</w:t>
      </w:r>
    </w:p>
    <w:p w14:paraId="78C75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[00:09:45.069] the beds throw me your beds throw me</w:t>
      </w:r>
    </w:p>
    <w:p w14:paraId="138948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[00:09:45.079] the beds throw me your beds throw me your beds Jimmy had the beds and he died</w:t>
      </w:r>
    </w:p>
    <w:p w14:paraId="14C09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[00:09:47.269] your beds Jimmy had the beds and he died</w:t>
      </w:r>
    </w:p>
    <w:p w14:paraId="3B10C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[00:09:47.279] your beds Jimmy had the beds and he died I'm Blown Away devastated guys guys we</w:t>
      </w:r>
    </w:p>
    <w:p w14:paraId="0DA4F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[00:09:50.590] I'm Blown Away devastated guys guys we</w:t>
      </w:r>
    </w:p>
    <w:p w14:paraId="0C19F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[00:09:50.600] I'm Blown Away devastated guys guys we lost we're here come on let us try we</w:t>
      </w:r>
    </w:p>
    <w:p w14:paraId="5AF2F0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[00:09:53.790] lost we're here come on let us try we</w:t>
      </w:r>
    </w:p>
    <w:p w14:paraId="34FF3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[00:09:53.800] lost we're here come on let us try we lost we have to eat an onion gentlemen</w:t>
      </w:r>
    </w:p>
    <w:p w14:paraId="3DD14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[00:09:56.389] lost we have to eat an onion gentlemen</w:t>
      </w:r>
    </w:p>
    <w:p w14:paraId="21271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[00:09:56.399] lost we have to eat an onion gentlemen since we failed we must take bites of</w:t>
      </w:r>
    </w:p>
    <w:p w14:paraId="72AAC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[00:09:58.310] since we failed we must take bites of</w:t>
      </w:r>
    </w:p>
    <w:p w14:paraId="1DB24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[00:09:58.320] since we failed we must take bites of onions three</w:t>
      </w:r>
    </w:p>
    <w:p w14:paraId="5A4FD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[00:09:59.870] onions three</w:t>
      </w:r>
    </w:p>
    <w:p w14:paraId="44CF1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[00:09:59.880] onions three two one let's do this that that was not</w:t>
      </w:r>
    </w:p>
    <w:p w14:paraId="575BF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[00:10:03.790] two one let's do this that that was not</w:t>
      </w:r>
    </w:p>
    <w:p w14:paraId="7F7578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[00:10:03.800] two one let's do this that that was not that</w:t>
      </w:r>
    </w:p>
    <w:p w14:paraId="58A21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[00:10:04.949] that</w:t>
      </w:r>
    </w:p>
    <w:p w14:paraId="5CEA1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[00:10:04.959] that bad</w:t>
      </w:r>
    </w:p>
    <w:p w14:paraId="1ACBB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[00:10:13.750] oh I hope you guys are happy hit the</w:t>
      </w:r>
    </w:p>
    <w:p w14:paraId="1577C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[00:10:13.760] oh I hope you guys are happy hit the Subscribe button</w:t>
      </w:r>
    </w:p>
    <w:p w14:paraId="2E19F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5FB9E1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Minecraft, But It's Only One Block!</w:t>
      </w:r>
    </w:p>
    <w:p w14:paraId="10ECE0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A7BC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[00:00:03.270] on this single block is 100 minecraft</w:t>
      </w:r>
    </w:p>
    <w:p w14:paraId="29E51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[00:00:03.280] on this single block is 100 minecraft players i'm about to let them build and</w:t>
      </w:r>
    </w:p>
    <w:p w14:paraId="53F0F4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[00:00:05.110] players i'm about to let them build and</w:t>
      </w:r>
    </w:p>
    <w:p w14:paraId="5DF00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[00:00:05.120] players i'm about to let them build and whoever is the last man standing gets an</w:t>
      </w:r>
    </w:p>
    <w:p w14:paraId="5C327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[00:00:06.950] whoever is the last man standing gets an</w:t>
      </w:r>
    </w:p>
    <w:p w14:paraId="1732A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[00:00:06.960] whoever is the last man standing gets an ultimate youtuber set up comprised of</w:t>
      </w:r>
    </w:p>
    <w:p w14:paraId="0E7E0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[00:00:08.790] ultimate youtuber set up comprised of</w:t>
      </w:r>
    </w:p>
    <w:p w14:paraId="14B64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[00:00:08.800] ultimate youtuber set up comprised of all these items here server give the</w:t>
      </w:r>
    </w:p>
    <w:p w14:paraId="2F0BA3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[00:00:10.870] all these items here server give the</w:t>
      </w:r>
    </w:p>
    <w:p w14:paraId="6C837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[00:00:10.880] all these items here server give the blocks oh i got blocked trying to get a</w:t>
      </w:r>
    </w:p>
    <w:p w14:paraId="09BFC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[00:00:12.629] blocks oh i got blocked trying to get a</w:t>
      </w:r>
    </w:p>
    <w:p w14:paraId="1E7E1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[00:00:12.639] blocks oh i got blocked trying to get a few quick knocks when we start build</w:t>
      </w:r>
    </w:p>
    <w:p w14:paraId="65FD4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[00:00:15.030] few quick knocks when we start build</w:t>
      </w:r>
    </w:p>
    <w:p w14:paraId="41C42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[00:00:15.040] few quick knocks when we start build children built only one person is</w:t>
      </w:r>
    </w:p>
    <w:p w14:paraId="1D07A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[00:00:17.109] children built only one person is</w:t>
      </w:r>
    </w:p>
    <w:p w14:paraId="49585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[00:00:17.119] children built only one person is building and they're all following yeah</w:t>
      </w:r>
    </w:p>
    <w:p w14:paraId="5D921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[00:00:19.189] building and they're all following yeah</w:t>
      </w:r>
    </w:p>
    <w:p w14:paraId="48CE9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[00:00:19.199] building and they're all following yeah oh he died</w:t>
      </w:r>
    </w:p>
    <w:p w14:paraId="38A1E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[00:00:20.630] oh he died</w:t>
      </w:r>
    </w:p>
    <w:p w14:paraId="36C1A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[00:00:20.640] oh he died hey jimmy i found chandler</w:t>
      </w:r>
    </w:p>
    <w:p w14:paraId="3E6F2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[00:00:23.910] hey jimmy i found chandler</w:t>
      </w:r>
    </w:p>
    <w:p w14:paraId="484B0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[00:00:23.920] hey jimmy i found chandler no they're still respawning i know i can</w:t>
      </w:r>
    </w:p>
    <w:p w14:paraId="0253BE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[00:00:25.990] no they're still respawning i know i can</w:t>
      </w:r>
    </w:p>
    <w:p w14:paraId="61B96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[00:00:26.000] no they're still respawning i know i can kill people and not feel bad about it</w:t>
      </w:r>
    </w:p>
    <w:p w14:paraId="211B68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[00:00:28.230] kill people and not feel bad about it</w:t>
      </w:r>
    </w:p>
    <w:p w14:paraId="338342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[00:00:28.240] kill people and not feel bad about it i know i just killed this guy but don't</w:t>
      </w:r>
    </w:p>
    <w:p w14:paraId="4DA27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[00:00:29.830] i know i just killed this guy but don't</w:t>
      </w:r>
    </w:p>
    <w:p w14:paraId="6D203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[00:00:29.840] i know i just killed this guy but don't worry currently anyone who dies responds</w:t>
      </w:r>
    </w:p>
    <w:p w14:paraId="073BA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[00:00:32.229] worry currently anyone who dies responds</w:t>
      </w:r>
    </w:p>
    <w:p w14:paraId="15A4B3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[00:00:32.239] worry currently anyone who dies responds but we're gonna end that starting now if</w:t>
      </w:r>
    </w:p>
    <w:p w14:paraId="6A889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[00:00:34.229] but we're gonna end that starting now if</w:t>
      </w:r>
    </w:p>
    <w:p w14:paraId="15600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[00:00:34.239] but we're gonna end that starting now if they die don't respawn them server i was</w:t>
      </w:r>
    </w:p>
    <w:p w14:paraId="1FF6A6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[00:00:36.709] they die don't respawn them server i was</w:t>
      </w:r>
    </w:p>
    <w:p w14:paraId="546B3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[00:00:36.719] they die don't respawn them server i was about to kill carl oh no they're</w:t>
      </w:r>
    </w:p>
    <w:p w14:paraId="30871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[00:00:38.790] about to kill carl oh no they're</w:t>
      </w:r>
    </w:p>
    <w:p w14:paraId="4A25F0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[00:00:38.800] about to kill carl oh no they're building up let's get some land of our</w:t>
      </w:r>
    </w:p>
    <w:p w14:paraId="2C782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[00:00:40.389] building up let's get some land of our</w:t>
      </w:r>
    </w:p>
    <w:p w14:paraId="17E79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[00:00:40.399] building up let's get some land of our own i think we need our own little area</w:t>
      </w:r>
    </w:p>
    <w:p w14:paraId="2A632A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[00:00:41.910] own i think we need our own little area</w:t>
      </w:r>
    </w:p>
    <w:p w14:paraId="39543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[00:00:41.920] own i think we need our own little area of land oh wait where are you where am i</w:t>
      </w:r>
    </w:p>
    <w:p w14:paraId="6EE18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[00:00:44.790] of land oh wait where are you where am i</w:t>
      </w:r>
    </w:p>
    <w:p w14:paraId="5D22E7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[00:00:44.800] of land oh wait where are you where am i i don't know it's been less than a</w:t>
      </w:r>
    </w:p>
    <w:p w14:paraId="1F195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[00:00:46.389] i don't know it's been less than a</w:t>
      </w:r>
    </w:p>
    <w:p w14:paraId="295A8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[00:00:46.399] i don't know it's been less than a minute and they went from one block to</w:t>
      </w:r>
    </w:p>
    <w:p w14:paraId="10CC2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[00:00:48.470] minute and they went from one block to</w:t>
      </w:r>
    </w:p>
    <w:p w14:paraId="03C64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[00:00:48.480] minute and they went from one block to this and you guys know the deal carl and</w:t>
      </w:r>
    </w:p>
    <w:p w14:paraId="68C62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[00:00:50.310] this and you guys know the deal carl and</w:t>
      </w:r>
    </w:p>
    <w:p w14:paraId="146FB1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[00:00:50.320] this and you guys know the deal carl and chandler are in a different discord call</w:t>
      </w:r>
    </w:p>
    <w:p w14:paraId="1BEFC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[00:00:51.830] chandler are in a different discord call</w:t>
      </w:r>
    </w:p>
    <w:p w14:paraId="59B22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[00:00:51.840] chandler are in a different discord call competing like normal well look how much</w:t>
      </w:r>
    </w:p>
    <w:p w14:paraId="23C6D1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[00:00:53.510] competing like normal well look how much</w:t>
      </w:r>
    </w:p>
    <w:p w14:paraId="1D541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[00:00:53.520] competing like normal well look how much of a civilization we've already built</w:t>
      </w:r>
    </w:p>
    <w:p w14:paraId="3D98B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[00:00:55.029] of a civilization we've already built</w:t>
      </w:r>
    </w:p>
    <w:p w14:paraId="27A03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[00:00:55.039] of a civilization we've already built together look at this they started at</w:t>
      </w:r>
    </w:p>
    <w:p w14:paraId="477E6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[00:00:56.790] together look at this they started at</w:t>
      </w:r>
    </w:p>
    <w:p w14:paraId="57805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[00:00:56.800] together look at this they started at one block there's a lot of people on</w:t>
      </w:r>
    </w:p>
    <w:p w14:paraId="72AE6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[00:00:58.470] one block there's a lot of people on</w:t>
      </w:r>
    </w:p>
    <w:p w14:paraId="28DEF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[00:00:58.480] one block there's a lot of people on this giant block here and then there's</w:t>
      </w:r>
    </w:p>
    <w:p w14:paraId="0BC86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[00:00:59.990] this giant block here and then there's</w:t>
      </w:r>
    </w:p>
    <w:p w14:paraId="226563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[00:01:00.000] this giant block here and then there's just wine why also there's been some</w:t>
      </w:r>
    </w:p>
    <w:p w14:paraId="26A37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[00:01:02.549] just wine why also there's been some</w:t>
      </w:r>
    </w:p>
    <w:p w14:paraId="6850D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[00:01:02.559] just wine why also there's been some savage people they'll just run up to</w:t>
      </w:r>
    </w:p>
    <w:p w14:paraId="7FFAF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[00:01:04.229] savage people they'll just run up to</w:t>
      </w:r>
    </w:p>
    <w:p w14:paraId="598A04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[00:01:04.239] savage people they'll just run up to people and destroy the block underneath</w:t>
      </w:r>
    </w:p>
    <w:p w14:paraId="1EED4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[00:01:05.910] people and destroy the block underneath</w:t>
      </w:r>
    </w:p>
    <w:p w14:paraId="1028A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[00:01:05.920] people and destroy the block underneath them oh you mean like this</w:t>
      </w:r>
    </w:p>
    <w:p w14:paraId="039BB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[00:01:07.750] them oh you mean like this</w:t>
      </w:r>
    </w:p>
    <w:p w14:paraId="07AE0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[00:01:07.760] them oh you mean like this just kidding kidding kitty</w:t>
      </w:r>
    </w:p>
    <w:p w14:paraId="3B4AC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[00:01:09.750] just kidding kidding kitty</w:t>
      </w:r>
    </w:p>
    <w:p w14:paraId="3F0F77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[00:01:09.760] just kidding kidding kitty get him get him oh i almost got him</w:t>
      </w:r>
    </w:p>
    <w:p w14:paraId="4F5F8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[00:01:12.390] get him get him oh i almost got him</w:t>
      </w:r>
    </w:p>
    <w:p w14:paraId="1FF6F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[00:01:12.400] get him get him oh i almost got him hey we got the bait and trap wait mrs</w:t>
      </w:r>
    </w:p>
    <w:p w14:paraId="60AF4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[00:01:15.030] hey we got the bait and trap wait mrs</w:t>
      </w:r>
    </w:p>
    <w:p w14:paraId="40799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[00:01:15.040] hey we got the bait and trap wait mrs carl jacobs</w:t>
      </w:r>
    </w:p>
    <w:p w14:paraId="136DC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[00:01:19.670] chris chris chris yeah i have a</w:t>
      </w:r>
    </w:p>
    <w:p w14:paraId="75C705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[00:01:19.680] chris chris chris yeah i have a challenge for you what's up can you go</w:t>
      </w:r>
    </w:p>
    <w:p w14:paraId="6F1ED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[00:01:21.510] challenge for you what's up can you go</w:t>
      </w:r>
    </w:p>
    <w:p w14:paraId="0D996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[00:01:21.520] challenge for you what's up can you go this entire video without killing</w:t>
      </w:r>
    </w:p>
    <w:p w14:paraId="50DE8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[00:01:23.749] this entire video without killing</w:t>
      </w:r>
    </w:p>
    <w:p w14:paraId="05234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[00:01:23.759] this entire video without killing someone starter timer let's see how long</w:t>
      </w:r>
    </w:p>
    <w:p w14:paraId="34FE8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[00:01:25.270] someone starter timer let's see how long</w:t>
      </w:r>
    </w:p>
    <w:p w14:paraId="2318D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[00:01:25.280] someone starter timer let's see how long you can go without killing someone oh</w:t>
      </w:r>
    </w:p>
    <w:p w14:paraId="0A225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[00:01:26.550] you can go without killing someone oh</w:t>
      </w:r>
    </w:p>
    <w:p w14:paraId="61778D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[00:01:26.560] you can go without killing someone oh look at carl he's begging for it man</w:t>
      </w:r>
    </w:p>
    <w:p w14:paraId="4285E8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[00:01:34.550] one less to worry about huh what is up</w:t>
      </w:r>
    </w:p>
    <w:p w14:paraId="263A0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[00:01:34.560] one less to worry about huh what is up contestant the prize for this</w:t>
      </w:r>
    </w:p>
    <w:p w14:paraId="1C589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[00:01:36.149] contestant the prize for this</w:t>
      </w:r>
    </w:p>
    <w:p w14:paraId="0E407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[00:01:36.159] contestant the prize for this competition is an ultimate youtuber</w:t>
      </w:r>
    </w:p>
    <w:p w14:paraId="5A92E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[00:01:37.910] competition is an ultimate youtuber</w:t>
      </w:r>
    </w:p>
    <w:p w14:paraId="51724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[00:01:37.920] competition is an ultimate youtuber setup you get a beefy pc you get three</w:t>
      </w:r>
    </w:p>
    <w:p w14:paraId="28AB8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[00:01:40.870] setup you get a beefy pc you get three</w:t>
      </w:r>
    </w:p>
    <w:p w14:paraId="565C1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[00:01:40.880] setup you get a beefy pc you get three monitors actually we'll make it five</w:t>
      </w:r>
    </w:p>
    <w:p w14:paraId="261E7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[00:01:42.550] monitors actually we'll make it five</w:t>
      </w:r>
    </w:p>
    <w:p w14:paraId="7A8CAC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[00:01:42.560] monitors actually we'll make it five monitors mouse keyboard camera tripod</w:t>
      </w:r>
    </w:p>
    <w:p w14:paraId="01B4D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[00:01:45.590] monitors mouse keyboard camera tripod</w:t>
      </w:r>
    </w:p>
    <w:p w14:paraId="12926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[00:01:45.600] monitors mouse keyboard camera tripod everything and anything you need setups</w:t>
      </w:r>
    </w:p>
    <w:p w14:paraId="147F4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[00:01:47.749] everything and anything you need setups</w:t>
      </w:r>
    </w:p>
    <w:p w14:paraId="72A2D7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[00:01:47.759] everything and anything you need setups for the boys i'm like mr b because i am</w:t>
      </w:r>
    </w:p>
    <w:p w14:paraId="6C33D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[00:01:49.910] for the boys i'm like mr b because i am</w:t>
      </w:r>
    </w:p>
    <w:p w14:paraId="1CE49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[00:01:49.920] for the boys i'm like mr b because i am mr beast good luck and whoever wins gets</w:t>
      </w:r>
    </w:p>
    <w:p w14:paraId="0852D0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[00:01:51.990] mr beast good luck and whoever wins gets</w:t>
      </w:r>
    </w:p>
    <w:p w14:paraId="6C1E5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[00:01:52.000] mr beast good luck and whoever wins gets a set up wait this guy's literally</w:t>
      </w:r>
    </w:p>
    <w:p w14:paraId="63DB9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[00:01:53.830] a set up wait this guy's literally</w:t>
      </w:r>
    </w:p>
    <w:p w14:paraId="7962D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[00:01:53.840] a set up wait this guy's literally creative look at this island of people</w:t>
      </w:r>
    </w:p>
    <w:p w14:paraId="5FE1B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[00:01:56.069] creative look at this island of people</w:t>
      </w:r>
    </w:p>
    <w:p w14:paraId="7137CA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[00:01:56.079] creative look at this island of people over here whoa what is going on over</w:t>
      </w:r>
    </w:p>
    <w:p w14:paraId="046F0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[00:01:57.749] over here whoa what is going on over</w:t>
      </w:r>
    </w:p>
    <w:p w14:paraId="3299C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[00:01:57.759] over here whoa what is going on over there all right so this guy's got the</w:t>
      </w:r>
    </w:p>
    <w:p w14:paraId="4FDB8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[00:01:59.109] there all right so this guy's got the</w:t>
      </w:r>
    </w:p>
    <w:p w14:paraId="35269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[00:01:59.119] there all right so this guy's got the strat he just sits in this little thing</w:t>
      </w:r>
    </w:p>
    <w:p w14:paraId="24C9B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[00:02:00.870] strat he just sits in this little thing</w:t>
      </w:r>
    </w:p>
    <w:p w14:paraId="68A7B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[00:02:00.880] strat he just sits in this little thing i think this guy kind of has a strat</w:t>
      </w:r>
    </w:p>
    <w:p w14:paraId="048C0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[00:02:02.389] i think this guy kind of has a strat</w:t>
      </w:r>
    </w:p>
    <w:p w14:paraId="0A3516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[00:02:02.399] i think this guy kind of has a strat right now mr morgan chris look i'm on</w:t>
      </w:r>
    </w:p>
    <w:p w14:paraId="31B50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[00:02:05.109] right now mr morgan chris look i'm on</w:t>
      </w:r>
    </w:p>
    <w:p w14:paraId="091D9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[00:02:05.119] right now mr morgan chris look i'm on both sides of my screen right now and</w:t>
      </w:r>
    </w:p>
    <w:p w14:paraId="4F1AE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[00:02:07.109] both sides of my screen right now and</w:t>
      </w:r>
    </w:p>
    <w:p w14:paraId="55B09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[00:02:07.119] both sides of my screen right now and you look at yourself you're like other</w:t>
      </w:r>
    </w:p>
    <w:p w14:paraId="71914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[00:02:08.550] you look at yourself you're like other</w:t>
      </w:r>
    </w:p>
    <w:p w14:paraId="6C82A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[00:02:08.560] you look at yourself you're like other jimmy what do you think about that</w:t>
      </w:r>
    </w:p>
    <w:p w14:paraId="6B329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[00:02:09.910] jimmy what do you think about that</w:t>
      </w:r>
    </w:p>
    <w:p w14:paraId="0F38F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[00:02:09.920] jimmy what do you think about that should i kill tom cobbler no you</w:t>
      </w:r>
    </w:p>
    <w:p w14:paraId="16FD9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[00:02:11.830] should i kill tom cobbler no you</w:t>
      </w:r>
    </w:p>
    <w:p w14:paraId="1938F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[00:02:11.840] should i kill tom cobbler no you shouldn't kill him that's why they hate</w:t>
      </w:r>
    </w:p>
    <w:p w14:paraId="3A445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[00:02:13.030] shouldn't kill him that's why they hate</w:t>
      </w:r>
    </w:p>
    <w:p w14:paraId="69BFC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[00:02:13.040] shouldn't kill him that's why they hate chris okay i won't kill him i now have</w:t>
      </w:r>
    </w:p>
    <w:p w14:paraId="7E134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[00:02:14.869] chris okay i won't kill him i now have</w:t>
      </w:r>
    </w:p>
    <w:p w14:paraId="459C1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[00:02:14.879] chris okay i won't kill him i now have an inner monologue let's get him hey</w:t>
      </w:r>
    </w:p>
    <w:p w14:paraId="10D5A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[00:02:17.910] an inner monologue let's get him hey</w:t>
      </w:r>
    </w:p>
    <w:p w14:paraId="70A62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[00:02:17.920] an inner monologue let's get him hey what's up newbie doobie what up noob</w:t>
      </w:r>
    </w:p>
    <w:p w14:paraId="327F8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[00:02:19.830] what's up newbie doobie what up noob</w:t>
      </w:r>
    </w:p>
    <w:p w14:paraId="61BFD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[00:02:19.840] what's up newbie doobie what up noob nothing</w:t>
      </w:r>
    </w:p>
    <w:p w14:paraId="16D809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[00:02:20.869] nothing</w:t>
      </w:r>
    </w:p>
    <w:p w14:paraId="78EBE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[00:02:20.879] nothing uh</w:t>
      </w:r>
    </w:p>
    <w:p w14:paraId="0DCF9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[00:02:23.030] uh</w:t>
      </w:r>
    </w:p>
    <w:p w14:paraId="70D1E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[00:02:23.040] uh carl and chandler just came up and</w:t>
      </w:r>
    </w:p>
    <w:p w14:paraId="3EFC2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[00:02:24.949] carl and chandler just came up and</w:t>
      </w:r>
    </w:p>
    <w:p w14:paraId="6A787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[00:02:24.959] carl and chandler just came up and killed him while i was talking to him oh</w:t>
      </w:r>
    </w:p>
    <w:p w14:paraId="2A412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[00:02:27.350] killed him while i was talking to him oh</w:t>
      </w:r>
    </w:p>
    <w:p w14:paraId="2067B1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[00:02:27.360] killed him while i was talking to him oh newbie no</w:t>
      </w:r>
    </w:p>
    <w:p w14:paraId="450B2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[00:02:28.790] newbie no</w:t>
      </w:r>
    </w:p>
    <w:p w14:paraId="58F53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[00:02:28.800] newbie no go sorry doobie they're going around</w:t>
      </w:r>
    </w:p>
    <w:p w14:paraId="52E8E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[00:02:31.670] go sorry doobie they're going around</w:t>
      </w:r>
    </w:p>
    <w:p w14:paraId="4CF68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[00:02:31.680] go sorry doobie they're going around bullying the people we're trying to</w:t>
      </w:r>
    </w:p>
    <w:p w14:paraId="28BAA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[00:02:33.030] bullying the people we're trying to</w:t>
      </w:r>
    </w:p>
    <w:p w14:paraId="1B656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[00:02:33.040] bullying the people we're trying to interview they don't want us to get good</w:t>
      </w:r>
    </w:p>
    <w:p w14:paraId="1CFE1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[00:02:34.869] interview they don't want us to get good</w:t>
      </w:r>
    </w:p>
    <w:p w14:paraId="5BE86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[00:02:34.879] interview they don't want us to get good content the only logical thing to do is</w:t>
      </w:r>
    </w:p>
    <w:p w14:paraId="7D569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[00:02:37.110] content the only logical thing to do is</w:t>
      </w:r>
    </w:p>
    <w:p w14:paraId="7E20E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[00:02:37.120] content the only logical thing to do is to neutralize the threat to the content</w:t>
      </w:r>
    </w:p>
    <w:p w14:paraId="4FAE9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[00:02:38.949] to neutralize the threat to the content</w:t>
      </w:r>
    </w:p>
    <w:p w14:paraId="781C7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[00:02:38.959] to neutralize the threat to the content but you're not allowed to kill people</w:t>
      </w:r>
    </w:p>
    <w:p w14:paraId="76258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[00:02:40.630] but you're not allowed to kill people</w:t>
      </w:r>
    </w:p>
    <w:p w14:paraId="17DC5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[00:02:40.640] but you're not allowed to kill people what if i do this though this isn't me</w:t>
      </w:r>
    </w:p>
    <w:p w14:paraId="7B9B0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[00:02:42.390] what if i do this though this isn't me</w:t>
      </w:r>
    </w:p>
    <w:p w14:paraId="04EFDD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[00:02:42.400] what if i do this though this isn't me killing</w:t>
      </w:r>
    </w:p>
    <w:p w14:paraId="00FE0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[00:02:44.470] killing</w:t>
      </w:r>
    </w:p>
    <w:p w14:paraId="2C5E1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[00:02:44.480] killing time out since you keep killing people</w:t>
      </w:r>
    </w:p>
    <w:p w14:paraId="302DC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[00:02:46.550] time out since you keep killing people</w:t>
      </w:r>
    </w:p>
    <w:p w14:paraId="66AC6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[00:02:46.560] time out since you keep killing people you have to sit on the toilet for how</w:t>
      </w:r>
    </w:p>
    <w:p w14:paraId="7E338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[00:02:48.309] you have to sit on the toilet for how</w:t>
      </w:r>
    </w:p>
    <w:p w14:paraId="19F95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[00:02:48.319] you have to sit on the toilet for how long until the video's over no oh hey</w:t>
      </w:r>
    </w:p>
    <w:p w14:paraId="0EC26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[00:02:50.949] long until the video's over no oh hey</w:t>
      </w:r>
    </w:p>
    <w:p w14:paraId="53D67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[00:02:50.959] long until the video's over no oh hey chris i didn't see you there hey it's me</w:t>
      </w:r>
    </w:p>
    <w:p w14:paraId="64FC6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[00:02:52.630] chris i didn't see you there hey it's me</w:t>
      </w:r>
    </w:p>
    <w:p w14:paraId="433E8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[00:02:52.640] chris i didn't see you there hey it's me chris while i was putting chris and</w:t>
      </w:r>
    </w:p>
    <w:p w14:paraId="5015A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[00:02:54.070] chris while i was putting chris and</w:t>
      </w:r>
    </w:p>
    <w:p w14:paraId="69636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[00:02:54.080] chris while i was putting chris and timeout you guys did a lot with the</w:t>
      </w:r>
    </w:p>
    <w:p w14:paraId="249E2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[00:02:55.509] timeout you guys did a lot with the</w:t>
      </w:r>
    </w:p>
    <w:p w14:paraId="629BD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[00:02:55.519] timeout you guys did a lot with the colored blocks meanwhile we gotta talk</w:t>
      </w:r>
    </w:p>
    <w:p w14:paraId="0EA2E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[00:02:57.670] colored blocks meanwhile we gotta talk</w:t>
      </w:r>
    </w:p>
    <w:p w14:paraId="1AE4B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[00:02:57.680] colored blocks meanwhile we gotta talk about this toilet paper wall it's like</w:t>
      </w:r>
    </w:p>
    <w:p w14:paraId="53814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[00:02:59.910] about this toilet paper wall it's like</w:t>
      </w:r>
    </w:p>
    <w:p w14:paraId="20B1A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[00:02:59.920] about this toilet paper wall it's like translucent i don't know what to do i'm</w:t>
      </w:r>
    </w:p>
    <w:p w14:paraId="5B97A4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[00:03:01.830] translucent i don't know what to do i'm</w:t>
      </w:r>
    </w:p>
    <w:p w14:paraId="637F7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[00:03:01.840] translucent i don't know what to do i'm all alone</w:t>
      </w:r>
    </w:p>
    <w:p w14:paraId="2D36B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[00:03:04.160] all alone</w:t>
      </w:r>
    </w:p>
    <w:p w14:paraId="281BF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[00:03:04.170] all alone [Music]</w:t>
      </w:r>
    </w:p>
    <w:p w14:paraId="54B08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[00:03:06.070] [Music]</w:t>
      </w:r>
    </w:p>
    <w:p w14:paraId="13B42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[00:03:06.080] [Music] all right so carl if this person's</w:t>
      </w:r>
    </w:p>
    <w:p w14:paraId="00E60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[00:03:07.830] all right so carl if this person's</w:t>
      </w:r>
    </w:p>
    <w:p w14:paraId="141C1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[00:03:07.840] all right so carl if this person's actually dream they'll be able to</w:t>
      </w:r>
    </w:p>
    <w:p w14:paraId="14485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[00:03:09.190] actually dream they'll be able to</w:t>
      </w:r>
    </w:p>
    <w:p w14:paraId="36541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[00:03:09.200] actually dream they'll be able to survive this</w:t>
      </w:r>
    </w:p>
    <w:p w14:paraId="53E83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[00:03:10.710] survive this</w:t>
      </w:r>
    </w:p>
    <w:p w14:paraId="0F6AE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[00:03:10.720] survive this oh dreams in our video non-clickbait</w:t>
      </w:r>
    </w:p>
    <w:p w14:paraId="14772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[00:03:12.790] oh dreams in our video non-clickbait</w:t>
      </w:r>
    </w:p>
    <w:p w14:paraId="3B503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[00:03:12.800] oh dreams in our video non-clickbait here let me let me add them to the call</w:t>
      </w:r>
    </w:p>
    <w:p w14:paraId="0EB15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[00:03:14.229] here let me let me add them to the call</w:t>
      </w:r>
    </w:p>
    <w:p w14:paraId="44FB9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[00:03:14.239] here let me let me add them to the call to test it what up dream hey dream hello</w:t>
      </w:r>
    </w:p>
    <w:p w14:paraId="020D4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[00:03:17.030] to test it what up dream hey dream hello</w:t>
      </w:r>
    </w:p>
    <w:p w14:paraId="51B23B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[00:03:17.040] to test it what up dream hey dream hello how are you still like best friends with</w:t>
      </w:r>
    </w:p>
    <w:p w14:paraId="3DA38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[00:03:18.229] how are you still like best friends with</w:t>
      </w:r>
    </w:p>
    <w:p w14:paraId="46AF1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[00:03:18.239] how are you still like best friends with george and stuff nah live action drama</w:t>
      </w:r>
    </w:p>
    <w:p w14:paraId="45269D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[00:03:21.110] george and stuff nah live action drama</w:t>
      </w:r>
    </w:p>
    <w:p w14:paraId="7585E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[00:03:21.120] george and stuff nah live action drama right here right now you're already a</w:t>
      </w:r>
    </w:p>
    <w:p w14:paraId="2E0C6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[00:03:22.710] right here right now you're already a</w:t>
      </w:r>
    </w:p>
    <w:p w14:paraId="2DD3C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[00:03:22.720] right here right now you're already a youtuber so you don't need a youtuber</w:t>
      </w:r>
    </w:p>
    <w:p w14:paraId="2FCEA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[00:03:24.149] youtuber so you don't need a youtuber</w:t>
      </w:r>
    </w:p>
    <w:p w14:paraId="26A26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[00:03:24.159] youtuber so you don't need a youtuber set up so we can just give it to whoever</w:t>
      </w:r>
    </w:p>
    <w:p w14:paraId="3FCC9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[00:03:25.509] set up so we can just give it to whoever</w:t>
      </w:r>
    </w:p>
    <w:p w14:paraId="27A8DB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[00:03:25.519] set up so we can just give it to whoever else if you win no no no</w:t>
      </w:r>
    </w:p>
    <w:p w14:paraId="13E8C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[00:03:31.910] what are toilets made out of we just</w:t>
      </w:r>
    </w:p>
    <w:p w14:paraId="6407D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[00:03:31.920] what are toilets made out of we just gave them different color wool but it</w:t>
      </w:r>
    </w:p>
    <w:p w14:paraId="1CB45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[00:03:33.190] gave them different color wool but it</w:t>
      </w:r>
    </w:p>
    <w:p w14:paraId="4E215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[00:03:33.200] gave them different color wool but it means nothing carl i think it's time we</w:t>
      </w:r>
    </w:p>
    <w:p w14:paraId="6FEB2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[00:03:35.270] means nothing carl i think it's time we</w:t>
      </w:r>
    </w:p>
    <w:p w14:paraId="2B0461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[00:03:35.280] means nothing carl i think it's time we spice things up</w:t>
      </w:r>
    </w:p>
    <w:p w14:paraId="62111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[00:03:37.270] spice things up</w:t>
      </w:r>
    </w:p>
    <w:p w14:paraId="44663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[00:03:37.280] spice things up p</w:t>
      </w:r>
    </w:p>
    <w:p w14:paraId="20259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[00:03:37.990] p</w:t>
      </w:r>
    </w:p>
    <w:p w14:paraId="5E327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[00:03:38.000] p b p enabled oh look at chandler now that</w:t>
      </w:r>
    </w:p>
    <w:p w14:paraId="50672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[00:03:41.589] b p enabled oh look at chandler now that</w:t>
      </w:r>
    </w:p>
    <w:p w14:paraId="1F43C4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[00:03:41.599] b p enabled oh look at chandler now that pvp is on there i'll get a darker</w:t>
      </w:r>
    </w:p>
    <w:p w14:paraId="05D7D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[00:03:43.270] pvp is on there i'll get a darker</w:t>
      </w:r>
    </w:p>
    <w:p w14:paraId="45665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[00:03:43.280] pvp is on there i'll get a darker chandler blue team let's go</w:t>
      </w:r>
    </w:p>
    <w:p w14:paraId="0217E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[00:03:46.869] chandler blue team let's go</w:t>
      </w:r>
    </w:p>
    <w:p w14:paraId="6B370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[00:03:46.879] chandler blue team let's go whoa whoa</w:t>
      </w:r>
    </w:p>
    <w:p w14:paraId="39B23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[00:03:48.229] whoa whoa</w:t>
      </w:r>
    </w:p>
    <w:p w14:paraId="04EC0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[00:03:48.239] whoa whoa whoa</w:t>
      </w:r>
    </w:p>
    <w:p w14:paraId="6F117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[00:03:55.670] oh no oh no no no one told me</w:t>
      </w:r>
    </w:p>
    <w:p w14:paraId="0B42B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[00:03:55.680] oh no oh no no no one told me 65 people remain 65 and 64 of them</w:t>
      </w:r>
    </w:p>
    <w:p w14:paraId="1A6CF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[00:03:59.270] 65 people remain 65 and 64 of them</w:t>
      </w:r>
    </w:p>
    <w:p w14:paraId="627E2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[00:03:59.280] 65 people remain 65 and 64 of them aren't getting an ultimate youtuber set</w:t>
      </w:r>
    </w:p>
    <w:p w14:paraId="1BF68B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[00:04:01.110] aren't getting an ultimate youtuber set</w:t>
      </w:r>
    </w:p>
    <w:p w14:paraId="5C623C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[00:04:01.120] aren't getting an ultimate youtuber set up welcome back chandler well hello carl</w:t>
      </w:r>
    </w:p>
    <w:p w14:paraId="3FB2A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[00:04:03.429] up welcome back chandler well hello carl</w:t>
      </w:r>
    </w:p>
    <w:p w14:paraId="4430C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[00:04:03.439] up welcome back chandler well hello carl we need to spice things up</w:t>
      </w:r>
    </w:p>
    <w:p w14:paraId="1EB3A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[00:04:10.390] i want mayhem i want chaos they want to</w:t>
      </w:r>
    </w:p>
    <w:p w14:paraId="6D845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[00:04:10.400] i want mayhem i want chaos they want to take our tnt go down with the tnt oh my</w:t>
      </w:r>
    </w:p>
    <w:p w14:paraId="0A38A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[00:04:13.270] take our tnt go down with the tnt oh my</w:t>
      </w:r>
    </w:p>
    <w:p w14:paraId="3AF91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[00:04:13.280] take our tnt go down with the tnt oh my god look at my character look at me oh</w:t>
      </w:r>
    </w:p>
    <w:p w14:paraId="0004A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[00:04:16.789] god look at my character look at me oh</w:t>
      </w:r>
    </w:p>
    <w:p w14:paraId="4EB0F8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[00:04:16.799] god look at my character look at me oh my</w:t>
      </w:r>
    </w:p>
    <w:p w14:paraId="763A5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[00:04:17.909] my</w:t>
      </w:r>
    </w:p>
    <w:p w14:paraId="37328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[00:04:17.919] my there's still 52 players remaining which</w:t>
      </w:r>
    </w:p>
    <w:p w14:paraId="28F22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[00:04:20.310] there's still 52 players remaining which</w:t>
      </w:r>
    </w:p>
    <w:p w14:paraId="6CACFF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[00:04:20.320] there's still 52 players remaining which is 51 more than i want server start</w:t>
      </w:r>
    </w:p>
    <w:p w14:paraId="43DA5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[00:04:22.629] is 51 more than i want server start</w:t>
      </w:r>
    </w:p>
    <w:p w14:paraId="2A16F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[00:04:22.639] is 51 more than i want server start shrinking the circle carl watch this</w:t>
      </w:r>
    </w:p>
    <w:p w14:paraId="4F4D4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[00:04:24.870] shrinking the circle carl watch this</w:t>
      </w:r>
    </w:p>
    <w:p w14:paraId="63571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[00:04:24.880] shrinking the circle carl watch this when i right click</w:t>
      </w:r>
    </w:p>
    <w:p w14:paraId="1EBFC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[00:04:26.550] when i right click</w:t>
      </w:r>
    </w:p>
    <w:p w14:paraId="3DCC2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[00:04:26.560] when i right click the circle shrinks i have all the power</w:t>
      </w:r>
    </w:p>
    <w:p w14:paraId="5C180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[00:04:28.950] the circle shrinks i have all the power</w:t>
      </w:r>
    </w:p>
    <w:p w14:paraId="2059A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[00:04:28.960] the circle shrinks i have all the power bring me my phone i'm remoting into this</w:t>
      </w:r>
    </w:p>
    <w:p w14:paraId="2B4600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[00:04:31.350] bring me my phone i'm remoting into this</w:t>
      </w:r>
    </w:p>
    <w:p w14:paraId="37825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[00:04:31.360] bring me my phone i'm remoting into this computer and now i'm gonna ban my</w:t>
      </w:r>
    </w:p>
    <w:p w14:paraId="1E4EB1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[00:04:33.510] computer and now i'm gonna ban my</w:t>
      </w:r>
    </w:p>
    <w:p w14:paraId="4C099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[00:04:33.520] computer and now i'm gonna ban my account on his computer wait who are you</w:t>
      </w:r>
    </w:p>
    <w:p w14:paraId="27205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[00:04:36.070] account on his computer wait who are you</w:t>
      </w:r>
    </w:p>
    <w:p w14:paraId="1EFAC7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[00:04:36.080] account on his computer wait who are you just laying tnt everywhere i don't know</w:t>
      </w:r>
    </w:p>
    <w:p w14:paraId="15BE8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[00:04:37.909] just laying tnt everywhere i don't know</w:t>
      </w:r>
    </w:p>
    <w:p w14:paraId="4870EE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[00:04:37.919] just laying tnt everywhere i don't know why you're looking at my screen right</w:t>
      </w:r>
    </w:p>
    <w:p w14:paraId="2F6E3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[00:04:39.110] why you're looking at my screen right</w:t>
      </w:r>
    </w:p>
    <w:p w14:paraId="338963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[00:04:39.120] why you're looking at my screen right now carl can you stop playing tnt of</w:t>
      </w:r>
    </w:p>
    <w:p w14:paraId="38C9B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[00:04:40.950] now carl can you stop playing tnt of</w:t>
      </w:r>
    </w:p>
    <w:p w14:paraId="2D6B7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[00:04:40.960] now carl can you stop playing tnt of course good because i wanted to</w:t>
      </w:r>
    </w:p>
    <w:p w14:paraId="0EED9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[00:04:46.790] this started out as one block and look</w:t>
      </w:r>
    </w:p>
    <w:p w14:paraId="4C889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[00:04:46.800] this started out as one block and look at it oh god this entire tribe is going</w:t>
      </w:r>
    </w:p>
    <w:p w14:paraId="2E741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[00:04:49.030] at it oh god this entire tribe is going</w:t>
      </w:r>
    </w:p>
    <w:p w14:paraId="35B24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[00:04:49.040] at it oh god this entire tribe is going down oh dreams in it two dreams are in</w:t>
      </w:r>
    </w:p>
    <w:p w14:paraId="140DB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[00:04:51.510] down oh dreams in it two dreams are in</w:t>
      </w:r>
    </w:p>
    <w:p w14:paraId="6E271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[00:04:51.520] down oh dreams in it two dreams are in it van</w:t>
      </w:r>
    </w:p>
    <w:p w14:paraId="6DECCB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[00:04:52.790] it van</w:t>
      </w:r>
    </w:p>
    <w:p w14:paraId="304A8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[00:04:52.800] it van chris</w:t>
      </w:r>
    </w:p>
    <w:p w14:paraId="35C4E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[00:04:54.310] chris</w:t>
      </w:r>
    </w:p>
    <w:p w14:paraId="5EAD24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[00:04:54.320] chris shrinking the circle by 12 wait what</w:t>
      </w:r>
    </w:p>
    <w:p w14:paraId="334EA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[00:04:56.070] shrinking the circle by 12 wait what</w:t>
      </w:r>
    </w:p>
    <w:p w14:paraId="6C0D6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[00:04:56.080] shrinking the circle by 12 wait what happened i got banned wow</w:t>
      </w:r>
    </w:p>
    <w:p w14:paraId="5A4B7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[00:04:58.550] happened i got banned wow</w:t>
      </w:r>
    </w:p>
    <w:p w14:paraId="1BC41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[00:04:58.560] happened i got banned wow what did i get banned yeah</w:t>
      </w:r>
    </w:p>
    <w:p w14:paraId="4CD2C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[00:05:01.749] what did i get banned yeah</w:t>
      </w:r>
    </w:p>
    <w:p w14:paraId="4E140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[00:05:01.759] what did i get banned yeah i banned you from the toilet baby</w:t>
      </w:r>
    </w:p>
    <w:p w14:paraId="712178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[00:05:04.550] i banned you from the toilet baby</w:t>
      </w:r>
    </w:p>
    <w:p w14:paraId="2C092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[00:05:04.560] i banned you from the toilet baby what the heck</w:t>
      </w:r>
    </w:p>
    <w:p w14:paraId="76E32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[00:05:07.110] what the heck</w:t>
      </w:r>
    </w:p>
    <w:p w14:paraId="038CF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[00:05:07.120] what the heck yeah</w:t>
      </w:r>
    </w:p>
    <w:p w14:paraId="5118A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[00:05:08.390] yeah</w:t>
      </w:r>
    </w:p>
    <w:p w14:paraId="3A9D0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[00:05:08.400] yeah i'm at my computer now remind me next</w:t>
      </w:r>
    </w:p>
    <w:p w14:paraId="36377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[00:05:10.629] i'm at my computer now remind me next</w:t>
      </w:r>
    </w:p>
    <w:p w14:paraId="08906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[00:05:10.639] i'm at my computer now remind me next time i put chris on the toilet to take</w:t>
      </w:r>
    </w:p>
    <w:p w14:paraId="26F68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[00:05:12.390] time i put chris on the toilet to take</w:t>
      </w:r>
    </w:p>
    <w:p w14:paraId="5A54D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[00:05:12.400] time i put chris on the toilet to take his phone can i get off the toilet now</w:t>
      </w:r>
    </w:p>
    <w:p w14:paraId="02EF6D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[00:05:14.870] his phone can i get off the toilet now</w:t>
      </w:r>
    </w:p>
    <w:p w14:paraId="364FE1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[00:05:14.880] his phone can i get off the toilet now you can stay on the toilet forever now</w:t>
      </w:r>
    </w:p>
    <w:p w14:paraId="318C34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[00:05:16.950] you can stay on the toilet forever now</w:t>
      </w:r>
    </w:p>
    <w:p w14:paraId="6AC68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[00:05:16.960] you can stay on the toilet forever now it looks like a map</w:t>
      </w:r>
    </w:p>
    <w:p w14:paraId="5D990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[00:05:18.870] it looks like a map</w:t>
      </w:r>
    </w:p>
    <w:p w14:paraId="51E42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[00:05:18.880] it looks like a map it is crazy to think about that this</w:t>
      </w:r>
    </w:p>
    <w:p w14:paraId="3983E6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[00:05:20.390] it is crazy to think about that this</w:t>
      </w:r>
    </w:p>
    <w:p w14:paraId="141D7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[00:05:20.400] it is crazy to think about that this used to be one block anyways as i was</w:t>
      </w:r>
    </w:p>
    <w:p w14:paraId="48BA2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[00:05:22.390] used to be one block anyways as i was</w:t>
      </w:r>
    </w:p>
    <w:p w14:paraId="29A48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[00:05:22.400] used to be one block anyways as i was saying boom boom boom should i stop no</w:t>
      </w:r>
    </w:p>
    <w:p w14:paraId="26FC2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[00:05:25.749] saying boom boom boom should i stop no</w:t>
      </w:r>
    </w:p>
    <w:p w14:paraId="3186B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[00:05:25.759] saying boom boom boom should i stop no two more wait did you mean two anymore</w:t>
      </w:r>
    </w:p>
    <w:p w14:paraId="17F1A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[00:05:27.909] two more wait did you mean two anymore</w:t>
      </w:r>
    </w:p>
    <w:p w14:paraId="2CDC9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[00:05:27.919] two more wait did you mean two anymore 20 seems kind of crazy but five doesn't</w:t>
      </w:r>
    </w:p>
    <w:p w14:paraId="24C3D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[00:05:31.510] 20 seems kind of crazy but five doesn't</w:t>
      </w:r>
    </w:p>
    <w:p w14:paraId="085FA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[00:05:31.520] 20 seems kind of crazy but five doesn't we're down to 35 players i'm rooting for</w:t>
      </w:r>
    </w:p>
    <w:p w14:paraId="59710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[00:05:34.310] we're down to 35 players i'm rooting for</w:t>
      </w:r>
    </w:p>
    <w:p w14:paraId="60ECAF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[00:05:34.320] we're down to 35 players i'm rooting for the second place person right now if</w:t>
      </w:r>
    </w:p>
    <w:p w14:paraId="73231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[00:05:36.710] the second place person right now if</w:t>
      </w:r>
    </w:p>
    <w:p w14:paraId="251E7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[00:05:36.720] the second place person right now if five people do not die in the next</w:t>
      </w:r>
    </w:p>
    <w:p w14:paraId="1D45C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[00:05:40.629] five people do not die in the next</w:t>
      </w:r>
    </w:p>
    <w:p w14:paraId="190A9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[00:05:40.639] five people do not die in the next minute i will get angry don't please</w:t>
      </w:r>
    </w:p>
    <w:p w14:paraId="46A55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[00:05:44.390] minute i will get angry don't please</w:t>
      </w:r>
    </w:p>
    <w:p w14:paraId="4FADA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[00:05:44.400] minute i will get angry don't please stop guys hurry kill each other there is</w:t>
      </w:r>
    </w:p>
    <w:p w14:paraId="5383D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[00:05:46.790] stop guys hurry kill each other there is</w:t>
      </w:r>
    </w:p>
    <w:p w14:paraId="033C7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[00:05:46.800] stop guys hurry kill each other there is currently 35 people alive the minute has</w:t>
      </w:r>
    </w:p>
    <w:p w14:paraId="40EA5E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[00:05:49.189] currently 35 people alive the minute has</w:t>
      </w:r>
    </w:p>
    <w:p w14:paraId="7A3F9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[00:05:49.199] currently 35 people alive the minute has started oh please don't get jimmy angry</w:t>
      </w:r>
    </w:p>
    <w:p w14:paraId="74FDF9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[00:05:51.189] started oh please don't get jimmy angry</w:t>
      </w:r>
    </w:p>
    <w:p w14:paraId="4E62B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[00:05:51.199] started oh please don't get jimmy angry guys oh carl's best killed monarch</w:t>
      </w:r>
    </w:p>
    <w:p w14:paraId="3BBA5C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[00:05:53.749] guys oh carl's best killed monarch</w:t>
      </w:r>
    </w:p>
    <w:p w14:paraId="776D9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[00:05:53.759] guys oh carl's best killed monarch knights oh</w:t>
      </w:r>
    </w:p>
    <w:p w14:paraId="435D0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[00:05:55.350] knights oh</w:t>
      </w:r>
    </w:p>
    <w:p w14:paraId="61F85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[00:05:55.360] knights oh oh guys yo carla's best is insane two</w:t>
      </w:r>
    </w:p>
    <w:p w14:paraId="0F2C17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[00:05:59.270] oh guys yo carla's best is insane two</w:t>
      </w:r>
    </w:p>
    <w:p w14:paraId="2999A2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[00:05:59.280] oh guys yo carla's best is insane two people have to die in the next 10</w:t>
      </w:r>
    </w:p>
    <w:p w14:paraId="05EBE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[00:06:00.469] people have to die in the next 10</w:t>
      </w:r>
    </w:p>
    <w:p w14:paraId="466CA6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[00:06:00.479] people have to die in the next 10 seconds so i'll get mad</w:t>
      </w:r>
    </w:p>
    <w:p w14:paraId="513AD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[00:06:02.870] seconds so i'll get mad</w:t>
      </w:r>
    </w:p>
    <w:p w14:paraId="58AD9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[00:06:02.880] seconds so i'll get mad stop no no guys stop hurry three two</w:t>
      </w:r>
    </w:p>
    <w:p w14:paraId="16750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[00:06:06.710] stop no no guys stop hurry three two</w:t>
      </w:r>
    </w:p>
    <w:p w14:paraId="21DA9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[00:06:06.720] stop no no guys stop hurry three two one somebody died</w:t>
      </w:r>
    </w:p>
    <w:p w14:paraId="5A522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[00:06:08.870] one somebody died</w:t>
      </w:r>
    </w:p>
    <w:p w14:paraId="1C8F4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[00:06:08.880] one somebody died five people did not die no</w:t>
      </w:r>
    </w:p>
    <w:p w14:paraId="3F98C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[00:06:11.990] five people did not die no</w:t>
      </w:r>
    </w:p>
    <w:p w14:paraId="63277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[00:06:12.000] five people did not die no you know what happens when i'm angry no</w:t>
      </w:r>
    </w:p>
    <w:p w14:paraId="7D2C2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[00:06:13.749] you know what happens when i'm angry no</w:t>
      </w:r>
    </w:p>
    <w:p w14:paraId="21A2B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[00:06:13.759] you know what happens when i'm angry no i don't but</w:t>
      </w:r>
    </w:p>
    <w:p w14:paraId="7A030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[00:06:16.230] i don't but</w:t>
      </w:r>
    </w:p>
    <w:p w14:paraId="61C2A1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[00:06:16.240] i don't but holy cow you thought that was it no</w:t>
      </w:r>
    </w:p>
    <w:p w14:paraId="02CB1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[00:06:19.110] holy cow you thought that was it no</w:t>
      </w:r>
    </w:p>
    <w:p w14:paraId="440B9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[00:06:19.120] holy cow you thought that was it no there's more i'm doing an airstrike</w:t>
      </w:r>
    </w:p>
    <w:p w14:paraId="0B71E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[00:06:21.670] there's more i'm doing an airstrike</w:t>
      </w:r>
    </w:p>
    <w:p w14:paraId="2CB4B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[00:06:21.680] there's more i'm doing an airstrike i didn't want to resort to this but all</w:t>
      </w:r>
    </w:p>
    <w:p w14:paraId="2C0DA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[00:06:23.350] i didn't want to resort to this but all</w:t>
      </w:r>
    </w:p>
    <w:p w14:paraId="22AEC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[00:06:23.360] i didn't want to resort to this but all you had to do was kill some people yo</w:t>
      </w:r>
    </w:p>
    <w:p w14:paraId="26461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[00:06:25.110] you had to do was kill some people yo</w:t>
      </w:r>
    </w:p>
    <w:p w14:paraId="69080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[00:06:25.120] you had to do was kill some people yo good jimmy jimmy that's half the map i</w:t>
      </w:r>
    </w:p>
    <w:p w14:paraId="74EAF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[00:06:27.350] good jimmy jimmy that's half the map i</w:t>
      </w:r>
    </w:p>
    <w:p w14:paraId="747E6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[00:06:27.360] good jimmy jimmy that's half the map i don't care they should have killed some</w:t>
      </w:r>
    </w:p>
    <w:p w14:paraId="2F35D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[00:06:28.629] don't care they should have killed some</w:t>
      </w:r>
    </w:p>
    <w:p w14:paraId="4034C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[00:06:28.639] don't care they should have killed some people what now they don't have much</w:t>
      </w:r>
    </w:p>
    <w:p w14:paraId="43693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[00:06:29.909] people what now they don't have much</w:t>
      </w:r>
    </w:p>
    <w:p w14:paraId="360A3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[00:06:29.919] people what now they don't have much land to walk on well good let's shrink</w:t>
      </w:r>
    </w:p>
    <w:p w14:paraId="415D6C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[00:06:31.430] land to walk on well good let's shrink</w:t>
      </w:r>
    </w:p>
    <w:p w14:paraId="38175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[00:06:31.440] land to walk on well good let's shrink the circle some more oh</w:t>
      </w:r>
    </w:p>
    <w:p w14:paraId="72A3E6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[00:06:33.430] the circle some more oh</w:t>
      </w:r>
    </w:p>
    <w:p w14:paraId="14D47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[00:06:33.440] the circle some more oh it's shrinking it's shrinking i just</w:t>
      </w:r>
    </w:p>
    <w:p w14:paraId="36BCA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[00:06:35.270] it's shrinking it's shrinking i just</w:t>
      </w:r>
    </w:p>
    <w:p w14:paraId="7EEBEE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[00:06:35.280] it's shrinking it's shrinking i just clicked it 30 times i don't even care</w:t>
      </w:r>
    </w:p>
    <w:p w14:paraId="3C204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[00:06:37.270] clicked it 30 times i don't even care</w:t>
      </w:r>
    </w:p>
    <w:p w14:paraId="3CE34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[00:06:37.280] clicked it 30 times i don't even care i'm doing one more airstrike jimmy stop</w:t>
      </w:r>
    </w:p>
    <w:p w14:paraId="77469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[00:06:39.029] i'm doing one more airstrike jimmy stop</w:t>
      </w:r>
    </w:p>
    <w:p w14:paraId="69CF3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[00:06:39.039] i'm doing one more airstrike jimmy stop being so angry no</w:t>
      </w:r>
    </w:p>
    <w:p w14:paraId="4E5B6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[00:06:40.950] being so angry no</w:t>
      </w:r>
    </w:p>
    <w:p w14:paraId="24001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[00:06:40.960] being so angry no oh oh somebody fell i would jump off too</w:t>
      </w:r>
    </w:p>
    <w:p w14:paraId="32FF3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[00:06:43.430] oh oh somebody fell i would jump off too</w:t>
      </w:r>
    </w:p>
    <w:p w14:paraId="03CC3E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[00:06:43.440] oh oh somebody fell i would jump off too if i was you</w:t>
      </w:r>
    </w:p>
    <w:p w14:paraId="4D78E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[00:06:44.710] if i was you</w:t>
      </w:r>
    </w:p>
    <w:p w14:paraId="32460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[00:06:44.720] if i was you oh somebody fell i'm still slightly mad</w:t>
      </w:r>
    </w:p>
    <w:p w14:paraId="42CA4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[00:06:46.790] oh somebody fell i'm still slightly mad</w:t>
      </w:r>
    </w:p>
    <w:p w14:paraId="650088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[00:06:46.800] oh somebody fell i'm still slightly mad we're gonna shrink it more</w:t>
      </w:r>
    </w:p>
    <w:p w14:paraId="60873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[00:06:49.189] we're gonna shrink it more</w:t>
      </w:r>
    </w:p>
    <w:p w14:paraId="3FA80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[00:06:49.199] we're gonna shrink it more are you okay man</w:t>
      </w:r>
    </w:p>
    <w:p w14:paraId="2BAA7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[00:06:50.710] are you okay man</w:t>
      </w:r>
    </w:p>
    <w:p w14:paraId="4608DE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[00:06:50.720] are you okay man i am no longer angry jimmy now i'm happy</w:t>
      </w:r>
    </w:p>
    <w:p w14:paraId="5D513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[00:06:52.710] i am no longer angry jimmy now i'm happy</w:t>
      </w:r>
    </w:p>
    <w:p w14:paraId="0FDF3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[00:06:52.720] i am no longer angry jimmy now i'm happy again this is a fun video are we having</w:t>
      </w:r>
    </w:p>
    <w:p w14:paraId="0215AB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[00:06:54.790] again this is a fun video are we having</w:t>
      </w:r>
    </w:p>
    <w:p w14:paraId="144EE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[00:06:54.800] again this is a fun video are we having fun carl yeah man yeah we're all having</w:t>
      </w:r>
    </w:p>
    <w:p w14:paraId="3166E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[00:06:57.189] fun carl yeah man yeah we're all having</w:t>
      </w:r>
    </w:p>
    <w:p w14:paraId="54B75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[00:06:57.199] fun carl yeah man yeah we're all having fun sounds like they're having a lot of</w:t>
      </w:r>
    </w:p>
    <w:p w14:paraId="19519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[00:06:58.870] fun sounds like they're having a lot of</w:t>
      </w:r>
    </w:p>
    <w:p w14:paraId="6950F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[00:06:58.880] fun sounds like they're having a lot of fun in there i wish i had friends if ten</w:t>
      </w:r>
    </w:p>
    <w:p w14:paraId="623E2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[00:07:02.390] fun in there i wish i had friends if ten</w:t>
      </w:r>
    </w:p>
    <w:p w14:paraId="0481EE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[00:07:02.400] fun in there i wish i had friends if ten people do not die in the next three</w:t>
      </w:r>
    </w:p>
    <w:p w14:paraId="079C0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[00:07:06.390] people do not die in the next three</w:t>
      </w:r>
    </w:p>
    <w:p w14:paraId="08AC41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[00:07:06.400] people do not die in the next three minutes i swear on my mama no not his</w:t>
      </w:r>
    </w:p>
    <w:p w14:paraId="5350E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[00:07:11.270] minutes i swear on my mama no not his</w:t>
      </w:r>
    </w:p>
    <w:p w14:paraId="61AF8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[00:07:11.280] minutes i swear on my mama no not his mama it will get back no</w:t>
      </w:r>
    </w:p>
    <w:p w14:paraId="256D6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[00:07:14.950] mama it will get back no</w:t>
      </w:r>
    </w:p>
    <w:p w14:paraId="71823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[00:07:14.960] mama it will get back no there's 30 players remaining holy cow oh</w:t>
      </w:r>
    </w:p>
    <w:p w14:paraId="2B1B3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[00:07:17.749] there's 30 players remaining holy cow oh</w:t>
      </w:r>
    </w:p>
    <w:p w14:paraId="4E497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[00:07:17.759] there's 30 players remaining holy cow oh someone's fighting oh</w:t>
      </w:r>
    </w:p>
    <w:p w14:paraId="7365D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[00:07:19.350] someone's fighting oh</w:t>
      </w:r>
    </w:p>
    <w:p w14:paraId="24ED1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[00:07:19.360] someone's fighting oh 29 oh double team over here oh my gosh</w:t>
      </w:r>
    </w:p>
    <w:p w14:paraId="35F5C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[00:07:22.870] 29 oh double team over here oh my gosh</w:t>
      </w:r>
    </w:p>
    <w:p w14:paraId="30428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[00:07:22.880] 29 oh double team over here oh my gosh oh my that bodied what is going on here</w:t>
      </w:r>
    </w:p>
    <w:p w14:paraId="0471FB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[00:07:25.510] oh my that bodied what is going on here</w:t>
      </w:r>
    </w:p>
    <w:p w14:paraId="23D30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[00:07:25.520] oh my that bodied what is going on here carl tp to me okay i'm right here are</w:t>
      </w:r>
    </w:p>
    <w:p w14:paraId="711048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[00:07:27.350] carl tp to me okay i'm right here are</w:t>
      </w:r>
    </w:p>
    <w:p w14:paraId="18CB1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[00:07:27.360] carl tp to me okay i'm right here are they teaming wait here wait wait oh my</w:t>
      </w:r>
    </w:p>
    <w:p w14:paraId="41D98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[00:07:29.189] they teaming wait here wait wait oh my</w:t>
      </w:r>
    </w:p>
    <w:p w14:paraId="50AA38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[00:07:29.199] they teaming wait here wait wait oh my gosh i accidentally dropped something</w:t>
      </w:r>
    </w:p>
    <w:p w14:paraId="2D44EA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[00:07:30.230] gosh i accidentally dropped something</w:t>
      </w:r>
    </w:p>
    <w:p w14:paraId="47EE8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[00:07:30.240] gosh i accidentally dropped something can you help me pick it up oh i think</w:t>
      </w:r>
    </w:p>
    <w:p w14:paraId="23B50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[00:07:31.430] can you help me pick it up oh i think</w:t>
      </w:r>
    </w:p>
    <w:p w14:paraId="73340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[00:07:31.440] can you help me pick it up oh i think it's too late oh yeah yeah you dropped</w:t>
      </w:r>
    </w:p>
    <w:p w14:paraId="2D495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[00:07:32.870] it's too late oh yeah yeah you dropped</w:t>
      </w:r>
    </w:p>
    <w:p w14:paraId="70B1E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[00:07:32.880] it's too late oh yeah yeah you dropped some tnt oh</w:t>
      </w:r>
    </w:p>
    <w:p w14:paraId="75087E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[00:07:34.790] some tnt oh</w:t>
      </w:r>
    </w:p>
    <w:p w14:paraId="61E96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[00:07:34.800] some tnt oh poor guy</w:t>
      </w:r>
    </w:p>
    <w:p w14:paraId="51CE67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[00:07:36.469] poor guy</w:t>
      </w:r>
    </w:p>
    <w:p w14:paraId="76634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[00:07:36.479] poor guy we have 50 seconds for seven people to</w:t>
      </w:r>
    </w:p>
    <w:p w14:paraId="59348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[00:07:38.469] we have 50 seconds for seven people to</w:t>
      </w:r>
    </w:p>
    <w:p w14:paraId="4F468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[00:07:38.479] we have 50 seconds for seven people to die let's start fighting do it</w:t>
      </w:r>
    </w:p>
    <w:p w14:paraId="60AD9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[00:07:41.110] die let's start fighting do it</w:t>
      </w:r>
    </w:p>
    <w:p w14:paraId="7F0DB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[00:07:41.120] die let's start fighting do it oh carl that's evil that way they don't</w:t>
      </w:r>
    </w:p>
    <w:p w14:paraId="4B74F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[00:07:43.110] oh carl that's evil that way they don't</w:t>
      </w:r>
    </w:p>
    <w:p w14:paraId="602E9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[00:07:43.120] oh carl that's evil that way they don't see it coming that's something chris</w:t>
      </w:r>
    </w:p>
    <w:p w14:paraId="75AD0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[00:07:45.029] see it coming that's something chris</w:t>
      </w:r>
    </w:p>
    <w:p w14:paraId="0A215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[00:07:45.039] see it coming that's something chris would do</w:t>
      </w:r>
    </w:p>
    <w:p w14:paraId="3C6B1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[00:07:46.950] would do</w:t>
      </w:r>
    </w:p>
    <w:p w14:paraId="72B63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[00:07:46.960] would do yo yo stop time's up with seven seconds</w:t>
      </w:r>
    </w:p>
    <w:p w14:paraId="52F8C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[00:07:49.350] yo yo stop time's up with seven seconds</w:t>
      </w:r>
    </w:p>
    <w:p w14:paraId="2CEB7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[00:07:49.360] yo yo stop time's up with seven seconds remaining ten people actually died</w:t>
      </w:r>
    </w:p>
    <w:p w14:paraId="601AC7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[00:07:51.189] remaining ten people actually died</w:t>
      </w:r>
    </w:p>
    <w:p w14:paraId="7E758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[00:07:51.199] remaining ten people actually died thanks guys i don't have all day players</w:t>
      </w:r>
    </w:p>
    <w:p w14:paraId="7E148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[00:07:54.070] thanks guys i don't have all day players</w:t>
      </w:r>
    </w:p>
    <w:p w14:paraId="759F2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[00:07:54.080] thanks guys i don't have all day players forgive me for what i'm about to do oh</w:t>
      </w:r>
    </w:p>
    <w:p w14:paraId="7590C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[00:07:56.469] forgive me for what i'm about to do oh</w:t>
      </w:r>
    </w:p>
    <w:p w14:paraId="4E211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[00:07:56.479] forgive me for what i'm about to do oh no</w:t>
      </w:r>
    </w:p>
    <w:p w14:paraId="67375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[00:08:05.589] holy cow very small now this one person</w:t>
      </w:r>
    </w:p>
    <w:p w14:paraId="511C6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[00:08:05.599] holy cow very small now this one person carla's best is literally alone right</w:t>
      </w:r>
    </w:p>
    <w:p w14:paraId="4AED5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[00:08:07.189] carla's best is literally alone right</w:t>
      </w:r>
    </w:p>
    <w:p w14:paraId="0EBAE5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[00:08:07.199] carla's best is literally alone right now what i don't understand is why</w:t>
      </w:r>
    </w:p>
    <w:p w14:paraId="32FD61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[00:08:08.390] now what i don't understand is why</w:t>
      </w:r>
    </w:p>
    <w:p w14:paraId="3D9CA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[00:08:08.400] now what i don't understand is why aren't they fighting only one of them is</w:t>
      </w:r>
    </w:p>
    <w:p w14:paraId="3D8AA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[00:08:09.830] aren't they fighting only one of them is</w:t>
      </w:r>
    </w:p>
    <w:p w14:paraId="0AB10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[00:08:09.840] aren't they fighting only one of them is winning fight each other they're being</w:t>
      </w:r>
    </w:p>
    <w:p w14:paraId="43D012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[00:08:11.270] winning fight each other they're being</w:t>
      </w:r>
    </w:p>
    <w:p w14:paraId="20655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[00:08:11.280] winning fight each other they're being dimwits entertain me fight oh we got</w:t>
      </w:r>
    </w:p>
    <w:p w14:paraId="6A0746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[00:08:14.950] dimwits entertain me fight oh we got</w:t>
      </w:r>
    </w:p>
    <w:p w14:paraId="34332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[00:08:14.960] dimwits entertain me fight oh we got some fighting they're all in the mix</w:t>
      </w:r>
    </w:p>
    <w:p w14:paraId="28952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[00:08:16.629] some fighting they're all in the mix</w:t>
      </w:r>
    </w:p>
    <w:p w14:paraId="7E4B4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[00:08:16.639] some fighting they're all in the mix fighting right now holy</w:t>
      </w:r>
    </w:p>
    <w:p w14:paraId="2987B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[00:08:19.110] fighting right now holy</w:t>
      </w:r>
    </w:p>
    <w:p w14:paraId="55C1E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[00:08:19.120] fighting right now holy oh oh coral is literally on the floor oh</w:t>
      </w:r>
    </w:p>
    <w:p w14:paraId="0BBA5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[00:08:22.150] oh oh coral is literally on the floor oh</w:t>
      </w:r>
    </w:p>
    <w:p w14:paraId="06D96E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[00:08:22.160] oh oh coral is literally on the floor oh that might be a mlg strat right here</w:t>
      </w:r>
    </w:p>
    <w:p w14:paraId="5E6EA5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[00:08:25.029] that might be a mlg strat right here</w:t>
      </w:r>
    </w:p>
    <w:p w14:paraId="55E0C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[00:08:25.039] that might be a mlg strat right here wait carl's best is on the border so</w:t>
      </w:r>
    </w:p>
    <w:p w14:paraId="2C3B04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[00:08:26.710] wait carl's best is on the border so</w:t>
      </w:r>
    </w:p>
    <w:p w14:paraId="6F20C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[00:08:26.720] wait carl's best is on the border so what happens if i do this</w:t>
      </w:r>
    </w:p>
    <w:p w14:paraId="56D3B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[00:08:29.110] what happens if i do this</w:t>
      </w:r>
    </w:p>
    <w:p w14:paraId="14051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[00:08:29.120] what happens if i do this oh my gosh they literally built in at</w:t>
      </w:r>
    </w:p>
    <w:p w14:paraId="2238B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[00:08:31.029] oh my gosh they literally built in at</w:t>
      </w:r>
    </w:p>
    <w:p w14:paraId="75171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[00:08:31.039] oh my gosh they literally built in at the perfect timing i don't know what's</w:t>
      </w:r>
    </w:p>
    <w:p w14:paraId="11C6E7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[00:08:32.630] the perfect timing i don't know what's</w:t>
      </w:r>
    </w:p>
    <w:p w14:paraId="16AD9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[00:08:32.640] the perfect timing i don't know what's about to happen but forgive me lord</w:t>
      </w:r>
    </w:p>
    <w:p w14:paraId="1DA3C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[00:08:35.509] about to happen but forgive me lord</w:t>
      </w:r>
    </w:p>
    <w:p w14:paraId="2E348F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[00:08:35.519] about to happen but forgive me lord all right wish of luck where's the vlog</w:t>
      </w:r>
    </w:p>
    <w:p w14:paraId="3183B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[00:08:38.149] all right wish of luck where's the vlog</w:t>
      </w:r>
    </w:p>
    <w:p w14:paraId="25394D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[00:08:38.159] all right wish of luck where's the vlog everybody</w:t>
      </w:r>
    </w:p>
    <w:p w14:paraId="224BD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[00:08:39.269] everybody</w:t>
      </w:r>
    </w:p>
    <w:p w14:paraId="528DE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[00:08:39.279] everybody oh carpet bump holy cow how many people</w:t>
      </w:r>
    </w:p>
    <w:p w14:paraId="29A93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[00:08:42.389] oh carpet bump holy cow how many people</w:t>
      </w:r>
    </w:p>
    <w:p w14:paraId="5C2BC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[00:08:42.399] oh carpet bump holy cow how many people just died wait a minute like six guys</w:t>
      </w:r>
    </w:p>
    <w:p w14:paraId="17819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[00:08:44.470] just died wait a minute like six guys</w:t>
      </w:r>
    </w:p>
    <w:p w14:paraId="61177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[00:08:44.480] just died wait a minute like six guys you gotta be on your toes we got one</w:t>
      </w:r>
    </w:p>
    <w:p w14:paraId="5C0498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[00:08:46.230] you gotta be on your toes we got one</w:t>
      </w:r>
    </w:p>
    <w:p w14:paraId="3755A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[00:08:46.240] you gotta be on your toes we got one underneath and no one knows carl yeah i</w:t>
      </w:r>
    </w:p>
    <w:p w14:paraId="6CC7B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[00:08:48.470] underneath and no one knows carl yeah i</w:t>
      </w:r>
    </w:p>
    <w:p w14:paraId="45790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[00:08:48.480] underneath and no one knows carl yeah i need you to tnt while i shrink the</w:t>
      </w:r>
    </w:p>
    <w:p w14:paraId="505C5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[00:08:50.230] need you to tnt while i shrink the</w:t>
      </w:r>
    </w:p>
    <w:p w14:paraId="027A2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[00:08:50.240] need you to tnt while i shrink the border okay go how</w:t>
      </w:r>
    </w:p>
    <w:p w14:paraId="246A7A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[00:08:57.190] shrinking tnt is falling what would they</w:t>
      </w:r>
    </w:p>
    <w:p w14:paraId="23E2D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[00:08:57.200] shrinking tnt is falling what would they do pal why don't they just survive it's</w:t>
      </w:r>
    </w:p>
    <w:p w14:paraId="4F904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[00:08:59.030] do pal why don't they just survive it's</w:t>
      </w:r>
    </w:p>
    <w:p w14:paraId="6CBDC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[00:08:59.040] do pal why don't they just survive it's not that hard just don't die let's add</w:t>
      </w:r>
    </w:p>
    <w:p w14:paraId="481E8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[00:09:01.190] not that hard just don't die let's add</w:t>
      </w:r>
    </w:p>
    <w:p w14:paraId="552DB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[00:09:01.200] not that hard just don't die let's add some of them to the call</w:t>
      </w:r>
    </w:p>
    <w:p w14:paraId="563E0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[00:09:03.750] some of them to the call</w:t>
      </w:r>
    </w:p>
    <w:p w14:paraId="24015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[00:09:03.760] some of them to the call what up everybody left hello hey man</w:t>
      </w:r>
    </w:p>
    <w:p w14:paraId="61D6F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[00:09:05.990] what up everybody left hello hey man</w:t>
      </w:r>
    </w:p>
    <w:p w14:paraId="0E05B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[00:09:06.000] what up everybody left hello hey man hello hi we just gave all of you armor</w:t>
      </w:r>
    </w:p>
    <w:p w14:paraId="0B720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[00:09:08.230] hello hi we just gave all of you armor</w:t>
      </w:r>
    </w:p>
    <w:p w14:paraId="30DE0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[00:09:08.240] hello hi we just gave all of you armor and the diamond sword last standing gets</w:t>
      </w:r>
    </w:p>
    <w:p w14:paraId="4FCD3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[00:09:10.630] and the diamond sword last standing gets</w:t>
      </w:r>
    </w:p>
    <w:p w14:paraId="0F313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[00:09:10.640] and the diamond sword last standing gets that ultimate youtuber set up paul</w:t>
      </w:r>
    </w:p>
    <w:p w14:paraId="6E5E3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[00:09:13.509] that ultimate youtuber set up paul</w:t>
      </w:r>
    </w:p>
    <w:p w14:paraId="30A42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[00:09:13.519] that ultimate youtuber set up paul talk great i love you man i love you too</w:t>
      </w:r>
    </w:p>
    <w:p w14:paraId="242062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[00:09:16.790] talk great i love you man i love you too</w:t>
      </w:r>
    </w:p>
    <w:p w14:paraId="0973B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[00:09:16.800] talk great i love you man i love you too if you guys don't start killing each</w:t>
      </w:r>
    </w:p>
    <w:p w14:paraId="378D8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[00:09:18.230] if you guys don't start killing each</w:t>
      </w:r>
    </w:p>
    <w:p w14:paraId="4B765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[00:09:18.240] if you guys don't start killing each other i'm gonna keep shrinking the</w:t>
      </w:r>
    </w:p>
    <w:p w14:paraId="1508B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[00:09:19.430] other i'm gonna keep shrinking the</w:t>
      </w:r>
    </w:p>
    <w:p w14:paraId="0BB0C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[00:09:19.440] other i'm gonna keep shrinking the circle oh i can name one person that</w:t>
      </w:r>
    </w:p>
    <w:p w14:paraId="1717F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[00:09:21.190] circle oh i can name one person that</w:t>
      </w:r>
    </w:p>
    <w:p w14:paraId="0E1CC0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[00:09:21.200] circle oh i can name one person that wouldn't like you to keep oh wait the</w:t>
      </w:r>
    </w:p>
    <w:p w14:paraId="000C22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[00:09:22.310] wouldn't like you to keep oh wait the</w:t>
      </w:r>
    </w:p>
    <w:p w14:paraId="6C8F8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[00:09:22.320] wouldn't like you to keep oh wait the guy in the box fell oh all right now</w:t>
      </w:r>
    </w:p>
    <w:p w14:paraId="58A1B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[00:09:24.470] guy in the box fell oh all right now</w:t>
      </w:r>
    </w:p>
    <w:p w14:paraId="50094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[00:09:24.480] guy in the box fell oh all right now seven or eight why are you guys running</w:t>
      </w:r>
    </w:p>
    <w:p w14:paraId="0E36C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[00:09:25.910] seven or eight why are you guys running</w:t>
      </w:r>
    </w:p>
    <w:p w14:paraId="66AA6B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[00:09:25.920] seven or eight why are you guys running around each other start fighting here</w:t>
      </w:r>
    </w:p>
    <w:p w14:paraId="32D97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[00:09:27.829] around each other start fighting here</w:t>
      </w:r>
    </w:p>
    <w:p w14:paraId="5C08F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[00:09:27.839] around each other start fighting here i'm gonna cause some man tnt going down</w:t>
      </w:r>
    </w:p>
    <w:p w14:paraId="5FB930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[00:09:29.910] i'm gonna cause some man tnt going down</w:t>
      </w:r>
    </w:p>
    <w:p w14:paraId="5E873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[00:09:29.920] i'm gonna cause some man tnt going down have fun everybody</w:t>
      </w:r>
    </w:p>
    <w:p w14:paraId="053A1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[00:09:34.949] oh someone fell</w:t>
      </w:r>
    </w:p>
    <w:p w14:paraId="21E7A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[00:09:34.959] oh someone fell oh my gosh dream died dream's dead it's</w:t>
      </w:r>
    </w:p>
    <w:p w14:paraId="4EBCA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[00:09:37.590] oh my gosh dream died dream's dead it's</w:t>
      </w:r>
    </w:p>
    <w:p w14:paraId="35871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[00:09:37.600] oh my gosh dream died dream's dead it's a 1v1 1v1 all right it's a 1v1 coral is</w:t>
      </w:r>
    </w:p>
    <w:p w14:paraId="1A890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[00:09:40.389] a 1v1 1v1 all right it's a 1v1 coral is</w:t>
      </w:r>
    </w:p>
    <w:p w14:paraId="16A00E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[00:09:40.399] a 1v1 1v1 all right it's a 1v1 coral is best all right this is that no girls</w:t>
      </w:r>
    </w:p>
    <w:p w14:paraId="15475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[00:09:42.310] best all right this is that no girls</w:t>
      </w:r>
    </w:p>
    <w:p w14:paraId="6D984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[00:09:42.320] best all right this is that no girls  just fell no</w:t>
      </w:r>
    </w:p>
    <w:p w14:paraId="06279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[00:09:44.070]  just fell no</w:t>
      </w:r>
    </w:p>
    <w:p w14:paraId="38FD8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[00:09:44.080]  just fell no let's go</w:t>
      </w:r>
    </w:p>
    <w:p w14:paraId="71E87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[00:09:50.230] chris you can get off the toilet yay</w:t>
      </w:r>
    </w:p>
    <w:p w14:paraId="7F171B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[00:09:50.240] chris you can get off the toilet yay you just want an epic pc five monitors a</w:t>
      </w:r>
    </w:p>
    <w:p w14:paraId="34837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[00:09:52.389] you just want an epic pc five monitors a</w:t>
      </w:r>
    </w:p>
    <w:p w14:paraId="31DC9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[00:09:52.399] you just want an epic pc five monitors a keyboard a mouse a microphone and</w:t>
      </w:r>
    </w:p>
    <w:p w14:paraId="75BCB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[00:09:54.150] keyboard a mouse a microphone and</w:t>
      </w:r>
    </w:p>
    <w:p w14:paraId="630FC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[00:09:54.160] keyboard a mouse a microphone and whatever else we throw in the package</w:t>
      </w:r>
    </w:p>
    <w:p w14:paraId="6EE3EF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[00:09:55.829] whatever else we throw in the package</w:t>
      </w:r>
    </w:p>
    <w:p w14:paraId="3961D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[00:09:55.839] whatever else we throw in the package what's your final word oh my god it</w:t>
      </w:r>
    </w:p>
    <w:p w14:paraId="7960EE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[00:09:57.430] what's your final word oh my god it</w:t>
      </w:r>
    </w:p>
    <w:p w14:paraId="16ABAD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[00:09:57.440] what's your final word oh my god it should help me with my universe to work</w:t>
      </w:r>
    </w:p>
    <w:p w14:paraId="533A3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[00:09:59.829] should help me with my universe to work</w:t>
      </w:r>
    </w:p>
    <w:p w14:paraId="7B245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[00:09:59.839] should help me with my universe to work well now you can drop out of school and</w:t>
      </w:r>
    </w:p>
    <w:p w14:paraId="3D10A4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[00:10:01.350] well now you can drop out of school and</w:t>
      </w:r>
    </w:p>
    <w:p w14:paraId="42832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[00:10:01.360] well now you can drop out of school and be a youtuber</w:t>
      </w:r>
    </w:p>
    <w:p w14:paraId="3B961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[00:10:03.110] be a youtuber</w:t>
      </w:r>
    </w:p>
    <w:p w14:paraId="08C2B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[00:10:03.120] be a youtuber i don't think i'm a queen thank you for</w:t>
      </w:r>
    </w:p>
    <w:p w14:paraId="2FEC9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[00:10:04.710] i don't think i'm a queen thank you for</w:t>
      </w:r>
    </w:p>
    <w:p w14:paraId="21E53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[00:10:04.720] i don't think i'm a queen thank you for watching hit the subscribe button see</w:t>
      </w:r>
    </w:p>
    <w:p w14:paraId="70A36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[00:10:05.829] watching hit the subscribe button see</w:t>
      </w:r>
    </w:p>
    <w:p w14:paraId="477B7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[00:10:05.839] watching hit the subscribe button see you later</w:t>
      </w:r>
    </w:p>
    <w:p w14:paraId="67B10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CADD7CA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Minecraft, But With Only 1 Heart!</w:t>
      </w:r>
    </w:p>
    <w:p w14:paraId="043C0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DD307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[00:00:01.949] in this video we are going to try to</w:t>
      </w:r>
    </w:p>
    <w:p w14:paraId="73D7F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[00:00:01.959] in this video we are going to try to beat Minecraft with only one heart I</w:t>
      </w:r>
    </w:p>
    <w:p w14:paraId="3E21B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[00:00:05.070] beat Minecraft with only one heart I</w:t>
      </w:r>
    </w:p>
    <w:p w14:paraId="2F084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[00:00:05.080] beat Minecraft with only one heart I can't do it regularly here's the deal we</w:t>
      </w:r>
    </w:p>
    <w:p w14:paraId="6C032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[00:00:06.710] can't do it regularly here's the deal we</w:t>
      </w:r>
    </w:p>
    <w:p w14:paraId="4F3EF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[00:00:06.720] can't do it regularly here's the deal we have an hour and a half the timer just</w:t>
      </w:r>
    </w:p>
    <w:p w14:paraId="3CB11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[00:00:08.030] have an hour and a half the timer just</w:t>
      </w:r>
    </w:p>
    <w:p w14:paraId="70BDA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[00:00:08.040] have an hour and a half the timer just started ticking Joey Jaws doodle three</w:t>
      </w:r>
    </w:p>
    <w:p w14:paraId="36F16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[00:00:10.910] started ticking Joey Jaws doodle three</w:t>
      </w:r>
    </w:p>
    <w:p w14:paraId="66833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[00:00:10.920] started ticking Joey Jaws doodle three random subscribers that we pulled from</w:t>
      </w:r>
    </w:p>
    <w:p w14:paraId="52114C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[00:00:12.669] random subscribers that we pulled from</w:t>
      </w:r>
    </w:p>
    <w:p w14:paraId="7CBA9A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[00:00:12.679] random subscribers that we pulled from our Discord server you each get</w:t>
      </w:r>
    </w:p>
    <w:p w14:paraId="1DC3F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[00:00:14.990] our Discord server you each get</w:t>
      </w:r>
    </w:p>
    <w:p w14:paraId="02EC7B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[00:00:15.000] our Discord server you each get $110,000 if we beat the Ender Dragon</w:t>
      </w:r>
    </w:p>
    <w:p w14:paraId="4537F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[00:00:17.590] $110,000 if we beat the Ender Dragon</w:t>
      </w:r>
    </w:p>
    <w:p w14:paraId="1021C7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[00:00:17.600] $110,000 if we beat the Ender Dragon let's go can I go and start go the timer</w:t>
      </w:r>
    </w:p>
    <w:p w14:paraId="7AE0F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[00:00:20.230] let's go can I go and start go the timer</w:t>
      </w:r>
    </w:p>
    <w:p w14:paraId="23F14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[00:00:20.240] let's go can I go and start go the timer is counting down everyone begin go run</w:t>
      </w:r>
    </w:p>
    <w:p w14:paraId="7A10C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[00:00:22.950] is counting down everyone begin go run</w:t>
      </w:r>
    </w:p>
    <w:p w14:paraId="71E300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[00:00:22.960] is counting down everyone begin go run run I'll get wood everybody get at least</w:t>
      </w:r>
    </w:p>
    <w:p w14:paraId="2C946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[00:00:24.670] run I'll get wood everybody get at least</w:t>
      </w:r>
    </w:p>
    <w:p w14:paraId="536CD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[00:00:24.680] run I'll get wood everybody get at least like five logs go go go go go go go at</w:t>
      </w:r>
    </w:p>
    <w:p w14:paraId="1182AA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[00:00:26.429] like five logs go go go go go go go at</w:t>
      </w:r>
    </w:p>
    <w:p w14:paraId="5CD95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[00:00:26.439] like five logs go go go go go go go at least it's not 10,000 you split it's</w:t>
      </w:r>
    </w:p>
    <w:p w14:paraId="196363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[00:00:28.509] least it's not 10,000 you split it's</w:t>
      </w:r>
    </w:p>
    <w:p w14:paraId="14F98C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[00:00:28.519] least it's not 10,000 you split it's $10,000 for each of you oh my God I'm</w:t>
      </w:r>
    </w:p>
    <w:p w14:paraId="44925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[00:00:31.230] $10,000 for each of you oh my God I'm</w:t>
      </w:r>
    </w:p>
    <w:p w14:paraId="3CB79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[00:00:31.240] $10,000 for each of you oh my God I'm going to buy so many Oreo McFlurries</w:t>
      </w:r>
    </w:p>
    <w:p w14:paraId="6AAA6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[00:00:32.950] going to buy so many Oreo McFlurries</w:t>
      </w:r>
    </w:p>
    <w:p w14:paraId="265A7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[00:00:32.960] going to buy so many Oreo McFlurries dude hey he really does watch the videos</w:t>
      </w:r>
    </w:p>
    <w:p w14:paraId="76CA1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[00:00:35.190] dude hey he really does watch the videos</w:t>
      </w:r>
    </w:p>
    <w:p w14:paraId="42AE8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[00:00:35.200] dude hey he really does watch the videos enough about the Oreo McFlurries we need</w:t>
      </w:r>
    </w:p>
    <w:p w14:paraId="3C904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[00:00:36.590] enough about the Oreo McFlurries we need</w:t>
      </w:r>
    </w:p>
    <w:p w14:paraId="06995C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[00:00:36.600] enough about the Oreo McFlurries we need to strategize if you guys want $30,000</w:t>
      </w:r>
    </w:p>
    <w:p w14:paraId="446EE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[00:00:38.990] to strategize if you guys want $30,000</w:t>
      </w:r>
    </w:p>
    <w:p w14:paraId="6DB5D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[00:00:39.000] to strategize if you guys want $30,000 we need to have plans true number one</w:t>
      </w:r>
    </w:p>
    <w:p w14:paraId="73E38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[00:00:41.029] we need to have plans true number one</w:t>
      </w:r>
    </w:p>
    <w:p w14:paraId="79D9E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[00:00:41.039] we need to have plans true number one priority is Shields Fest I've ever</w:t>
      </w:r>
    </w:p>
    <w:p w14:paraId="372B5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[00:00:42.830] priority is Shields Fest I've ever</w:t>
      </w:r>
    </w:p>
    <w:p w14:paraId="15DBAA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[00:00:42.840] priority is Shields Fest I've ever beaten this game solo is um 2 hours and</w:t>
      </w:r>
    </w:p>
    <w:p w14:paraId="2715A0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[00:00:45.510] beaten this game solo is um 2 hours and</w:t>
      </w:r>
    </w:p>
    <w:p w14:paraId="03C33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[00:00:45.520] beaten this game solo is um 2 hours and 30 minutes so oh what what but this</w:t>
      </w:r>
    </w:p>
    <w:p w14:paraId="722386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[00:00:48.150] 30 minutes so oh what what but this</w:t>
      </w:r>
    </w:p>
    <w:p w14:paraId="57EE9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[00:00:48.160] 30 minutes so oh what what but this isn't solo this is six of us yeah</w:t>
      </w:r>
    </w:p>
    <w:p w14:paraId="77E2B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[00:00:49.790] isn't solo this is six of us yeah</w:t>
      </w:r>
    </w:p>
    <w:p w14:paraId="4FEAF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[00:00:49.800] isn't solo this is six of us yeah there's six of us just the fact that</w:t>
      </w:r>
    </w:p>
    <w:p w14:paraId="04CC24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[00:00:51.029] there's six of us just the fact that</w:t>
      </w:r>
    </w:p>
    <w:p w14:paraId="26948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[00:00:51.039] there's six of us just the fact that You' beat the game is good listen we</w:t>
      </w:r>
    </w:p>
    <w:p w14:paraId="2B155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[00:00:52.950] You' beat the game is good listen we</w:t>
      </w:r>
    </w:p>
    <w:p w14:paraId="6DE54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[00:00:52.960] You' beat the game is good listen we could do this what do you guys mean you</w:t>
      </w:r>
    </w:p>
    <w:p w14:paraId="0F33A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[00:00:54.830] could do this what do you guys mean you</w:t>
      </w:r>
    </w:p>
    <w:p w14:paraId="4B3D71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[00:00:54.840] could do this what do you guys mean you act like this is easy Carl Carl there's</w:t>
      </w:r>
    </w:p>
    <w:p w14:paraId="0F26A4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[00:00:56.910] act like this is easy Carl Carl there's</w:t>
      </w:r>
    </w:p>
    <w:p w14:paraId="587F36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[00:00:56.920] act like this is easy Carl Carl there's a iron golem over here if you want to</w:t>
      </w:r>
    </w:p>
    <w:p w14:paraId="23616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[00:00:58.270] a iron golem over here if you want to</w:t>
      </w:r>
    </w:p>
    <w:p w14:paraId="6B3DD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[00:00:58.280] a iron golem over here if you want to try to kill it yeah that sounds like a</w:t>
      </w:r>
    </w:p>
    <w:p w14:paraId="3F206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[00:01:00.069] try to kill it yeah that sounds like a</w:t>
      </w:r>
    </w:p>
    <w:p w14:paraId="58C1D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[00:01:00.079] try to kill it yeah that sounds like a you job that sounds like a you idea if</w:t>
      </w:r>
    </w:p>
    <w:p w14:paraId="1EC0D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[00:01:02.150] you job that sounds like a you idea if</w:t>
      </w:r>
    </w:p>
    <w:p w14:paraId="67665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[00:01:02.160] you job that sounds like a you idea if the Golem hits me once I'm dead bring it</w:t>
      </w:r>
    </w:p>
    <w:p w14:paraId="5D6B4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[00:01:04.109] the Golem hits me once I'm dead bring it</w:t>
      </w:r>
    </w:p>
    <w:p w14:paraId="77F87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[00:01:04.119] the Golem hits me once I'm dead bring it on Big Boy let's go oh</w:t>
      </w:r>
    </w:p>
    <w:p w14:paraId="112D3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[00:01:07.550] on Big Boy let's go oh</w:t>
      </w:r>
    </w:p>
    <w:p w14:paraId="0F4AF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[00:01:07.560] on Big Boy let's go oh God where's dream when you need him</w:t>
      </w:r>
    </w:p>
    <w:p w14:paraId="4B3F86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[00:01:09.590] God where's dream when you need him</w:t>
      </w:r>
    </w:p>
    <w:p w14:paraId="5F07C5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[00:01:09.600] God where's dream when you need him honestly all right we're YouTubers here</w:t>
      </w:r>
    </w:p>
    <w:p w14:paraId="48343C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[00:01:11.910] honestly all right we're YouTubers here</w:t>
      </w:r>
    </w:p>
    <w:p w14:paraId="17068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[00:01:11.920] honestly all right we're YouTubers here too you know yeah we're all really good</w:t>
      </w:r>
    </w:p>
    <w:p w14:paraId="70BE4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[00:01:14.630] too you know yeah we're all really good</w:t>
      </w:r>
    </w:p>
    <w:p w14:paraId="4DB31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[00:01:14.640] too you know yeah we're all really good oh I accidentally died I forgot I have</w:t>
      </w:r>
    </w:p>
    <w:p w14:paraId="6B0BD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[00:01:16.469] oh I accidentally died I forgot I have</w:t>
      </w:r>
    </w:p>
    <w:p w14:paraId="3FF90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[00:01:16.479] oh I accidentally died I forgot I have one heart who died what I took fall</w:t>
      </w:r>
    </w:p>
    <w:p w14:paraId="50175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[00:01:19.670] one heart who died what I took fall</w:t>
      </w:r>
    </w:p>
    <w:p w14:paraId="2B197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[00:01:19.680] one heart who died what I took fall damage from that let's try to trap the</w:t>
      </w:r>
    </w:p>
    <w:p w14:paraId="0B1D5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[00:01:21.230] damage from that let's try to trap the</w:t>
      </w:r>
    </w:p>
    <w:p w14:paraId="7EAE8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[00:01:21.240] damage from that let's try to trap the goem why do we need to do it we need to</w:t>
      </w:r>
    </w:p>
    <w:p w14:paraId="09D4D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[00:01:22.749] goem why do we need to do it we need to</w:t>
      </w:r>
    </w:p>
    <w:p w14:paraId="4522F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[00:01:22.759] goem why do we need to do it we need to kill him so that we can get iron all</w:t>
      </w:r>
    </w:p>
    <w:p w14:paraId="68DAC6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[00:01:24.149] kill him so that we can get iron all</w:t>
      </w:r>
    </w:p>
    <w:p w14:paraId="2C112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[00:01:24.159] kill him so that we can get iron all right there we go we got him we got him</w:t>
      </w:r>
    </w:p>
    <w:p w14:paraId="285D6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[00:01:25.710] right there we go we got him we got him</w:t>
      </w:r>
    </w:p>
    <w:p w14:paraId="218C2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[00:01:25.720] right there we go we got him we got him let's</w:t>
      </w:r>
    </w:p>
    <w:p w14:paraId="185D4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[00:01:26.789] let's</w:t>
      </w:r>
    </w:p>
    <w:p w14:paraId="4D294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[00:01:26.799] let's go yo I found iron guys girl did you</w:t>
      </w:r>
    </w:p>
    <w:p w14:paraId="43D611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[00:01:29.469] go yo I found iron guys girl did you</w:t>
      </w:r>
    </w:p>
    <w:p w14:paraId="065FC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[00:01:29.479] go yo I found iron guys girl did you have to grab my uh my pickaxe there no I</w:t>
      </w:r>
    </w:p>
    <w:p w14:paraId="24219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[00:01:31.710] have to grab my uh my pickaxe there no I</w:t>
      </w:r>
    </w:p>
    <w:p w14:paraId="3750D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[00:01:31.720] have to grab my uh my pickaxe there no I couldn't find it all right</w:t>
      </w:r>
    </w:p>
    <w:p w14:paraId="32A8D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[00:01:33.710] couldn't find it all right</w:t>
      </w:r>
    </w:p>
    <w:p w14:paraId="1179A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[00:01:33.720] couldn't find it all right cool Carl is highly sus we might need to</w:t>
      </w:r>
    </w:p>
    <w:p w14:paraId="03745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[00:01:36.310] cool Carl is highly sus we might need to</w:t>
      </w:r>
    </w:p>
    <w:p w14:paraId="225F7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[00:01:36.320] cool Carl is highly sus we might need to eject him we need to get to the nether</w:t>
      </w:r>
    </w:p>
    <w:p w14:paraId="43743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[00:01:37.870] eject him we need to get to the nether</w:t>
      </w:r>
    </w:p>
    <w:p w14:paraId="5BAB9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[00:01:37.880] eject him we need to get to the nether like</w:t>
      </w:r>
    </w:p>
    <w:p w14:paraId="60EA8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[00:01:39.389] like</w:t>
      </w:r>
    </w:p>
    <w:p w14:paraId="20911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[00:01:39.399] like soon what how do I keep dying hey hey</w:t>
      </w:r>
    </w:p>
    <w:p w14:paraId="786E4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[00:01:42.149] soon what how do I keep dying hey hey</w:t>
      </w:r>
    </w:p>
    <w:p w14:paraId="3935A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[00:01:42.159] soon what how do I keep dying hey hey gentlemen just so you know 5 minutes has</w:t>
      </w:r>
    </w:p>
    <w:p w14:paraId="59DEA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[00:01:43.870] gentlemen just so you know 5 minutes has</w:t>
      </w:r>
    </w:p>
    <w:p w14:paraId="4E06EA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[00:01:43.880] gentlemen just so you know 5 minutes has already passed by 5 minutes did you guys</w:t>
      </w:r>
    </w:p>
    <w:p w14:paraId="7A538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[00:01:46.270] already passed by 5 minutes did you guys</w:t>
      </w:r>
    </w:p>
    <w:p w14:paraId="71959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[00:01:46.280] already passed by 5 minutes did you guys find my stuff no chill chill chill chill</w:t>
      </w:r>
    </w:p>
    <w:p w14:paraId="1359E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[00:01:49.910] find my stuff no chill chill chill chill</w:t>
      </w:r>
    </w:p>
    <w:p w14:paraId="7BFA22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[00:01:49.920] find my stuff no chill chill chill chill where's my stuff oh baby zombie o oh no</w:t>
      </w:r>
    </w:p>
    <w:p w14:paraId="45FE9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[00:01:53.550] where's my stuff oh baby zombie o oh no</w:t>
      </w:r>
    </w:p>
    <w:p w14:paraId="53D7E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[00:01:53.560] where's my stuff oh baby zombie o oh no there's a baby zombie get away get away</w:t>
      </w:r>
    </w:p>
    <w:p w14:paraId="1CB39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[00:01:54.830] there's a baby zombie get away get away</w:t>
      </w:r>
    </w:p>
    <w:p w14:paraId="2FD34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[00:01:54.840] there's a baby zombie get away get away get away no no no why is he coming after</w:t>
      </w:r>
    </w:p>
    <w:p w14:paraId="578E4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[00:01:56.789] get away no no no why is he coming after</w:t>
      </w:r>
    </w:p>
    <w:p w14:paraId="078FB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[00:01:56.799] get away no no no why is he coming after me get</w:t>
      </w:r>
    </w:p>
    <w:p w14:paraId="2FDDD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[00:01:58.149] me get</w:t>
      </w:r>
    </w:p>
    <w:p w14:paraId="6C37C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[00:01:58.159] me get him oh oh no he killed me oh he killed</w:t>
      </w:r>
    </w:p>
    <w:p w14:paraId="32E9A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[00:02:01.069] him oh oh no he killed me oh he killed</w:t>
      </w:r>
    </w:p>
    <w:p w14:paraId="496D3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[00:02:01.079] him oh oh no he killed me oh he killed all three of us triple kill that's what</w:t>
      </w:r>
    </w:p>
    <w:p w14:paraId="7D0426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[00:02:03.109] all three of us triple kill that's what</w:t>
      </w:r>
    </w:p>
    <w:p w14:paraId="2344C0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[00:02:03.119] all three of us triple kill that's what you guys get for not sharing watch</w:t>
      </w:r>
    </w:p>
    <w:p w14:paraId="1F943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[00:02:05.389] you guys get for not sharing watch</w:t>
      </w:r>
    </w:p>
    <w:p w14:paraId="14615B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[00:02:05.399] you guys get for not sharing watch this okay gentlemen we need to get our</w:t>
      </w:r>
    </w:p>
    <w:p w14:paraId="76077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[00:02:08.150] this okay gentlemen we need to get our</w:t>
      </w:r>
    </w:p>
    <w:p w14:paraId="18507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[00:02:08.160] this okay gentlemen we need to get our crap together what is our priority right</w:t>
      </w:r>
    </w:p>
    <w:p w14:paraId="61308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[00:02:09.910] crap together what is our priority right</w:t>
      </w:r>
    </w:p>
    <w:p w14:paraId="1CB1E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[00:02:09.920] crap together what is our priority right now what do we need not dying more iron</w:t>
      </w:r>
    </w:p>
    <w:p w14:paraId="70C52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[00:02:12.309] now what do we need not dying more iron</w:t>
      </w:r>
    </w:p>
    <w:p w14:paraId="566D0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[00:02:12.319] now what do we need not dying more iron less dying oh look who has all the power</w:t>
      </w:r>
    </w:p>
    <w:p w14:paraId="2EB9E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[00:02:15.630] less dying oh look who has all the power</w:t>
      </w:r>
    </w:p>
    <w:p w14:paraId="2DE93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[00:02:15.640] less dying oh look who has all the power now car run creeper oh man if we do one</w:t>
      </w:r>
    </w:p>
    <w:p w14:paraId="66F0B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[00:02:20.229] now car run creeper oh man if we do one</w:t>
      </w:r>
    </w:p>
    <w:p w14:paraId="3B634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[00:02:20.239] now car run creeper oh man if we do one new thing each time we die then it was a</w:t>
      </w:r>
    </w:p>
    <w:p w14:paraId="6B30D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[00:02:22.509] new thing each time we die then it was a</w:t>
      </w:r>
    </w:p>
    <w:p w14:paraId="4ADB5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[00:02:22.519] new thing each time we die then it was a win 1 hour 22 minutes and 10 seconds</w:t>
      </w:r>
    </w:p>
    <w:p w14:paraId="5C3A6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[00:02:25.390] win 1 hour 22 minutes and 10 seconds</w:t>
      </w:r>
    </w:p>
    <w:p w14:paraId="46D42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[00:02:25.400] win 1 hour 22 minutes and 10 seconds left we can do this this is absolutely</w:t>
      </w:r>
    </w:p>
    <w:p w14:paraId="531CA3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[00:02:27.390] left we can do this this is absolutely</w:t>
      </w:r>
    </w:p>
    <w:p w14:paraId="0CB80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[00:02:27.400] left we can do this this is absolutely doable this is 100% possible the</w:t>
      </w:r>
    </w:p>
    <w:p w14:paraId="09ED4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[00:02:29.309] doable this is 100% possible the</w:t>
      </w:r>
    </w:p>
    <w:p w14:paraId="6E7FD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[00:02:29.319] doable this is 100% possible the skeletons have Aimbot don't forget all</w:t>
      </w:r>
    </w:p>
    <w:p w14:paraId="39622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[00:02:31.670] skeletons have Aimbot don't forget all</w:t>
      </w:r>
    </w:p>
    <w:p w14:paraId="048DF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[00:02:31.680] skeletons have Aimbot don't forget all three of you could have $10,000 in an</w:t>
      </w:r>
    </w:p>
    <w:p w14:paraId="563941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[00:02:33.990] three of you could have $10,000 in an</w:t>
      </w:r>
    </w:p>
    <w:p w14:paraId="6DA17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[00:02:34.000] three of you could have $10,000 in an hour and all you have to do is kill a</w:t>
      </w:r>
    </w:p>
    <w:p w14:paraId="67B0A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[00:02:35.509] hour and all you have to do is kill a</w:t>
      </w:r>
    </w:p>
    <w:p w14:paraId="7F59C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[00:02:35.519] hour and all you have to do is kill a stupid Dragon I'm going to get a Prius</w:t>
      </w:r>
    </w:p>
    <w:p w14:paraId="31DC2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[00:02:38.270] stupid Dragon I'm going to get a Prius</w:t>
      </w:r>
    </w:p>
    <w:p w14:paraId="64C5A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[00:02:38.280] stupid Dragon I'm going to get a Prius guys I'm getting wool for beds don't</w:t>
      </w:r>
    </w:p>
    <w:p w14:paraId="0E027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[00:02:39.910] guys I'm getting wool for beds don't</w:t>
      </w:r>
    </w:p>
    <w:p w14:paraId="0EF8F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[00:02:39.920] guys I'm getting wool for beds don't worry I have a water bucket and a flint</w:t>
      </w:r>
    </w:p>
    <w:p w14:paraId="014E0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[00:02:41.470] worry I have a water bucket and a flint</w:t>
      </w:r>
    </w:p>
    <w:p w14:paraId="29F22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[00:02:41.480] worry I have a water bucket and a flint and steel all right perfect now we just</w:t>
      </w:r>
    </w:p>
    <w:p w14:paraId="4A77A5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[00:02:42.790] and steel all right perfect now we just</w:t>
      </w:r>
    </w:p>
    <w:p w14:paraId="6B261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[00:02:42.800] and steel all right perfect now we just need a we need a lava pool guys I'm</w:t>
      </w:r>
    </w:p>
    <w:p w14:paraId="2FFDC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[00:02:44.390] need a we need a lava pool guys I'm</w:t>
      </w:r>
    </w:p>
    <w:p w14:paraId="36C6F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[00:02:44.400] need a we need a lava pool guys I'm going to venture off on my own and find</w:t>
      </w:r>
    </w:p>
    <w:p w14:paraId="0B483D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[00:02:45.869] going to venture off on my own and find</w:t>
      </w:r>
    </w:p>
    <w:p w14:paraId="6D5C7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[00:02:45.879] going to venture off on my own and find tons of sheep I'll be the Sheep Slayer</w:t>
      </w:r>
    </w:p>
    <w:p w14:paraId="0E6D9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[00:02:47.430] tons of sheep I'll be the Sheep Slayer</w:t>
      </w:r>
    </w:p>
    <w:p w14:paraId="1D662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[00:02:47.440] tons of sheep I'll be the Sheep Slayer that just sounds like murder dude I am</w:t>
      </w:r>
    </w:p>
    <w:p w14:paraId="72A7A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[00:02:49.070] that just sounds like murder dude I am</w:t>
      </w:r>
    </w:p>
    <w:p w14:paraId="2549A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[00:02:49.080] that just sounds like murder dude I am stressing creeper oh man oh</w:t>
      </w:r>
    </w:p>
    <w:p w14:paraId="166F0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[00:02:52.430] stressing creeper oh man oh</w:t>
      </w:r>
    </w:p>
    <w:p w14:paraId="3DAF7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[00:02:52.440] stressing creeper oh man oh no I've never needed to play Minecraft</w:t>
      </w:r>
    </w:p>
    <w:p w14:paraId="0EA82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[00:02:54.589] no I've never needed to play Minecraft</w:t>
      </w:r>
    </w:p>
    <w:p w14:paraId="64287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[00:02:54.599] no I've never needed to play Minecraft so hard in my entire life 10 minutes has</w:t>
      </w:r>
    </w:p>
    <w:p w14:paraId="00C2F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[00:02:56.910] so hard in my entire life 10 minutes has</w:t>
      </w:r>
    </w:p>
    <w:p w14:paraId="520F4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[00:02:56.920] so hard in my entire life 10 minutes has gone by 10 minutes you got a shield dude</w:t>
      </w:r>
    </w:p>
    <w:p w14:paraId="30537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[00:02:59.830] gone by 10 minutes you got a shield dude</w:t>
      </w:r>
    </w:p>
    <w:p w14:paraId="0C604C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[00:02:59.840] gone by 10 minutes you got a shield dude I have five in fact five Shields oh</w:t>
      </w:r>
    </w:p>
    <w:p w14:paraId="65541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[00:03:02.229] I have five in fact five Shields oh</w:t>
      </w:r>
    </w:p>
    <w:p w14:paraId="67575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[00:03:02.239] I have five in fact five Shields oh Shields are going to be a game changer</w:t>
      </w:r>
    </w:p>
    <w:p w14:paraId="1CCE1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[00:03:03.390] Shields are going to be a game changer</w:t>
      </w:r>
    </w:p>
    <w:p w14:paraId="29EA9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[00:03:03.400] Shields are going to be a game changer now it's time to start playing baby yeah</w:t>
      </w:r>
    </w:p>
    <w:p w14:paraId="28521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[00:03:05.430] now it's time to start playing baby yeah</w:t>
      </w:r>
    </w:p>
    <w:p w14:paraId="6F56D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[00:03:05.440] now it's time to start playing baby yeah woo all I'm going to pull a</w:t>
      </w:r>
    </w:p>
    <w:p w14:paraId="70E10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[00:03:11.350] dream I'm just running thousands of</w:t>
      </w:r>
    </w:p>
    <w:p w14:paraId="03F88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[00:03:11.360] dream I'm just running thousands of blocks and I don't see any sheep dude I</w:t>
      </w:r>
    </w:p>
    <w:p w14:paraId="70BAE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[00:03:12.830] blocks and I don't see any sheep dude I</w:t>
      </w:r>
    </w:p>
    <w:p w14:paraId="4E8BB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[00:03:12.840] blocks and I don't see any sheep dude I swear I'm on my oh I found sheep let's</w:t>
      </w:r>
    </w:p>
    <w:p w14:paraId="6172BA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[00:03:15.070] swear I'm on my oh I found sheep let's</w:t>
      </w:r>
    </w:p>
    <w:p w14:paraId="097ACB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[00:03:15.080] swear I'm on my oh I found sheep let's go everyone in case you forgot you only</w:t>
      </w:r>
    </w:p>
    <w:p w14:paraId="46D44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[00:03:17.869] go everyone in case you forgot you only</w:t>
      </w:r>
    </w:p>
    <w:p w14:paraId="57DAD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[00:03:17.879] go everyone in case you forgot you only have one heart you have to like relearn</w:t>
      </w:r>
    </w:p>
    <w:p w14:paraId="015B6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[00:03:19.350] have one heart you have to like relearn</w:t>
      </w:r>
    </w:p>
    <w:p w14:paraId="2B693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[00:03:19.360] have one heart you have to like relearn the game cuz one fall that would take</w:t>
      </w:r>
    </w:p>
    <w:p w14:paraId="7DCA51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[00:03:21.830] the game cuz one fall that would take</w:t>
      </w:r>
    </w:p>
    <w:p w14:paraId="559F8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[00:03:21.840] the game cuz one fall that would take one heart is going to kill you well you</w:t>
      </w:r>
    </w:p>
    <w:p w14:paraId="63EF4A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[00:03:23.710] one heart is going to kill you well you</w:t>
      </w:r>
    </w:p>
    <w:p w14:paraId="6DFE82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[00:03:23.720] one heart is going to kill you well you know what it might be hard but you know</w:t>
      </w:r>
    </w:p>
    <w:p w14:paraId="57EB2C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[00:03:26.149] know what it might be hard but you know</w:t>
      </w:r>
    </w:p>
    <w:p w14:paraId="74157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[00:03:26.159] know what it might be hard but you know winning $30,000 isn't supposed to be</w:t>
      </w:r>
    </w:p>
    <w:p w14:paraId="76BF3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[00:03:28.350] winning $30,000 isn't supposed to be</w:t>
      </w:r>
    </w:p>
    <w:p w14:paraId="212F5D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[00:03:28.360] winning $30,000 isn't supposed to be easy oh my gosh I'm on edge this whole</w:t>
      </w:r>
    </w:p>
    <w:p w14:paraId="312A7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[00:03:30.429] easy oh my gosh I'm on edge this whole</w:t>
      </w:r>
    </w:p>
    <w:p w14:paraId="45A50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[00:03:30.439] easy oh my gosh I'm on edge this whole game this is so tense man I I tell you</w:t>
      </w:r>
    </w:p>
    <w:p w14:paraId="6852C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[00:03:33.070] game this is so tense man I I tell you</w:t>
      </w:r>
    </w:p>
    <w:p w14:paraId="4BF3C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[00:03:33.080] game this is so tense man I I tell you oh wait hey there's a nether portal over</w:t>
      </w:r>
    </w:p>
    <w:p w14:paraId="61DD55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[00:03:34.630] oh wait hey there's a nether portal over</w:t>
      </w:r>
    </w:p>
    <w:p w14:paraId="0315C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[00:03:34.640] oh wait hey there's a nether portal over here oh yeah cords cords cords F3 F3 F3</w:t>
      </w:r>
    </w:p>
    <w:p w14:paraId="75EFF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[00:03:37.509] here oh yeah cords cords cords F3 F3 F3</w:t>
      </w:r>
    </w:p>
    <w:p w14:paraId="1177E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[00:03:37.519] here oh yeah cords cords cords F3 F3 F3 uh uh uh I don't know guys it's 2424 oh</w:t>
      </w:r>
    </w:p>
    <w:p w14:paraId="3F262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[00:03:40.429] uh uh uh I don't know guys it's 2424 oh</w:t>
      </w:r>
    </w:p>
    <w:p w14:paraId="35D8F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[00:03:40.439] uh uh uh I don't know guys it's 2424 oh shoot oh oh oh oh oh I'm pillaring up oh</w:t>
      </w:r>
    </w:p>
    <w:p w14:paraId="5F7F9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[00:03:43.550] shoot oh oh oh oh oh I'm pillaring up oh</w:t>
      </w:r>
    </w:p>
    <w:p w14:paraId="3E1A0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[00:03:43.560] shoot oh oh oh oh oh I'm pillaring up oh gosh Chandler how are you holding up</w:t>
      </w:r>
    </w:p>
    <w:p w14:paraId="07156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[00:03:45.070] gosh Chandler how are you holding up</w:t>
      </w:r>
    </w:p>
    <w:p w14:paraId="5BB87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[00:03:45.080] gosh Chandler how are you holding up doing</w:t>
      </w:r>
    </w:p>
    <w:p w14:paraId="4FC3F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[00:03:50.789] great who just released a demon out of</w:t>
      </w:r>
    </w:p>
    <w:p w14:paraId="2B6AA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[00:03:50.799] great who just released a demon out of their throat I am stuck on top of this</w:t>
      </w:r>
    </w:p>
    <w:p w14:paraId="35F64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[00:03:52.710] their throat I am stuck on top of this</w:t>
      </w:r>
    </w:p>
    <w:p w14:paraId="447EF7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[00:03:52.720] their throat I am stuck on top of this Tower until someone comes and save</w:t>
      </w:r>
    </w:p>
    <w:p w14:paraId="55EB5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[00:03:56.270] Tower until someone comes and save</w:t>
      </w:r>
    </w:p>
    <w:p w14:paraId="41B3A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[00:03:56.280] Tower until someone comes and save me Carl I'm concerned for you how much</w:t>
      </w:r>
    </w:p>
    <w:p w14:paraId="24BD5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[00:03:59.429] me Carl I'm concerned for you how much</w:t>
      </w:r>
    </w:p>
    <w:p w14:paraId="0E017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[00:03:59.439] me Carl I'm concerned for you how much more time until it's daytime is Chandler</w:t>
      </w:r>
    </w:p>
    <w:p w14:paraId="6A762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[00:04:01.630] more time until it's daytime is Chandler</w:t>
      </w:r>
    </w:p>
    <w:p w14:paraId="52949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[00:04:01.640] more time until it's daytime is Chandler even still here I'm I'm in the caves in</w:t>
      </w:r>
    </w:p>
    <w:p w14:paraId="2A379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[00:04:03.910] even still here I'm I'm in the caves in</w:t>
      </w:r>
    </w:p>
    <w:p w14:paraId="328CD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[00:04:03.920] even still here I'm I'm in the caves in the cut man what are y'all doing yeah if</w:t>
      </w:r>
    </w:p>
    <w:p w14:paraId="603E4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[00:04:05.710] the cut man what are y'all doing yeah if</w:t>
      </w:r>
    </w:p>
    <w:p w14:paraId="50C0C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[00:04:05.720] the cut man what are y'all doing yeah if anyone's wondering I'm still on top of a</w:t>
      </w:r>
    </w:p>
    <w:p w14:paraId="0F5D8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[00:04:07.309] anyone's wondering I'm still on top of a</w:t>
      </w:r>
    </w:p>
    <w:p w14:paraId="128EF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[00:04:07.319] anyone's wondering I'm still on top of a tower surrounded by zombies hey I see</w:t>
      </w:r>
    </w:p>
    <w:p w14:paraId="12BD5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[00:04:09.270] tower surrounded by zombies hey I see</w:t>
      </w:r>
    </w:p>
    <w:p w14:paraId="04ECE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[00:04:09.280] tower surrounded by zombies hey I see you hey do you see me who's that oh</w:t>
      </w:r>
    </w:p>
    <w:p w14:paraId="0FB29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[00:04:11.630] you hey do you see me who's that oh</w:t>
      </w:r>
    </w:p>
    <w:p w14:paraId="51C55A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[00:04:11.640] you hey do you see me who's that oh there you are yeah save me okay</w:t>
      </w:r>
    </w:p>
    <w:p w14:paraId="1B40C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[00:04:13.869] there you are yeah save me okay</w:t>
      </w:r>
    </w:p>
    <w:p w14:paraId="1FFE4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[00:04:13.879] there you are yeah save me okay everybody armor makes it multiple hits</w:t>
      </w:r>
    </w:p>
    <w:p w14:paraId="783C6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[00:04:16.189] everybody armor makes it multiple hits</w:t>
      </w:r>
    </w:p>
    <w:p w14:paraId="40119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[00:04:16.199] everybody armor makes it multiple hits to kill you we need a new bed I dude I</w:t>
      </w:r>
    </w:p>
    <w:p w14:paraId="7D6643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[00:04:18.310] to kill you we need a new bed I dude I</w:t>
      </w:r>
    </w:p>
    <w:p w14:paraId="57336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[00:04:18.320] to kill you we need a new bed I dude I got beds for all of you I got beds for</w:t>
      </w:r>
    </w:p>
    <w:p w14:paraId="6A478F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[00:04:20.229] got beds for all of you I got beds for</w:t>
      </w:r>
    </w:p>
    <w:p w14:paraId="56555E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[00:04:20.239] got beds for all of you I got beds for days just so everyone's aware uh over 20</w:t>
      </w:r>
    </w:p>
    <w:p w14:paraId="242865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[00:04:22.590] days just so everyone's aware uh over 20</w:t>
      </w:r>
    </w:p>
    <w:p w14:paraId="3CD51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[00:04:22.600] days just so everyone's aware uh over 20 minutes has elapsed 20 minutes I've died</w:t>
      </w:r>
    </w:p>
    <w:p w14:paraId="56560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[00:04:25.030] minutes has elapsed 20 minutes I've died</w:t>
      </w:r>
    </w:p>
    <w:p w14:paraId="3D4E9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[00:04:25.040] minutes has elapsed 20 minutes I've died at least 20 times to be clear dream's</w:t>
      </w:r>
    </w:p>
    <w:p w14:paraId="0A543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[00:04:27.870] at least 20 times to be clear dream's</w:t>
      </w:r>
    </w:p>
    <w:p w14:paraId="5BED1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[00:04:27.880] at least 20 times to be clear dream's fastest record he's beaten Minecraft by</w:t>
      </w:r>
    </w:p>
    <w:p w14:paraId="30E03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[00:04:29.990] fastest record he's beaten Minecraft by</w:t>
      </w:r>
    </w:p>
    <w:p w14:paraId="2572F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[00:04:30.000] fastest record he's beaten Minecraft by now oh my God we need to get to the</w:t>
      </w:r>
    </w:p>
    <w:p w14:paraId="4660C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[00:04:31.670] now oh my God we need to get to the</w:t>
      </w:r>
    </w:p>
    <w:p w14:paraId="08D9A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[00:04:31.680] now oh my God we need to get to the nether like ASAP like ASAP hey what's up</w:t>
      </w:r>
    </w:p>
    <w:p w14:paraId="201F2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[00:04:35.350] nether like ASAP like ASAP hey what's up</w:t>
      </w:r>
    </w:p>
    <w:p w14:paraId="65399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[00:04:35.360] nether like ASAP like ASAP hey what's up what up dog oh the chest is more</w:t>
      </w:r>
    </w:p>
    <w:p w14:paraId="6D6DA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[00:04:36.909] what up dog oh the chest is more</w:t>
      </w:r>
    </w:p>
    <w:p w14:paraId="22454D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[00:04:36.919] what up dog oh the chest is more important than me all right I see how it</w:t>
      </w:r>
    </w:p>
    <w:p w14:paraId="57CA8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[00:04:38.629] important than me all right I see how it</w:t>
      </w:r>
    </w:p>
    <w:p w14:paraId="0F28F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[00:04:38.639] important than me all right I see how it is I found a lava pool o all right all</w:t>
      </w:r>
    </w:p>
    <w:p w14:paraId="31148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[00:04:41.710] is I found a lava pool o all right all</w:t>
      </w:r>
    </w:p>
    <w:p w14:paraId="7C3DF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[00:04:41.720] is I found a lava pool o all right all right all right cords cords cords all</w:t>
      </w:r>
    </w:p>
    <w:p w14:paraId="6F8C6C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[00:04:42.950] right all right cords cords cords all</w:t>
      </w:r>
    </w:p>
    <w:p w14:paraId="791AA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[00:04:42.960] right all right cords cords cords all right I'm going to start building it now</w:t>
      </w:r>
    </w:p>
    <w:p w14:paraId="0F6FB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[00:04:44.350] right I'm going to start building it now</w:t>
      </w:r>
    </w:p>
    <w:p w14:paraId="4B0ECD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[00:04:44.360] right I'm going to start building it now bro look at these Pro strats I'm doing</w:t>
      </w:r>
    </w:p>
    <w:p w14:paraId="11F92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[00:04:46.150] bro look at these Pro strats I'm doing</w:t>
      </w:r>
    </w:p>
    <w:p w14:paraId="1F516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[00:04:46.160] bro look at these Pro strats I'm doing right now people are so impressed</w:t>
      </w:r>
    </w:p>
    <w:p w14:paraId="11C2B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[00:04:48.230] right now people are so impressed</w:t>
      </w:r>
    </w:p>
    <w:p w14:paraId="762A4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[00:04:48.240] right now people are so impressed attention everybody we officially have</w:t>
      </w:r>
    </w:p>
    <w:p w14:paraId="4FA9AF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[00:04:50.270] attention everybody we officially have</w:t>
      </w:r>
    </w:p>
    <w:p w14:paraId="3BBB5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[00:04:50.280] attention everybody we officially have under an hour remaining oh my God 59</w:t>
      </w:r>
    </w:p>
    <w:p w14:paraId="1C025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[00:04:54.270] under an hour remaining oh my God 59</w:t>
      </w:r>
    </w:p>
    <w:p w14:paraId="212E8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[00:04:54.280] under an hour remaining oh my God 59 minutes and 18 seconds to be exact hey I</w:t>
      </w:r>
    </w:p>
    <w:p w14:paraId="10C21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[00:04:56.950] minutes and 18 seconds to be exact hey I</w:t>
      </w:r>
    </w:p>
    <w:p w14:paraId="0056F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[00:04:56.960] minutes and 18 seconds to be exact hey I I want you to look at the uh achievement</w:t>
      </w:r>
    </w:p>
    <w:p w14:paraId="2452E9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[00:04:58.830] I want you to look at the uh achievement</w:t>
      </w:r>
    </w:p>
    <w:p w14:paraId="1BCC1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[00:04:58.840] I want you to look at the uh achievement achievement list for second because 3 2</w:t>
      </w:r>
    </w:p>
    <w:p w14:paraId="00065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[00:05:02.950] achievement list for second because 3 2</w:t>
      </w:r>
    </w:p>
    <w:p w14:paraId="0D3E70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[00:05:02.960] achievement list for second because 3 2 1 wait it's taking a little second oh</w:t>
      </w:r>
    </w:p>
    <w:p w14:paraId="2F60EB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[00:05:05.230] 1 wait it's taking a little second oh</w:t>
      </w:r>
    </w:p>
    <w:p w14:paraId="3444B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[00:05:05.240] 1 wait it's taking a little second oh it's not transferring me I'm coming with</w:t>
      </w:r>
    </w:p>
    <w:p w14:paraId="4A6D8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[00:05:07.070] it's not transferring me I'm coming with</w:t>
      </w:r>
    </w:p>
    <w:p w14:paraId="67D1D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[00:05:07.080] it's not transferring me I'm coming with the bed oh shoot shoot shoot shoot shoot</w:t>
      </w:r>
    </w:p>
    <w:p w14:paraId="7737E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[00:05:08.830] the bed oh shoot shoot shoot shoot shoot</w:t>
      </w:r>
    </w:p>
    <w:p w14:paraId="371540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[00:05:08.840] the bed oh shoot shoot shoot shoot shoot shoot Jimmy where are you behind you oh</w:t>
      </w:r>
    </w:p>
    <w:p w14:paraId="45527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[00:05:11.270] shoot Jimmy where are you behind you oh</w:t>
      </w:r>
    </w:p>
    <w:p w14:paraId="070D9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[00:05:11.280] shoot Jimmy where are you behind you oh get away no oh my god oh no car we both</w:t>
      </w:r>
    </w:p>
    <w:p w14:paraId="2F19F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[00:05:16.189] get away no oh my god oh no car we both</w:t>
      </w:r>
    </w:p>
    <w:p w14:paraId="136B1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[00:05:16.199] get away no oh my god oh no car we both just died and lost everything right at</w:t>
      </w:r>
    </w:p>
    <w:p w14:paraId="0DE1D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[00:05:17.870] just died and lost everything right at</w:t>
      </w:r>
    </w:p>
    <w:p w14:paraId="2D578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[00:05:17.880] just died and lost everything right at least we're not the ones competing for</w:t>
      </w:r>
    </w:p>
    <w:p w14:paraId="11CAC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[00:05:20.469] least we're not the ones competing for</w:t>
      </w:r>
    </w:p>
    <w:p w14:paraId="2A854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[00:05:20.479] least we're not the ones competing for money everyone watching do not play</w:t>
      </w:r>
    </w:p>
    <w:p w14:paraId="55E4C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[00:05:22.950] money everyone watching do not play</w:t>
      </w:r>
    </w:p>
    <w:p w14:paraId="43C5F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[00:05:22.960] money everyone watching do not play Minecraft with one heart is the most</w:t>
      </w:r>
    </w:p>
    <w:p w14:paraId="1D4595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[00:05:24.510] Minecraft with one heart is the most</w:t>
      </w:r>
    </w:p>
    <w:p w14:paraId="1175F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[00:05:24.520] Minecraft with one heart is the most rage inducing impossible thing ever I</w:t>
      </w:r>
    </w:p>
    <w:p w14:paraId="767CD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[00:05:27.830] rage inducing impossible thing ever I</w:t>
      </w:r>
    </w:p>
    <w:p w14:paraId="2D53C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[00:05:27.840] rage inducing impossible thing ever I really do mean that this might be the</w:t>
      </w:r>
    </w:p>
    <w:p w14:paraId="02A34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[00:05:29.230] really do mean that this might be the</w:t>
      </w:r>
    </w:p>
    <w:p w14:paraId="4C576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[00:05:29.240] really do mean that this might be the most inducing video we've ever done</w:t>
      </w:r>
    </w:p>
    <w:p w14:paraId="5127A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[00:05:31.270] most inducing video we've ever done</w:t>
      </w:r>
    </w:p>
    <w:p w14:paraId="794BF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[00:05:31.280] most inducing video we've ever done trying to build a house with out of</w:t>
      </w:r>
    </w:p>
    <w:p w14:paraId="719950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[00:05:32.909] trying to build a house with out of</w:t>
      </w:r>
    </w:p>
    <w:p w14:paraId="21BE84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[00:05:32.919] trying to build a house with out of Netherrack not feeling good I stuck in a</w:t>
      </w:r>
    </w:p>
    <w:p w14:paraId="24FD2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[00:05:35.350] Netherrack not feeling good I stuck in a</w:t>
      </w:r>
    </w:p>
    <w:p w14:paraId="1E03C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[00:05:35.360] Netherrack not feeling good I stuck in a lava pool and I can't get</w:t>
      </w:r>
    </w:p>
    <w:p w14:paraId="1159B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[00:05:36.909] lava pool and I can't get</w:t>
      </w:r>
    </w:p>
    <w:p w14:paraId="39B05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[00:05:36.919] lava pool and I can't get out I'm safe I just need daytime and I</w:t>
      </w:r>
    </w:p>
    <w:p w14:paraId="3E1525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[00:05:41.189] out I'm safe I just need daytime and I</w:t>
      </w:r>
    </w:p>
    <w:p w14:paraId="4C4CF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[00:05:41.199] out I'm safe I just need daytime and I have multiple resources it's still night</w:t>
      </w:r>
    </w:p>
    <w:p w14:paraId="3FD49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[00:05:43.909] have multiple resources it's still night</w:t>
      </w:r>
    </w:p>
    <w:p w14:paraId="597B8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[00:05:43.919] have multiple resources it's still night time guys oh wait wait wait guys guys</w:t>
      </w:r>
    </w:p>
    <w:p w14:paraId="72425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[00:05:46.150] time guys oh wait wait wait guys guys</w:t>
      </w:r>
    </w:p>
    <w:p w14:paraId="7663F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[00:05:46.160] time guys oh wait wait wait guys guys guys big brain play who here has a bed I</w:t>
      </w:r>
    </w:p>
    <w:p w14:paraId="74E22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[00:05:48.230] guys big brain play who here has a bed I</w:t>
      </w:r>
    </w:p>
    <w:p w14:paraId="222B9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[00:05:48.240] guys big brain play who here has a bed I have two beds everyone leave besides him</w:t>
      </w:r>
    </w:p>
    <w:p w14:paraId="7D42E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[00:05:50.590] have two beds everyone leave besides him</w:t>
      </w:r>
    </w:p>
    <w:p w14:paraId="0B475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[00:05:50.600] have two beds everyone leave besides him leave leave leave leave leave leave</w:t>
      </w:r>
    </w:p>
    <w:p w14:paraId="4A324D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[00:05:52.029] leave leave leave leave leave leave</w:t>
      </w:r>
    </w:p>
    <w:p w14:paraId="06C2F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[00:05:52.039] leave leave leave leave leave leave leave all right sleep sleep sleep sleep</w:t>
      </w:r>
    </w:p>
    <w:p w14:paraId="01BEB3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[00:05:53.469] leave all right sleep sleep sleep sleep</w:t>
      </w:r>
    </w:p>
    <w:p w14:paraId="0C043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[00:05:53.479] leave all right sleep sleep sleep sleep sleep I'm in a bed the time's still</w:t>
      </w:r>
    </w:p>
    <w:p w14:paraId="19A7E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[00:05:55.110] sleep I'm in a bed the time's still</w:t>
      </w:r>
    </w:p>
    <w:p w14:paraId="58B9E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[00:05:55.120] sleep I'm in a bed the time's still taking down even though we left I'm</w:t>
      </w:r>
    </w:p>
    <w:p w14:paraId="6E772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[00:05:56.390] taking down even though we left I'm</w:t>
      </w:r>
    </w:p>
    <w:p w14:paraId="6D019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[00:05:56.400] taking down even though we left I'm sleeping okay okay wait wait wait</w:t>
      </w:r>
    </w:p>
    <w:p w14:paraId="70BDCB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[00:05:59.629] sleeping okay okay wait wait wait</w:t>
      </w:r>
    </w:p>
    <w:p w14:paraId="3C3FA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[00:05:59.639] sleeping okay okay wait wait wait everyone back in here let's go all right</w:t>
      </w:r>
    </w:p>
    <w:p w14:paraId="71DF5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[00:06:01.029] everyone back in here let's go all right</w:t>
      </w:r>
    </w:p>
    <w:p w14:paraId="2024A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[00:06:01.039] everyone back in here let's go all right rejoin rejoin hey 500 IQ plays let's go</w:t>
      </w:r>
    </w:p>
    <w:p w14:paraId="38BCF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[00:06:05.189] rejoin rejoin hey 500 IQ plays let's go</w:t>
      </w:r>
    </w:p>
    <w:p w14:paraId="45ABD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[00:06:05.199] rejoin rejoin hey 500 IQ plays let's go baby when you guys win 30 grand just buy</w:t>
      </w:r>
    </w:p>
    <w:p w14:paraId="6C8EC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[00:06:07.270] baby when you guys win 30 grand just buy</w:t>
      </w:r>
    </w:p>
    <w:p w14:paraId="3C0D8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[00:06:07.280] baby when you guys win 30 grand just buy me a</w:t>
      </w:r>
    </w:p>
    <w:p w14:paraId="6E6C50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[00:06:09.270] me a</w:t>
      </w:r>
    </w:p>
    <w:p w14:paraId="4C55F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[00:06:09.280] me a taco no I had all the golden stuff guys</w:t>
      </w:r>
    </w:p>
    <w:p w14:paraId="18BD1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[00:06:12.670] taco no I had all the golden stuff guys</w:t>
      </w:r>
    </w:p>
    <w:p w14:paraId="2A0A5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[00:06:12.680] taco no I had all the golden stuff guys oh dude wait you had it on you Chandler</w:t>
      </w:r>
    </w:p>
    <w:p w14:paraId="6AA83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[00:06:15.110] oh dude wait you had it on you Chandler</w:t>
      </w:r>
    </w:p>
    <w:p w14:paraId="52001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[00:06:15.120] oh dude wait you had it on you Chandler yeah yeah dude oh uh ender pearl hey I</w:t>
      </w:r>
    </w:p>
    <w:p w14:paraId="69B52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[00:06:19.749] yeah yeah dude oh uh ender pearl hey I</w:t>
      </w:r>
    </w:p>
    <w:p w14:paraId="66EF6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[00:06:19.759] yeah yeah dude oh uh ender pearl hey I found one oh yo I'm getting beds for</w:t>
      </w:r>
    </w:p>
    <w:p w14:paraId="097018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[00:06:21.430] found one oh yo I'm getting beds for</w:t>
      </w:r>
    </w:p>
    <w:p w14:paraId="2C6E5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[00:06:21.440] found one oh yo I'm getting beds for days we'll be able to set our spawns</w:t>
      </w:r>
    </w:p>
    <w:p w14:paraId="1FB9D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[00:06:22.550] days we'll be able to set our spawns</w:t>
      </w:r>
    </w:p>
    <w:p w14:paraId="37E0C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[00:06:22.560] days we'll be able to set our spawns wherever we want Carl I have a stack of</w:t>
      </w:r>
    </w:p>
    <w:p w14:paraId="4472DF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[00:06:24.790] wherever we want Carl I have a stack of</w:t>
      </w:r>
    </w:p>
    <w:p w14:paraId="05E370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[00:06:24.800] wherever we want Carl I have a stack of gold nuggets perfect oh oh oh I see one</w:t>
      </w:r>
    </w:p>
    <w:p w14:paraId="01649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[00:06:28.309] gold nuggets perfect oh oh oh I see one</w:t>
      </w:r>
    </w:p>
    <w:p w14:paraId="0BE1C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[00:06:28.319] gold nuggets perfect oh oh oh I see one I see one so Carl how do I kill this uh</w:t>
      </w:r>
    </w:p>
    <w:p w14:paraId="6EC7D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[00:06:29.950] I see one so Carl how do I kill this uh</w:t>
      </w:r>
    </w:p>
    <w:p w14:paraId="03C9D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[00:06:29.960] I see one so Carl how do I kill this uh make a boat make a boat this is</w:t>
      </w:r>
    </w:p>
    <w:p w14:paraId="712CF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[00:06:31.309] make a boat make a boat this is</w:t>
      </w:r>
    </w:p>
    <w:p w14:paraId="650E3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[00:06:31.319] make a boat make a boat this is terrifying all right all right did I do</w:t>
      </w:r>
    </w:p>
    <w:p w14:paraId="6D7E1A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[00:06:33.070] terrifying all right all right did I do</w:t>
      </w:r>
    </w:p>
    <w:p w14:paraId="19D98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[00:06:33.080] terrifying all right all right did I do it I can't lay it oh my God half a heart</w:t>
      </w:r>
    </w:p>
    <w:p w14:paraId="49218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[00:06:37.110] it I can't lay it oh my God half a heart</w:t>
      </w:r>
    </w:p>
    <w:p w14:paraId="273A5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[00:06:37.120] it I can't lay it oh my God half a heart I am around so many Pigman right now I</w:t>
      </w:r>
    </w:p>
    <w:p w14:paraId="039F6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[00:06:39.390] I am around so many Pigman right now I</w:t>
      </w:r>
    </w:p>
    <w:p w14:paraId="14450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[00:06:39.400] I am around so many Pigman right now I kind of want to hit one yo we're killing</w:t>
      </w:r>
    </w:p>
    <w:p w14:paraId="372B8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[00:06:40.830] kind of want to hit one yo we're killing</w:t>
      </w:r>
    </w:p>
    <w:p w14:paraId="1C136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[00:06:40.840] kind of want to hit one yo we're killing it guys we're actually getting on track</w:t>
      </w:r>
    </w:p>
    <w:p w14:paraId="2F61A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[00:06:42.710] it guys we're actually getting on track</w:t>
      </w:r>
    </w:p>
    <w:p w14:paraId="51004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[00:06:42.720] it guys we're actually getting on track dude if we get hit by one Blaze we're</w:t>
      </w:r>
    </w:p>
    <w:p w14:paraId="11AA0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[00:06:44.390] dude if we get hit by one Blaze we're</w:t>
      </w:r>
    </w:p>
    <w:p w14:paraId="43E35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[00:06:44.400] dude if we get hit by one Blaze we're done how I found piglins I found a</w:t>
      </w:r>
    </w:p>
    <w:p w14:paraId="03BEE9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[00:06:46.909] done how I found piglins I found a</w:t>
      </w:r>
    </w:p>
    <w:p w14:paraId="4E1B11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[00:06:46.919] done how I found piglins I found a piglins guys we have 38 minutes left in</w:t>
      </w:r>
    </w:p>
    <w:p w14:paraId="7F6AA5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[00:06:50.029] piglins guys we have 38 minutes left in</w:t>
      </w:r>
    </w:p>
    <w:p w14:paraId="395FB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[00:06:50.039] piglins guys we have 38 minutes left in the competition somebody working on</w:t>
      </w:r>
    </w:p>
    <w:p w14:paraId="273E8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[00:06:51.469] the competition somebody working on</w:t>
      </w:r>
    </w:p>
    <w:p w14:paraId="245CA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[00:06:51.479] the competition somebody working on blaze rods we are trying why is the</w:t>
      </w:r>
    </w:p>
    <w:p w14:paraId="125A6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[00:06:54.189] blaze rods we are trying why is the</w:t>
      </w:r>
    </w:p>
    <w:p w14:paraId="315E7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[00:06:54.199] blaze rods we are trying why is the nether like it is I don't know we have</w:t>
      </w:r>
    </w:p>
    <w:p w14:paraId="0F1E7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[00:06:55.629] nether like it is I don't know we have</w:t>
      </w:r>
    </w:p>
    <w:p w14:paraId="1F088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[00:06:55.639] nether like it is I don't know we have the worst spawn of all time I think that</w:t>
      </w:r>
    </w:p>
    <w:p w14:paraId="24A8B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[00:06:57.710] the worst spawn of all time I think that</w:t>
      </w:r>
    </w:p>
    <w:p w14:paraId="77ABE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[00:06:57.720] the worst spawn of all time I think that we got the only nether that doesn't have</w:t>
      </w:r>
    </w:p>
    <w:p w14:paraId="19BE6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[00:06:59.309] we got the only nether that doesn't have</w:t>
      </w:r>
    </w:p>
    <w:p w14:paraId="38BF7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[00:06:59.319] we got the only nether that doesn't have a freaking Fortress dude oh there a gas</w:t>
      </w:r>
    </w:p>
    <w:p w14:paraId="256A10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[00:07:09.070] no I think I had found a</w:t>
      </w:r>
    </w:p>
    <w:p w14:paraId="71163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[00:07:09.080] no I think I had found a fortress what there's one inside there's</w:t>
      </w:r>
    </w:p>
    <w:p w14:paraId="7D353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[00:07:11.909] fortress what there's one inside there's</w:t>
      </w:r>
    </w:p>
    <w:p w14:paraId="7E3067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[00:07:11.919] fortress what there's one inside there's one</w:t>
      </w:r>
    </w:p>
    <w:p w14:paraId="21F48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[00:07:13.309] one</w:t>
      </w:r>
    </w:p>
    <w:p w14:paraId="3C068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[00:07:13.319] one inside I can't get to where I was at man</w:t>
      </w:r>
    </w:p>
    <w:p w14:paraId="617B4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[00:07:16.150] inside I can't get to where I was at man</w:t>
      </w:r>
    </w:p>
    <w:p w14:paraId="505CB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[00:07:16.160] inside I can't get to where I was at man on the left oh my God wo we don't even</w:t>
      </w:r>
    </w:p>
    <w:p w14:paraId="110DB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[00:07:18.869] on the left oh my God wo we don't even</w:t>
      </w:r>
    </w:p>
    <w:p w14:paraId="5691D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[00:07:18.879] on the left oh my God wo we don't even know what we're doing anymore died so</w:t>
      </w:r>
    </w:p>
    <w:p w14:paraId="348CA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[00:07:20.430] know what we're doing anymore died so</w:t>
      </w:r>
    </w:p>
    <w:p w14:paraId="13FA40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[00:07:20.440] know what we're doing anymore died so many times there's a spider a guest a</w:t>
      </w:r>
    </w:p>
    <w:p w14:paraId="028E5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[00:07:23.710] many times there's a spider a guest a</w:t>
      </w:r>
    </w:p>
    <w:p w14:paraId="2A769F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[00:07:23.720] many times there's a spider a guest a gas spawned my stuff's still down there</w:t>
      </w:r>
    </w:p>
    <w:p w14:paraId="23D5BD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[00:07:26.070] gas spawned my stuff's still down there</w:t>
      </w:r>
    </w:p>
    <w:p w14:paraId="59CC0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[00:07:26.080] gas spawned my stuff's still down there no way gentlemen we have under 30</w:t>
      </w:r>
    </w:p>
    <w:p w14:paraId="02794B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[00:07:28.430] no way gentlemen we have under 30</w:t>
      </w:r>
    </w:p>
    <w:p w14:paraId="025B0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[00:07:28.440] no way gentlemen we have under 30 minutes to beat Minecraft if you each</w:t>
      </w:r>
    </w:p>
    <w:p w14:paraId="78FB2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[00:07:30.710] minutes to beat Minecraft if you each</w:t>
      </w:r>
    </w:p>
    <w:p w14:paraId="573A3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[00:07:30.720] minutes to beat Minecraft if you each want $10,000 dig deep dig deep we're</w:t>
      </w:r>
    </w:p>
    <w:p w14:paraId="705F7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[00:07:33.790] want $10,000 dig deep dig deep we're</w:t>
      </w:r>
    </w:p>
    <w:p w14:paraId="1A30DE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[00:07:33.800] want $10,000 dig deep dig deep we're digging deep let's go don't give up</w:t>
      </w:r>
    </w:p>
    <w:p w14:paraId="5FC87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[00:07:35.950] digging deep let's go don't give up</w:t>
      </w:r>
    </w:p>
    <w:p w14:paraId="27C03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[00:07:35.960] digging deep let's go don't give up anyone wait dig deep meaning dig</w:t>
      </w:r>
    </w:p>
    <w:p w14:paraId="13036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[00:07:37.629] anyone wait dig deep meaning dig</w:t>
      </w:r>
    </w:p>
    <w:p w14:paraId="04537E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[00:07:37.639] anyone wait dig deep meaning dig straight down dig straight down in the</w:t>
      </w:r>
    </w:p>
    <w:p w14:paraId="12173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[00:07:39.390] straight down dig straight down in the</w:t>
      </w:r>
    </w:p>
    <w:p w14:paraId="1EDC9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[00:07:39.400] straight down dig straight down in the nether all oh bro I actually found it</w:t>
      </w:r>
    </w:p>
    <w:p w14:paraId="0F9C8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[00:07:42.510] nether all oh bro I actually found it</w:t>
      </w:r>
    </w:p>
    <w:p w14:paraId="02AED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[00:07:42.520] nether all oh bro I actually found it where cords do SL cords do SL cords</w:t>
      </w:r>
    </w:p>
    <w:p w14:paraId="07CBF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[00:07:44.110] where cords do SL cords do SL cords</w:t>
      </w:r>
    </w:p>
    <w:p w14:paraId="3696B9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[00:07:44.120] where cords do SL cords do SL cords right now before you die I I swear to</w:t>
      </w:r>
    </w:p>
    <w:p w14:paraId="4F4BA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[00:07:45.469] right now before you die I I swear to</w:t>
      </w:r>
    </w:p>
    <w:p w14:paraId="246F06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[00:07:45.479] right now before you die I I swear to God I think this is one is just one of</w:t>
      </w:r>
    </w:p>
    <w:p w14:paraId="5266C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[00:07:46.550] God I think this is one is just one of</w:t>
      </w:r>
    </w:p>
    <w:p w14:paraId="4C4AA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[00:07:46.560] God I think this is one is just one of those piglin like Guild things or</w:t>
      </w:r>
    </w:p>
    <w:p w14:paraId="67997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[00:07:48.230] those piglin like Guild things or</w:t>
      </w:r>
    </w:p>
    <w:p w14:paraId="049A6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[00:07:48.240] those piglin like Guild things or whatever those</w:t>
      </w:r>
    </w:p>
    <w:p w14:paraId="33B0A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[00:07:50.230] whatever those</w:t>
      </w:r>
    </w:p>
    <w:p w14:paraId="1A7875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[00:07:50.240] whatever those are</w:t>
      </w:r>
    </w:p>
    <w:p w14:paraId="1A3B4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[00:07:51.909] are</w:t>
      </w:r>
    </w:p>
    <w:p w14:paraId="6E6B9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[00:07:51.919] are I so frustrating you fall like four</w:t>
      </w:r>
    </w:p>
    <w:p w14:paraId="31525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[00:07:54.629] I so frustrating you fall like four</w:t>
      </w:r>
    </w:p>
    <w:p w14:paraId="3F6BE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[00:07:54.639] I so frustrating you fall like four blocks and you die I've never been so</w:t>
      </w:r>
    </w:p>
    <w:p w14:paraId="2A0AF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[00:07:56.510] blocks and you die I've never been so</w:t>
      </w:r>
    </w:p>
    <w:p w14:paraId="02035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[00:07:56.520] blocks and you die I've never been so scared of falling it is so hard we're</w:t>
      </w:r>
    </w:p>
    <w:p w14:paraId="55F8A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[00:07:59.110] scared of falling it is so hard we're</w:t>
      </w:r>
    </w:p>
    <w:p w14:paraId="3E4A6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[00:07:59.120] scared of falling it is so hard we're going to win</w:t>
      </w:r>
    </w:p>
    <w:p w14:paraId="4670A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[00:07:59.950] going to win</w:t>
      </w:r>
    </w:p>
    <w:p w14:paraId="6B8F1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[00:07:59.960] going to win don't don't you give up hope don't you</w:t>
      </w:r>
    </w:p>
    <w:p w14:paraId="6B178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[00:08:01.950] don't don't you give up hope don't you</w:t>
      </w:r>
    </w:p>
    <w:p w14:paraId="00587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[00:08:01.960] don't don't you give up hope don't you dare give up hope oh my God I'm so dead</w:t>
      </w:r>
    </w:p>
    <w:p w14:paraId="5C6DD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[00:08:04.589] dare give up hope oh my God I'm so dead</w:t>
      </w:r>
    </w:p>
    <w:p w14:paraId="7D401C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[00:08:04.599] dare give up hope oh my God I'm so dead guys oh no have we even found the blaze</w:t>
      </w:r>
    </w:p>
    <w:p w14:paraId="1F8EF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[00:08:07.909] guys oh no have we even found the blaze</w:t>
      </w:r>
    </w:p>
    <w:p w14:paraId="49EA1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[00:08:07.919] guys oh no have we even found the blaze spawner yet no we haven't found a</w:t>
      </w:r>
    </w:p>
    <w:p w14:paraId="35BE5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[00:08:09.149] spawner yet no we haven't found a</w:t>
      </w:r>
    </w:p>
    <w:p w14:paraId="61DF7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[00:08:09.159] spawner yet no we haven't found a fortress yet we thought we</w:t>
      </w:r>
    </w:p>
    <w:p w14:paraId="54157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[00:08:10.950] fortress yet we thought we</w:t>
      </w:r>
    </w:p>
    <w:p w14:paraId="57573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[00:08:10.960] fortress yet we thought we did oh my goodness here's a pro tip</w:t>
      </w:r>
    </w:p>
    <w:p w14:paraId="48BCD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[00:08:14.629] did oh my goodness here's a pro tip</w:t>
      </w:r>
    </w:p>
    <w:p w14:paraId="10E74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[00:08:14.639] did oh my goodness here's a pro tip don't</w:t>
      </w:r>
    </w:p>
    <w:p w14:paraId="13235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[00:08:15.909] don't</w:t>
      </w:r>
    </w:p>
    <w:p w14:paraId="4E685B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[00:08:15.919] don't die it's</w:t>
      </w:r>
    </w:p>
    <w:p w14:paraId="14941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[00:08:18.189] die it's</w:t>
      </w:r>
    </w:p>
    <w:p w14:paraId="0F749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[00:08:18.199] die it's night I got killed by a pigl 5 4 3 2 1</w:t>
      </w:r>
    </w:p>
    <w:p w14:paraId="06E38B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[00:08:24.710] night I got killed by a pigl 5 4 3 2 1</w:t>
      </w:r>
    </w:p>
    <w:p w14:paraId="626B4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[00:08:24.720] night I got killed by a pigl 5 4 3 2 1 there is now 20 minutes remaining in</w:t>
      </w:r>
    </w:p>
    <w:p w14:paraId="48131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[00:08:26.589] there is now 20 minutes remaining in</w:t>
      </w:r>
    </w:p>
    <w:p w14:paraId="1FFCF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[00:08:26.599] there is now 20 minutes remaining in this competition God hey that's enough</w:t>
      </w:r>
    </w:p>
    <w:p w14:paraId="45D54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[00:08:28.749] this competition God hey that's enough</w:t>
      </w:r>
    </w:p>
    <w:p w14:paraId="213AF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[00:08:28.759] this competition God hey that's enough time that's it's time for a dream run</w:t>
      </w:r>
    </w:p>
    <w:p w14:paraId="6E1E6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[00:08:30.790] time that's it's time for a dream run</w:t>
      </w:r>
    </w:p>
    <w:p w14:paraId="1F5FE4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[00:08:30.800] time that's it's time for a dream run we're not losing we're not losing you</w:t>
      </w:r>
    </w:p>
    <w:p w14:paraId="3CCAD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[00:08:33.149] we're not losing we're not losing you</w:t>
      </w:r>
    </w:p>
    <w:p w14:paraId="4CCC7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[00:08:33.159] we're not losing we're not losing you guys are each winning 10 grand totally</w:t>
      </w:r>
    </w:p>
    <w:p w14:paraId="5BCC0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[00:08:35.389] guys are each winning 10 grand totally</w:t>
      </w:r>
    </w:p>
    <w:p w14:paraId="3D3E1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[00:08:35.399] guys are each winning 10 grand totally Jimmy I hear the sarcasm I don't</w:t>
      </w:r>
    </w:p>
    <w:p w14:paraId="120C3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[00:08:38.310] Jimmy I hear the sarcasm I don't</w:t>
      </w:r>
    </w:p>
    <w:p w14:paraId="7A44C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[00:08:38.320] Jimmy I hear the sarcasm I don't appreciate guys who are in the nether</w:t>
      </w:r>
    </w:p>
    <w:p w14:paraId="3C9E04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[00:08:40.350] appreciate guys who are in the nether</w:t>
      </w:r>
    </w:p>
    <w:p w14:paraId="15233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[00:08:40.360] appreciate guys who are in the nether right now it's Do or Die either you find</w:t>
      </w:r>
    </w:p>
    <w:p w14:paraId="0418AA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[00:08:42.310] right now it's Do or Die either you find</w:t>
      </w:r>
    </w:p>
    <w:p w14:paraId="4164A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[00:08:42.320] right now it's Do or Die either you find some blaze rods or you don't get 10</w:t>
      </w:r>
    </w:p>
    <w:p w14:paraId="4DA1A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[00:08:44.029] some blaze rods or you don't get 10</w:t>
      </w:r>
    </w:p>
    <w:p w14:paraId="4E603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[00:08:44.039] some blaze rods or you don't get 10 grand it's up to you guys I'm looking</w:t>
      </w:r>
    </w:p>
    <w:p w14:paraId="5D333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[00:08:45.829] grand it's up to you guys I'm looking</w:t>
      </w:r>
    </w:p>
    <w:p w14:paraId="10BC1B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[00:08:45.839] grand it's up to you guys I'm looking bro there's two gas shooting at me oh my</w:t>
      </w:r>
    </w:p>
    <w:p w14:paraId="1B7E0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[00:08:49.150] bro there's two gas shooting at me oh my</w:t>
      </w:r>
    </w:p>
    <w:p w14:paraId="4DAC5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[00:08:49.160] bro there's two gas shooting at me oh my gosh yay Ste or die it's just die guys</w:t>
      </w:r>
    </w:p>
    <w:p w14:paraId="68DED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[00:08:53.150] gosh yay Ste or die it's just die guys</w:t>
      </w:r>
    </w:p>
    <w:p w14:paraId="473D6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[00:08:53.160] gosh yay Ste or die it's just die guys there's 16 minutes left find the</w:t>
      </w:r>
    </w:p>
    <w:p w14:paraId="19404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[00:08:54.750] there's 16 minutes left find the</w:t>
      </w:r>
    </w:p>
    <w:p w14:paraId="50E4B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[00:08:54.760] there's 16 minutes left find the freaking Fortress dude I don't want to</w:t>
      </w:r>
    </w:p>
    <w:p w14:paraId="71AAC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[00:08:56.389] freaking Fortress dude I don't want to</w:t>
      </w:r>
    </w:p>
    <w:p w14:paraId="40469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[00:08:56.399] freaking Fortress dude I don't want to go back I don't Jimmy you made this</w:t>
      </w:r>
    </w:p>
    <w:p w14:paraId="6FFA04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[00:08:58.630] go back I don't Jimmy you made this</w:t>
      </w:r>
    </w:p>
    <w:p w14:paraId="6595B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[00:08:58.640] go back I don't Jimmy you made this channel to have a let have fun</w:t>
      </w:r>
    </w:p>
    <w:p w14:paraId="3BC2DD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[00:09:02.030] channel to have a let have fun</w:t>
      </w:r>
    </w:p>
    <w:p w14:paraId="3DC41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[00:09:02.040] channel to have a let have fun no I'm going to make the best decision</w:t>
      </w:r>
    </w:p>
    <w:p w14:paraId="26BA1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[00:09:04.190] no I'm going to make the best decision</w:t>
      </w:r>
    </w:p>
    <w:p w14:paraId="4BFA4D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[00:09:04.200] no I'm going to make the best decision that we could make for this</w:t>
      </w:r>
    </w:p>
    <w:p w14:paraId="5C755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[00:09:06.509] that we could make for this</w:t>
      </w:r>
    </w:p>
    <w:p w14:paraId="1C77B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[00:09:06.519] that we could make for this video Carl the timer hit zero and all</w:t>
      </w:r>
    </w:p>
    <w:p w14:paraId="384790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[00:09:10.389] video Carl the timer hit zero and all</w:t>
      </w:r>
    </w:p>
    <w:p w14:paraId="2C782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[00:09:10.399] video Carl the timer hit zero and all three of you didn't win $10,000 each but</w:t>
      </w:r>
    </w:p>
    <w:p w14:paraId="199B9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[00:09:13.069] three of you didn't win $10,000 each but</w:t>
      </w:r>
    </w:p>
    <w:p w14:paraId="00046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[00:09:13.079] three of you didn't win $10,000 each but I'm going to give you a chance for</w:t>
      </w:r>
    </w:p>
    <w:p w14:paraId="446B1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[00:09:14.269] I'm going to give you a chance for</w:t>
      </w:r>
    </w:p>
    <w:p w14:paraId="5BE7FA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[00:09:14.279] I'm going to give you a chance for Redemption one of you is going to walk</w:t>
      </w:r>
    </w:p>
    <w:p w14:paraId="6D841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[00:09:16.550] Redemption one of you is going to walk</w:t>
      </w:r>
    </w:p>
    <w:p w14:paraId="7E711C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[00:09:16.560] Redemption one of you is going to walk away with 10 grand oh God three-way duel</w:t>
      </w:r>
    </w:p>
    <w:p w14:paraId="545E6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[00:09:19.790] away with 10 grand oh God three-way duel</w:t>
      </w:r>
    </w:p>
    <w:p w14:paraId="448CA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[00:09:19.800] away with 10 grand oh God three-way duel all of you have one heart still last</w:t>
      </w:r>
    </w:p>
    <w:p w14:paraId="624C1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[00:09:22.350] all of you have one heart still last</w:t>
      </w:r>
    </w:p>
    <w:p w14:paraId="1BBBB5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[00:09:22.360] all of you have one heart still last remaining is to 10 grand starting Carl</w:t>
      </w:r>
    </w:p>
    <w:p w14:paraId="0B4180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[00:09:25.030] remaining is to 10 grand starting Carl</w:t>
      </w:r>
    </w:p>
    <w:p w14:paraId="6AFBF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[00:09:25.040] remaining is to 10 grand starting Carl now good luck hey</w:t>
      </w:r>
    </w:p>
    <w:p w14:paraId="5E806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[00:09:26.910] now good luck hey</w:t>
      </w:r>
    </w:p>
    <w:p w14:paraId="0036D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[00:09:26.920] now good luck hey everybody oh oh no no oh there oh JW is</w:t>
      </w:r>
    </w:p>
    <w:p w14:paraId="5335C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[00:09:31.030] everybody oh oh no no oh there oh JW is</w:t>
      </w:r>
    </w:p>
    <w:p w14:paraId="512E5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[00:09:31.040] everybody oh oh no no oh there oh JW is dead no what oh Joey versus joy and</w:t>
      </w:r>
    </w:p>
    <w:p w14:paraId="7A4B6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[00:09:35.470] dead no what oh Joey versus joy and</w:t>
      </w:r>
    </w:p>
    <w:p w14:paraId="39917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[00:09:35.480] dead no what oh Joey versus joy and doodle all right 10 grand on the line</w:t>
      </w:r>
    </w:p>
    <w:p w14:paraId="1C1B6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[00:09:37.150] doodle all right 10 grand on the line</w:t>
      </w:r>
    </w:p>
    <w:p w14:paraId="62CCF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[00:09:37.160] doodle all right 10 grand on the line doodle how old are you the twitch terms</w:t>
      </w:r>
    </w:p>
    <w:p w14:paraId="6B518C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[00:09:39.190] doodle how old are you the twitch terms</w:t>
      </w:r>
    </w:p>
    <w:p w14:paraId="32959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[00:09:39.200] doodle how old are you the twitch terms of service I'm over</w:t>
      </w:r>
    </w:p>
    <w:p w14:paraId="30386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[00:09:41.630] of service I'm over</w:t>
      </w:r>
    </w:p>
    <w:p w14:paraId="7EAF8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[00:09:41.640] of service I'm over that leave me alone wait oh oh</w:t>
      </w:r>
    </w:p>
    <w:p w14:paraId="2DFB5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[00:09:45.670] that leave me alone wait oh oh</w:t>
      </w:r>
    </w:p>
    <w:p w14:paraId="1D900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[00:09:45.680] that leave me alone wait oh oh oh Joey oh my gosh Joey got it how how</w:t>
      </w:r>
    </w:p>
    <w:p w14:paraId="386E1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[00:09:49.790] oh Joey oh my gosh Joey got it how how</w:t>
      </w:r>
    </w:p>
    <w:p w14:paraId="73907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[00:09:49.800] oh Joey oh my gosh Joey got it how how does that feel to just rip money out of</w:t>
      </w:r>
    </w:p>
    <w:p w14:paraId="07499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[00:09:51.790] does that feel to just rip money out of</w:t>
      </w:r>
    </w:p>
    <w:p w14:paraId="2C51B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[00:09:51.800] does that feel to just rip money out of your friend's hands I've never felt so</w:t>
      </w:r>
    </w:p>
    <w:p w14:paraId="572EB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[00:09:53.710] your friend's hands I've never felt so</w:t>
      </w:r>
    </w:p>
    <w:p w14:paraId="35D36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[00:09:53.720] your friend's hands I've never felt so good about murdering I'm going to be</w:t>
      </w:r>
    </w:p>
    <w:p w14:paraId="0A4DF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[00:09:54.910] good about murdering I'm going to be</w:t>
      </w:r>
    </w:p>
    <w:p w14:paraId="6C0F6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[00:09:54.920] good about murdering I'm going to be honest we couldn't beat Minecraft so</w:t>
      </w:r>
    </w:p>
    <w:p w14:paraId="26B33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[00:09:56.310] honest we couldn't beat Minecraft so</w:t>
      </w:r>
    </w:p>
    <w:p w14:paraId="449CA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[00:09:56.320] honest we couldn't beat Minecraft so they didn't all get 10 grand but at</w:t>
      </w:r>
    </w:p>
    <w:p w14:paraId="48BBE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[00:09:57.550] they didn't all get 10 grand but at</w:t>
      </w:r>
    </w:p>
    <w:p w14:paraId="6C0AD6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[00:09:57.560] they didn't all get 10 grand but at least Joey did what's your final words</w:t>
      </w:r>
    </w:p>
    <w:p w14:paraId="76DAD5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[00:09:58.910] least Joey did what's your final words</w:t>
      </w:r>
    </w:p>
    <w:p w14:paraId="4438F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[00:09:58.920] least Joey did what's your final words before the video</w:t>
      </w:r>
    </w:p>
    <w:p w14:paraId="58E82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[00:09:59.829] before the video</w:t>
      </w:r>
    </w:p>
    <w:p w14:paraId="5D3B9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[00:09:59.839] before the video smash like on Mr Beast video and have</w:t>
      </w:r>
    </w:p>
    <w:p w14:paraId="530DE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[00:10:01.590] smash like on Mr Beast video and have</w:t>
      </w:r>
    </w:p>
    <w:p w14:paraId="583DD6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[00:10:01.600] smash like on Mr Beast video and have fun sounds good everyone subscribe and</w:t>
      </w:r>
    </w:p>
    <w:p w14:paraId="57563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[00:10:03.269] fun sounds good everyone subscribe and</w:t>
      </w:r>
    </w:p>
    <w:p w14:paraId="22282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[00:10:03.279] fun sounds good everyone subscribe and we'll see you in the next video down</w:t>
      </w:r>
    </w:p>
    <w:p w14:paraId="78843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[00:10:04.550] we'll see you in the next video down</w:t>
      </w:r>
    </w:p>
    <w:p w14:paraId="03EC8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[00:10:04.560] we'll see you in the next video down with the King</w:t>
      </w:r>
    </w:p>
    <w:p w14:paraId="24192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72FE37F5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Mining 1,000,000 Blocks Alone!</w:t>
      </w:r>
    </w:p>
    <w:p w14:paraId="1DB5B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5F852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[00:00:02.389] I invited 100 random Minecraft players</w:t>
      </w:r>
    </w:p>
    <w:p w14:paraId="115DB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[00:00:02.399] I invited 100 random Minecraft players to this server and whichever one of</w:t>
      </w:r>
    </w:p>
    <w:p w14:paraId="52BCB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[00:00:04.150] to this server and whichever one of</w:t>
      </w:r>
    </w:p>
    <w:p w14:paraId="2D562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[00:00:04.160] to this server and whichever one of these people mines 1 million blocks</w:t>
      </w:r>
    </w:p>
    <w:p w14:paraId="5D0B3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[00:00:06.230] these people mines 1 million blocks</w:t>
      </w:r>
    </w:p>
    <w:p w14:paraId="12975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[00:00:06.240] these people mines 1 million blocks first gets</w:t>
      </w:r>
    </w:p>
    <w:p w14:paraId="51EDB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[00:00:07.790] first gets</w:t>
      </w:r>
    </w:p>
    <w:p w14:paraId="26D20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[00:00:07.800] first gets $30,000 but what we didn't know is that</w:t>
      </w:r>
    </w:p>
    <w:p w14:paraId="624F9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[00:00:10.030] $30,000 but what we didn't know is that</w:t>
      </w:r>
    </w:p>
    <w:p w14:paraId="22B2C8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[00:00:10.040] $30,000 but what we didn't know is that it would take over 100 hours of non-stop</w:t>
      </w:r>
    </w:p>
    <w:p w14:paraId="3FC6A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[00:00:13.190] it would take over 100 hours of non-stop</w:t>
      </w:r>
    </w:p>
    <w:p w14:paraId="427DF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[00:00:13.200] it would take over 100 hours of non-stop mining to find a winner drop the</w:t>
      </w:r>
    </w:p>
    <w:p w14:paraId="75E8A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[00:00:16.150] mining to find a winner drop the</w:t>
      </w:r>
    </w:p>
    <w:p w14:paraId="7997D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[00:00:16.160] mining to find a winner drop the gates they're mining all the leaves the</w:t>
      </w:r>
    </w:p>
    <w:p w14:paraId="50F34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[00:00:18.630] gates they're mining all the leaves the</w:t>
      </w:r>
    </w:p>
    <w:p w14:paraId="1F525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[00:00:18.640] gates they're mining all the leaves the easiest thing to mine apparently if you</w:t>
      </w:r>
    </w:p>
    <w:p w14:paraId="3444F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[00:00:20.630] easiest thing to mine apparently if you</w:t>
      </w:r>
    </w:p>
    <w:p w14:paraId="547E3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[00:00:20.640] easiest thing to mine apparently if you make an iron ho in Minecraft you can</w:t>
      </w:r>
    </w:p>
    <w:p w14:paraId="08430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[00:00:22.390] make an iron ho in Minecraft you can</w:t>
      </w:r>
    </w:p>
    <w:p w14:paraId="0F039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[00:00:22.400] make an iron ho in Minecraft you can tear through leaves like it's nobody's</w:t>
      </w:r>
    </w:p>
    <w:p w14:paraId="18EAC1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[00:00:24.269] tear through leaves like it's nobody's</w:t>
      </w:r>
    </w:p>
    <w:p w14:paraId="01070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[00:00:24.279] tear through leaves like it's nobody's business just look at how fast this</w:t>
      </w:r>
    </w:p>
    <w:p w14:paraId="05A1D5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[00:00:26.029] business just look at how fast this</w:t>
      </w:r>
    </w:p>
    <w:p w14:paraId="2C91A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[00:00:26.039] business just look at how fast this graph is growing from only breaking</w:t>
      </w:r>
    </w:p>
    <w:p w14:paraId="6AF91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[00:00:27.990] graph is growing from only breaking</w:t>
      </w:r>
    </w:p>
    <w:p w14:paraId="70D21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[00:00:28.000] graph is growing from only breaking leaves GK 41 is in the leag no GK so far</w:t>
      </w:r>
    </w:p>
    <w:p w14:paraId="47B55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[00:00:31.950] leaves GK 41 is in the leag no GK so far</w:t>
      </w:r>
    </w:p>
    <w:p w14:paraId="12AA9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[00:00:31.960] leaves GK 41 is in the leag no GK so far you're in first place that's so is your</w:t>
      </w:r>
    </w:p>
    <w:p w14:paraId="36A95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[00:00:34.030] you're in first place that's so is your</w:t>
      </w:r>
    </w:p>
    <w:p w14:paraId="18758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[00:00:34.040] you're in first place that's so is your Strat to just mine 1 million leaves</w:t>
      </w:r>
    </w:p>
    <w:p w14:paraId="6F80C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[00:00:36.030] Strat to just mine 1 million leaves</w:t>
      </w:r>
    </w:p>
    <w:p w14:paraId="3A777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[00:00:36.040] Strat to just mine 1 million leaves leaves leaves leaves yeah that's it wait</w:t>
      </w:r>
    </w:p>
    <w:p w14:paraId="13EC6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[00:00:37.950] leaves leaves leaves yeah that's it wait</w:t>
      </w:r>
    </w:p>
    <w:p w14:paraId="6F071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[00:00:37.960] leaves leaves leaves yeah that's it wait Jimmy why are we talking to GK he's not</w:t>
      </w:r>
    </w:p>
    <w:p w14:paraId="7DC00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[00:00:39.630] Jimmy why are we talking to GK he's not</w:t>
      </w:r>
    </w:p>
    <w:p w14:paraId="4A447C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[00:00:39.640] Jimmy why are we talking to GK he's not in first anymore later a I told him in</w:t>
      </w:r>
    </w:p>
    <w:p w14:paraId="40796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[00:00:43.069] in first anymore later a I told him in</w:t>
      </w:r>
    </w:p>
    <w:p w14:paraId="0B7D7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[00:00:43.079] in first anymore later a I told him in the free game to mine as many blocks as</w:t>
      </w:r>
    </w:p>
    <w:p w14:paraId="68539F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[00:00:44.670] the free game to mine as many blocks as</w:t>
      </w:r>
    </w:p>
    <w:p w14:paraId="6B28F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[00:00:44.680] the free game to mine as many blocks as they could but I didn't tell them what</w:t>
      </w:r>
    </w:p>
    <w:p w14:paraId="1D2B09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[00:00:46.189] they could but I didn't tell them what</w:t>
      </w:r>
    </w:p>
    <w:p w14:paraId="1726D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[00:00:46.199] they could but I didn't tell them what the goal was I'm going to join their</w:t>
      </w:r>
    </w:p>
    <w:p w14:paraId="49672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[00:00:47.590] the goal was I'm going to join their</w:t>
      </w:r>
    </w:p>
    <w:p w14:paraId="16459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[00:00:47.600] the goal was I'm going to join their call oh my</w:t>
      </w:r>
    </w:p>
    <w:p w14:paraId="0685E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[00:00:49.670] call oh my</w:t>
      </w:r>
    </w:p>
    <w:p w14:paraId="59C75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[00:00:49.680] call oh my God I didn't tell you guys this</w:t>
      </w:r>
    </w:p>
    <w:p w14:paraId="5005B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[00:00:51.709] God I didn't tell you guys this</w:t>
      </w:r>
    </w:p>
    <w:p w14:paraId="05E74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[00:00:51.719] God I didn't tell you guys this beforehand but the first person to mind</w:t>
      </w:r>
    </w:p>
    <w:p w14:paraId="15EF36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[00:00:54.029] beforehand but the first person to mind</w:t>
      </w:r>
    </w:p>
    <w:p w14:paraId="14F7E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[00:00:54.039] beforehand but the first person to mind I love you thank you the first person to</w:t>
      </w:r>
    </w:p>
    <w:p w14:paraId="05500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[00:00:56.349] I love you thank you the first person to</w:t>
      </w:r>
    </w:p>
    <w:p w14:paraId="69FEE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[00:00:56.359] I love you thank you the first person to mine 1 million blocks gets</w:t>
      </w:r>
    </w:p>
    <w:p w14:paraId="72D5F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[00:00:58.910] mine 1 million blocks gets</w:t>
      </w:r>
    </w:p>
    <w:p w14:paraId="154E6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[00:00:58.920] mine 1 million blocks gets $30,000 30,000 Whoever has the best</w:t>
      </w:r>
    </w:p>
    <w:p w14:paraId="7B338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[00:01:02.389] $30,000 30,000 Whoever has the best</w:t>
      </w:r>
    </w:p>
    <w:p w14:paraId="03B63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[00:01:02.399] $30,000 30,000 Whoever has the best strategy wins oh first thousand someone</w:t>
      </w:r>
    </w:p>
    <w:p w14:paraId="7F5FC7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[00:01:05.229] strategy wins oh first thousand someone</w:t>
      </w:r>
    </w:p>
    <w:p w14:paraId="18788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[00:01:05.239] strategy wins oh first thousand someone hit their thousand already Sher you're</w:t>
      </w:r>
    </w:p>
    <w:p w14:paraId="630D19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[00:01:07.310] hit their thousand already Sher you're</w:t>
      </w:r>
    </w:p>
    <w:p w14:paraId="089E5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[00:01:07.320] hit their thousand already Sher you're in first place do you think you're going</w:t>
      </w:r>
    </w:p>
    <w:p w14:paraId="3D81C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[00:01:08.950] in first place do you think you're going</w:t>
      </w:r>
    </w:p>
    <w:p w14:paraId="367E4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[00:01:08.960] in first place do you think you're going to win probably not but at least I can</w:t>
      </w:r>
    </w:p>
    <w:p w14:paraId="24A2C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[00:01:10.950] to win probably not but at least I can</w:t>
      </w:r>
    </w:p>
    <w:p w14:paraId="14F93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[00:01:10.960] to win probably not but at least I can keep the lead for now you do realize</w:t>
      </w:r>
    </w:p>
    <w:p w14:paraId="38BE4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[00:01:12.710] keep the lead for now you do realize</w:t>
      </w:r>
    </w:p>
    <w:p w14:paraId="75E1A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[00:01:12.720] keep the lead for now you do realize this is probably going to take you an</w:t>
      </w:r>
    </w:p>
    <w:p w14:paraId="6D719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[00:01:13.910] this is probably going to take you an</w:t>
      </w:r>
    </w:p>
    <w:p w14:paraId="398F7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[00:01:13.920] this is probably going to take you an entire week I will go till it's over a</w:t>
      </w:r>
    </w:p>
    <w:p w14:paraId="50DB0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[00:01:16.590] entire week I will go till it's over a</w:t>
      </w:r>
    </w:p>
    <w:p w14:paraId="7D4AB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[00:01:16.600] entire week I will go till it's over a lot of people are doing the good old</w:t>
      </w:r>
    </w:p>
    <w:p w14:paraId="35E53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[00:01:17.590] lot of people are doing the good old</w:t>
      </w:r>
    </w:p>
    <w:p w14:paraId="34FAB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[00:01:17.600] lot of people are doing the good old shears versus leave strp that's a</w:t>
      </w:r>
    </w:p>
    <w:p w14:paraId="108CB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[00:01:19.350] shears versus leave strp that's a</w:t>
      </w:r>
    </w:p>
    <w:p w14:paraId="0073F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[00:01:19.360] shears versus leave strp that's a short-term play in my opinion we ran</w:t>
      </w:r>
    </w:p>
    <w:p w14:paraId="7C1B06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[00:01:21.390] short-term play in my opinion we ran</w:t>
      </w:r>
    </w:p>
    <w:p w14:paraId="33C38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[00:01:21.400] short-term play in my opinion we ran some code and there's only 1.7 million</w:t>
      </w:r>
    </w:p>
    <w:p w14:paraId="6EFD4C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[00:01:24.030] some code and there's only 1.7 million</w:t>
      </w:r>
    </w:p>
    <w:p w14:paraId="066F5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[00:01:24.040] some code and there's only 1.7 million leaves on the entire map if you divide</w:t>
      </w:r>
    </w:p>
    <w:p w14:paraId="78D4E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[00:01:26.350] leaves on the entire map if you divide</w:t>
      </w:r>
    </w:p>
    <w:p w14:paraId="1A02C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[00:01:26.360] leaves on the entire map if you divide all the leaves amongst all the players</w:t>
      </w:r>
    </w:p>
    <w:p w14:paraId="76D9C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[00:01:28.030] all the leaves amongst all the players</w:t>
      </w:r>
    </w:p>
    <w:p w14:paraId="1AEDF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[00:01:28.040] all the leaves amongst all the players there's only 177,000 leaves per player</w:t>
      </w:r>
    </w:p>
    <w:p w14:paraId="358D5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[00:01:30.469] there's only 177,000 leaves per player</w:t>
      </w:r>
    </w:p>
    <w:p w14:paraId="09C28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[00:01:30.479] there's only 177,000 leaves per player so they're going to quickly have to find</w:t>
      </w:r>
    </w:p>
    <w:p w14:paraId="05BD1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[00:01:31.870] so they're going to quickly have to find</w:t>
      </w:r>
    </w:p>
    <w:p w14:paraId="4242C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[00:01:31.880] so they're going to quickly have to find a new strategy this is Lasher currently</w:t>
      </w:r>
    </w:p>
    <w:p w14:paraId="161D79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[00:01:34.190] a new strategy this is Lasher currently</w:t>
      </w:r>
    </w:p>
    <w:p w14:paraId="03D38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[00:01:34.200] a new strategy this is Lasher currently in first place once the top players</w:t>
      </w:r>
    </w:p>
    <w:p w14:paraId="65142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[00:01:35.990] in first place once the top players</w:t>
      </w:r>
    </w:p>
    <w:p w14:paraId="5108D0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[00:01:36.000] in first place once the top players reached 10,000 blocks everyone got so</w:t>
      </w:r>
    </w:p>
    <w:p w14:paraId="5A2FF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[00:01:38.310] reached 10,000 blocks everyone got so</w:t>
      </w:r>
    </w:p>
    <w:p w14:paraId="7CA25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[00:01:38.320] reached 10,000 blocks everyone got so frustrated that they started chasing</w:t>
      </w:r>
    </w:p>
    <w:p w14:paraId="7BDB7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[00:01:40.030] frustrated that they started chasing</w:t>
      </w:r>
    </w:p>
    <w:p w14:paraId="2D2C5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[00:01:40.040] frustrated that they started chasing them around to slow him down what's he</w:t>
      </w:r>
    </w:p>
    <w:p w14:paraId="18393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[00:01:41.749] them around to slow him down what's he</w:t>
      </w:r>
    </w:p>
    <w:p w14:paraId="66F5D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[00:01:41.759] them around to slow him down what's he going to do is he going to try to Lava</w:t>
      </w:r>
    </w:p>
    <w:p w14:paraId="0069D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[00:01:43.190] going to do is he going to try to Lava</w:t>
      </w:r>
    </w:p>
    <w:p w14:paraId="76634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[00:01:43.200] going to do is he going to try to Lava bucket oh he is Lasher welcome to the</w:t>
      </w:r>
    </w:p>
    <w:p w14:paraId="5A272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[00:01:46.830] bucket oh he is Lasher welcome to the</w:t>
      </w:r>
    </w:p>
    <w:p w14:paraId="2B84D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[00:01:46.840] bucket oh he is Lasher welcome to the call oh hello you maintain first place</w:t>
      </w:r>
    </w:p>
    <w:p w14:paraId="2196A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[00:01:50.550] call oh hello you maintain first place</w:t>
      </w:r>
    </w:p>
    <w:p w14:paraId="2AFF37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[00:01:50.560] call oh hello you maintain first place while dodging someone trying to kill you</w:t>
      </w:r>
    </w:p>
    <w:p w14:paraId="1BF502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[00:01:52.670] while dodging someone trying to kill you</w:t>
      </w:r>
    </w:p>
    <w:p w14:paraId="2171C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[00:01:52.680] while dodging someone trying to kill you I had a feeling they were trying to do</w:t>
      </w:r>
    </w:p>
    <w:p w14:paraId="2557A0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[00:01:53.870] I had a feeling they were trying to do</w:t>
      </w:r>
    </w:p>
    <w:p w14:paraId="2DC77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[00:01:53.880] I had a feeling they were trying to do that you just over 1% done what's going</w:t>
      </w:r>
    </w:p>
    <w:p w14:paraId="587BC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[00:01:56.389] that you just over 1% done what's going</w:t>
      </w:r>
    </w:p>
    <w:p w14:paraId="1F7E1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[00:01:56.399] that you just over 1% done what's going through your mind I got school I don't</w:t>
      </w:r>
    </w:p>
    <w:p w14:paraId="43C48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[00:01:58.190] through your mind I got school I don't</w:t>
      </w:r>
    </w:p>
    <w:p w14:paraId="66798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[00:01:58.200] through your mind I got school I don't think I'm going to be the first person</w:t>
      </w:r>
    </w:p>
    <w:p w14:paraId="5E56A2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[00:01:59.429] think I'm going to be the first person</w:t>
      </w:r>
    </w:p>
    <w:p w14:paraId="3CB76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[00:01:59.439] think I'm going to be the first person to hit in million I can give it my best</w:t>
      </w:r>
    </w:p>
    <w:p w14:paraId="636C3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[00:02:02.310] to hit in million I can give it my best</w:t>
      </w:r>
    </w:p>
    <w:p w14:paraId="49ECC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[00:02:02.320] to hit in million I can give it my best shot last year stayed in the lead for a</w:t>
      </w:r>
    </w:p>
    <w:p w14:paraId="1A9124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[00:02:04.709] shot last year stayed in the lead for a</w:t>
      </w:r>
    </w:p>
    <w:p w14:paraId="4D2FDB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[00:02:04.719] shot last year stayed in the lead for a few hours but players started getting</w:t>
      </w:r>
    </w:p>
    <w:p w14:paraId="4011A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[00:02:06.830] few hours but players started getting</w:t>
      </w:r>
    </w:p>
    <w:p w14:paraId="00BF8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[00:02:06.840] few hours but players started getting creative with their strategy some</w:t>
      </w:r>
    </w:p>
    <w:p w14:paraId="4E6E4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[00:02:08.389] creative with their strategy some</w:t>
      </w:r>
    </w:p>
    <w:p w14:paraId="77FB9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[00:02:08.399] creative with their strategy some players in the top 10 started looking</w:t>
      </w:r>
    </w:p>
    <w:p w14:paraId="0A434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[00:02:09.990] players in the top 10 started looking</w:t>
      </w:r>
    </w:p>
    <w:p w14:paraId="52022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[00:02:10.000] players in the top 10 started looking for diamonds and geared up early for the</w:t>
      </w:r>
    </w:p>
    <w:p w14:paraId="37445C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[00:02:11.830] for diamonds and geared up early for the</w:t>
      </w:r>
    </w:p>
    <w:p w14:paraId="5496D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[00:02:11.840] for diamonds and geared up early for the long game While others were recruiting</w:t>
      </w:r>
    </w:p>
    <w:p w14:paraId="39D869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[00:02:13.550] long game While others were recruiting</w:t>
      </w:r>
    </w:p>
    <w:p w14:paraId="3E414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[00:02:13.560] long game While others were recruiting people to team up with and finding</w:t>
      </w:r>
    </w:p>
    <w:p w14:paraId="69339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[00:02:15.270] people to team up with and finding</w:t>
      </w:r>
    </w:p>
    <w:p w14:paraId="7AD0FA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[00:02:15.280] people to team up with and finding diamonds and enchanting materials we are</w:t>
      </w:r>
    </w:p>
    <w:p w14:paraId="3E220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[00:02:17.190] diamonds and enchanting materials we are</w:t>
      </w:r>
    </w:p>
    <w:p w14:paraId="3BAF7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[00:02:17.200] diamonds and enchanting materials we are now a few hours into the competition and</w:t>
      </w:r>
    </w:p>
    <w:p w14:paraId="54EAD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[00:02:19.030] now a few hours into the competition and</w:t>
      </w:r>
    </w:p>
    <w:p w14:paraId="50CE8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[00:02:19.040] now a few hours into the competition and someone built this</w:t>
      </w:r>
    </w:p>
    <w:p w14:paraId="1D6C7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[00:02:20.550] someone built this</w:t>
      </w:r>
    </w:p>
    <w:p w14:paraId="65217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[00:02:20.560] someone built this house Lasher hello it's been hours and</w:t>
      </w:r>
    </w:p>
    <w:p w14:paraId="508BEF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[00:02:24.190] house Lasher hello it's been hours and</w:t>
      </w:r>
    </w:p>
    <w:p w14:paraId="235D1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[00:02:24.200] house Lasher hello it's been hours and you're still in first place think about</w:t>
      </w:r>
    </w:p>
    <w:p w14:paraId="45290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[00:02:25.830] you're still in first place think about</w:t>
      </w:r>
    </w:p>
    <w:p w14:paraId="53558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[00:02:25.840] you're still in first place think about it this way every single Block You've</w:t>
      </w:r>
    </w:p>
    <w:p w14:paraId="145A1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[00:02:27.990] it this way every single Block You've</w:t>
      </w:r>
    </w:p>
    <w:p w14:paraId="5E46C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[00:02:28.000] it this way every single Block You've mined up to this point you would get a</w:t>
      </w:r>
    </w:p>
    <w:p w14:paraId="5BDB5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[00:02:29.630] mined up to this point you would get a</w:t>
      </w:r>
    </w:p>
    <w:p w14:paraId="07F8F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[00:02:29.640] mined up to this point you would get a dollar for it is that crazy that is</w:t>
      </w:r>
    </w:p>
    <w:p w14:paraId="74786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[00:02:32.150] dollar for it is that crazy that is</w:t>
      </w:r>
    </w:p>
    <w:p w14:paraId="4B1DF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[00:02:32.160] dollar for it is that crazy that is insane keep digging don't stop what do</w:t>
      </w:r>
    </w:p>
    <w:p w14:paraId="57A86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[00:02:34.430] insane keep digging don't stop what do</w:t>
      </w:r>
    </w:p>
    <w:p w14:paraId="7263FA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[00:02:34.440] insane keep digging don't stop what do you want to lose first place we just</w:t>
      </w:r>
    </w:p>
    <w:p w14:paraId="008ED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[00:02:36.110] you want to lose first place we just</w:t>
      </w:r>
    </w:p>
    <w:p w14:paraId="0336D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[00:02:36.120] you want to lose first place we just hate 30 Grand in second plac is I am</w:t>
      </w:r>
    </w:p>
    <w:p w14:paraId="699B1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[00:02:38.750] hate 30 Grand in second plac is I am</w:t>
      </w:r>
    </w:p>
    <w:p w14:paraId="7E3C5E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[00:02:38.760] hate 30 Grand in second plac is I am Argo at 30,000 blocks and in third place</w:t>
      </w:r>
    </w:p>
    <w:p w14:paraId="6D11C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[00:02:41.790] Argo at 30,000 blocks and in third place</w:t>
      </w:r>
    </w:p>
    <w:p w14:paraId="5D52E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[00:02:41.800] Argo at 30,000 blocks and in third place is Momo monkey with about the same</w:t>
      </w:r>
    </w:p>
    <w:p w14:paraId="518F8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[00:02:43.670] is Momo monkey with about the same</w:t>
      </w:r>
    </w:p>
    <w:p w14:paraId="0AD46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[00:02:43.680] is Momo monkey with about the same they're both about 2,000 blocks away</w:t>
      </w:r>
    </w:p>
    <w:p w14:paraId="125AB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[00:02:45.350] they're both about 2,000 blocks away</w:t>
      </w:r>
    </w:p>
    <w:p w14:paraId="3E71A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[00:02:45.360] they're both about 2,000 blocks away from first place this challenge is far</w:t>
      </w:r>
    </w:p>
    <w:p w14:paraId="28EEF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[00:02:47.509] from first place this challenge is far</w:t>
      </w:r>
    </w:p>
    <w:p w14:paraId="724E4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[00:02:47.519] from first place this challenge is far from over Argo welcome to the chat no hi</w:t>
      </w:r>
    </w:p>
    <w:p w14:paraId="402D5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[00:02:51.190] from over Argo welcome to the chat no hi</w:t>
      </w:r>
    </w:p>
    <w:p w14:paraId="26EC4E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[00:02:51.200] from over Argo welcome to the chat no hi you're in second place what's going</w:t>
      </w:r>
    </w:p>
    <w:p w14:paraId="5282B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[00:02:52.790] you're in second place what's going</w:t>
      </w:r>
    </w:p>
    <w:p w14:paraId="7ABB5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[00:02:52.800] you're in second place what's going through your mind I'm going to go the</w:t>
      </w:r>
    </w:p>
    <w:p w14:paraId="7FDD5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[00:02:54.190] through your mind I'm going to go the</w:t>
      </w:r>
    </w:p>
    <w:p w14:paraId="697FC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[00:02:54.200] through your mind I'm going to go the first maybe hey let's go hey if you can</w:t>
      </w:r>
    </w:p>
    <w:p w14:paraId="6675D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[00:02:56.509] first maybe hey let's go hey if you can</w:t>
      </w:r>
    </w:p>
    <w:p w14:paraId="530B5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[00:02:56.519] first maybe hey let's go hey if you can guess the number I'm thinking of I'll</w:t>
      </w:r>
    </w:p>
    <w:p w14:paraId="762EA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[00:02:57.830] guess the number I'm thinking of I'll</w:t>
      </w:r>
    </w:p>
    <w:p w14:paraId="76789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[00:02:57.840] guess the number I'm thinking of I'll give you this netherite hoe I wasn't</w:t>
      </w:r>
    </w:p>
    <w:p w14:paraId="0BAB0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[00:03:00.470] give you this netherite hoe I wasn't</w:t>
      </w:r>
    </w:p>
    <w:p w14:paraId="3B630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[00:03:00.480] give you this netherite hoe I wasn't thinking of any numers so Argo this</w:t>
      </w:r>
    </w:p>
    <w:p w14:paraId="61A1C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[00:03:03.350] thinking of any numers so Argo this</w:t>
      </w:r>
    </w:p>
    <w:p w14:paraId="15871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[00:03:03.360] thinking of any numers so Argo this might go on for days are you prepared I</w:t>
      </w:r>
    </w:p>
    <w:p w14:paraId="7AD69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[00:03:05.550] might go on for days are you prepared I</w:t>
      </w:r>
    </w:p>
    <w:p w14:paraId="152A7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[00:03:05.560] might go on for days are you prepared I mean I have an exam on Saturday so I</w:t>
      </w:r>
    </w:p>
    <w:p w14:paraId="19A38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[00:03:08.030] mean I have an exam on Saturday so I</w:t>
      </w:r>
    </w:p>
    <w:p w14:paraId="30F55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[00:03:08.040] mean I have an exam on Saturday so I don't know are you going to study</w:t>
      </w:r>
    </w:p>
    <w:p w14:paraId="4FBEE1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[00:03:09.350] don't know are you going to study</w:t>
      </w:r>
    </w:p>
    <w:p w14:paraId="68D0F5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[00:03:09.360] don't know are you going to study tonight no good play Minecraft and win</w:t>
      </w:r>
    </w:p>
    <w:p w14:paraId="3355E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[00:03:12.030] tonight no good play Minecraft and win</w:t>
      </w:r>
    </w:p>
    <w:p w14:paraId="02002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[00:03:12.040] tonight no good play Minecraft and win yo wait wait someone's trying to kill M</w:t>
      </w:r>
    </w:p>
    <w:p w14:paraId="5BEB7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[00:03:14.270] yo wait wait someone's trying to kill M</w:t>
      </w:r>
    </w:p>
    <w:p w14:paraId="7269C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[00:03:14.280] yo wait wait someone's trying to kill M wait what he doesn't want to win he just</w:t>
      </w:r>
    </w:p>
    <w:p w14:paraId="5FD5D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[00:03:16.229] wait what he doesn't want to win he just</w:t>
      </w:r>
    </w:p>
    <w:p w14:paraId="29DEC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[00:03:16.239] wait what he doesn't want to win he just wants to ruin other people's chance</w:t>
      </w:r>
    </w:p>
    <w:p w14:paraId="634D1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[00:03:18.309] wants to ruin other people's chance</w:t>
      </w:r>
    </w:p>
    <w:p w14:paraId="1EBF2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[00:03:18.319] wants to ruin other people's chance Robert killer why were you trying to</w:t>
      </w:r>
    </w:p>
    <w:p w14:paraId="26E28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[00:03:20.229] Robert killer why were you trying to</w:t>
      </w:r>
    </w:p>
    <w:p w14:paraId="5C68A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[00:03:20.239] Robert killer why were you trying to kill Momo monkey 05 I don't like monkeys</w:t>
      </w:r>
    </w:p>
    <w:p w14:paraId="355B5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[00:03:23.550] kill Momo monkey 05 I don't like monkeys</w:t>
      </w:r>
    </w:p>
    <w:p w14:paraId="0D43C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[00:03:23.560] kill Momo monkey 05 I don't like monkeys fair enough wait there's one right</w:t>
      </w:r>
    </w:p>
    <w:p w14:paraId="7D2CB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[00:03:25.030] fair enough wait there's one right</w:t>
      </w:r>
    </w:p>
    <w:p w14:paraId="36C4F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[00:03:25.040] fair enough wait there's one right beside you right now yeah there's</w:t>
      </w:r>
    </w:p>
    <w:p w14:paraId="3C648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[00:03:26.470] beside you right now yeah there's</w:t>
      </w:r>
    </w:p>
    <w:p w14:paraId="769C9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[00:03:26.480] beside you right now yeah there's another</w:t>
      </w:r>
    </w:p>
    <w:p w14:paraId="6F6530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[00:03:27.470] another</w:t>
      </w:r>
    </w:p>
    <w:p w14:paraId="17F337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[00:03:27.480] another monkey oh Robert jump in the water</w:t>
      </w:r>
    </w:p>
    <w:p w14:paraId="68A60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[00:03:31.229] monkey oh Robert jump in the water</w:t>
      </w:r>
    </w:p>
    <w:p w14:paraId="4468F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[00:03:31.239] monkey oh Robert jump in the water Robert you're clearly not in the top 10</w:t>
      </w:r>
    </w:p>
    <w:p w14:paraId="091A1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[00:03:33.710] Robert you're clearly not in the top 10</w:t>
      </w:r>
    </w:p>
    <w:p w14:paraId="47ED2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[00:03:33.720] Robert you're clearly not in the top 10 leaderboard you have zero shot of</w:t>
      </w:r>
    </w:p>
    <w:p w14:paraId="6F67E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[00:03:35.309] leaderboard you have zero shot of</w:t>
      </w:r>
    </w:p>
    <w:p w14:paraId="013BC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[00:03:35.319] leaderboard you have zero shot of winning the 30 grand yeah your family</w:t>
      </w:r>
    </w:p>
    <w:p w14:paraId="6DCBA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[00:03:37.550] winning the 30 grand yeah your family</w:t>
      </w:r>
    </w:p>
    <w:p w14:paraId="383C8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[00:03:37.560] winning the 30 grand yeah your family probably's going to hate you yeah I know</w:t>
      </w:r>
    </w:p>
    <w:p w14:paraId="04A19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[00:03:39.470] probably's going to hate you yeah I know</w:t>
      </w:r>
    </w:p>
    <w:p w14:paraId="4542B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[00:03:39.480] probably's going to hate you yeah I know Robert killer if you kill the person in</w:t>
      </w:r>
    </w:p>
    <w:p w14:paraId="2AB40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[00:03:41.350] Robert killer if you kill the person in</w:t>
      </w:r>
    </w:p>
    <w:p w14:paraId="56960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[00:03:41.360] Robert killer if you kill the person in first place I'll give you 5 grand I</w:t>
      </w:r>
    </w:p>
    <w:p w14:paraId="54DC9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[00:03:43.429] first place I'll give you 5 grand I</w:t>
      </w:r>
    </w:p>
    <w:p w14:paraId="2CB6F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[00:03:43.439] first place I'll give you 5 grand I guess I have to murder someone go find</w:t>
      </w:r>
    </w:p>
    <w:p w14:paraId="028B6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[00:03:45.229] guess I have to murder someone go find</w:t>
      </w:r>
    </w:p>
    <w:p w14:paraId="38995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[00:03:45.239] guess I have to murder someone go find him and due to the sheer amount of</w:t>
      </w:r>
    </w:p>
    <w:p w14:paraId="6E8A1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[00:03:46.830] him and due to the sheer amount of</w:t>
      </w:r>
    </w:p>
    <w:p w14:paraId="431B7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[00:03:46.840] him and due to the sheer amount of players in this challenge we had our</w:t>
      </w:r>
    </w:p>
    <w:p w14:paraId="1062A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[00:03:48.110] players in this challenge we had our</w:t>
      </w:r>
    </w:p>
    <w:p w14:paraId="32D61A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[00:03:48.120] players in this challenge we had our mods monitor them and also ask them what</w:t>
      </w:r>
    </w:p>
    <w:p w14:paraId="5AD2A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[00:03:50.309] mods monitor them and also ask them what</w:t>
      </w:r>
    </w:p>
    <w:p w14:paraId="5F06F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[00:03:50.319] mods monitor them and also ask them what those strategies were I think my play</w:t>
      </w:r>
    </w:p>
    <w:p w14:paraId="28E82B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[00:03:52.190] those strategies were I think my play</w:t>
      </w:r>
    </w:p>
    <w:p w14:paraId="6DCCB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[00:03:52.200] those strategies were I think my play time is about 1.7 days I go to One</w:t>
      </w:r>
    </w:p>
    <w:p w14:paraId="611641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[00:03:54.990] time is about 1.7 days I go to One</w:t>
      </w:r>
    </w:p>
    <w:p w14:paraId="2DCB6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[00:03:55.000] time is about 1.7 days I go to One location replant go spawn go to another</w:t>
      </w:r>
    </w:p>
    <w:p w14:paraId="6EB5D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[00:03:57.550] location replant go spawn go to another</w:t>
      </w:r>
    </w:p>
    <w:p w14:paraId="51B4A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[00:03:57.560] location replant go spawn go to another location replant there that's kind of</w:t>
      </w:r>
    </w:p>
    <w:p w14:paraId="19BEE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[00:03:59.190] location replant there that's kind of</w:t>
      </w:r>
    </w:p>
    <w:p w14:paraId="4D06D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[00:03:59.200] location replant there that's kind of what I've been trying to do being to a</w:t>
      </w:r>
    </w:p>
    <w:p w14:paraId="1A03B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[00:04:00.670] what I've been trying to do being to a</w:t>
      </w:r>
    </w:p>
    <w:p w14:paraId="1BE0A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[00:04:00.680] what I've been trying to do being to a psychiatrist I might have insomnia kind</w:t>
      </w:r>
    </w:p>
    <w:p w14:paraId="15048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[00:04:02.990] psychiatrist I might have insomnia kind</w:t>
      </w:r>
    </w:p>
    <w:p w14:paraId="69717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[00:04:03.000] psychiatrist I might have insomnia kind of works in my favor in this situation</w:t>
      </w:r>
    </w:p>
    <w:p w14:paraId="4126B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[00:04:05.069] of works in my favor in this situation</w:t>
      </w:r>
    </w:p>
    <w:p w14:paraId="048BD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[00:04:05.079] of works in my favor in this situation we officially crossed the 50h hour mark</w:t>
      </w:r>
    </w:p>
    <w:p w14:paraId="02C35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[00:04:07.869] we officially crossed the 50h hour mark</w:t>
      </w:r>
    </w:p>
    <w:p w14:paraId="1AAED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[00:04:07.879] we officially crossed the 50h hour mark over 2 days of digging all these people</w:t>
      </w:r>
    </w:p>
    <w:p w14:paraId="41351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[00:04:10.550] over 2 days of digging all these people</w:t>
      </w:r>
    </w:p>
    <w:p w14:paraId="2D067D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[00:04:10.560] over 2 days of digging all these people right here are sharing your chest</w:t>
      </w:r>
    </w:p>
    <w:p w14:paraId="6D0FD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[00:04:12.030] right here are sharing your chest</w:t>
      </w:r>
    </w:p>
    <w:p w14:paraId="14CDB1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[00:04:12.040] right here are sharing your chest surprisingly there's stuff in here that</w:t>
      </w:r>
    </w:p>
    <w:p w14:paraId="32134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[00:04:13.789] surprisingly there's stuff in here that</w:t>
      </w:r>
    </w:p>
    <w:p w14:paraId="29C9F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[00:04:13.799] surprisingly there's stuff in here that hasn't been stolen maybe Gamers can come</w:t>
      </w:r>
    </w:p>
    <w:p w14:paraId="450EF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[00:04:16.509] hasn't been stolen maybe Gamers can come</w:t>
      </w:r>
    </w:p>
    <w:p w14:paraId="6B139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[00:04:16.519] hasn't been stolen maybe Gamers can come together yo guys guys dreams here Irish</w:t>
      </w:r>
    </w:p>
    <w:p w14:paraId="691B9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[00:04:19.069] together yo guys guys dreams here Irish</w:t>
      </w:r>
    </w:p>
    <w:p w14:paraId="63D26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[00:04:19.079] together yo guys guys dreams here Irish dream ah top of the morning to you speed</w:t>
      </w:r>
    </w:p>
    <w:p w14:paraId="1A492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[00:04:21.469] dream ah top of the morning to you speed</w:t>
      </w:r>
    </w:p>
    <w:p w14:paraId="02F2F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[00:04:21.479] dream ah top of the morning to you speed running it's your mortal enemy</w:t>
      </w:r>
    </w:p>
    <w:p w14:paraId="3EAD32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[00:04:23.150] running it's your mortal enemy</w:t>
      </w:r>
    </w:p>
    <w:p w14:paraId="15716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[00:04:23.160] running it's your mortal enemy technoblade this is the gentleman</w:t>
      </w:r>
    </w:p>
    <w:p w14:paraId="3A0D2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[00:04:25.110] technoblade this is the gentleman</w:t>
      </w:r>
    </w:p>
    <w:p w14:paraId="24E23F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[00:04:25.120] technoblade this is the gentleman currently in first place you're</w:t>
      </w:r>
    </w:p>
    <w:p w14:paraId="16B37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[00:04:26.749] currently in first place you're</w:t>
      </w:r>
    </w:p>
    <w:p w14:paraId="7D967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[00:04:26.759] currently in first place you're destroying second place what is going on</w:t>
      </w:r>
    </w:p>
    <w:p w14:paraId="11707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[00:04:29.270] destroying second place what is going on</w:t>
      </w:r>
    </w:p>
    <w:p w14:paraId="2306E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[00:04:29.280] destroying second place what is going on but the efficiency showers first how</w:t>
      </w:r>
    </w:p>
    <w:p w14:paraId="5ACBE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[00:04:31.830] but the efficiency showers first how</w:t>
      </w:r>
    </w:p>
    <w:p w14:paraId="5C3B4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[00:04:31.840] but the efficiency showers first how confident are you that you're going to</w:t>
      </w:r>
    </w:p>
    <w:p w14:paraId="697F9D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[00:04:32.870] confident are you that you're going to</w:t>
      </w:r>
    </w:p>
    <w:p w14:paraId="5FBC9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[00:04:32.880] confident are you that you're going to win like 50/50 that's not very confident</w:t>
      </w:r>
    </w:p>
    <w:p w14:paraId="61460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[00:04:35.230] win like 50/50 that's not very confident</w:t>
      </w:r>
    </w:p>
    <w:p w14:paraId="56B21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[00:04:35.240] win like 50/50 that's not very confident at all seeing how you have 160,000 block</w:t>
      </w:r>
    </w:p>
    <w:p w14:paraId="08463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[00:04:37.830] at all seeing how you have 160,000 block</w:t>
      </w:r>
    </w:p>
    <w:p w14:paraId="08A8D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[00:04:37.840] at all seeing how you have 160,000 block lead I may or may not have to put a</w:t>
      </w:r>
    </w:p>
    <w:p w14:paraId="506BE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[00:04:39.790] lead I may or may not have to put a</w:t>
      </w:r>
    </w:p>
    <w:p w14:paraId="567025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[00:04:39.800] lead I may or may not have to put a onetime bounty on your head everybody</w:t>
      </w:r>
    </w:p>
    <w:p w14:paraId="275477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[00:04:42.230] onetime bounty on your head everybody</w:t>
      </w:r>
    </w:p>
    <w:p w14:paraId="6E788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[00:04:42.240] onetime bounty on your head everybody attention Mr Beast Mr Beast</w:t>
      </w:r>
    </w:p>
    <w:p w14:paraId="21183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[00:04:45.029] attention Mr Beast Mr Beast</w:t>
      </w:r>
    </w:p>
    <w:p w14:paraId="38AF0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[00:04:45.039] attention Mr Beast Mr Beast congratulations on Surviving 50 hours as</w:t>
      </w:r>
    </w:p>
    <w:p w14:paraId="2E672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[00:04:48.029] congratulations on Surviving 50 hours as</w:t>
      </w:r>
    </w:p>
    <w:p w14:paraId="46DA1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[00:04:48.039] congratulations on Surviving 50 hours as a reward we're going to turn on PVP have</w:t>
      </w:r>
    </w:p>
    <w:p w14:paraId="38F55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[00:04:51.830] a reward we're going to turn on PVP have</w:t>
      </w:r>
    </w:p>
    <w:p w14:paraId="386C4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[00:04:51.840] a reward we're going to turn on PVP have fun first person to kill Argo gets</w:t>
      </w:r>
    </w:p>
    <w:p w14:paraId="2D73E6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[00:04:57.189] fun first person to kill Argo gets</w:t>
      </w:r>
    </w:p>
    <w:p w14:paraId="5257C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[00:04:57.199] fun first person to kill Argo gets $5,000 oh he's going oh they're on the</w:t>
      </w:r>
    </w:p>
    <w:p w14:paraId="0CFAD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[00:04:59.830] $5,000 oh he's going oh they're on the</w:t>
      </w:r>
    </w:p>
    <w:p w14:paraId="0DB661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[00:04:59.840] $5,000 oh he's going oh they're on the move we got our first Hunter he wants</w:t>
      </w:r>
    </w:p>
    <w:p w14:paraId="28BBD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[00:05:01.909] move we got our first Hunter he wants</w:t>
      </w:r>
    </w:p>
    <w:p w14:paraId="4A59B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[00:05:01.919] move we got our first Hunter he wants money he might win oh he's running he</w:t>
      </w:r>
    </w:p>
    <w:p w14:paraId="6F3DE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[00:05:05.150] money he might win oh he's running he</w:t>
      </w:r>
    </w:p>
    <w:p w14:paraId="341AE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[00:05:05.160] money he might win oh he's running he knows there's no</w:t>
      </w:r>
    </w:p>
    <w:p w14:paraId="06A75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[00:05:07.629] knows there's no</w:t>
      </w:r>
    </w:p>
    <w:p w14:paraId="5CCD6B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[00:05:07.639] knows there's no chance oh no Argo has a gaple you're in</w:t>
      </w:r>
    </w:p>
    <w:p w14:paraId="4FAEA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[00:05:11.310] chance oh no Argo has a gaple you're in</w:t>
      </w:r>
    </w:p>
    <w:p w14:paraId="7A4C0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[00:05:11.320] chance oh no Argo has a gaple you're in second place and you literally just lost</w:t>
      </w:r>
    </w:p>
    <w:p w14:paraId="516C8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[00:05:13.070] second place and you literally just lost</w:t>
      </w:r>
    </w:p>
    <w:p w14:paraId="4C5E1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[00:05:13.080] second place and you literally just lost everything uh yeah why would you go</w:t>
      </w:r>
    </w:p>
    <w:p w14:paraId="50DDC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[00:05:15.390] everything uh yeah why would you go</w:t>
      </w:r>
    </w:p>
    <w:p w14:paraId="662775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[00:05:15.400] everything uh yeah why would you go after him without hiding your stuff cuz</w:t>
      </w:r>
    </w:p>
    <w:p w14:paraId="12C76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[00:05:17.189] after him without hiding your stuff cuz</w:t>
      </w:r>
    </w:p>
    <w:p w14:paraId="06E57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[00:05:17.199] after him without hiding your stuff cuz I thought he was solo I didn't know he</w:t>
      </w:r>
    </w:p>
    <w:p w14:paraId="2B17A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[00:05:18.670] I thought he was solo I didn't know he</w:t>
      </w:r>
    </w:p>
    <w:p w14:paraId="4602D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[00:05:18.680] I thought he was solo I didn't know he had his teammates with him I also didn't</w:t>
      </w:r>
    </w:p>
    <w:p w14:paraId="7714B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[00:05:20.390] had his teammates with him I also didn't</w:t>
      </w:r>
    </w:p>
    <w:p w14:paraId="6FD5A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[00:05:20.400] had his teammates with him I also didn't know that Argo had a teammate named</w:t>
      </w:r>
    </w:p>
    <w:p w14:paraId="73B2E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[00:05:21.909] know that Argo had a teammate named</w:t>
      </w:r>
    </w:p>
    <w:p w14:paraId="30498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[00:05:21.919] know that Argo had a teammate named subscrib Mr be so I put a $5,000 bounty</w:t>
      </w:r>
    </w:p>
    <w:p w14:paraId="0F250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[00:05:24.870] subscrib Mr be so I put a $5,000 bounty</w:t>
      </w:r>
    </w:p>
    <w:p w14:paraId="1A989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[00:05:24.880] subscrib Mr be so I put a $5,000 bounty on him as well subscribe to Mr Beast is</w:t>
      </w:r>
    </w:p>
    <w:p w14:paraId="6B507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[00:05:27.070] on him as well subscribe to Mr Beast is</w:t>
      </w:r>
    </w:p>
    <w:p w14:paraId="0928E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[00:05:27.080] on him as well subscribe to Mr Beast is here yo everyone swore me everybody too</w:t>
      </w:r>
    </w:p>
    <w:p w14:paraId="01490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[00:05:29.909] here yo everyone swore me everybody too</w:t>
      </w:r>
    </w:p>
    <w:p w14:paraId="6AA64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[00:05:29.919] here yo everyone swore me everybody too scared to go against him the entire</w:t>
      </w:r>
    </w:p>
    <w:p w14:paraId="07FB0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[00:05:31.950] scared to go against him the entire</w:t>
      </w:r>
    </w:p>
    <w:p w14:paraId="44662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[00:05:31.960] scared to go against him the entire server is following him he's busted out</w:t>
      </w:r>
    </w:p>
    <w:p w14:paraId="1DC8C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[00:05:34.309] server is following him he's busted out</w:t>
      </w:r>
    </w:p>
    <w:p w14:paraId="39E4CD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[00:05:34.319] server is following him he's busted out of gapo he's busted out of gapo oh wait</w:t>
      </w:r>
    </w:p>
    <w:p w14:paraId="19B4D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[00:05:36.830] of gapo he's busted out of gapo oh wait</w:t>
      </w:r>
    </w:p>
    <w:p w14:paraId="48B48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[00:05:36.840] of gapo he's busted out of gapo oh wait more people are coming in oh my gosh</w:t>
      </w:r>
    </w:p>
    <w:p w14:paraId="4FB5D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[00:05:38.430] more people are coming in oh my gosh</w:t>
      </w:r>
    </w:p>
    <w:p w14:paraId="0E9F6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[00:05:38.440] more people are coming in oh my gosh it's going to</w:t>
      </w:r>
    </w:p>
    <w:p w14:paraId="1440D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[00:05:40.749] it's going to</w:t>
      </w:r>
    </w:p>
    <w:p w14:paraId="1633A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[00:05:40.759] it's going to happen oh there it is meteoros Bros you</w:t>
      </w:r>
    </w:p>
    <w:p w14:paraId="573FB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[00:05:44.870] happen oh there it is meteoros Bros you</w:t>
      </w:r>
    </w:p>
    <w:p w14:paraId="42F33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[00:05:44.880] happen oh there it is meteoros Bros you killed IMR go how did you do it I spent</w:t>
      </w:r>
    </w:p>
    <w:p w14:paraId="0779A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[00:05:47.350] killed IMR go how did you do it I spent</w:t>
      </w:r>
    </w:p>
    <w:p w14:paraId="6053F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[00:05:47.360] killed IMR go how did you do it I spent 10 minutes trying to log into the server</w:t>
      </w:r>
    </w:p>
    <w:p w14:paraId="0F65E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[00:05:49.469] 10 minutes trying to log into the server</w:t>
      </w:r>
    </w:p>
    <w:p w14:paraId="53CA9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[00:05:49.479] 10 minutes trying to log into the server I just immediately went to spawn and</w:t>
      </w:r>
    </w:p>
    <w:p w14:paraId="1D160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[00:05:51.150] I just immediately went to spawn and</w:t>
      </w:r>
    </w:p>
    <w:p w14:paraId="70610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[00:05:51.160] I just immediately went to spawn and just Tred to kill him so that means you</w:t>
      </w:r>
    </w:p>
    <w:p w14:paraId="5577DF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[00:05:52.790] just Tred to kill him so that means you</w:t>
      </w:r>
    </w:p>
    <w:p w14:paraId="72D1F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[00:05:52.800] just Tred to kill him so that means you get</w:t>
      </w:r>
    </w:p>
    <w:p w14:paraId="7B96C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[00:05:54.990] get</w:t>
      </w:r>
    </w:p>
    <w:p w14:paraId="63135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[00:05:55.000] get $5,000 oh my God so what are you doing</w:t>
      </w:r>
    </w:p>
    <w:p w14:paraId="77DEA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[00:05:57.749] $5,000 oh my God so what are you doing</w:t>
      </w:r>
    </w:p>
    <w:p w14:paraId="33BCD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[00:05:57.759] $5,000 oh my God so what are you doing go kill the other one go go go go go</w:t>
      </w:r>
    </w:p>
    <w:p w14:paraId="6ECC5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[00:06:00.110] go kill the other one go go go go go</w:t>
      </w:r>
    </w:p>
    <w:p w14:paraId="31871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[00:06:00.120] go kill the other one go go go go go okay all right all</w:t>
      </w:r>
    </w:p>
    <w:p w14:paraId="27D3D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[00:06:02.150] okay all right all</w:t>
      </w:r>
    </w:p>
    <w:p w14:paraId="03F586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[00:06:02.160] okay all right all right this is crazy they built a</w:t>
      </w:r>
    </w:p>
    <w:p w14:paraId="7D3F2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[00:06:04.629] right this is crazy they built a</w:t>
      </w:r>
    </w:p>
    <w:p w14:paraId="7A57F3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[00:06:04.639] right this is crazy they built a freaking pyramid in a bridge this is a</w:t>
      </w:r>
    </w:p>
    <w:p w14:paraId="1B18C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[00:06:06.710] freaking pyramid in a bridge this is a</w:t>
      </w:r>
    </w:p>
    <w:p w14:paraId="21572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[00:06:06.720] freaking pyramid in a bridge this is a mining contest not a building one and by</w:t>
      </w:r>
    </w:p>
    <w:p w14:paraId="278B3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[00:06:08.870] mining contest not a building one and by</w:t>
      </w:r>
    </w:p>
    <w:p w14:paraId="228D4D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[00:06:08.880] mining contest not a building one and by the way in fourth place is a player I'm</w:t>
      </w:r>
    </w:p>
    <w:p w14:paraId="21E3C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[00:06:10.589] the way in fourth place is a player I'm</w:t>
      </w:r>
    </w:p>
    <w:p w14:paraId="3A47C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[00:06:10.599] the way in fourth place is a player I'm calling one Q his strategy was probably</w:t>
      </w:r>
    </w:p>
    <w:p w14:paraId="6E2DE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[00:06:12.710] calling one Q his strategy was probably</w:t>
      </w:r>
    </w:p>
    <w:p w14:paraId="73422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[00:06:12.720] calling one Q his strategy was probably the smartest one on the entire server</w:t>
      </w:r>
    </w:p>
    <w:p w14:paraId="4AD98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[00:06:14.629] the smartest one on the entire server</w:t>
      </w:r>
    </w:p>
    <w:p w14:paraId="156B1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[00:06:14.639] the smartest one on the entire server the player count in the server dropped</w:t>
      </w:r>
    </w:p>
    <w:p w14:paraId="48FD7A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[00:06:16.150] the player count in the server dropped</w:t>
      </w:r>
    </w:p>
    <w:p w14:paraId="3F456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[00:06:16.160] the player count in the server dropped really low so we decided to open it back</w:t>
      </w:r>
    </w:p>
    <w:p w14:paraId="6493A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[00:06:18.150] really low so we decided to open it back</w:t>
      </w:r>
    </w:p>
    <w:p w14:paraId="106FC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[00:06:18.160] really low so we decided to open it back up to the public and a lot of new people</w:t>
      </w:r>
    </w:p>
    <w:p w14:paraId="2C45E0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[00:06:19.909] up to the public and a lot of new people</w:t>
      </w:r>
    </w:p>
    <w:p w14:paraId="0FCC1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[00:06:19.919] up to the public and a lot of new people joined one of which was one Q one Q you</w:t>
      </w:r>
    </w:p>
    <w:p w14:paraId="230FF3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[00:06:22.749] joined one of which was one Q one Q you</w:t>
      </w:r>
    </w:p>
    <w:p w14:paraId="35F8E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[00:06:22.759] joined one of which was one Q one Q you joined late you literally joined this</w:t>
      </w:r>
    </w:p>
    <w:p w14:paraId="28FEE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[00:06:24.629] joined late you literally joined this</w:t>
      </w:r>
    </w:p>
    <w:p w14:paraId="55F3D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[00:06:24.639] joined late you literally joined this competition 8 hours later than everyone</w:t>
      </w:r>
    </w:p>
    <w:p w14:paraId="060177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[00:06:26.870] competition 8 hours later than everyone</w:t>
      </w:r>
    </w:p>
    <w:p w14:paraId="0142D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[00:06:26.880] competition 8 hours later than everyone else but if you look at the graph you</w:t>
      </w:r>
    </w:p>
    <w:p w14:paraId="7C361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[00:06:28.629] else but if you look at the graph you</w:t>
      </w:r>
    </w:p>
    <w:p w14:paraId="4149E5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[00:06:28.639] else but if you look at the graph you quickly started to catch up I went ahead</w:t>
      </w:r>
    </w:p>
    <w:p w14:paraId="4AE3B2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[00:06:30.629] quickly started to catch up I went ahead</w:t>
      </w:r>
    </w:p>
    <w:p w14:paraId="1C44C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[00:06:30.639] quickly started to catch up I went ahead and started building a platform and a</w:t>
      </w:r>
    </w:p>
    <w:p w14:paraId="16138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[00:06:32.070] and started building a platform and a</w:t>
      </w:r>
    </w:p>
    <w:p w14:paraId="056E8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[00:06:32.080] and started building a platform and a bunch of people found my tree farm and</w:t>
      </w:r>
    </w:p>
    <w:p w14:paraId="7D877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[00:06:33.309] bunch of people found my tree farm and</w:t>
      </w:r>
    </w:p>
    <w:p w14:paraId="50A1C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[00:06:33.319] bunch of people found my tree farm and started help me out and it just kept</w:t>
      </w:r>
    </w:p>
    <w:p w14:paraId="69E8A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[00:06:34.670] started help me out and it just kept</w:t>
      </w:r>
    </w:p>
    <w:p w14:paraId="1C722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[00:06:34.680] started help me out and it just kept expanding and expanding all the new</w:t>
      </w:r>
    </w:p>
    <w:p w14:paraId="61D9E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[00:06:36.430] expanding and expanding all the new</w:t>
      </w:r>
    </w:p>
    <w:p w14:paraId="006CD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[00:06:36.440] expanding and expanding all the new players formed an alliance called team</w:t>
      </w:r>
    </w:p>
    <w:p w14:paraId="6A98E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[00:06:38.230] players formed an alliance called team</w:t>
      </w:r>
    </w:p>
    <w:p w14:paraId="07E64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[00:06:38.240] players formed an alliance called team trees and they were determined to take</w:t>
      </w:r>
    </w:p>
    <w:p w14:paraId="2936F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[00:06:40.230] trees and they were determined to take</w:t>
      </w:r>
    </w:p>
    <w:p w14:paraId="3C62A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[00:06:40.240] trees and they were determined to take down Argo we have almost half to Ser</w:t>
      </w:r>
    </w:p>
    <w:p w14:paraId="2FBC9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[00:06:42.629] down Argo we have almost half to Ser</w:t>
      </w:r>
    </w:p>
    <w:p w14:paraId="71885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[00:06:42.639] down Argo we have almost half to Ser helping us out go find some leaves hurry</w:t>
      </w:r>
    </w:p>
    <w:p w14:paraId="1612C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[00:06:44.629] helping us out go find some leaves hurry</w:t>
      </w:r>
    </w:p>
    <w:p w14:paraId="68DD2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[00:06:44.639] helping us out go find some leaves hurry I want at least get top three to show</w:t>
      </w:r>
    </w:p>
    <w:p w14:paraId="0856B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[00:06:46.469] I want at least get top three to show</w:t>
      </w:r>
    </w:p>
    <w:p w14:paraId="00B91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[00:06:46.479] I want at least get top three to show that what our efforts did Argo was</w:t>
      </w:r>
    </w:p>
    <w:p w14:paraId="56C22A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[00:06:48.110] that what our efforts did Argo was</w:t>
      </w:r>
    </w:p>
    <w:p w14:paraId="71E61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[00:06:48.120] that what our efforts did Argo was holding a very steady first place lead</w:t>
      </w:r>
    </w:p>
    <w:p w14:paraId="2211F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[00:06:49.950] holding a very steady first place lead</w:t>
      </w:r>
    </w:p>
    <w:p w14:paraId="259C9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[00:06:49.960] holding a very steady first place lead over Frank they made progress while</w:t>
      </w:r>
    </w:p>
    <w:p w14:paraId="03B52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[00:06:51.790] over Frank they made progress while</w:t>
      </w:r>
    </w:p>
    <w:p w14:paraId="57E1B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[00:06:51.800] over Frank they made progress while having a $5,000 bounty on their head</w:t>
      </w:r>
    </w:p>
    <w:p w14:paraId="08F3B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[00:06:53.990] having a $5,000 bounty on their head</w:t>
      </w:r>
    </w:p>
    <w:p w14:paraId="08E06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[00:06:54.000] having a $5,000 bounty on their head that's pretty impressive what is Argo</w:t>
      </w:r>
    </w:p>
    <w:p w14:paraId="23E332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[00:06:55.629] that's pretty impressive what is Argo</w:t>
      </w:r>
    </w:p>
    <w:p w14:paraId="5E1F6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[00:06:55.639] that's pretty impressive what is Argo going to give you of that money I mean</w:t>
      </w:r>
    </w:p>
    <w:p w14:paraId="75E52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[00:06:56.869] going to give you of that money I mean</w:t>
      </w:r>
    </w:p>
    <w:p w14:paraId="72F4B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[00:06:56.879] going to give you of that money I mean you're slaving away helping him he's got</w:t>
      </w:r>
    </w:p>
    <w:p w14:paraId="31E87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[00:06:58.629] you're slaving away helping him he's got</w:t>
      </w:r>
    </w:p>
    <w:p w14:paraId="3D27F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[00:06:58.639] you're slaving away helping him he's got to share it with you yeah I'm going to</w:t>
      </w:r>
    </w:p>
    <w:p w14:paraId="42474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[00:07:00.189] to share it with you yeah I'm going to</w:t>
      </w:r>
    </w:p>
    <w:p w14:paraId="42FFE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[00:07:00.199] to share it with you yeah I'm going to get one turd well go help him these two</w:t>
      </w:r>
    </w:p>
    <w:p w14:paraId="6E8B6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[00:07:03.350] get one turd well go help him these two</w:t>
      </w:r>
    </w:p>
    <w:p w14:paraId="7626A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[00:07:03.360] get one turd well go help him these two guys were Unstoppable literally around</w:t>
      </w:r>
    </w:p>
    <w:p w14:paraId="451EF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[00:07:05.469] guys were Unstoppable literally around</w:t>
      </w:r>
    </w:p>
    <w:p w14:paraId="4F729A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[00:07:05.479] guys were Unstoppable literally around 20 people were constantly hunting Argo</w:t>
      </w:r>
    </w:p>
    <w:p w14:paraId="7AA89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[00:07:07.629] 20 people were constantly hunting Argo</w:t>
      </w:r>
    </w:p>
    <w:p w14:paraId="30E9F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[00:07:07.639] 20 people were constantly hunting Argo And subscribe Mr Beast but their armor</w:t>
      </w:r>
    </w:p>
    <w:p w14:paraId="1B27F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[00:07:09.469] And subscribe Mr Beast but their armor</w:t>
      </w:r>
    </w:p>
    <w:p w14:paraId="6717A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[00:07:09.479] And subscribe Mr Beast but their armor and weapons were so overpowered that</w:t>
      </w:r>
    </w:p>
    <w:p w14:paraId="10C2B8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[00:07:11.350] and weapons were so overpowered that</w:t>
      </w:r>
    </w:p>
    <w:p w14:paraId="193D8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[00:07:11.360] and weapons were so overpowered that they just couldn't take him down until</w:t>
      </w:r>
    </w:p>
    <w:p w14:paraId="67D32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[00:07:13.430] they just couldn't take him down until</w:t>
      </w:r>
    </w:p>
    <w:p w14:paraId="2A40E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[00:07:13.440] they just couldn't take him down until this</w:t>
      </w:r>
    </w:p>
    <w:p w14:paraId="16788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[00:07:18.230] happened how does that make you feel</w:t>
      </w:r>
    </w:p>
    <w:p w14:paraId="2940E7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[00:07:18.240] happened how does that make you feel that basically everyone turned on you</w:t>
      </w:r>
    </w:p>
    <w:p w14:paraId="3A018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[00:07:19.790] that basically everyone turned on you</w:t>
      </w:r>
    </w:p>
    <w:p w14:paraId="688F2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[00:07:19.800] that basically everyone turned on you guys it was rough meanwhile cring was</w:t>
      </w:r>
    </w:p>
    <w:p w14:paraId="577D6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[00:07:22.150] guys it was rough meanwhile cring was</w:t>
      </w:r>
    </w:p>
    <w:p w14:paraId="002A1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[00:07:22.160] guys it was rough meanwhile cring was mining away peacefully with the friend</w:t>
      </w:r>
    </w:p>
    <w:p w14:paraId="691D77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[00:07:23.830] mining away peacefully with the friend</w:t>
      </w:r>
    </w:p>
    <w:p w14:paraId="2A6F4B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[00:07:23.840] mining away peacefully with the friend helping him out as you can see crane</w:t>
      </w:r>
    </w:p>
    <w:p w14:paraId="0AB37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[00:07:25.550] helping him out as you can see crane</w:t>
      </w:r>
    </w:p>
    <w:p w14:paraId="21CCA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[00:07:25.560] helping him out as you can see crane started catching up fast I'm so</w:t>
      </w:r>
    </w:p>
    <w:p w14:paraId="434B7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[00:07:27.909] started catching up fast I'm so</w:t>
      </w:r>
    </w:p>
    <w:p w14:paraId="422EF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[00:07:27.919] started catching up fast I'm so motivated right now like I'm actually G</w:t>
      </w:r>
    </w:p>
    <w:p w14:paraId="1E905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[00:07:29.710] motivated right now like I'm actually G</w:t>
      </w:r>
    </w:p>
    <w:p w14:paraId="23965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[00:07:29.720] motivated right now like I'm actually G on him what does your family think of</w:t>
      </w:r>
    </w:p>
    <w:p w14:paraId="5AC73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[00:07:31.350] on him what does your family think of</w:t>
      </w:r>
    </w:p>
    <w:p w14:paraId="28E06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[00:07:31.360] on him what does your family think of this challenge my mom she signed me up</w:t>
      </w:r>
    </w:p>
    <w:p w14:paraId="440AD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[00:07:33.350] this challenge my mom she signed me up</w:t>
      </w:r>
    </w:p>
    <w:p w14:paraId="6F8CD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[00:07:33.360] this challenge my mom she signed me up as sick for school your mom signed you</w:t>
      </w:r>
    </w:p>
    <w:p w14:paraId="08C98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[00:07:35.230] as sick for school your mom signed you</w:t>
      </w:r>
    </w:p>
    <w:p w14:paraId="3572D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[00:07:35.240] as sick for school your mom signed you up as sick so you can mine blocks in</w:t>
      </w:r>
    </w:p>
    <w:p w14:paraId="12D2E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[00:07:37.230] up as sick so you can mine blocks in</w:t>
      </w:r>
    </w:p>
    <w:p w14:paraId="40D61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[00:07:37.240] up as sick so you can mine blocks in this challenge yes 95 hours has passed</w:t>
      </w:r>
    </w:p>
    <w:p w14:paraId="7146C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[00:07:40.070] this challenge yes 95 hours has passed</w:t>
      </w:r>
    </w:p>
    <w:p w14:paraId="43DAA7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[00:07:40.080] this challenge yes 95 hours has passed up just look how close it is but Argo</w:t>
      </w:r>
    </w:p>
    <w:p w14:paraId="365D1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[00:07:42.309] up just look how close it is but Argo</w:t>
      </w:r>
    </w:p>
    <w:p w14:paraId="2D6C0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[00:07:42.319] up just look how close it is but Argo was missing something huge Argo was</w:t>
      </w:r>
    </w:p>
    <w:p w14:paraId="238AA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[00:07:44.670] was missing something huge Argo was</w:t>
      </w:r>
    </w:p>
    <w:p w14:paraId="196BC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[00:07:44.680] was missing something huge Argo was missing an alliance late into the game</w:t>
      </w:r>
    </w:p>
    <w:p w14:paraId="572472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[00:07:47.149] missing an alliance late into the game</w:t>
      </w:r>
    </w:p>
    <w:p w14:paraId="2C55C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[00:07:47.159] missing an alliance late into the game one q and all of Team trees decided that</w:t>
      </w:r>
    </w:p>
    <w:p w14:paraId="7232D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[00:07:49.469] one q and all of Team trees decided that</w:t>
      </w:r>
    </w:p>
    <w:p w14:paraId="238B2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[00:07:49.479] one q and all of Team trees decided that they were on crank's side one Q why did</w:t>
      </w:r>
    </w:p>
    <w:p w14:paraId="2C2CA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[00:07:51.670] they were on crank's side one Q why did</w:t>
      </w:r>
    </w:p>
    <w:p w14:paraId="47E58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[00:07:51.680] they were on crank's side one Q why did you decide to team with crank well AO</w:t>
      </w:r>
    </w:p>
    <w:p w14:paraId="4CC48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[00:07:53.629] you decide to team with crank well AO</w:t>
      </w:r>
    </w:p>
    <w:p w14:paraId="2AC9B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[00:07:53.639] you decide to team with crank well AO stole from us I didn't want to help out</w:t>
      </w:r>
    </w:p>
    <w:p w14:paraId="171C7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[00:07:54.990] stole from us I didn't want to help out</w:t>
      </w:r>
    </w:p>
    <w:p w14:paraId="39198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[00:07:55.000] stole from us I didn't want to help out AO he stole from Team trees yeah he</w:t>
      </w:r>
    </w:p>
    <w:p w14:paraId="22DA0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[00:07:57.350] AO he stole from Team trees yeah he</w:t>
      </w:r>
    </w:p>
    <w:p w14:paraId="22337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[00:07:57.360] AO he stole from Team trees yeah he stole XP and some of our tools let's go</w:t>
      </w:r>
    </w:p>
    <w:p w14:paraId="2ADD3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[00:07:59.790] stole XP and some of our tools let's go</w:t>
      </w:r>
    </w:p>
    <w:p w14:paraId="037D3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[00:07:59.800] stole XP and some of our tools let's go let's go almost there almost there go</w:t>
      </w:r>
    </w:p>
    <w:p w14:paraId="75C73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[00:08:02.909] let's go almost there almost there go</w:t>
      </w:r>
    </w:p>
    <w:p w14:paraId="7674D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[00:08:02.919] let's go almost there almost there go and they were doing whatever they could</w:t>
      </w:r>
    </w:p>
    <w:p w14:paraId="7BF2D9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[00:08:04.430] and they were doing whatever they could</w:t>
      </w:r>
    </w:p>
    <w:p w14:paraId="2E7DA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[00:08:04.440] and they were doing whatever they could to help crank and stop others from</w:t>
      </w:r>
    </w:p>
    <w:p w14:paraId="26834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[00:08:06.270] to help crank and stop others from</w:t>
      </w:r>
    </w:p>
    <w:p w14:paraId="164E6C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[00:08:06.280] to help crank and stop others from building around him finish</w:t>
      </w:r>
    </w:p>
    <w:p w14:paraId="59B3A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[00:08:18.589] close 3K 3K</w:t>
      </w:r>
    </w:p>
    <w:p w14:paraId="5D3C6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[00:08:18.599] close 3K 3K 999,000 there's only 1,000 blocks left</w:t>
      </w:r>
    </w:p>
    <w:p w14:paraId="7253F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[00:08:22.189] 999,000 there's only 1,000 blocks left</w:t>
      </w:r>
    </w:p>
    <w:p w14:paraId="1ADE2B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[00:08:22.199] 999,000 there's only 1,000 blocks left 500 left come on come</w:t>
      </w:r>
    </w:p>
    <w:p w14:paraId="58396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[00:08:32.589] on that's a prank got the dub Argo the</w:t>
      </w:r>
    </w:p>
    <w:p w14:paraId="2D0783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[00:08:32.599] on that's a prank got the dub Argo the challenge was so close and you came up</w:t>
      </w:r>
    </w:p>
    <w:p w14:paraId="144C6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[00:08:34.990] challenge was so close and you came up</w:t>
      </w:r>
    </w:p>
    <w:p w14:paraId="535FB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[00:08:35.000] challenge was so close and you came up just short you're in luck because we're</w:t>
      </w:r>
    </w:p>
    <w:p w14:paraId="190DF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[00:08:36.990] just short you're in luck because we're</w:t>
      </w:r>
    </w:p>
    <w:p w14:paraId="48AD6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[00:08:37.000] just short you're in luck because we're going to give you</w:t>
      </w:r>
    </w:p>
    <w:p w14:paraId="4085A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[00:08:38.149] going to give you</w:t>
      </w:r>
    </w:p>
    <w:p w14:paraId="62969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[00:08:38.159] going to give you $20,000 for coming in second oh that's a</w:t>
      </w:r>
    </w:p>
    <w:p w14:paraId="47416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[00:08:41.909] $20,000 for coming in second oh that's a</w:t>
      </w:r>
    </w:p>
    <w:p w14:paraId="32D42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[00:08:41.919] $20,000 for coming in second oh that's a lot of words we can't put in the video</w:t>
      </w:r>
    </w:p>
    <w:p w14:paraId="0F66A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[00:08:43.630] lot of words we can't put in the video</w:t>
      </w:r>
    </w:p>
    <w:p w14:paraId="71593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[00:08:43.640] lot of words we can't put in the video crank congratulations on winning</w:t>
      </w:r>
    </w:p>
    <w:p w14:paraId="060068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[00:08:46.949] crank congratulations on winning</w:t>
      </w:r>
    </w:p>
    <w:p w14:paraId="58B9B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[00:08:46.959] crank congratulations on winning $30,000 I have so much adrenaline it's</w:t>
      </w:r>
    </w:p>
    <w:p w14:paraId="67C4A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[00:08:49.430] $30,000 I have so much adrenaline it's</w:t>
      </w:r>
    </w:p>
    <w:p w14:paraId="7F6A9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[00:08:49.440] $30,000 I have so much adrenaline it's honestly crazy so over the course of the</w:t>
      </w:r>
    </w:p>
    <w:p w14:paraId="37A55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[00:08:51.230] honestly crazy so over the course of the</w:t>
      </w:r>
    </w:p>
    <w:p w14:paraId="5CC9C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[00:08:51.240] honestly crazy so over the course of the 4 days how much did you sleep 10 hours</w:t>
      </w:r>
    </w:p>
    <w:p w14:paraId="43FD2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[00:08:53.350] 4 days how much did you sleep 10 hours</w:t>
      </w:r>
    </w:p>
    <w:p w14:paraId="61081C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[00:08:53.360] 4 days how much did you sleep 10 hours in total I mean it paid it off right can</w:t>
      </w:r>
    </w:p>
    <w:p w14:paraId="0F3D5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[00:08:55.550] in total I mean it paid it off right can</w:t>
      </w:r>
    </w:p>
    <w:p w14:paraId="3ECE3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[00:08:55.560] in total I mean it paid it off right can you 360 no scope for outro okay bye he</w:t>
      </w:r>
    </w:p>
    <w:p w14:paraId="08B99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384FD6D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Press This Button = Win $100,000!</w:t>
      </w:r>
    </w:p>
    <w:p w14:paraId="2FFB1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E3BB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[00:00:02.310] in front of me is three random Minecraft</w:t>
      </w:r>
    </w:p>
    <w:p w14:paraId="645B0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[00:00:02.320] in front of me is three random Minecraft players in front of the three of you is</w:t>
      </w:r>
    </w:p>
    <w:p w14:paraId="12E5B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[00:00:04.070] players in front of the three of you is</w:t>
      </w:r>
    </w:p>
    <w:p w14:paraId="1216A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[00:00:04.080] players in front of the three of you is a red button when you press the red</w:t>
      </w:r>
    </w:p>
    <w:p w14:paraId="0B526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[00:00:05.550] a red button when you press the red</w:t>
      </w:r>
    </w:p>
    <w:p w14:paraId="739B2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[00:00:05.560] a red button when you press the red button you're either going to get a</w:t>
      </w:r>
    </w:p>
    <w:p w14:paraId="2176E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[00:00:06.869] button you're either going to get a</w:t>
      </w:r>
    </w:p>
    <w:p w14:paraId="691AA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[00:00:06.879] button you're either going to get a challenge or win</w:t>
      </w:r>
    </w:p>
    <w:p w14:paraId="3F668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[00:00:09.270] challenge or win</w:t>
      </w:r>
    </w:p>
    <w:p w14:paraId="5AC38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[00:00:09.280] challenge or win $100,000 oh my God what who wants to</w:t>
      </w:r>
    </w:p>
    <w:p w14:paraId="1A2A7E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[00:00:13.350] $100,000 oh my God what who wants to</w:t>
      </w:r>
    </w:p>
    <w:p w14:paraId="6B317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[00:00:13.360] $100,000 oh my God what who wants to press the red button first ladies first</w:t>
      </w:r>
    </w:p>
    <w:p w14:paraId="63FB1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[00:00:14.950] press the red button first ladies first</w:t>
      </w:r>
    </w:p>
    <w:p w14:paraId="32877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[00:00:14.960] press the red button first ladies first ladies first come on you got a challenge</w:t>
      </w:r>
    </w:p>
    <w:p w14:paraId="13193E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[00:00:18.310] ladies first come on you got a challenge</w:t>
      </w:r>
    </w:p>
    <w:p w14:paraId="4A7C5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[00:00:18.320] ladies first come on you got a challenge you cannot press the button again until</w:t>
      </w:r>
    </w:p>
    <w:p w14:paraId="1F8539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[00:00:20.029] you cannot press the button again until</w:t>
      </w:r>
    </w:p>
    <w:p w14:paraId="550B9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[00:00:20.039] you cannot press the button again until you destroy every single block on this</w:t>
      </w:r>
    </w:p>
    <w:p w14:paraId="38342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[00:00:21.750] you destroy every single block on this</w:t>
      </w:r>
    </w:p>
    <w:p w14:paraId="44DD1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[00:00:21.760] you destroy every single block on this house have fun okay be strategic with</w:t>
      </w:r>
    </w:p>
    <w:p w14:paraId="7071C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[00:00:24.310] house have fun okay be strategic with</w:t>
      </w:r>
    </w:p>
    <w:p w14:paraId="573B8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[00:00:24.320] house have fun okay be strategic with your TNT okay okay I have 1,000 blocks</w:t>
      </w:r>
    </w:p>
    <w:p w14:paraId="21167B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[00:00:27.710] your TNT okay okay I have 1,000 blocks</w:t>
      </w:r>
    </w:p>
    <w:p w14:paraId="769DBB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[00:00:27.720] your TNT okay okay I have 1,000 blocks that's so much effort okay I'm going I'm</w:t>
      </w:r>
    </w:p>
    <w:p w14:paraId="1C329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[00:00:30.189] that's so much effort okay I'm going I'm</w:t>
      </w:r>
    </w:p>
    <w:p w14:paraId="5BE71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[00:00:30.199] that's so much effort okay I'm going I'm going I'm going I'm going find the</w:t>
      </w:r>
    </w:p>
    <w:p w14:paraId="4B0B24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[00:00:31.710] going I'm going I'm going find the</w:t>
      </w:r>
    </w:p>
    <w:p w14:paraId="058FE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[00:00:31.720] going I'm going I'm going find the diamond your challenge is you have a</w:t>
      </w:r>
    </w:p>
    <w:p w14:paraId="7BD0B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[00:00:33.630] diamond your challenge is you have a</w:t>
      </w:r>
    </w:p>
    <w:p w14:paraId="10EEC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[00:00:33.640] diamond your challenge is you have a giant stone block and inside it's only</w:t>
      </w:r>
    </w:p>
    <w:p w14:paraId="33F21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[00:00:35.750] giant stone block and inside it's only</w:t>
      </w:r>
    </w:p>
    <w:p w14:paraId="6A227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[00:00:35.760] giant stone block and inside it's only one Diamond I got this i got this where</w:t>
      </w:r>
    </w:p>
    <w:p w14:paraId="46811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[00:00:37.750] one Diamond I got this i got this where</w:t>
      </w:r>
    </w:p>
    <w:p w14:paraId="610A1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[00:00:37.760] one Diamond I got this i got this where is it I'm finding this diamond Marquee</w:t>
      </w:r>
    </w:p>
    <w:p w14:paraId="5A2B54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[00:00:39.630] is it I'm finding this diamond Marquee</w:t>
      </w:r>
    </w:p>
    <w:p w14:paraId="4B530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[00:00:39.640] is it I'm finding this diamond Marquee go ahead and hit it you don't have to</w:t>
      </w:r>
    </w:p>
    <w:p w14:paraId="4C876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[00:00:40.670] go ahead and hit it you don't have to</w:t>
      </w:r>
    </w:p>
    <w:p w14:paraId="00D77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[00:00:40.680] go ahead and hit it you don't have to wait on me okay kill the chicken okay</w:t>
      </w:r>
    </w:p>
    <w:p w14:paraId="65A745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[00:00:42.869] wait on me okay kill the chicken okay</w:t>
      </w:r>
    </w:p>
    <w:p w14:paraId="5D34C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[00:00:42.879] wait on me okay kill the chicken okay bet you're probably thinking this is a</w:t>
      </w:r>
    </w:p>
    <w:p w14:paraId="4DC193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[00:00:44.310] bet you're probably thinking this is a</w:t>
      </w:r>
    </w:p>
    <w:p w14:paraId="1637D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[00:00:44.320] bet you're probably thinking this is a normal chicken right yeah has to be</w:t>
      </w:r>
    </w:p>
    <w:p w14:paraId="776EE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[00:00:46.750] normal chicken right yeah has to be</w:t>
      </w:r>
    </w:p>
    <w:p w14:paraId="74FB4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[00:00:46.760] normal chicken right yeah has to be right then why is it named totally not a</w:t>
      </w:r>
    </w:p>
    <w:p w14:paraId="662FC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[00:00:48.510] right then why is it named totally not a</w:t>
      </w:r>
    </w:p>
    <w:p w14:paraId="53055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[00:00:48.520] right then why is it named totally not a normal chicken with 1,000 Health get the</w:t>
      </w:r>
    </w:p>
    <w:p w14:paraId="0FCBD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[00:00:50.869] normal chicken with 1,000 Health get the</w:t>
      </w:r>
    </w:p>
    <w:p w14:paraId="19FE5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[00:00:50.879] normal chicken with 1,000 Health get the killing go go go oh my God it's so quick</w:t>
      </w:r>
    </w:p>
    <w:p w14:paraId="4E5DD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[00:00:54.229] killing go go go oh my God it's so quick</w:t>
      </w:r>
    </w:p>
    <w:p w14:paraId="009715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[00:00:54.239] killing go go go oh my God it's so quick too stop</w:t>
      </w:r>
    </w:p>
    <w:p w14:paraId="3F0E1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[00:01:00.630] running oh that oh I found it oh my God</w:t>
      </w:r>
    </w:p>
    <w:p w14:paraId="1B2D2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[00:01:00.640] running oh that oh I found it oh my God nice let's go wa Grady already finished</w:t>
      </w:r>
    </w:p>
    <w:p w14:paraId="2E4DB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[00:01:03.389] nice let's go wa Grady already finished</w:t>
      </w:r>
    </w:p>
    <w:p w14:paraId="765EE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[00:01:03.399] nice let's go wa Grady already finished his a that seems messed up this is</w:t>
      </w:r>
    </w:p>
    <w:p w14:paraId="31DD3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[00:01:05.750] his a that seems messed up this is</w:t>
      </w:r>
    </w:p>
    <w:p w14:paraId="0E6F0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[00:01:05.760] his a that seems messed up this is actually kind of a tough challenge one</w:t>
      </w:r>
    </w:p>
    <w:p w14:paraId="54015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[00:01:07.429] actually kind of a tough challenge one</w:t>
      </w:r>
    </w:p>
    <w:p w14:paraId="52B28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[00:01:07.439] actually kind of a tough challenge one of the other guys only had to kill a</w:t>
      </w:r>
    </w:p>
    <w:p w14:paraId="2516D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[00:01:08.710] of the other guys only had to kill a</w:t>
      </w:r>
    </w:p>
    <w:p w14:paraId="78ED0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[00:01:08.720] of the other guys only had to kill a chicken what I hate this I can't them so</w:t>
      </w:r>
    </w:p>
    <w:p w14:paraId="38FA5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[00:01:11.710] chicken what I hate this I can't them so</w:t>
      </w:r>
    </w:p>
    <w:p w14:paraId="77601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[00:01:11.720] chicken what I hate this I can't them so Grady you can press the button again or</w:t>
      </w:r>
    </w:p>
    <w:p w14:paraId="3D51A6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[00:01:13.789] Grady you can press the button again or</w:t>
      </w:r>
    </w:p>
    <w:p w14:paraId="00641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[00:01:13.799] Grady you can press the button again or you can just wait for other people to</w:t>
      </w:r>
    </w:p>
    <w:p w14:paraId="1B2B8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[00:01:15.149] you can just wait for other people to</w:t>
      </w:r>
    </w:p>
    <w:p w14:paraId="708C9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[00:01:15.159] you can just wait for other people to press it I'll pressing it reach the</w:t>
      </w:r>
    </w:p>
    <w:p w14:paraId="5C483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[00:01:24.429] ground so we have proximity chat I want</w:t>
      </w:r>
    </w:p>
    <w:p w14:paraId="58A26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[00:01:24.439] ground so we have proximity chat I want you to yell as you fall</w:t>
      </w:r>
    </w:p>
    <w:p w14:paraId="686CD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[00:01:30.749] okay what what would you spend the 100</w:t>
      </w:r>
    </w:p>
    <w:p w14:paraId="329A4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[00:01:30.759] okay what what would you spend the 100 Grand on a lifetime supply of</w:t>
      </w:r>
    </w:p>
    <w:p w14:paraId="62F1C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[00:01:41.910] ore grd fell from a high place what is</w:t>
      </w:r>
    </w:p>
    <w:p w14:paraId="6F9B4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[00:01:41.920] ore grd fell from a high place what is grd doing oh my gosh there's so much</w:t>
      </w:r>
    </w:p>
    <w:p w14:paraId="33D31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[00:01:44.350] grd doing oh my gosh there's so much</w:t>
      </w:r>
    </w:p>
    <w:p w14:paraId="43D7C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[00:01:44.360] grd doing oh my gosh there's so much health left this chicken needs to stop I</w:t>
      </w:r>
    </w:p>
    <w:p w14:paraId="48E24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[00:01:46.749] health left this chicken needs to stop I</w:t>
      </w:r>
    </w:p>
    <w:p w14:paraId="2AFB1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[00:01:46.759] health left this chicken needs to stop I don't know if you know this but we</w:t>
      </w:r>
    </w:p>
    <w:p w14:paraId="7EB48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[00:01:48.429] don't know if you know this but we</w:t>
      </w:r>
    </w:p>
    <w:p w14:paraId="6FD47C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[00:01:48.439] don't know if you know this but we probably gave you a sword in a chest</w:t>
      </w:r>
    </w:p>
    <w:p w14:paraId="45BF7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[00:01:50.190] probably gave you a sword in a chest</w:t>
      </w:r>
    </w:p>
    <w:p w14:paraId="5CA32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[00:01:50.200] probably gave you a sword in a chest somewhere what you know maybe right</w:t>
      </w:r>
    </w:p>
    <w:p w14:paraId="793E54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[00:01:52.749] somewhere what you know maybe right</w:t>
      </w:r>
    </w:p>
    <w:p w14:paraId="674B3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[00:01:52.759] somewhere what you know maybe right beside the car ooh okay thank you ah</w:t>
      </w:r>
    </w:p>
    <w:p w14:paraId="4CCB9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[00:01:56.670] beside the car ooh okay thank you ah</w:t>
      </w:r>
    </w:p>
    <w:p w14:paraId="39A070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[00:01:56.680] beside the car ooh okay thank you ah beautiful now I can enjoy my steak</w:t>
      </w:r>
    </w:p>
    <w:p w14:paraId="5B198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[00:02:06.350] wa you're almost done I'm almost done</w:t>
      </w:r>
    </w:p>
    <w:p w14:paraId="7CB138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[00:02:06.360] wa you're almost done I'm almost done okay got to go</w:t>
      </w:r>
    </w:p>
    <w:p w14:paraId="35D64C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[00:02:07.910] okay got to go</w:t>
      </w:r>
    </w:p>
    <w:p w14:paraId="79357C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[00:02:07.920] okay got to go yeah how was blowing up the house it was</w:t>
      </w:r>
    </w:p>
    <w:p w14:paraId="14042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[00:02:10.710] yeah how was blowing up the house it was</w:t>
      </w:r>
    </w:p>
    <w:p w14:paraId="7EBF3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[00:02:10.720] yeah how was blowing up the house it was really fun let's see if dying five</w:t>
      </w:r>
    </w:p>
    <w:p w14:paraId="07B4A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[00:02:12.949] really fun let's see if dying five</w:t>
      </w:r>
    </w:p>
    <w:p w14:paraId="38334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[00:02:12.959] really fun let's see if dying five different ways is just as fun I'm really</w:t>
      </w:r>
    </w:p>
    <w:p w14:paraId="220FC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[00:02:14.830] different ways is just as fun I'm really</w:t>
      </w:r>
    </w:p>
    <w:p w14:paraId="52890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[00:02:14.840] different ways is just as fun I'm really good at dying in Minecraft it's</w:t>
      </w:r>
    </w:p>
    <w:p w14:paraId="6E661D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[00:02:17.670] good at dying in Minecraft it's</w:t>
      </w:r>
    </w:p>
    <w:p w14:paraId="5E797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[00:02:17.680] good at dying in Minecraft it's okay I've never seen somebody so excited</w:t>
      </w:r>
    </w:p>
    <w:p w14:paraId="75C69B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[00:02:20.309] okay I've never seen somebody so excited</w:t>
      </w:r>
    </w:p>
    <w:p w14:paraId="5F3AE2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[00:02:20.319] okay I've never seen somebody so excited to just die can you punch</w:t>
      </w:r>
    </w:p>
    <w:p w14:paraId="71164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[00:02:27.229] me thank you I'm going to go to the</w:t>
      </w:r>
    </w:p>
    <w:p w14:paraId="00050B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[00:02:27.239] me thank you I'm going to go to the other</w:t>
      </w:r>
    </w:p>
    <w:p w14:paraId="5C95C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[00:02:28.110] other</w:t>
      </w:r>
    </w:p>
    <w:p w14:paraId="78519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[00:02:28.120] other room all right good luck</w:t>
      </w:r>
    </w:p>
    <w:p w14:paraId="6D1C1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[00:02:35.830] Cy I keep seeing the notification that</w:t>
      </w:r>
    </w:p>
    <w:p w14:paraId="6916B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[00:02:35.840] Cy I keep seeing the notification that you fell bro why do you suck this bad</w:t>
      </w:r>
    </w:p>
    <w:p w14:paraId="269DC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[00:02:37.509] you fell bro why do you suck this bad</w:t>
      </w:r>
    </w:p>
    <w:p w14:paraId="0D5C13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[00:02:37.519] you fell bro why do you suck this bad it's going horrible okay we got this we</w:t>
      </w:r>
    </w:p>
    <w:p w14:paraId="20607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[00:02:39.630] it's going horrible okay we got this we</w:t>
      </w:r>
    </w:p>
    <w:p w14:paraId="310B1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[00:02:39.640] it's going horrible okay we got this we got this I believe I</w:t>
      </w:r>
    </w:p>
    <w:p w14:paraId="116ED0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[00:02:42.630] got this I believe I</w:t>
      </w:r>
    </w:p>
    <w:p w14:paraId="6341F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[00:02:42.640] got this I believe I believe yes oh you did it you have to go</w:t>
      </w:r>
    </w:p>
    <w:p w14:paraId="75D78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[00:02:46.509] believe yes oh you did it you have to go</w:t>
      </w:r>
    </w:p>
    <w:p w14:paraId="67B5D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[00:02:46.519] believe yes oh you did it you have to go touch grass in real life be right back</w:t>
      </w:r>
    </w:p>
    <w:p w14:paraId="45AE7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[00:02:49.309] touch grass in real life be right back</w:t>
      </w:r>
    </w:p>
    <w:p w14:paraId="506AB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[00:02:49.319] touch grass in real life be right back take a</w:t>
      </w:r>
    </w:p>
    <w:p w14:paraId="292726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[00:02:51.190] take a</w:t>
      </w:r>
    </w:p>
    <w:p w14:paraId="5E02A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[00:02:51.200] take a picture what are you doing now I'm</w:t>
      </w:r>
    </w:p>
    <w:p w14:paraId="2788E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[00:02:53.430] picture what are you doing now I'm</w:t>
      </w:r>
    </w:p>
    <w:p w14:paraId="4A231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[00:02:53.440] picture what are you doing now I'm lowering my health so that it takes less</w:t>
      </w:r>
    </w:p>
    <w:p w14:paraId="3E473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[00:02:55.190] lowering my health so that it takes less</w:t>
      </w:r>
    </w:p>
    <w:p w14:paraId="4DFDA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[00:02:55.200] lowering my health so that it takes less time to die from Fall damage how many</w:t>
      </w:r>
    </w:p>
    <w:p w14:paraId="165FD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[00:02:57.030] time to die from Fall damage how many</w:t>
      </w:r>
    </w:p>
    <w:p w14:paraId="75936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[00:02:57.040] time to die from Fall damage how many ways have you died this is my last one</w:t>
      </w:r>
    </w:p>
    <w:p w14:paraId="33DDF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[00:02:59.670] ways have you died this is my last one</w:t>
      </w:r>
    </w:p>
    <w:p w14:paraId="6576C9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[00:02:59.680] ways have you died this is my last one like I that go go go go</w:t>
      </w:r>
    </w:p>
    <w:p w14:paraId="1916A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[00:03:02.630] like I that go go go go</w:t>
      </w:r>
    </w:p>
    <w:p w14:paraId="14D38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[00:03:02.640] like I that go go go go go I don't have patience oh man this is</w:t>
      </w:r>
    </w:p>
    <w:p w14:paraId="114F04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[00:03:06.350] go I don't have patience oh man this is</w:t>
      </w:r>
    </w:p>
    <w:p w14:paraId="1F627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[00:03:06.360] go I don't have patience oh man this is going to take forever okay I'll give you</w:t>
      </w:r>
    </w:p>
    <w:p w14:paraId="1E7CF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[00:03:08.190] going to take forever okay I'll give you</w:t>
      </w:r>
    </w:p>
    <w:p w14:paraId="3C3CF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[00:03:08.200] going to take forever okay I'll give you a little pad in the back no all right</w:t>
      </w:r>
    </w:p>
    <w:p w14:paraId="099A9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[00:03:10.550] a little pad in the back no all right</w:t>
      </w:r>
    </w:p>
    <w:p w14:paraId="09BED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[00:03:10.560] a little pad in the back no all right I'll see you</w:t>
      </w:r>
    </w:p>
    <w:p w14:paraId="7A6DBF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[00:03:12.830] I'll see you</w:t>
      </w:r>
    </w:p>
    <w:p w14:paraId="5F47A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[00:03:12.840] I'll see you later okay okay I got grass I touched</w:t>
      </w:r>
    </w:p>
    <w:p w14:paraId="5AD8A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[00:03:15.270] later okay okay I got grass I touched</w:t>
      </w:r>
    </w:p>
    <w:p w14:paraId="452B9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[00:03:15.280] later okay okay I got grass I touched grass I touched grass oh nice</w:t>
      </w:r>
    </w:p>
    <w:p w14:paraId="3442D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[00:03:18.070] grass I touched grass oh nice</w:t>
      </w:r>
    </w:p>
    <w:p w14:paraId="031CB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[00:03:18.080] grass I touched grass oh nice beard touch a cloud okay I can do this</w:t>
      </w:r>
    </w:p>
    <w:p w14:paraId="7FA1A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[00:03:21.229] beard touch a cloud okay I can do this</w:t>
      </w:r>
    </w:p>
    <w:p w14:paraId="77ACE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[00:03:21.239] beard touch a cloud okay I can do this I've touched many clouds clouds are</w:t>
      </w:r>
    </w:p>
    <w:p w14:paraId="3F04B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[00:03:22.869] I've touched many clouds clouds are</w:t>
      </w:r>
    </w:p>
    <w:p w14:paraId="333B41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[00:03:22.879] I've touched many clouds clouds are pretty high I hope you know that just</w:t>
      </w:r>
    </w:p>
    <w:p w14:paraId="0344C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[00:03:24.630] pretty high I hope you know that just</w:t>
      </w:r>
    </w:p>
    <w:p w14:paraId="01BFB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[00:03:24.640] pretty high I hope you know that just going to get as many blocks of this as I</w:t>
      </w:r>
    </w:p>
    <w:p w14:paraId="3255D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[00:03:26.949] going to get as many blocks of this as I</w:t>
      </w:r>
    </w:p>
    <w:p w14:paraId="22C3DF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[00:03:26.959] going to get as many blocks of this as I can like if I don't have enough we're</w:t>
      </w:r>
    </w:p>
    <w:p w14:paraId="4F5ECF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[00:03:28.390] can like if I don't have enough we're</w:t>
      </w:r>
    </w:p>
    <w:p w14:paraId="03522E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[00:03:28.400] can like if I don't have enough we're just screwed I think anyway how's</w:t>
      </w:r>
    </w:p>
    <w:p w14:paraId="02DAA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[00:03:30.149] just screwed I think anyway how's</w:t>
      </w:r>
    </w:p>
    <w:p w14:paraId="19DBCC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[00:03:30.159] just screwed I think anyway how's beating up the chicken going it's</w:t>
      </w:r>
    </w:p>
    <w:p w14:paraId="2042D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[00:03:31.429] beating up the chicken going it's</w:t>
      </w:r>
    </w:p>
    <w:p w14:paraId="3E9DB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[00:03:31.439] beating up the chicken going it's running around I'm almost there just a</w:t>
      </w:r>
    </w:p>
    <w:p w14:paraId="44016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[00:03:33.110] running around I'm almost there just a</w:t>
      </w:r>
    </w:p>
    <w:p w14:paraId="05CEAF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[00:03:33.120] running around I'm almost there just a few more hits oh your chicken's running</w:t>
      </w:r>
    </w:p>
    <w:p w14:paraId="653C46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[00:03:35.350] few more hits oh your chicken's running</w:t>
      </w:r>
    </w:p>
    <w:p w14:paraId="54708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[00:03:35.360] few more hits oh your chicken's running away yes there we go that took me</w:t>
      </w:r>
    </w:p>
    <w:p w14:paraId="7CC25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[00:03:38.670] away yes there we go that took me</w:t>
      </w:r>
    </w:p>
    <w:p w14:paraId="47AD65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[00:03:38.680] away yes there we go that took me forever but maybe it might all be worth</w:t>
      </w:r>
    </w:p>
    <w:p w14:paraId="621200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[00:03:40.830] forever but maybe it might all be worth</w:t>
      </w:r>
    </w:p>
    <w:p w14:paraId="679F5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[00:03:40.840] forever but maybe it might all be worth it cuz this will probably be $100,000</w:t>
      </w:r>
    </w:p>
    <w:p w14:paraId="671255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[00:03:43.390] it cuz this will probably be $100,000</w:t>
      </w:r>
    </w:p>
    <w:p w14:paraId="45614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[00:03:43.400] it cuz this will probably be $100,000 okay okay okay press the right button oh</w:t>
      </w:r>
    </w:p>
    <w:p w14:paraId="3F3D21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[00:03:47.270] okay okay okay press the right button oh</w:t>
      </w:r>
    </w:p>
    <w:p w14:paraId="274246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[00:03:47.280] okay okay okay press the right button oh my god well this might take some time I</w:t>
      </w:r>
    </w:p>
    <w:p w14:paraId="349AC6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[00:03:50.830] my god well this might take some time I</w:t>
      </w:r>
    </w:p>
    <w:p w14:paraId="30C4C1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[00:03:50.840] my god well this might take some time I will say it's one of the buttons in this</w:t>
      </w:r>
    </w:p>
    <w:p w14:paraId="072EE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[00:03:52.550] will say it's one of the buttons in this</w:t>
      </w:r>
    </w:p>
    <w:p w14:paraId="2C5E9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[00:03:52.560] will say it's one of the buttons in this room okay good luck you still trying to</w:t>
      </w:r>
    </w:p>
    <w:p w14:paraId="446DF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[00:03:55.390] room okay good luck you still trying to</w:t>
      </w:r>
    </w:p>
    <w:p w14:paraId="49497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[00:03:55.400] room okay good luck you still trying to break this Jimmy I think she needs a pad</w:t>
      </w:r>
    </w:p>
    <w:p w14:paraId="21B19B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[00:03:57.270] break this Jimmy I think she needs a pad</w:t>
      </w:r>
    </w:p>
    <w:p w14:paraId="35A78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[00:03:57.280] break this Jimmy I think she needs a pad on the back for motivation please I'm</w:t>
      </w:r>
    </w:p>
    <w:p w14:paraId="76EFC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[00:03:59.190] on the back for motivation please I'm</w:t>
      </w:r>
    </w:p>
    <w:p w14:paraId="67450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[00:03:59.200] on the back for motivation please I'm almost there no what if I destroyed this</w:t>
      </w:r>
    </w:p>
    <w:p w14:paraId="5DADD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[00:04:01.509] almost there no what if I destroyed this</w:t>
      </w:r>
    </w:p>
    <w:p w14:paraId="716CD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[00:04:01.519] almost there no what if I destroyed this block what there's a second obsidian I</w:t>
      </w:r>
    </w:p>
    <w:p w14:paraId="7735A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[00:04:05.309] block what there's a second obsidian I</w:t>
      </w:r>
    </w:p>
    <w:p w14:paraId="60CCE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[00:04:05.319] block what there's a second obsidian I don't have the attention span for</w:t>
      </w:r>
    </w:p>
    <w:p w14:paraId="2F02F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[00:04:08.229] don't have the attention span for</w:t>
      </w:r>
    </w:p>
    <w:p w14:paraId="20F06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[00:04:08.239] don't have the attention span for this you want to give me a pickaxe uh</w:t>
      </w:r>
    </w:p>
    <w:p w14:paraId="41738E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[00:04:10.869] this you want to give me a pickaxe uh</w:t>
      </w:r>
    </w:p>
    <w:p w14:paraId="0920A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[00:04:10.879] this you want to give me a pickaxe uh yeah yeah I'll go get one I'll be right</w:t>
      </w:r>
    </w:p>
    <w:p w14:paraId="43CD06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[00:04:13.509] yeah yeah I'll go get one I'll be right</w:t>
      </w:r>
    </w:p>
    <w:p w14:paraId="2B859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[00:04:13.519] yeah yeah I'll go get one I'll be right back 4 minutes oh oh that's one okay</w:t>
      </w:r>
    </w:p>
    <w:p w14:paraId="3E44D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[00:04:16.909] back 4 minutes oh oh that's one okay</w:t>
      </w:r>
    </w:p>
    <w:p w14:paraId="7345A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[00:04:16.919] back 4 minutes oh oh that's one okay halfway</w:t>
      </w:r>
    </w:p>
    <w:p w14:paraId="53048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[00:04:18.390] halfway</w:t>
      </w:r>
    </w:p>
    <w:p w14:paraId="6FF19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[00:04:18.400] halfway there I think we have enough I think we</w:t>
      </w:r>
    </w:p>
    <w:p w14:paraId="2269E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[00:04:20.310] there I think we have enough I think we</w:t>
      </w:r>
    </w:p>
    <w:p w14:paraId="54D64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[00:04:20.320] there I think we have enough I think we have enough to get there go go go go go</w:t>
      </w:r>
    </w:p>
    <w:p w14:paraId="3C369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[00:04:22.150] have enough to get there go go go go go</w:t>
      </w:r>
    </w:p>
    <w:p w14:paraId="165E96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[00:04:22.160] have enough to get there go go go go go go go go go go yes go go go go go go go</w:t>
      </w:r>
    </w:p>
    <w:p w14:paraId="45BA3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[00:04:26.189] go go go go go yes go go go go go go go</w:t>
      </w:r>
    </w:p>
    <w:p w14:paraId="14AA44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[00:04:26.199] go go go go go yes go go go go go go go go go go this might be the $100,000</w:t>
      </w:r>
    </w:p>
    <w:p w14:paraId="63037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[00:04:28.710] go go go this might be the $100,000</w:t>
      </w:r>
    </w:p>
    <w:p w14:paraId="17591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[00:04:28.720] go go go this might be the $100,000 right here please</w:t>
      </w:r>
    </w:p>
    <w:p w14:paraId="50F24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[00:04:35.670] solve the maze oh my God you know what</w:t>
      </w:r>
    </w:p>
    <w:p w14:paraId="7A388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[00:04:35.680] solve the maze oh my God you know what sometimes good things Don't Come Easy</w:t>
      </w:r>
    </w:p>
    <w:p w14:paraId="654D9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[00:04:37.830] sometimes good things Don't Come Easy</w:t>
      </w:r>
    </w:p>
    <w:p w14:paraId="6DFCF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[00:04:37.840] sometimes good things Don't Come Easy Grady what does this remind you of it</w:t>
      </w:r>
    </w:p>
    <w:p w14:paraId="1D81A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[00:04:40.070] Grady what does this remind you of it</w:t>
      </w:r>
    </w:p>
    <w:p w14:paraId="11EE0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[00:04:40.080] Grady what does this remind you of it reminds me of my childhood you tell me</w:t>
      </w:r>
    </w:p>
    <w:p w14:paraId="7499B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[00:04:41.670] reminds me of my childhood you tell me</w:t>
      </w:r>
    </w:p>
    <w:p w14:paraId="4935C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[00:04:41.680] reminds me of my childhood you tell me it doesn't remind you of Opera GX the</w:t>
      </w:r>
    </w:p>
    <w:p w14:paraId="2EDEE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[00:04:43.629] it doesn't remind you of Opera GX the</w:t>
      </w:r>
    </w:p>
    <w:p w14:paraId="375A8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[00:04:43.639] it doesn't remind you of Opera GX the greatest browser on the</w:t>
      </w:r>
    </w:p>
    <w:p w14:paraId="268CA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[00:04:45.870] greatest browser on the</w:t>
      </w:r>
    </w:p>
    <w:p w14:paraId="7CBDE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[00:04:45.880] greatest browser on the planet unlike other boring web browsers</w:t>
      </w:r>
    </w:p>
    <w:p w14:paraId="1D36B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[00:04:48.710] planet unlike other boring web browsers</w:t>
      </w:r>
    </w:p>
    <w:p w14:paraId="5712C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[00:04:48.720] planet unlike other boring web browsers Opera GX offers tons of customization</w:t>
      </w:r>
    </w:p>
    <w:p w14:paraId="06B22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[00:04:51.070] Opera GX offers tons of customization</w:t>
      </w:r>
    </w:p>
    <w:p w14:paraId="7B847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[00:04:51.080] Opera GX offers tons of customization with GX mods a free one-click way to</w:t>
      </w:r>
    </w:p>
    <w:p w14:paraId="24742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[00:04:53.310] with GX mods a free one-click way to</w:t>
      </w:r>
    </w:p>
    <w:p w14:paraId="18168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[00:04:53.320] with GX mods a free one-click way to make browsing fun they even made a mod</w:t>
      </w:r>
    </w:p>
    <w:p w14:paraId="343B4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[00:04:55.430] make browsing fun they even made a mod</w:t>
      </w:r>
    </w:p>
    <w:p w14:paraId="6124F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[00:04:55.440] make browsing fun they even made a mod specifically inspired by me it has a</w:t>
      </w:r>
    </w:p>
    <w:p w14:paraId="61F23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[00:04:57.550] specifically inspired by me it has a</w:t>
      </w:r>
    </w:p>
    <w:p w14:paraId="234D2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[00:04:57.560] specifically inspired by me it has a live wallpaper that reacts to your mouse</w:t>
      </w:r>
    </w:p>
    <w:p w14:paraId="61DA6E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[00:04:59.390] live wallpaper that reacts to your mouse</w:t>
      </w:r>
    </w:p>
    <w:p w14:paraId="13CBC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[00:04:59.400] live wallpaper that reacts to your mouse and a evolves the background based on</w:t>
      </w:r>
    </w:p>
    <w:p w14:paraId="0CCE26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[00:05:00.990] and a evolves the background based on</w:t>
      </w:r>
    </w:p>
    <w:p w14:paraId="5BB44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[00:05:01.000] and a evolves the background based on where you move it wa you're making</w:t>
      </w:r>
    </w:p>
    <w:p w14:paraId="2E012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[00:05:02.710] where you move it wa you're making</w:t>
      </w:r>
    </w:p>
    <w:p w14:paraId="7C6CE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[00:05:02.720] where you move it wa you're making progress dude what the heck we're going</w:t>
      </w:r>
    </w:p>
    <w:p w14:paraId="799F0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[00:05:04.790] progress dude what the heck we're going</w:t>
      </w:r>
    </w:p>
    <w:p w14:paraId="659E8D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[00:05:04.800] progress dude what the heck we're going baby and Opera GX makes it incredibly</w:t>
      </w:r>
    </w:p>
    <w:p w14:paraId="0EA9B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[00:05:07.390] baby and Opera GX makes it incredibly</w:t>
      </w:r>
    </w:p>
    <w:p w14:paraId="212D2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[00:05:07.400] baby and Opera GX makes it incredibly easy to import all your settings from</w:t>
      </w:r>
    </w:p>
    <w:p w14:paraId="5CC14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[00:05:09.029] easy to import all your settings from</w:t>
      </w:r>
    </w:p>
    <w:p w14:paraId="7CFFB9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[00:05:09.039] easy to import all your settings from your current browser there's no reason</w:t>
      </w:r>
    </w:p>
    <w:p w14:paraId="798A6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[00:05:10.710] your current browser there's no reason</w:t>
      </w:r>
    </w:p>
    <w:p w14:paraId="4DB41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[00:05:10.720] your current browser there's no reason to not switch simply go to this URL</w:t>
      </w:r>
    </w:p>
    <w:p w14:paraId="10101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[00:05:12.830] to not switch simply go to this URL</w:t>
      </w:r>
    </w:p>
    <w:p w14:paraId="554EC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[00:05:12.840] to not switch simply go to this URL right here or click the one in the</w:t>
      </w:r>
    </w:p>
    <w:p w14:paraId="49EDF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[00:05:13.950] right here or click the one in the</w:t>
      </w:r>
    </w:p>
    <w:p w14:paraId="48AC3E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[00:05:13.960] right here or click the one in the description and install the oper GX</w:t>
      </w:r>
    </w:p>
    <w:p w14:paraId="12DC0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[00:05:15.670] description and install the oper GX</w:t>
      </w:r>
    </w:p>
    <w:p w14:paraId="1D70A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[00:05:15.680] description and install the oper GX browser right now there's even the 12</w:t>
      </w:r>
    </w:p>
    <w:p w14:paraId="0554B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[00:05:17.590] browser right now there's even the 12</w:t>
      </w:r>
    </w:p>
    <w:p w14:paraId="1EE0F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[00:05:17.600] browser right now there's even the 12 latest Mr Beast gaming videos at the top</w:t>
      </w:r>
    </w:p>
    <w:p w14:paraId="36D11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[00:05:19.550] latest Mr Beast gaming videos at the top</w:t>
      </w:r>
    </w:p>
    <w:p w14:paraId="0D60A1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[00:05:19.560] latest Mr Beast gaming videos at the top so you never miss one of our newest</w:t>
      </w:r>
    </w:p>
    <w:p w14:paraId="4F30E2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[00:05:21.110] so you never miss one of our newest</w:t>
      </w:r>
    </w:p>
    <w:p w14:paraId="21712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[00:05:21.120] so you never miss one of our newest uploads what well not only that Grady</w:t>
      </w:r>
    </w:p>
    <w:p w14:paraId="0DF1D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[00:05:23.469] uploads what well not only that Grady</w:t>
      </w:r>
    </w:p>
    <w:p w14:paraId="1164F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[00:05:23.479] uploads what well not only that Grady since you're doing the challenge during</w:t>
      </w:r>
    </w:p>
    <w:p w14:paraId="69636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[00:05:24.749] since you're doing the challenge during</w:t>
      </w:r>
    </w:p>
    <w:p w14:paraId="263D8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[00:05:24.759] since you're doing the challenge during the ad read oper GX wanted me to give</w:t>
      </w:r>
    </w:p>
    <w:p w14:paraId="226FF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[00:05:26.390] the ad read oper GX wanted me to give</w:t>
      </w:r>
    </w:p>
    <w:p w14:paraId="3CC11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[00:05:26.400] the ad read oper GX wanted me to give you a fire gaming laptop oper GX I love</w:t>
      </w:r>
    </w:p>
    <w:p w14:paraId="56F28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[00:05:29.230] you a fire gaming laptop oper GX I love</w:t>
      </w:r>
    </w:p>
    <w:p w14:paraId="30DB3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[00:05:29.240] you a fire gaming laptop oper GX I love you once you finish the maze I mean</w:t>
      </w:r>
    </w:p>
    <w:p w14:paraId="64745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[00:05:31.029] you once you finish the maze I mean</w:t>
      </w:r>
    </w:p>
    <w:p w14:paraId="5F432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[00:05:31.039] you once you finish the maze I mean technically someone can win the 100</w:t>
      </w:r>
    </w:p>
    <w:p w14:paraId="2F57E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[00:05:32.110] technically someone can win the 100</w:t>
      </w:r>
    </w:p>
    <w:p w14:paraId="59CC4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[00:05:32.120] technically someone can win the 100 Grand while you're doing it please don't</w:t>
      </w:r>
    </w:p>
    <w:p w14:paraId="0CF24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[00:05:33.710] Grand while you're doing it please don't</w:t>
      </w:r>
    </w:p>
    <w:p w14:paraId="469C1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[00:05:33.720] Grand while you're doing it please don't do me dirty thanks to our sponsor Opera</w:t>
      </w:r>
    </w:p>
    <w:p w14:paraId="6E2B58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[00:05:46.990] GX yes Gracie you've done the most</w:t>
      </w:r>
    </w:p>
    <w:p w14:paraId="0FF015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[00:05:47.000] GX yes Gracie you've done the most challenges but is that going to result</w:t>
      </w:r>
    </w:p>
    <w:p w14:paraId="086FD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[00:05:48.749] challenges but is that going to result</w:t>
      </w:r>
    </w:p>
    <w:p w14:paraId="468441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[00:05:48.759] challenges but is that going to result in 100,000 this is messed up hatch of</w:t>
      </w:r>
    </w:p>
    <w:p w14:paraId="5AE37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[00:05:52.430] in 100,000 this is messed up hatch of</w:t>
      </w:r>
    </w:p>
    <w:p w14:paraId="62BCD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[00:05:52.440] in 100,000 this is messed up hatch of chicken that shouldn't be</w:t>
      </w:r>
    </w:p>
    <w:p w14:paraId="00CD6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[00:05:54.070] chicken that shouldn't be</w:t>
      </w:r>
    </w:p>
    <w:p w14:paraId="624EB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[00:05:54.080] chicken that shouldn't be hard I'm sure you just have to wait for</w:t>
      </w:r>
    </w:p>
    <w:p w14:paraId="01864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[00:05:56.670] hard I'm sure you just have to wait for</w:t>
      </w:r>
    </w:p>
    <w:p w14:paraId="18750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[00:05:56.680] hard I'm sure you just have to wait for them to lay in egg all right have fun</w:t>
      </w:r>
    </w:p>
    <w:p w14:paraId="5CEDD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[00:05:58.309] them to lay in egg all right have fun</w:t>
      </w:r>
    </w:p>
    <w:p w14:paraId="2C42B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[00:05:58.319] them to lay in egg all right have fun Carl let's go harass other people okay</w:t>
      </w:r>
    </w:p>
    <w:p w14:paraId="1699A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[00:06:05.350] thanks oh my God you're so close dude</w:t>
      </w:r>
    </w:p>
    <w:p w14:paraId="1F850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[00:06:05.360] thanks oh my God you're so close dude this mze sucks dude you got this let's</w:t>
      </w:r>
    </w:p>
    <w:p w14:paraId="4E06F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[00:06:09.510] this mze sucks dude you got this let's</w:t>
      </w:r>
    </w:p>
    <w:p w14:paraId="7C857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[00:06:09.520] this mze sucks dude you got this let's go wait this could be it this is the one</w:t>
      </w:r>
    </w:p>
    <w:p w14:paraId="2817E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[00:06:12.950] go wait this could be it this is the one</w:t>
      </w:r>
    </w:p>
    <w:p w14:paraId="38AA7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[00:06:12.960] go wait this could be it this is the one sunking treasure I think maybe I just</w:t>
      </w:r>
    </w:p>
    <w:p w14:paraId="7E52F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[00:06:14.790] sunking treasure I think maybe I just</w:t>
      </w:r>
    </w:p>
    <w:p w14:paraId="50DCE3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[00:06:14.800] sunking treasure I think maybe I just need to swim down I think that's what it</w:t>
      </w:r>
    </w:p>
    <w:p w14:paraId="451FB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[00:06:17.390] need to swim down I think that's what it</w:t>
      </w:r>
    </w:p>
    <w:p w14:paraId="6CB6F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[00:06:17.400] need to swim down I think that's what it is oh my God what is this bro just find</w:t>
      </w:r>
    </w:p>
    <w:p w14:paraId="42B9A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[00:06:20.670] is oh my God what is this bro just find</w:t>
      </w:r>
    </w:p>
    <w:p w14:paraId="67D8B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[00:06:20.680] is oh my God what is this bro just find the sunken treasure there's no way I</w:t>
      </w:r>
    </w:p>
    <w:p w14:paraId="01058F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[00:06:22.870] the sunken treasure there's no way I</w:t>
      </w:r>
    </w:p>
    <w:p w14:paraId="4D65E8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[00:06:22.880] the sunken treasure there's no way I need to find this like now don't forget</w:t>
      </w:r>
    </w:p>
    <w:p w14:paraId="598D5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[00:06:25.309] need to find this like now don't forget</w:t>
      </w:r>
    </w:p>
    <w:p w14:paraId="1E2F9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[00:06:25.319] need to find this like now don't forget only 100 Grand on the line Jimmy it's</w:t>
      </w:r>
    </w:p>
    <w:p w14:paraId="236E0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[00:06:27.309] only 100 Grand on the line Jimmy it's</w:t>
      </w:r>
    </w:p>
    <w:p w14:paraId="4EF74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[00:06:27.319] only 100 Grand on the line Jimmy it's not</w:t>
      </w:r>
    </w:p>
    <w:p w14:paraId="7F989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[00:06:28.390] not</w:t>
      </w:r>
    </w:p>
    <w:p w14:paraId="1C9CC1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[00:06:28.400] not helping hey and I am done with the walls</w:t>
      </w:r>
    </w:p>
    <w:p w14:paraId="44C9D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[00:06:31.670] helping hey and I am done with the walls</w:t>
      </w:r>
    </w:p>
    <w:p w14:paraId="0EFE3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[00:06:31.680] helping hey and I am done with the walls and I got to run around and do the same</w:t>
      </w:r>
    </w:p>
    <w:p w14:paraId="4A03A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[00:06:33.029] and I got to run around and do the same</w:t>
      </w:r>
    </w:p>
    <w:p w14:paraId="09661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[00:06:33.039] and I got to run around and do the same thing honestly you should probably just</w:t>
      </w:r>
    </w:p>
    <w:p w14:paraId="2D7001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[00:06:34.510] thing honestly you should probably just</w:t>
      </w:r>
    </w:p>
    <w:p w14:paraId="3D047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[00:06:34.520] thing honestly you should probably just quit is 100 Grand really worth all this</w:t>
      </w:r>
    </w:p>
    <w:p w14:paraId="6F97E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[00:06:36.350] quit is 100 Grand really worth all this</w:t>
      </w:r>
    </w:p>
    <w:p w14:paraId="309A7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[00:06:36.360] quit is 100 Grand really worth all this trouble yes it is yes and you've pressed</w:t>
      </w:r>
    </w:p>
    <w:p w14:paraId="31BCB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[00:06:38.870] trouble yes it is yes and you've pressed</w:t>
      </w:r>
    </w:p>
    <w:p w14:paraId="2F8D4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[00:06:38.880] trouble yes it is yes and you've pressed over a th000 buttons just so you know</w:t>
      </w:r>
    </w:p>
    <w:p w14:paraId="5A606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[00:06:41.430] over a th000 buttons just so you know</w:t>
      </w:r>
    </w:p>
    <w:p w14:paraId="3F89E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[00:06:41.440] over a th000 buttons just so you know feels great I'm going to be here for</w:t>
      </w:r>
    </w:p>
    <w:p w14:paraId="27A5E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[00:06:43.830] feels great I'm going to be here for</w:t>
      </w:r>
    </w:p>
    <w:p w14:paraId="2215AF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[00:06:43.840] feels great I'm going to be here for ages you suck at this this is taking so</w:t>
      </w:r>
    </w:p>
    <w:p w14:paraId="34FB4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[00:06:47.189] ages you suck at this this is taking so</w:t>
      </w:r>
    </w:p>
    <w:p w14:paraId="277DBA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[00:06:47.199] ages you suck at this this is taking so long what if the first one lays an egg</w:t>
      </w:r>
    </w:p>
    <w:p w14:paraId="1D772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[00:06:49.270] long what if the first one lays an egg</w:t>
      </w:r>
    </w:p>
    <w:p w14:paraId="7E7A3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[00:06:49.280] long what if the first one lays an egg and it's no chicken I have a 12.5%</w:t>
      </w:r>
    </w:p>
    <w:p w14:paraId="31C2C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[00:06:51.670] and it's no chicken I have a 12.5%</w:t>
      </w:r>
    </w:p>
    <w:p w14:paraId="18B4C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[00:06:51.680] and it's no chicken I have a 12.5% chance that's bad I</w:t>
      </w:r>
    </w:p>
    <w:p w14:paraId="6AE1AD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[00:06:55.309] chance that's bad I</w:t>
      </w:r>
    </w:p>
    <w:p w14:paraId="6EDBD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[00:06:55.319] chance that's bad I know but I really I just don't know what</w:t>
      </w:r>
    </w:p>
    <w:p w14:paraId="03951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[00:06:58.710] know but I really I just don't know what</w:t>
      </w:r>
    </w:p>
    <w:p w14:paraId="08986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[00:06:58.720] know but I really I just don't know what are you looking for some buried treasure</w:t>
      </w:r>
    </w:p>
    <w:p w14:paraId="58C5C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[00:07:01.629] are you looking for some buried treasure</w:t>
      </w:r>
    </w:p>
    <w:p w14:paraId="37207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[00:07:01.639] are you looking for some buried treasure wait oh I see a Gest what the I can't</w:t>
      </w:r>
    </w:p>
    <w:p w14:paraId="73BB0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[00:07:04.589] wait oh I see a Gest what the I can't</w:t>
      </w:r>
    </w:p>
    <w:p w14:paraId="6906E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[00:07:04.599] wait oh I see a Gest what the I can't believe I missed that get the creeper</w:t>
      </w:r>
    </w:p>
    <w:p w14:paraId="4865F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[00:07:07.309] believe I missed that get the creeper</w:t>
      </w:r>
    </w:p>
    <w:p w14:paraId="0A9DE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[00:07:07.319] believe I missed that get the creeper across son of a beasting uh okay I got</w:t>
      </w:r>
    </w:p>
    <w:p w14:paraId="66918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[00:07:09.510] across son of a beasting uh okay I got</w:t>
      </w:r>
    </w:p>
    <w:p w14:paraId="778C9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[00:07:09.520] across son of a beasting uh okay I got to get the creeper across what's this</w:t>
      </w:r>
    </w:p>
    <w:p w14:paraId="6853B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[00:07:10.749] to get the creeper across what's this</w:t>
      </w:r>
    </w:p>
    <w:p w14:paraId="6F5DB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[00:07:10.759] to get the creeper across what's this button do oh hey buddy we probably have</w:t>
      </w:r>
    </w:p>
    <w:p w14:paraId="79D92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[00:07:13.869] button do oh hey buddy we probably have</w:t>
      </w:r>
    </w:p>
    <w:p w14:paraId="1ABA5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[00:07:13.879] button do oh hey buddy we probably have to like Let It</w:t>
      </w:r>
    </w:p>
    <w:p w14:paraId="7A8CE5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[00:07:21.830] fate oh boy I'm just going to come visit</w:t>
      </w:r>
    </w:p>
    <w:p w14:paraId="0A576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[00:07:21.840] fate oh boy I'm just going to come visit that's it we're just going a little walk</w:t>
      </w:r>
    </w:p>
    <w:p w14:paraId="55A32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[00:07:23.270] that's it we're just going a little walk</w:t>
      </w:r>
    </w:p>
    <w:p w14:paraId="6EB42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[00:07:23.280] that's it we're just going a little walk just a little walk together gry what are</w:t>
      </w:r>
    </w:p>
    <w:p w14:paraId="11335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[00:07:25.110] just a little walk together gry what are</w:t>
      </w:r>
    </w:p>
    <w:p w14:paraId="79F0CA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[00:07:25.120] just a little walk together gry what are you doing who trying to get a creeper</w:t>
      </w:r>
    </w:p>
    <w:p w14:paraId="258C9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[00:07:27.510] you doing who trying to get a creeper</w:t>
      </w:r>
    </w:p>
    <w:p w14:paraId="1DBE7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[00:07:27.520] you doing who trying to get a creeper across here how's it going for you I'm</w:t>
      </w:r>
    </w:p>
    <w:p w14:paraId="2ED55F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[00:07:29.230] across here how's it going for you I'm</w:t>
      </w:r>
    </w:p>
    <w:p w14:paraId="4AAC3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[00:07:29.240] across here how's it going for you I'm waiting what is this go lay your eggs I</w:t>
      </w:r>
    </w:p>
    <w:p w14:paraId="4C110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[00:07:31.710] waiting what is this go lay your eggs I</w:t>
      </w:r>
    </w:p>
    <w:p w14:paraId="433B6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[00:07:31.720] waiting what is this go lay your eggs I can't lay eggs I have none of the eggs</w:t>
      </w:r>
    </w:p>
    <w:p w14:paraId="595CA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[00:07:33.909] can't lay eggs I have none of the eggs</w:t>
      </w:r>
    </w:p>
    <w:p w14:paraId="53462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[00:07:33.919] can't lay eggs I have none of the eggs hatched this chicken oh egg you are good</w:t>
      </w:r>
    </w:p>
    <w:p w14:paraId="448C6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[00:07:36.270] hatched this chicken oh egg you are good</w:t>
      </w:r>
    </w:p>
    <w:p w14:paraId="5AA11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[00:07:36.280] hatched this chicken oh egg you are good luck you should stay here you should</w:t>
      </w:r>
    </w:p>
    <w:p w14:paraId="72222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[00:07:37.230] luck you should stay here you should</w:t>
      </w:r>
    </w:p>
    <w:p w14:paraId="23033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[00:07:37.240] luck you should stay here you should stay here oh there you go was it your</w:t>
      </w:r>
    </w:p>
    <w:p w14:paraId="4D637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[00:07:39.790] stay here oh there you go was it your</w:t>
      </w:r>
    </w:p>
    <w:p w14:paraId="7BC57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[00:07:39.800] stay here oh there you go was it your first egg it was one it was the first</w:t>
      </w:r>
    </w:p>
    <w:p w14:paraId="6255F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[00:07:41.550] first egg it was one it was the first</w:t>
      </w:r>
    </w:p>
    <w:p w14:paraId="182DA6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[00:07:41.560] first egg it was one it was the first one so this has nothing to do with you</w:t>
      </w:r>
    </w:p>
    <w:p w14:paraId="2A49C5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[00:07:44.270] one so this has nothing to do with you</w:t>
      </w:r>
    </w:p>
    <w:p w14:paraId="6B391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[00:07:44.280] one so this has nothing to do with you but uh buttons surrounded by obsidian W</w:t>
      </w:r>
    </w:p>
    <w:p w14:paraId="081EA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[00:07:47.350] but uh buttons surrounded by obsidian W</w:t>
      </w:r>
    </w:p>
    <w:p w14:paraId="1C14F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[00:07:47.360] but uh buttons surrounded by obsidian W good luck thank</w:t>
      </w:r>
    </w:p>
    <w:p w14:paraId="6AFFC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[00:07:49.950] good luck thank</w:t>
      </w:r>
    </w:p>
    <w:p w14:paraId="719AC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[00:07:49.960] good luck thank you this is it though this is the Run no</w:t>
      </w:r>
    </w:p>
    <w:p w14:paraId="5A8751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[00:07:52.510] you this is it though this is the Run no</w:t>
      </w:r>
    </w:p>
    <w:p w14:paraId="1444E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[00:07:52.520] you this is it though this is the Run no no no no no no oh oh you're good we're</w:t>
      </w:r>
    </w:p>
    <w:p w14:paraId="33A98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[00:07:55.990] no no no no no oh oh you're good we're</w:t>
      </w:r>
    </w:p>
    <w:p w14:paraId="0A63B2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[00:07:56.000] no no no no no oh oh you're good we're good oh that was close do you have more</w:t>
      </w:r>
    </w:p>
    <w:p w14:paraId="2DBDD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[00:07:58.670] good oh that was close do you have more</w:t>
      </w:r>
    </w:p>
    <w:p w14:paraId="674DB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[00:07:58.680] good oh that was close do you have more pressure when I'm here little bit little</w:t>
      </w:r>
    </w:p>
    <w:p w14:paraId="2C519C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[00:08:00.309] pressure when I'm here little bit little</w:t>
      </w:r>
    </w:p>
    <w:p w14:paraId="51EA0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[00:08:00.319] pressure when I'm here little bit little bit little bit little bit oh please oh</w:t>
      </w:r>
    </w:p>
    <w:p w14:paraId="1AF38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[00:08:02.350] bit little bit little bit oh please oh</w:t>
      </w:r>
    </w:p>
    <w:p w14:paraId="0CA6E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[00:08:02.360] bit little bit little bit oh please oh you're almost done Jimmy they don't do</w:t>
      </w:r>
    </w:p>
    <w:p w14:paraId="79C255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[00:08:04.110] you're almost done Jimmy they don't do</w:t>
      </w:r>
    </w:p>
    <w:p w14:paraId="2F499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[00:08:04.120] you're almost done Jimmy they don't do it come here buddy that's it that's it</w:t>
      </w:r>
    </w:p>
    <w:p w14:paraId="348E05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[00:08:06.629] it come here buddy that's it that's it</w:t>
      </w:r>
    </w:p>
    <w:p w14:paraId="4788AB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[00:08:06.639] it come here buddy that's it that's it let's go grd I surrounded in an obsidian</w:t>
      </w:r>
    </w:p>
    <w:p w14:paraId="6131D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[00:08:09.710] let's go grd I surrounded in an obsidian</w:t>
      </w:r>
    </w:p>
    <w:p w14:paraId="4F9414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[00:08:09.720] let's go grd I surrounded in an obsidian so you guys could uh you know catch up</w:t>
      </w:r>
    </w:p>
    <w:p w14:paraId="7ED25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[00:08:11.390] so you guys could uh you know catch up</w:t>
      </w:r>
    </w:p>
    <w:p w14:paraId="65914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[00:08:11.400] so you guys could uh you know catch up with each other hey grd hey</w:t>
      </w:r>
    </w:p>
    <w:p w14:paraId="112CE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[00:08:18.550] Gracie Marky there's a party at the</w:t>
      </w:r>
    </w:p>
    <w:p w14:paraId="02ADB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[00:08:18.560] Gracie Marky there's a party at the button hurry up okay okay okay okay okay</w:t>
      </w:r>
    </w:p>
    <w:p w14:paraId="5E64D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[00:08:20.469] button hurry up okay okay okay okay okay</w:t>
      </w:r>
    </w:p>
    <w:p w14:paraId="5D3285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[00:08:20.479] button hurry up okay okay okay okay okay okay</w:t>
      </w:r>
    </w:p>
    <w:p w14:paraId="7638F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[00:08:21.390] okay</w:t>
      </w:r>
    </w:p>
    <w:p w14:paraId="01AD4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[00:08:21.400] okay okay come</w:t>
      </w:r>
    </w:p>
    <w:p w14:paraId="6FC65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[00:08:24.270] okay come</w:t>
      </w:r>
    </w:p>
    <w:p w14:paraId="269D9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[00:08:24.280] okay come on oh my God okay I got to go I got to</w:t>
      </w:r>
    </w:p>
    <w:p w14:paraId="08012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[00:08:27.309] on oh my God okay I got to go I got to</w:t>
      </w:r>
    </w:p>
    <w:p w14:paraId="2E851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[00:08:27.319] on oh my God okay I got to go I got to go I got to go so I will be honest we</w:t>
      </w:r>
    </w:p>
    <w:p w14:paraId="43BC2A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[00:08:29.629] go I got to go so I will be honest we</w:t>
      </w:r>
    </w:p>
    <w:p w14:paraId="24B26A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[00:08:29.639] go I got to go so I will be honest we are over halfway done let's go one do</w:t>
      </w:r>
    </w:p>
    <w:p w14:paraId="6B9D8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[00:08:32.909] are over halfway done let's go one do</w:t>
      </w:r>
    </w:p>
    <w:p w14:paraId="156C6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[00:08:32.919] are over halfway done let's go one do you might actually end up winning the</w:t>
      </w:r>
    </w:p>
    <w:p w14:paraId="7A838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[00:08:34.389] you might actually end up winning the</w:t>
      </w:r>
    </w:p>
    <w:p w14:paraId="22A7C8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[00:08:34.399] you might actually end up winning the 100 Grand with this next set of presses</w:t>
      </w:r>
    </w:p>
    <w:p w14:paraId="19BE9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[00:08:36.310] 100 Grand with this next set of presses</w:t>
      </w:r>
    </w:p>
    <w:p w14:paraId="409D0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[00:08:36.320] 100 Grand with this next set of presses oh my gosh this is nerve-wracking who's</w:t>
      </w:r>
    </w:p>
    <w:p w14:paraId="6426C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[00:08:39.790] oh my gosh this is nerve-wracking who's</w:t>
      </w:r>
    </w:p>
    <w:p w14:paraId="3F7029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[00:08:39.800] oh my gosh this is nerve-wracking who's going to press it next not it not it do</w:t>
      </w:r>
    </w:p>
    <w:p w14:paraId="4CEE6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[00:08:42.029] going to press it next not it not it do</w:t>
      </w:r>
    </w:p>
    <w:p w14:paraId="708C3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[00:08:42.039] going to press it next not it not it do I press it yeah find the blue flower</w:t>
      </w:r>
    </w:p>
    <w:p w14:paraId="4EE17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[00:08:45.230] I press it yeah find the blue flower</w:t>
      </w:r>
    </w:p>
    <w:p w14:paraId="3B23A7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[00:08:45.240] I press it yeah find the blue flower have fun I hate everything about oh my</w:t>
      </w:r>
    </w:p>
    <w:p w14:paraId="61CAB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[00:08:47.829] have fun I hate everything about oh my</w:t>
      </w:r>
    </w:p>
    <w:p w14:paraId="39B47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[00:08:47.839] have fun I hate everything about oh my god oh no that looks like a man that</w:t>
      </w:r>
    </w:p>
    <w:p w14:paraId="5C3CB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[00:08:50.150] god oh no that looks like a man that</w:t>
      </w:r>
    </w:p>
    <w:p w14:paraId="213432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[00:08:50.160] god oh no that looks like a man that didn't want 100 G's oh what is this</w:t>
      </w:r>
    </w:p>
    <w:p w14:paraId="6A900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[00:08:52.470] didn't want 100 G's oh what is this</w:t>
      </w:r>
    </w:p>
    <w:p w14:paraId="32218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[00:08:52.480] didn't want 100 G's oh what is this place with the the blue flower man oh my</w:t>
      </w:r>
    </w:p>
    <w:p w14:paraId="4B9EE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[00:08:56.070] place with the the blue flower man oh my</w:t>
      </w:r>
    </w:p>
    <w:p w14:paraId="29A9A7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[00:08:56.080] place with the the blue flower man oh my God this is tough the next button press</w:t>
      </w:r>
    </w:p>
    <w:p w14:paraId="6C957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[00:08:58.230] God this is tough the next button press</w:t>
      </w:r>
    </w:p>
    <w:p w14:paraId="3D03E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[00:08:58.240] God this is tough the next button press it' be the 100 grand</w:t>
      </w:r>
    </w:p>
    <w:p w14:paraId="59E1E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[00:09:00.670] it' be the 100 grand</w:t>
      </w:r>
    </w:p>
    <w:p w14:paraId="499B5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[00:09:00.680] it' be the 100 grand right the roller coaster oh</w:t>
      </w:r>
    </w:p>
    <w:p w14:paraId="66724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[00:09:07.550] no this is like the slowest roller</w:t>
      </w:r>
    </w:p>
    <w:p w14:paraId="48283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[00:09:07.560] no this is like the slowest roller coaster of all time do you have anything</w:t>
      </w:r>
    </w:p>
    <w:p w14:paraId="4926F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[00:09:09.190] coaster of all time do you have anything</w:t>
      </w:r>
    </w:p>
    <w:p w14:paraId="7669B7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[00:09:09.200] coaster of all time do you have anything that would speed up this process no all</w:t>
      </w:r>
    </w:p>
    <w:p w14:paraId="50A22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[00:09:11.550] that would speed up this process no all</w:t>
      </w:r>
    </w:p>
    <w:p w14:paraId="773EB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[00:09:11.560] that would speed up this process no all right good luck this is the worst now</w:t>
      </w:r>
    </w:p>
    <w:p w14:paraId="3CA52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[00:09:14.350] right good luck this is the worst now</w:t>
      </w:r>
    </w:p>
    <w:p w14:paraId="274C33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[00:09:14.360] right good luck this is the worst now Mar you don't have to press it you can</w:t>
      </w:r>
    </w:p>
    <w:p w14:paraId="316782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[00:09:16.069] Mar you don't have to press it you can</w:t>
      </w:r>
    </w:p>
    <w:p w14:paraId="6AF57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[00:09:16.079] Mar you don't have to press it you can just wait I'm going to send it I'm going</w:t>
      </w:r>
    </w:p>
    <w:p w14:paraId="64DE9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[00:09:17.389] just wait I'm going to send it I'm going</w:t>
      </w:r>
    </w:p>
    <w:p w14:paraId="4B523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[00:09:17.399] just wait I'm going to send it I'm going to send it I'm going to send it I'm</w:t>
      </w:r>
    </w:p>
    <w:p w14:paraId="2D189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[00:09:18.430] to send it I'm going to send it I'm</w:t>
      </w:r>
    </w:p>
    <w:p w14:paraId="23E4D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[00:09:18.440] to send it I'm going to send it I'm going to send it I'm just go with it I'm</w:t>
      </w:r>
    </w:p>
    <w:p w14:paraId="1C214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[00:09:19.470] going to send it I'm just go with it I'm</w:t>
      </w:r>
    </w:p>
    <w:p w14:paraId="44300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[00:09:19.480] going to send it I'm just go with it I'm going to go with it find Nemo Nemo I</w:t>
      </w:r>
    </w:p>
    <w:p w14:paraId="01669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[00:09:21.630] going to go with it find Nemo Nemo I</w:t>
      </w:r>
    </w:p>
    <w:p w14:paraId="57671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[00:09:21.640] going to go with it find Nemo Nemo I will find you we do a little bit of</w:t>
      </w:r>
    </w:p>
    <w:p w14:paraId="28743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[00:09:23.509] will find you we do a little bit of</w:t>
      </w:r>
    </w:p>
    <w:p w14:paraId="0EADF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[00:09:23.519] will find you we do a little bit of fishing do you know the odds of catching</w:t>
      </w:r>
    </w:p>
    <w:p w14:paraId="422AA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[00:09:25.750] fishing do you know the odds of catching</w:t>
      </w:r>
    </w:p>
    <w:p w14:paraId="78D7DE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[00:09:25.760] fishing do you know the odds of catching Nemo is it like 10% or something you're</w:t>
      </w:r>
    </w:p>
    <w:p w14:paraId="0C79F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[00:09:27.790] Nemo is it like 10% or something you're</w:t>
      </w:r>
    </w:p>
    <w:p w14:paraId="3EEB2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[00:09:27.800] Nemo is it like 10% or something you're close it's 2% what okay okay I got this</w:t>
      </w:r>
    </w:p>
    <w:p w14:paraId="5DED5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[00:09:30.550] close it's 2% what okay okay I got this</w:t>
      </w:r>
    </w:p>
    <w:p w14:paraId="74D57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[00:09:30.560] close it's 2% what okay okay I got this i got this i got this i got this dude I</w:t>
      </w:r>
    </w:p>
    <w:p w14:paraId="3D37F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[00:09:32.190] i got this i got this i got this dude I</w:t>
      </w:r>
    </w:p>
    <w:p w14:paraId="26E3C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[00:09:32.200] i got this i got this i got this dude I have to focus so hard to even just see</w:t>
      </w:r>
    </w:p>
    <w:p w14:paraId="0B018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[00:09:34.389] have to focus so hard to even just see</w:t>
      </w:r>
    </w:p>
    <w:p w14:paraId="545FCD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[00:09:34.399] have to focus so hard to even just see anything at all do your eyes not work</w:t>
      </w:r>
    </w:p>
    <w:p w14:paraId="7A4CDE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[00:09:36.750] anything at all do your eyes not work</w:t>
      </w:r>
    </w:p>
    <w:p w14:paraId="72085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[00:09:36.760] anything at all do your eyes not work not right now apparently like I could</w:t>
      </w:r>
    </w:p>
    <w:p w14:paraId="45965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[00:09:38.430] not right now apparently like I could</w:t>
      </w:r>
    </w:p>
    <w:p w14:paraId="32E50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[00:09:38.440] not right now apparently like I could have already seen it and then like now</w:t>
      </w:r>
    </w:p>
    <w:p w14:paraId="18896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[00:09:40.630] have already seen it and then like now</w:t>
      </w:r>
    </w:p>
    <w:p w14:paraId="6AA4D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[00:09:40.640] have already seen it and then like now yeah but the point of this one is to</w:t>
      </w:r>
    </w:p>
    <w:p w14:paraId="51E11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[00:09:42.190] yeah but the point of this one is to</w:t>
      </w:r>
    </w:p>
    <w:p w14:paraId="4315A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[00:09:42.200] yeah but the point of this one is to waste your time while someone wins 100</w:t>
      </w:r>
    </w:p>
    <w:p w14:paraId="31497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[00:09:43.870] waste your time while someone wins 100</w:t>
      </w:r>
    </w:p>
    <w:p w14:paraId="69B59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[00:09:43.880] waste your time while someone wins 100 Grand I'll C you the blue flower later</w:t>
      </w:r>
    </w:p>
    <w:p w14:paraId="75937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[00:09:47.990] Grand I'll C you the blue flower later</w:t>
      </w:r>
    </w:p>
    <w:p w14:paraId="34684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[00:09:48.000] Grand I'll C you the blue flower later man this</w:t>
      </w:r>
    </w:p>
    <w:p w14:paraId="1E8BD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[00:09:49.430] man this</w:t>
      </w:r>
    </w:p>
    <w:p w14:paraId="76674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[00:09:49.440] man this sucks all of my challenges have been</w:t>
      </w:r>
    </w:p>
    <w:p w14:paraId="745F5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[00:09:51.790] sucks all of my challenges have been</w:t>
      </w:r>
    </w:p>
    <w:p w14:paraId="0935A4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[00:09:51.800] sucks all of my challenges have been patients like testing and I have a</w:t>
      </w:r>
    </w:p>
    <w:p w14:paraId="69E9DA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[00:09:53.790] patients like testing and I have a</w:t>
      </w:r>
    </w:p>
    <w:p w14:paraId="4B78D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[00:09:53.800] patients like testing and I have a really short attention span well you're</w:t>
      </w:r>
    </w:p>
    <w:p w14:paraId="76036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[00:09:55.670] really short attention span well you're</w:t>
      </w:r>
    </w:p>
    <w:p w14:paraId="7CABC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[00:09:55.680] really short attention span well you're almost halfway there it's better than a</w:t>
      </w:r>
    </w:p>
    <w:p w14:paraId="64C9B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[00:09:57.230] almost halfway there it's better than a</w:t>
      </w:r>
    </w:p>
    <w:p w14:paraId="29AF9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[00:09:57.240] almost halfway there it's better than a third of the way Nemo no a bone okay</w:t>
      </w:r>
    </w:p>
    <w:p w14:paraId="50A70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[00:10:00.550] third of the way Nemo no a bone okay</w:t>
      </w:r>
    </w:p>
    <w:p w14:paraId="3254F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[00:10:00.560] third of the way Nemo no a bone okay that didn't look like Nemo at all I'm</w:t>
      </w:r>
    </w:p>
    <w:p w14:paraId="00B2E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[00:10:01.790] that didn't look like Nemo at all I'm</w:t>
      </w:r>
    </w:p>
    <w:p w14:paraId="6BA94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[00:10:01.800] that didn't look like Nemo at all I'm going to be honest you think I can catch</w:t>
      </w:r>
    </w:p>
    <w:p w14:paraId="58628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[00:10:03.389] going to be honest you think I can catch</w:t>
      </w:r>
    </w:p>
    <w:p w14:paraId="56499C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[00:10:03.399] going to be honest you think I can catch the Nemo before yes yes this could be it</w:t>
      </w:r>
    </w:p>
    <w:p w14:paraId="61133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[00:10:06.829] the Nemo before yes yes this could be it</w:t>
      </w:r>
    </w:p>
    <w:p w14:paraId="38BD1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[00:10:06.839] the Nemo before yes yes this could be it Marky you could be 100,000 there okay</w:t>
      </w:r>
    </w:p>
    <w:p w14:paraId="488AD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[00:10:09.750] Marky you could be 100,000 there okay</w:t>
      </w:r>
    </w:p>
    <w:p w14:paraId="10E77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[00:10:09.760] Marky you could be 100,000 there okay okay okay okay no what is my luck today</w:t>
      </w:r>
    </w:p>
    <w:p w14:paraId="19DAC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[00:10:13.230] okay okay okay no what is my luck today</w:t>
      </w:r>
    </w:p>
    <w:p w14:paraId="78D52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[00:10:13.240] okay okay okay no what is my luck today come on wait what is this puzzle oh my</w:t>
      </w:r>
    </w:p>
    <w:p w14:paraId="246068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[00:10:16.870] come on wait what is this puzzle oh my</w:t>
      </w:r>
    </w:p>
    <w:p w14:paraId="21885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[00:10:16.880] come on wait what is this puzzle oh my God no way oh my God wait oh I can break</w:t>
      </w:r>
    </w:p>
    <w:p w14:paraId="05C43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[00:10:22.310] God no way oh my God wait oh I can break</w:t>
      </w:r>
    </w:p>
    <w:p w14:paraId="5339C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[00:10:22.320] God no way oh my God wait oh I can break them I need to find my Corners I should</w:t>
      </w:r>
    </w:p>
    <w:p w14:paraId="6A3881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[00:10:24.310] them I need to find my Corners I should</w:t>
      </w:r>
    </w:p>
    <w:p w14:paraId="14D72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[00:10:24.320] them I need to find my Corners I should probably place them first oh no um what</w:t>
      </w:r>
    </w:p>
    <w:p w14:paraId="1D275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[00:10:28.790] probably place them first oh no um what</w:t>
      </w:r>
    </w:p>
    <w:p w14:paraId="09334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[00:10:28.800] probably place them first oh no um what did I just walk in on um Mary that's not</w:t>
      </w:r>
    </w:p>
    <w:p w14:paraId="0E357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[00:10:31.230] did I just walk in on um Mary that's not</w:t>
      </w:r>
    </w:p>
    <w:p w14:paraId="3375A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[00:10:31.240] did I just walk in on um Mary that's not even me I mean the Fig goes crazy I like</w:t>
      </w:r>
    </w:p>
    <w:p w14:paraId="43042A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[00:10:33.389] even me I mean the Fig goes crazy I like</w:t>
      </w:r>
    </w:p>
    <w:p w14:paraId="11E84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[00:10:33.399] even me I mean the Fig goes crazy I like the chain and the shirt and</w:t>
      </w:r>
    </w:p>
    <w:p w14:paraId="16947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[00:10:34.949] the chain and the shirt and</w:t>
      </w:r>
    </w:p>
    <w:p w14:paraId="59D35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[00:10:34.959] the chain and the shirt and everything yes Mary you've been given</w:t>
      </w:r>
    </w:p>
    <w:p w14:paraId="1C035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[00:10:37.990] everything yes Mary you've been given</w:t>
      </w:r>
    </w:p>
    <w:p w14:paraId="467337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[00:10:38.000] everything yes Mary you've been given some of the most difficult challenges</w:t>
      </w:r>
    </w:p>
    <w:p w14:paraId="4D316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[00:10:39.350] some of the most difficult challenges</w:t>
      </w:r>
    </w:p>
    <w:p w14:paraId="7A3FF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[00:10:39.360] some of the most difficult challenges I'll give you an Insight it's not the</w:t>
      </w:r>
    </w:p>
    <w:p w14:paraId="03B11F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[00:10:40.750] I'll give you an Insight it's not the</w:t>
      </w:r>
    </w:p>
    <w:p w14:paraId="3D03C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[00:10:40.760] I'll give you an Insight it's not the next button press I could trust you</w:t>
      </w:r>
    </w:p>
    <w:p w14:paraId="55372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[00:10:42.870] next button press I could trust you</w:t>
      </w:r>
    </w:p>
    <w:p w14:paraId="3FAF8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[00:10:42.880] next button press I could trust you because you did give me a sword on the</w:t>
      </w:r>
    </w:p>
    <w:p w14:paraId="4C8DE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[00:10:44.110] because you did give me a sword on the</w:t>
      </w:r>
    </w:p>
    <w:p w14:paraId="7B084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[00:10:44.120] because you did give me a sword on the chicken Challenge</w:t>
      </w:r>
    </w:p>
    <w:p w14:paraId="0734BE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[00:10:46.629] chicken Challenge</w:t>
      </w:r>
    </w:p>
    <w:p w14:paraId="0D8A2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[00:10:46.639] chicken Challenge and hello here you guys want to come</w:t>
      </w:r>
    </w:p>
    <w:p w14:paraId="088E5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[00:10:49.310] and hello here you guys want to come</w:t>
      </w:r>
    </w:p>
    <w:p w14:paraId="56B39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[00:10:49.320] and hello here you guys want to come help Grady find a blue flower yeah yeah</w:t>
      </w:r>
    </w:p>
    <w:p w14:paraId="42F87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[00:10:51.829] help Grady find a blue flower yeah yeah</w:t>
      </w:r>
    </w:p>
    <w:p w14:paraId="50C4D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[00:10:51.839] help Grady find a blue flower yeah yeah let's see what he's up to hey grd oh my</w:t>
      </w:r>
    </w:p>
    <w:p w14:paraId="2B56A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[00:10:54.310] let's see what he's up to hey grd oh my</w:t>
      </w:r>
    </w:p>
    <w:p w14:paraId="369825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[00:10:54.320] let's see what he's up to hey grd oh my God gr's all the way up there hey guys</w:t>
      </w:r>
    </w:p>
    <w:p w14:paraId="05D75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[00:10:56.670] God gr's all the way up there hey guys</w:t>
      </w:r>
    </w:p>
    <w:p w14:paraId="3138A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[00:10:56.680] God gr's all the way up there hey guys how's the blue flower searching going</w:t>
      </w:r>
    </w:p>
    <w:p w14:paraId="6497C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[00:10:58.350] how's the blue flower searching going</w:t>
      </w:r>
    </w:p>
    <w:p w14:paraId="2E700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[00:10:58.360] how's the blue flower searching going now that you guys are here feels good</w:t>
      </w:r>
    </w:p>
    <w:p w14:paraId="1BA0E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[00:10:59.870] now that you guys are here feels good</w:t>
      </w:r>
    </w:p>
    <w:p w14:paraId="06A4C8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[00:10:59.880] now that you guys are here feels good man it feels really good he might not</w:t>
      </w:r>
    </w:p>
    <w:p w14:paraId="7A9B4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[00:11:01.790] man it feels really good he might not</w:t>
      </w:r>
    </w:p>
    <w:p w14:paraId="3327E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[00:11:01.800] man it feels really good he might not finish this challenge before you guys</w:t>
      </w:r>
    </w:p>
    <w:p w14:paraId="1D7A7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[00:11:03.470] finish this challenge before you guys</w:t>
      </w:r>
    </w:p>
    <w:p w14:paraId="7F6FA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[00:11:03.480] finish this challenge before you guys win Grady you've walked past like 30</w:t>
      </w:r>
    </w:p>
    <w:p w14:paraId="7A21F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[00:11:05.750] win Grady you've walked past like 30</w:t>
      </w:r>
    </w:p>
    <w:p w14:paraId="0452F2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[00:11:05.760] win Grady you've walked past like 30 times you're L there's no way there's no</w:t>
      </w:r>
    </w:p>
    <w:p w14:paraId="7D3B13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[00:11:08.350] times you're L there's no way there's no</w:t>
      </w:r>
    </w:p>
    <w:p w14:paraId="5E6C9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[00:11:08.360] times you're L there's no way there's no way</w:t>
      </w:r>
    </w:p>
    <w:p w14:paraId="079EBD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[00:11:15.750] wait oh I'm so bad I'm so bad and now we</w:t>
      </w:r>
    </w:p>
    <w:p w14:paraId="6FD7F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[00:11:15.760] wait oh I'm so bad I'm so bad and now we all three meet again we are getting</w:t>
      </w:r>
    </w:p>
    <w:p w14:paraId="4B3109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[00:11:17.430] all three meet again we are getting</w:t>
      </w:r>
    </w:p>
    <w:p w14:paraId="334C2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[00:11:17.440] all three meet again we are getting scarely close to the end be very very</w:t>
      </w:r>
    </w:p>
    <w:p w14:paraId="0AE60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[00:11:20.269] scarely close to the end be very very</w:t>
      </w:r>
    </w:p>
    <w:p w14:paraId="34F2E9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[00:11:20.279] scarely close to the end be very very careful I'm just going to send it put</w:t>
      </w:r>
    </w:p>
    <w:p w14:paraId="65FAE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[00:11:22.389] careful I'm just going to send it put</w:t>
      </w:r>
    </w:p>
    <w:p w14:paraId="6479A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[00:11:22.399] careful I'm just going to send it put three shirts on I won't be able to hear</w:t>
      </w:r>
    </w:p>
    <w:p w14:paraId="292D43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[00:11:24.550] three shirts on I won't be able to hear</w:t>
      </w:r>
    </w:p>
    <w:p w14:paraId="4884C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[00:11:24.560] three shirts on I won't be able to hear you for a second so you got shirts to</w:t>
      </w:r>
    </w:p>
    <w:p w14:paraId="29AD6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[00:11:26.430] you for a second so you got shirts to</w:t>
      </w:r>
    </w:p>
    <w:p w14:paraId="7C6F8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[00:11:26.440] you for a second so you got shirts to put on man all right Mary or Gracie</w:t>
      </w:r>
    </w:p>
    <w:p w14:paraId="5D76A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[00:11:30.470] put on man all right Mary or Gracie</w:t>
      </w:r>
    </w:p>
    <w:p w14:paraId="2CD74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[00:11:30.480] put on man all right Mary or Gracie 100 jumping jacks all</w:t>
      </w:r>
    </w:p>
    <w:p w14:paraId="58E378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[00:11:38.310] right 3 4 Marque do you think this next</w:t>
      </w:r>
    </w:p>
    <w:p w14:paraId="298CF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[00:11:38.320] right 3 4 Marque do you think this next press is 100 G's I think it's a IRL</w:t>
      </w:r>
    </w:p>
    <w:p w14:paraId="20347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[00:11:40.230] press is 100 G's I think it's a IRL</w:t>
      </w:r>
    </w:p>
    <w:p w14:paraId="18C310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[00:11:40.240] press is 100 G's I think it's a IRL challenge raise the flag I don't have to</w:t>
      </w:r>
    </w:p>
    <w:p w14:paraId="0E572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[00:11:42.389] challenge raise the flag I don't have to</w:t>
      </w:r>
    </w:p>
    <w:p w14:paraId="40B04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[00:11:42.399] challenge raise the flag I don't have to do jumping jacks or put any shirts on</w:t>
      </w:r>
    </w:p>
    <w:p w14:paraId="453F76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[00:11:44.509] do jumping jacks or put any shirts on</w:t>
      </w:r>
    </w:p>
    <w:p w14:paraId="2EC23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[00:11:44.519] do jumping jacks or put any shirts on I'm good here's my strategy for this one</w:t>
      </w:r>
    </w:p>
    <w:p w14:paraId="6C0F3D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[00:11:46.430] I'm good here's my strategy for this one</w:t>
      </w:r>
    </w:p>
    <w:p w14:paraId="1FA540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[00:11:46.440] I'm good here's my strategy for this one and I'm going to try to Pearl onto the</w:t>
      </w:r>
    </w:p>
    <w:p w14:paraId="21AF5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[00:11:48.269] and I'm going to try to Pearl onto the</w:t>
      </w:r>
    </w:p>
    <w:p w14:paraId="5FE606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[00:11:48.279] and I'm going to try to Pearl onto the walls and then from the walls I'm going</w:t>
      </w:r>
    </w:p>
    <w:p w14:paraId="169DA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[00:11:49.829] walls and then from the walls I'm going</w:t>
      </w:r>
    </w:p>
    <w:p w14:paraId="393C2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[00:11:49.839] walls and then from the walls I'm going to PE on the platforms oh no I should</w:t>
      </w:r>
    </w:p>
    <w:p w14:paraId="548BF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[00:11:51.670] to PE on the platforms oh no I should</w:t>
      </w:r>
    </w:p>
    <w:p w14:paraId="19175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[00:11:51.680] to PE on the platforms oh no I should have thrown it</w:t>
      </w:r>
    </w:p>
    <w:p w14:paraId="2E98E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[00:11:58.190] higher x marks the spot if I was an X</w:t>
      </w:r>
    </w:p>
    <w:p w14:paraId="3ABC7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[00:11:58.200] higher x marks the spot if I was an X that marked the spot where would I be 1</w:t>
      </w:r>
    </w:p>
    <w:p w14:paraId="6ADF7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[00:12:01.230] that marked the spot where would I be 1</w:t>
      </w:r>
    </w:p>
    <w:p w14:paraId="1AF73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[00:12:01.240] that marked the spot where would I be 1 2 3 I love how she's doing it right by</w:t>
      </w:r>
    </w:p>
    <w:p w14:paraId="185B0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[00:12:03.829] 2 3 I love how she's doing it right by</w:t>
      </w:r>
    </w:p>
    <w:p w14:paraId="783FC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[00:12:03.839] 2 3 I love how she's doing it right by the button too so we have to hear 8 9</w:t>
      </w:r>
    </w:p>
    <w:p w14:paraId="4313B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[00:12:08.230] the button too so we have to hear 8 9</w:t>
      </w:r>
    </w:p>
    <w:p w14:paraId="667A37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[00:12:08.240] the button too so we have to hear 8 9 100 I was not</w:t>
      </w:r>
    </w:p>
    <w:p w14:paraId="79AA2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[00:12:11.269] 100 I was not</w:t>
      </w:r>
    </w:p>
    <w:p w14:paraId="0EABFB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[00:12:11.279] 100 I was not prepared you have to try to get to the</w:t>
      </w:r>
    </w:p>
    <w:p w14:paraId="76CEC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[00:12:13.150] prepared you have to try to get to the</w:t>
      </w:r>
    </w:p>
    <w:p w14:paraId="75E08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[00:12:13.160] prepared you have to try to get to the lever that sounds like a hard challenge</w:t>
      </w:r>
    </w:p>
    <w:p w14:paraId="418E5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[00:12:14.949] lever that sounds like a hard challenge</w:t>
      </w:r>
    </w:p>
    <w:p w14:paraId="0DB4E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[00:12:14.959] lever that sounds like a hard challenge have fun we for</w:t>
      </w:r>
    </w:p>
    <w:p w14:paraId="70FA34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[00:12:23.710] it this is hilarious this is on purpose</w:t>
      </w:r>
    </w:p>
    <w:p w14:paraId="49BC0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[00:12:23.720] it this is hilarious this is on purpose totally woo we're making progress you</w:t>
      </w:r>
    </w:p>
    <w:p w14:paraId="4C876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[00:12:26.310] totally woo we're making progress you</w:t>
      </w:r>
    </w:p>
    <w:p w14:paraId="02743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[00:12:26.320] totally woo we're making progress you just finished this out you're almost</w:t>
      </w:r>
    </w:p>
    <w:p w14:paraId="400E1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[00:12:27.590] just finished this out you're almost</w:t>
      </w:r>
    </w:p>
    <w:p w14:paraId="78C49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[00:12:27.600] just finished this out you're almost done</w:t>
      </w:r>
    </w:p>
    <w:p w14:paraId="2A157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[00:12:29.350] done</w:t>
      </w:r>
    </w:p>
    <w:p w14:paraId="13FD2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[00:12:29.360] done please where is this thing oh I have a</w:t>
      </w:r>
    </w:p>
    <w:p w14:paraId="713E7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[00:12:31.030] please where is this thing oh I have a</w:t>
      </w:r>
    </w:p>
    <w:p w14:paraId="055ED8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[00:12:31.040] please where is this thing oh I have a freaking treasure map oh my gosh two</w:t>
      </w:r>
    </w:p>
    <w:p w14:paraId="22AD2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[00:12:32.949] freaking treasure map oh my gosh two</w:t>
      </w:r>
    </w:p>
    <w:p w14:paraId="6736B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[00:12:32.959] freaking treasure map oh my gosh two palm trees with the rock and a small one</w:t>
      </w:r>
    </w:p>
    <w:p w14:paraId="3878E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[00:12:34.829] palm trees with the rock and a small one</w:t>
      </w:r>
    </w:p>
    <w:p w14:paraId="1241F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[00:12:34.839] palm trees with the rock and a small one it's like right here</w:t>
      </w:r>
    </w:p>
    <w:p w14:paraId="075E6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[00:12:41.389] somewhere there it is let's go I really</w:t>
      </w:r>
    </w:p>
    <w:p w14:paraId="4C0D3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[00:12:41.399] somewhere there it is let's go I really want that $100,000 gr the $100,000</w:t>
      </w:r>
    </w:p>
    <w:p w14:paraId="315B8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[00:12:44.389] want that $100,000 gr the $100,000</w:t>
      </w:r>
    </w:p>
    <w:p w14:paraId="2080F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[00:12:44.399] want that $100,000 gr the $100,000 decision is coming up do you press it</w:t>
      </w:r>
    </w:p>
    <w:p w14:paraId="0FA979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[00:12:45.990] decision is coming up do you press it</w:t>
      </w:r>
    </w:p>
    <w:p w14:paraId="73963C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[00:12:46.000] decision is coming up do you press it now or do you wait till after someone</w:t>
      </w:r>
    </w:p>
    <w:p w14:paraId="659C8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[00:12:47.470] now or do you wait till after someone</w:t>
      </w:r>
    </w:p>
    <w:p w14:paraId="421D9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[00:12:47.480] now or do you wait till after someone presses it oh my</w:t>
      </w:r>
    </w:p>
    <w:p w14:paraId="05338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[00:12:49.189] presses it oh my</w:t>
      </w:r>
    </w:p>
    <w:p w14:paraId="23C33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[00:12:49.199] presses it oh my gosh or never press the button again</w:t>
      </w:r>
    </w:p>
    <w:p w14:paraId="13D51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[00:12:52.110] gosh or never press the button again</w:t>
      </w:r>
    </w:p>
    <w:p w14:paraId="712C8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[00:12:52.120] gosh or never press the button again you're going to watch this video Grady</w:t>
      </w:r>
    </w:p>
    <w:p w14:paraId="53D63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[00:12:53.750] you're going to watch this video Grady</w:t>
      </w:r>
    </w:p>
    <w:p w14:paraId="5C2CC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[00:12:53.760] you're going to watch this video Grady and if you don't win 100 G's you're</w:t>
      </w:r>
    </w:p>
    <w:p w14:paraId="3D627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[00:12:54.990] and if you don't win 100 G's you're</w:t>
      </w:r>
    </w:p>
    <w:p w14:paraId="065AA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[00:12:55.000] and if you don't win 100 G's you're going to be like dang I didn't win 100</w:t>
      </w:r>
    </w:p>
    <w:p w14:paraId="5E416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[00:12:56.470] going to be like dang I didn't win 100</w:t>
      </w:r>
    </w:p>
    <w:p w14:paraId="0ECCD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[00:12:56.480] going to be like dang I didn't win 100 G's here's been my Strat the whole time</w:t>
      </w:r>
    </w:p>
    <w:p w14:paraId="646EC1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[00:12:58.590] G's here's been my Strat the whole time</w:t>
      </w:r>
    </w:p>
    <w:p w14:paraId="07FCA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[00:12:58.600] G's here's been my Strat the whole time I've hit the button first cuz you know</w:t>
      </w:r>
    </w:p>
    <w:p w14:paraId="01D99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[00:13:00.470] I've hit the button first cuz you know</w:t>
      </w:r>
    </w:p>
    <w:p w14:paraId="128A0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[00:13:00.480] I've hit the button first cuz you know what somebody has to take initiative and</w:t>
      </w:r>
    </w:p>
    <w:p w14:paraId="54832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[00:13:02.710] what somebody has to take initiative and</w:t>
      </w:r>
    </w:p>
    <w:p w14:paraId="45D2C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[00:13:02.720] what somebody has to take initiative and is it going to be me okay okay we're</w:t>
      </w:r>
    </w:p>
    <w:p w14:paraId="41598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[00:13:04.990] is it going to be me okay okay we're</w:t>
      </w:r>
    </w:p>
    <w:p w14:paraId="220F7C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[00:13:05.000] is it going to be me okay okay we're almost there we're almost there I got a</w:t>
      </w:r>
    </w:p>
    <w:p w14:paraId="47288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[00:13:06.670] almost there we're almost there I got a</w:t>
      </w:r>
    </w:p>
    <w:p w14:paraId="7A110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[00:13:06.680] almost there we're almost there I got a method okay this is looking good there's</w:t>
      </w:r>
    </w:p>
    <w:p w14:paraId="7ADCF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[00:13:08.790] method okay this is looking good there's</w:t>
      </w:r>
    </w:p>
    <w:p w14:paraId="09090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[00:13:08.800] method okay this is looking good there's nothing I can't do I'm going to do</w:t>
      </w:r>
    </w:p>
    <w:p w14:paraId="3A442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[00:13:11.269] nothing I can't do I'm going to do</w:t>
      </w:r>
    </w:p>
    <w:p w14:paraId="64BB1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[00:13:11.279] nothing I can't do I'm going to do it oh my God W no it's so close oh my</w:t>
      </w:r>
    </w:p>
    <w:p w14:paraId="7921E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[00:13:16.870] it oh my God W no it's so close oh my</w:t>
      </w:r>
    </w:p>
    <w:p w14:paraId="2578FC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[00:13:16.880] it oh my God W no it's so close oh my God you just won</w:t>
      </w:r>
    </w:p>
    <w:p w14:paraId="2D890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[00:13:18.550] God you just won</w:t>
      </w:r>
    </w:p>
    <w:p w14:paraId="7C097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[00:13:18.560] God you just won $100,000 I almost convinced you to skip</w:t>
      </w:r>
    </w:p>
    <w:p w14:paraId="11878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[00:13:20.990] $100,000 I almost convinced you to skip</w:t>
      </w:r>
    </w:p>
    <w:p w14:paraId="17936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[00:13:21.000] $100,000 I almost convinced you to skip it too you almost did oh my god dude and</w:t>
      </w:r>
    </w:p>
    <w:p w14:paraId="0E09B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[00:13:24.030] it too you almost did oh my god dude and</w:t>
      </w:r>
    </w:p>
    <w:p w14:paraId="26116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[00:13:24.040] it too you almost did oh my god dude and Gracie Mary don't worry we're going to</w:t>
      </w:r>
    </w:p>
    <w:p w14:paraId="042A32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[00:13:25.829] Gracie Mary don't worry we're going to</w:t>
      </w:r>
    </w:p>
    <w:p w14:paraId="61D4B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[00:13:25.839] Gracie Mary don't worry we're going to give each of you $10,000 as well what oh</w:t>
      </w:r>
    </w:p>
    <w:p w14:paraId="37AAA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[00:13:28.269] give each of you $10,000 as well what oh</w:t>
      </w:r>
    </w:p>
    <w:p w14:paraId="27CA9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[00:13:28.279] give each of you $10,000 as well what oh my God W goodbye</w:t>
      </w:r>
    </w:p>
    <w:p w14:paraId="22B62E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2163875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Survive 1000 Days, Win $100,000</w:t>
      </w:r>
    </w:p>
    <w:p w14:paraId="6980B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B1D6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[00:00:00.017] If these four contestants can survive the next 1000 days in hardcore Minecraft,</w:t>
      </w:r>
    </w:p>
    <w:p w14:paraId="02CF6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[00:00:04.833] I will give them $100,000 in cash.</w:t>
      </w:r>
    </w:p>
    <w:p w14:paraId="69CB7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[00:00:08.633] You’ll notice you all started in a replica of the room we built in real life.</w:t>
      </w:r>
    </w:p>
    <w:p w14:paraId="3E35CC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[00:00:12.900] Look at the beds!</w:t>
      </w:r>
    </w:p>
    <w:p w14:paraId="30F61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[00:00:13.983] Yeah. This’ll work.</w:t>
      </w:r>
    </w:p>
    <w:p w14:paraId="6B95F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[00:00:15.417] Enjoy Day 1 of a thousand.</w:t>
      </w:r>
    </w:p>
    <w:p w14:paraId="73EF1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[00:00:17.650] On Day 100, I'll be back with something special.</w:t>
      </w:r>
    </w:p>
    <w:p w14:paraId="37058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[00:00:20.933] Let's go, boys!</w:t>
      </w:r>
    </w:p>
    <w:p w14:paraId="6B385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[00:00:21.967] Minecraft!</w:t>
      </w:r>
    </w:p>
    <w:p w14:paraId="6CA52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[00:00:22.817] They have no idea that as this video goes on,</w:t>
      </w:r>
    </w:p>
    <w:p w14:paraId="17F2FE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[00:00:25.033] it's gonna get way harder.</w:t>
      </w:r>
    </w:p>
    <w:p w14:paraId="601E9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[00:00:26.433] Pushing them to their absolute limits.</w:t>
      </w:r>
    </w:p>
    <w:p w14:paraId="11EC3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[00:00:28.350] Oh, I'm dead. I'm dead.</w:t>
      </w:r>
    </w:p>
    <w:p w14:paraId="2EEAE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[00:00:29.400] Yes!</w:t>
      </w:r>
    </w:p>
    <w:p w14:paraId="0458A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[00:00:30.450] Both in game and in real life.</w:t>
      </w:r>
    </w:p>
    <w:p w14:paraId="58B14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[00:00:32.567] I’m so, so sorry, bro.</w:t>
      </w:r>
    </w:p>
    <w:p w14:paraId="23C8E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[00:00:35.367] But for now, they'll need to work together</w:t>
      </w:r>
    </w:p>
    <w:p w14:paraId="6D524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[00:00:37.150] and prepare as much as possible for Day 100.</w:t>
      </w:r>
    </w:p>
    <w:p w14:paraId="0850D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[00:00:39.467] Boys, I already see a zombie. It's dark.</w:t>
      </w:r>
    </w:p>
    <w:p w14:paraId="209C2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[00:00:41.550] Alright, let's go.</w:t>
      </w:r>
    </w:p>
    <w:p w14:paraId="20CD5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[00:00:42.867] Day 1 done! Let's go!</w:t>
      </w:r>
    </w:p>
    <w:p w14:paraId="00286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[00:00:44.883] Imma make sure we're ready for Day 100, brother.</w:t>
      </w:r>
    </w:p>
    <w:p w14:paraId="27FD5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[00:00:46.800] That’s all I’m sayin’.</w:t>
      </w:r>
    </w:p>
    <w:p w14:paraId="3D3A6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[00:00:47.667] Yo, he got diamonds!</w:t>
      </w:r>
    </w:p>
    <w:p w14:paraId="053E7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[00:00:49.383] Aye!</w:t>
      </w:r>
    </w:p>
    <w:p w14:paraId="485C41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[00:00:50.183] And by Day 5, it became very clear who was leading the group.</w:t>
      </w:r>
    </w:p>
    <w:p w14:paraId="16417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[00:00:52.700] Be extremely paranoid all the time. You only get one life.</w:t>
      </w:r>
    </w:p>
    <w:p w14:paraId="688B4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[00:00:55.400] I feel like we're the housewives and Sweat’s, like, the dad.</w:t>
      </w:r>
    </w:p>
    <w:p w14:paraId="42B7B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[00:00:59.100] I don't care what we do, bro. We just needa win.</w:t>
      </w:r>
    </w:p>
    <w:p w14:paraId="1D86DB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[00:01:01.217] And under his lead, the group went from surviving to absolutely thriving.</w:t>
      </w:r>
    </w:p>
    <w:p w14:paraId="59A2E6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[00:01:05.083] You see that?</w:t>
      </w:r>
    </w:p>
    <w:p w14:paraId="596DE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[00:01:05.833] My brother.</w:t>
      </w:r>
    </w:p>
    <w:p w14:paraId="6740C1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[00:01:06.833] Everyone was doing their part to prepare for Day 100.</w:t>
      </w:r>
    </w:p>
    <w:p w14:paraId="3A3DE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[00:01:09.467] Except for Sunny, who didn't seem to take it all that serious.</w:t>
      </w:r>
    </w:p>
    <w:p w14:paraId="74A99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[00:01:12.117] Day 12, fellas. Easy money.</w:t>
      </w:r>
    </w:p>
    <w:p w14:paraId="29418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[00:01:13.667] Hey, let's not get too cocky, bro</w:t>
      </w:r>
    </w:p>
    <w:p w14:paraId="52EC1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[00:01:15.417] before they start giving us some crazy stuff.</w:t>
      </w:r>
    </w:p>
    <w:p w14:paraId="4579A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[00:01:17.400] I dare ya.</w:t>
      </w:r>
    </w:p>
    <w:p w14:paraId="65FFA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[00:01:18.617] Dude, can I stop finding chicken eggs in the furnace?</w:t>
      </w:r>
    </w:p>
    <w:p w14:paraId="1C88D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[00:01:23.483] It's a little crazy in there.</w:t>
      </w:r>
    </w:p>
    <w:p w14:paraId="498E5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[00:01:25.117] But even with Sunny messing around,</w:t>
      </w:r>
    </w:p>
    <w:p w14:paraId="73AC3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[00:01:26.500] the group managed to build an impressive base,</w:t>
      </w:r>
    </w:p>
    <w:p w14:paraId="30B59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[00:01:28.500] including a farm, so they'd never have to worry about food</w:t>
      </w:r>
    </w:p>
    <w:p w14:paraId="41001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[00:01:31.217] and even a village and an XP grinder.</w:t>
      </w:r>
    </w:p>
    <w:p w14:paraId="3B361D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[00:01:33.400] So that way, they could upgrade their weapons and tools</w:t>
      </w:r>
    </w:p>
    <w:p w14:paraId="26177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[00:01:35.833] to be some of the best in the game.</w:t>
      </w:r>
    </w:p>
    <w:p w14:paraId="6D007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[00:01:37.417] Let's go!</w:t>
      </w:r>
    </w:p>
    <w:p w14:paraId="47060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[00:01:38.450] The defense system. Shout out to the boy, Chosen.</w:t>
      </w:r>
    </w:p>
    <w:p w14:paraId="4C48B3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[00:01:40.400] Thank you, thank you.</w:t>
      </w:r>
    </w:p>
    <w:p w14:paraId="1C1EB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[00:01:41.400] All I have is security, you know what I’m sayin’?</w:t>
      </w:r>
    </w:p>
    <w:p w14:paraId="61585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[00:01:43.033] And as their base grew, the days flew by.</w:t>
      </w:r>
    </w:p>
    <w:p w14:paraId="165A1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[00:01:45.150] The boys started to feel very confident</w:t>
      </w:r>
    </w:p>
    <w:p w14:paraId="1828F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[00:01:46.967] that they could face whatever challenge I might throw their way.</w:t>
      </w:r>
    </w:p>
    <w:p w14:paraId="761F4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[00:01:49.450] Let's just say Mr. Beast won't be so happy</w:t>
      </w:r>
    </w:p>
    <w:p w14:paraId="290C0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[00:01:51.933] cause he knows we’re gonna beat this super easy now with this.</w:t>
      </w:r>
    </w:p>
    <w:p w14:paraId="4E208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[00:01:54.167] So once they officially hit Day 100…</w:t>
      </w:r>
    </w:p>
    <w:p w14:paraId="4FE38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[00:01:56.500] [cheering]</w:t>
      </w:r>
    </w:p>
    <w:p w14:paraId="67195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[00:01:58.583] Day 100!</w:t>
      </w:r>
    </w:p>
    <w:p w14:paraId="5334F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[00:01:59.250] It was time to put all of their confidence to the test.</w:t>
      </w:r>
    </w:p>
    <w:p w14:paraId="31C8CB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[00:02:01.833] Yo!</w:t>
      </w:r>
    </w:p>
    <w:p w14:paraId="7F366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[00:02:02.583] Congrats on making it to Day 100.</w:t>
      </w:r>
    </w:p>
    <w:p w14:paraId="64314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[00:02:05.000] Jimmy. Catch, brother.</w:t>
      </w:r>
    </w:p>
    <w:p w14:paraId="51DC9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[00:02:06.617] Oh, I thought this was a bag of poop.</w:t>
      </w:r>
    </w:p>
    <w:p w14:paraId="17A6F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[00:02:09.050] As you can probably piece together,</w:t>
      </w:r>
    </w:p>
    <w:p w14:paraId="7A859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[00:02:11.133] every 100 days, I will give you guys a challenge.</w:t>
      </w:r>
    </w:p>
    <w:p w14:paraId="72814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[00:02:15.167] For challenge number one, you'll need to kill the Ender Dragon by Day 200.</w:t>
      </w:r>
    </w:p>
    <w:p w14:paraId="65B3A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[00:02:19.800] Or you all lose.</w:t>
      </w:r>
    </w:p>
    <w:p w14:paraId="378CA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[00:02:21.083] Oh, boy.</w:t>
      </w:r>
    </w:p>
    <w:p w14:paraId="2B29C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[00:02:22.233] It's getting real now, boys.</w:t>
      </w:r>
    </w:p>
    <w:p w14:paraId="7D862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[00:02:23.383] Have you beat the Ender Dragon before?</w:t>
      </w:r>
    </w:p>
    <w:p w14:paraId="1F63F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[00:02:25.650] Probably on like Xbox 360, bro.</w:t>
      </w:r>
    </w:p>
    <w:p w14:paraId="594D3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[00:02:28.867] [laughs] Oh, yo.</w:t>
      </w:r>
    </w:p>
    <w:p w14:paraId="023F1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[00:02:31.200] I'm terrified.</w:t>
      </w:r>
    </w:p>
    <w:p w14:paraId="4A735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[00:02:31.850] Hey. For real, the challenges get harder with time,</w:t>
      </w:r>
    </w:p>
    <w:p w14:paraId="44E6CB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[00:02:34.433] so I’d make sure you gear up.</w:t>
      </w:r>
    </w:p>
    <w:p w14:paraId="651BE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[00:02:36.883] I'm scared.</w:t>
      </w:r>
    </w:p>
    <w:p w14:paraId="799D25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[00:02:38.367] I'm probably the only one here that hasn't beat the game yet.</w:t>
      </w:r>
    </w:p>
    <w:p w14:paraId="1CC1C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[00:02:40.583] And under sweatgod’s lead,</w:t>
      </w:r>
    </w:p>
    <w:p w14:paraId="512C3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[00:02:41.933] the team started to prepare a game plan</w:t>
      </w:r>
    </w:p>
    <w:p w14:paraId="286BA3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[00:02:43.750] to gather all items needed to kill the Ender Dragon.</w:t>
      </w:r>
    </w:p>
    <w:p w14:paraId="4475A5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[00:02:46.967] Let's hit the Nether, fellas.</w:t>
      </w:r>
    </w:p>
    <w:p w14:paraId="7069C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[00:02:48.383] The focus is right there, boys. Do you guys see it?</w:t>
      </w:r>
    </w:p>
    <w:p w14:paraId="24A7A7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[00:02:50.967] Alright. Don't swing at any of these pigs, and just follow my lead.</w:t>
      </w:r>
    </w:p>
    <w:p w14:paraId="4ED1C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[00:02:53.367] We can enter the fortress over here.</w:t>
      </w:r>
    </w:p>
    <w:p w14:paraId="5FDF4A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[00:02:54.950] It’s spawning right here. It's right here, it's right here…</w:t>
      </w:r>
    </w:p>
    <w:p w14:paraId="144D0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[00:02:57.083] And in no time at all…</w:t>
      </w:r>
    </w:p>
    <w:p w14:paraId="6ABF18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[00:02:58.100] I already got four rods, bro.</w:t>
      </w:r>
    </w:p>
    <w:p w14:paraId="40272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[00:03:00.000] The team was ready to travel and fight the Ender Dragon.</w:t>
      </w:r>
    </w:p>
    <w:p w14:paraId="393BEB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[00:03:04.800] Here we go, boys.</w:t>
      </w:r>
    </w:p>
    <w:p w14:paraId="4ACE57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[00:03:07.133] Oh! The 'E!'</w:t>
      </w:r>
    </w:p>
    <w:p w14:paraId="69015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[00:03:08.867] Towards the 'E.'</w:t>
      </w:r>
    </w:p>
    <w:p w14:paraId="72CE8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[00:03:11.783] Creeper, creeper, creeper…</w:t>
      </w:r>
    </w:p>
    <w:p w14:paraId="78875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[00:03:14.350] Yo!</w:t>
      </w:r>
    </w:p>
    <w:p w14:paraId="7AA40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[00:03:15.583] Sunny, shield up!</w:t>
      </w:r>
    </w:p>
    <w:p w14:paraId="0131B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[00:03:18.183] There's a million of them!</w:t>
      </w:r>
    </w:p>
    <w:p w14:paraId="6A5A6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[00:03:19.450] Oh my God, they're biting me!</w:t>
      </w:r>
    </w:p>
    <w:p w14:paraId="283AC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[00:03:20.700] Dude, I saw 20 phantoms, brother.</w:t>
      </w:r>
    </w:p>
    <w:p w14:paraId="73289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[00:03:23.567] Whoa!</w:t>
      </w:r>
    </w:p>
    <w:p w14:paraId="786E2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[00:03:25.083] It's here, boys! It's here.</w:t>
      </w:r>
    </w:p>
    <w:p w14:paraId="3414E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[00:03:27.983] Sunny!</w:t>
      </w:r>
    </w:p>
    <w:p w14:paraId="2222A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[00:03:28.733] Yeah!</w:t>
      </w:r>
    </w:p>
    <w:p w14:paraId="25CA9D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[00:03:30.133] He found it. Let's go!</w:t>
      </w:r>
    </w:p>
    <w:p w14:paraId="69028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[00:03:31.667] And just seconds away from the first challenge of the video,</w:t>
      </w:r>
    </w:p>
    <w:p w14:paraId="216EC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[00:03:34.083] the team realized that one mistake in this fight</w:t>
      </w:r>
    </w:p>
    <w:p w14:paraId="32C60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[00:03:36.600] could cost them their share of $100,000.</w:t>
      </w:r>
    </w:p>
    <w:p w14:paraId="719E9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[00:03:39.233] A lot of hard work, a lot of hard hours,</w:t>
      </w:r>
    </w:p>
    <w:p w14:paraId="6D461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[00:03:41.950] and we would not be standing here, the four of us, together,</w:t>
      </w:r>
    </w:p>
    <w:p w14:paraId="3480A1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[00:03:44.933] if each and every one of us didn't put in an equal amount of effort, boys.</w:t>
      </w:r>
    </w:p>
    <w:p w14:paraId="45C9D4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[00:03:49.400] There we go.</w:t>
      </w:r>
    </w:p>
    <w:p w14:paraId="6AD91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[00:03:50.567] Let's go fellas!</w:t>
      </w:r>
    </w:p>
    <w:p w14:paraId="26091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[00:03:52.433] Woo!</w:t>
      </w:r>
    </w:p>
    <w:p w14:paraId="455B7E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[00:03:53.300] Oh, relax, relax…</w:t>
      </w:r>
    </w:p>
    <w:p w14:paraId="620AE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[00:03:57.917] Here, I'll go take care of the ones that are enclosed, boys.</w:t>
      </w:r>
    </w:p>
    <w:p w14:paraId="57B2B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[00:04:02.100] I broke one.</w:t>
      </w:r>
    </w:p>
    <w:p w14:paraId="7F133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[00:04:03.183] I broke a crystal.</w:t>
      </w:r>
    </w:p>
    <w:p w14:paraId="20321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[00:04:05.133] I'm trying to hit some nasty snipes, bro. Ok, I think I got one.</w:t>
      </w:r>
    </w:p>
    <w:p w14:paraId="3CE67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[00:04:08.633] I got the one in the cage.</w:t>
      </w:r>
    </w:p>
    <w:p w14:paraId="717F6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[00:04:09.517] Alright, fellas. Make it happen, bro.</w:t>
      </w:r>
    </w:p>
    <w:p w14:paraId="3F81E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[00:04:12.833] - Is that all them? - There's one more.</w:t>
      </w:r>
    </w:p>
    <w:p w14:paraId="74E07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[00:04:14.167] There's one more.</w:t>
      </w:r>
    </w:p>
    <w:p w14:paraId="61FA8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[00:04:16.550] I think they're all good.</w:t>
      </w:r>
    </w:p>
    <w:p w14:paraId="62D0F1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[00:04:17.383] Light 'em up boys.</w:t>
      </w:r>
    </w:p>
    <w:p w14:paraId="04D5C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[00:04:18.650] Love the flame arrows coming through. Oh, a 100% hit.</w:t>
      </w:r>
    </w:p>
    <w:p w14:paraId="183E7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[00:04:20.933] Shout out the infinity bow.</w:t>
      </w:r>
    </w:p>
    <w:p w14:paraId="2F86C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[00:04:22.217] This is it bro. Final push.</w:t>
      </w:r>
    </w:p>
    <w:p w14:paraId="5FD8BA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[00:04:24.150] He’s just flying over my head, I think he likes me!</w:t>
      </w:r>
    </w:p>
    <w:p w14:paraId="18810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[00:04:26.350] I think baby bird is about to perch.</w:t>
      </w:r>
    </w:p>
    <w:p w14:paraId="2853B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[00:04:27.567] We’re about to beat the Ender Dragon, end of Minecraft boss, fellas.</w:t>
      </w:r>
    </w:p>
    <w:p w14:paraId="2DA171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[00:04:30.017] Look at that damage!</w:t>
      </w:r>
    </w:p>
    <w:p w14:paraId="25965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[00:04:31.250] Hit it! This is it!</w:t>
      </w:r>
    </w:p>
    <w:p w14:paraId="1473B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[00:04:32.683] Give it all you got boys!</w:t>
      </w:r>
    </w:p>
    <w:p w14:paraId="375A6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[00:04:39.083] Challenge one in the bag, bro.</w:t>
      </w:r>
    </w:p>
    <w:p w14:paraId="22856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[00:04:41.217] Wait. That was only the first challenge.</w:t>
      </w:r>
    </w:p>
    <w:p w14:paraId="7411AA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[00:04:43.350] And with the first challenge over, the team realized</w:t>
      </w:r>
    </w:p>
    <w:p w14:paraId="64D45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[00:04:45.567] how hard the video might actually be.</w:t>
      </w:r>
    </w:p>
    <w:p w14:paraId="40C3F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[00:04:47.250] What's the plan to loot to Day 200? Bro, what do we do?</w:t>
      </w:r>
    </w:p>
    <w:p w14:paraId="3A046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[00:04:49.900] Literally, we'll just re-up the farm and then just kill time.</w:t>
      </w:r>
    </w:p>
    <w:p w14:paraId="5656C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[00:04:53.083] Literally just kill time. Keep sleeping</w:t>
      </w:r>
    </w:p>
    <w:p w14:paraId="5B698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[00:04:54.867] And as they prepared for Day 200,</w:t>
      </w:r>
    </w:p>
    <w:p w14:paraId="7985D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[00:04:56.567] the boys decided to get to know a little bit more about each other.</w:t>
      </w:r>
    </w:p>
    <w:p w14:paraId="1E942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[00:04:59.117] Are you already back in it, bro?</w:t>
      </w:r>
    </w:p>
    <w:p w14:paraId="3523E5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[00:05:00.533] Yeah, bro.</w:t>
      </w:r>
    </w:p>
    <w:p w14:paraId="3D296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[00:05:01.400] He's on that grind.</w:t>
      </w:r>
    </w:p>
    <w:p w14:paraId="787B26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[00:05:02.100] I just like, the thoughts about like home and stuff</w:t>
      </w:r>
    </w:p>
    <w:p w14:paraId="277ED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[00:05:05.400] and like people just become louder when I'm not doing something.</w:t>
      </w:r>
    </w:p>
    <w:p w14:paraId="474B7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[00:05:08.750] Yeah, no, I feel you man.</w:t>
      </w:r>
    </w:p>
    <w:p w14:paraId="34BFB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[00:05:10.200] Bro, I really missed my anniversary with my girl for this, bro.</w:t>
      </w:r>
    </w:p>
    <w:p w14:paraId="39A77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[00:05:13.900] Yeah.</w:t>
      </w:r>
    </w:p>
    <w:p w14:paraId="699B0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[00:05:14.450] This the other reason to lock in.</w:t>
      </w:r>
    </w:p>
    <w:p w14:paraId="7A814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[00:05:16.000] It's like, I can't talk to her for so long.</w:t>
      </w:r>
    </w:p>
    <w:p w14:paraId="4D313E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[00:05:18.100] I gotta win now.</w:t>
      </w:r>
    </w:p>
    <w:p w14:paraId="7532D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[00:05:19.317] Life was kinda hard for me, bro,</w:t>
      </w:r>
    </w:p>
    <w:p w14:paraId="3B920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[00:05:20.483] and I had to do a lot of growing on my own.</w:t>
      </w:r>
    </w:p>
    <w:p w14:paraId="6C4B6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[00:05:22.517] Like, after my mom passed.</w:t>
      </w:r>
    </w:p>
    <w:p w14:paraId="24094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[00:05:24.750] Nah, bro. It's not even that.</w:t>
      </w:r>
    </w:p>
    <w:p w14:paraId="13C2B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[00:05:25.733] Like, we all go through our own struggles, bro.</w:t>
      </w:r>
    </w:p>
    <w:p w14:paraId="2EF23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[00:05:27.050] No but still, bro. Like, I honestly admire, bro,</w:t>
      </w:r>
    </w:p>
    <w:p w14:paraId="1D057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[00:05:29.517] cause you went through a lot of hardships, bro, and you're still here, bro. Like…</w:t>
      </w:r>
    </w:p>
    <w:p w14:paraId="75DD0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[00:05:32.633] If I hadn't lost my mom</w:t>
      </w:r>
    </w:p>
    <w:p w14:paraId="3C49B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[00:05:34.483] through the butterfly effect, bro, like I would not be here, bro. Like.</w:t>
      </w:r>
    </w:p>
    <w:p w14:paraId="73F21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[00:05:38.400] Yeah, cause what happened to me, it's like, it was a heartbreak.</w:t>
      </w:r>
    </w:p>
    <w:p w14:paraId="28745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[00:05:41.300] But like, the thing is,</w:t>
      </w:r>
    </w:p>
    <w:p w14:paraId="136BA3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[00:05:42.517] before that heartbreak, I was like 260 pounds.</w:t>
      </w:r>
    </w:p>
    <w:p w14:paraId="23726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[00:05:44.717] Like, after I got my heart broken bro, I was like, I'm going to love myself, bro.</w:t>
      </w:r>
    </w:p>
    <w:p w14:paraId="7822B0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[00:05:47.750] And after rearranging the room,</w:t>
      </w:r>
    </w:p>
    <w:p w14:paraId="65D85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[00:05:49.117] the boys started to wonder what I might have in store for them on Day 200.</w:t>
      </w:r>
    </w:p>
    <w:p w14:paraId="37FE1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[00:05:52.950] I'm just so curious because it's, like,</w:t>
      </w:r>
    </w:p>
    <w:p w14:paraId="2AE7F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[00:05:55.050] the challenges also must get increasingly harder,</w:t>
      </w:r>
    </w:p>
    <w:p w14:paraId="1F5F3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[00:05:58.067] but it's, like, there's not enough things in the regular game.</w:t>
      </w:r>
    </w:p>
    <w:p w14:paraId="2385E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[00:06:02.133] Some crazy stuff is gonna go down.</w:t>
      </w:r>
    </w:p>
    <w:p w14:paraId="63413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[00:06:04.200] I'm telling you bro, I don't know what.</w:t>
      </w:r>
    </w:p>
    <w:p w14:paraId="57C26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[00:06:05.683] And they wouldn't have to wait long, because the very next day,</w:t>
      </w:r>
    </w:p>
    <w:p w14:paraId="57474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[00:06:08.667] the boys hit Day 200.</w:t>
      </w:r>
    </w:p>
    <w:p w14:paraId="65CF7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[00:06:11.750] Gentlemen, congrats on surviving 200 days!</w:t>
      </w:r>
    </w:p>
    <w:p w14:paraId="63227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[00:06:15.350] Thank you, thank you, Jimmy. Thank you.</w:t>
      </w:r>
    </w:p>
    <w:p w14:paraId="3C08B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[00:06:17.850] From what I'm gathering, this is a little too easy.</w:t>
      </w:r>
    </w:p>
    <w:p w14:paraId="35501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[00:06:20.333] I think we might be a little too good, but there's a difference.</w:t>
      </w:r>
    </w:p>
    <w:p w14:paraId="5C938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[00:06:23.683] What do you think your Day 200 challenge is?</w:t>
      </w:r>
    </w:p>
    <w:p w14:paraId="24024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[00:06:25.717] $10,000 for every diamond we collect! Boys, let's get to it!</w:t>
      </w:r>
    </w:p>
    <w:p w14:paraId="06C213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[00:06:29.850] This guy, bro.</w:t>
      </w:r>
    </w:p>
    <w:p w14:paraId="5E785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[00:06:30.633] You're not far off because you'll have to collect 1,000 diamonds</w:t>
      </w:r>
    </w:p>
    <w:p w14:paraId="49681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[00:06:35.250] and give them to me on Day 300, or else all of you will be eliminated.</w:t>
      </w:r>
    </w:p>
    <w:p w14:paraId="3A36F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[00:06:39.650] Goodbye!</w:t>
      </w:r>
    </w:p>
    <w:p w14:paraId="69A69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[00:06:41.400] By 300?</w:t>
      </w:r>
    </w:p>
    <w:p w14:paraId="37B0B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[00:06:42.400] Oh. [laughing]</w:t>
      </w:r>
    </w:p>
    <w:p w14:paraId="10794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[00:06:44.100] Ok. Alright.</w:t>
      </w:r>
    </w:p>
    <w:p w14:paraId="1890B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[00:06:45.333] We all have fortune 300 picks.</w:t>
      </w:r>
    </w:p>
    <w:p w14:paraId="02F8E0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[00:06:46.883] So right now, our plan is to just split up,</w:t>
      </w:r>
    </w:p>
    <w:p w14:paraId="20C61D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[00:06:49.317] cave by ourselves, and try to get as many diamonds as possible.</w:t>
      </w:r>
    </w:p>
    <w:p w14:paraId="6B6E1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[00:06:51.900] It's gonna be an easy challenge, boys.</w:t>
      </w:r>
    </w:p>
    <w:p w14:paraId="78A90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[00:06:53.300] And although they had a strategy…</w:t>
      </w:r>
    </w:p>
    <w:p w14:paraId="085C6D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[00:06:54.800] Oh, diamonds. I got diamonds.</w:t>
      </w:r>
    </w:p>
    <w:p w14:paraId="5CDF2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[00:06:56.783] Diamonds.</w:t>
      </w:r>
    </w:p>
    <w:p w14:paraId="77582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[00:06:57.850] Oh, more diamonds, boys.</w:t>
      </w:r>
    </w:p>
    <w:p w14:paraId="0BA7F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[00:06:59.950] One mistake alone in the caves could mean absolute death.</w:t>
      </w:r>
    </w:p>
    <w:p w14:paraId="44BA5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[00:07:03.483] And walking away with $0.</w:t>
      </w:r>
    </w:p>
    <w:p w14:paraId="3C598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[00:07:05.467] Alright, Day 201, boys. 99 left.</w:t>
      </w:r>
    </w:p>
    <w:p w14:paraId="5158F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[00:07:07.517] Since we've been given our challenge, we’ve all split up mining.</w:t>
      </w:r>
    </w:p>
    <w:p w14:paraId="5C29A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[00:07:10.350] I made my first stack of diamonds, it's only Day 1.</w:t>
      </w:r>
    </w:p>
    <w:p w14:paraId="44E8B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[00:07:12.800] I'm feeling really confident about this challenge.</w:t>
      </w:r>
    </w:p>
    <w:p w14:paraId="2E6B88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[00:07:14.817] We’re sitting at 29%. 293 diamonds.</w:t>
      </w:r>
    </w:p>
    <w:p w14:paraId="6E6983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[00:07:17.517] Dude, we'll have this challenge done before Day 210.</w:t>
      </w:r>
    </w:p>
    <w:p w14:paraId="60EEE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[00:07:19.933] And then what are we supposed to do?</w:t>
      </w:r>
    </w:p>
    <w:p w14:paraId="473FF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[00:07:21.167] Bro we're gonna be chilling and being friends.</w:t>
      </w:r>
    </w:p>
    <w:p w14:paraId="7D00B4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[00:07:23.433] And to be honest, I think I underestimated just how good this group really was</w:t>
      </w:r>
    </w:p>
    <w:p w14:paraId="1F166C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[00:07:27.900] because in only 10 days, they managed to gather all 1,000 diamonds.</w:t>
      </w:r>
    </w:p>
    <w:p w14:paraId="3A468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[00:07:32.267] Yeah. Hey! Hold on, let me go, let me go…</w:t>
      </w:r>
    </w:p>
    <w:p w14:paraId="3E66F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[00:07:34.683] 999 boys.</w:t>
      </w:r>
    </w:p>
    <w:p w14:paraId="0EC87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[00:07:36.333] Alrighty, boys. And with this, the final diamond.</w:t>
      </w:r>
    </w:p>
    <w:p w14:paraId="3C69E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[00:07:40.717] One thousand diamonds!</w:t>
      </w:r>
    </w:p>
    <w:p w14:paraId="45C51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[00:07:43.750] Let's go!</w:t>
      </w:r>
    </w:p>
    <w:p w14:paraId="3618E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[00:07:44.400] Challenge #2 complete.</w:t>
      </w:r>
    </w:p>
    <w:p w14:paraId="7367F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[00:07:46.583] Next challenge is about to be upon us, boys.</w:t>
      </w:r>
    </w:p>
    <w:p w14:paraId="773718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[00:07:48.333] And what I'll tell you right now,</w:t>
      </w:r>
    </w:p>
    <w:p w14:paraId="17ACC8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[00:07:49.683] no matter what it is, fellas, we stick together.</w:t>
      </w:r>
    </w:p>
    <w:p w14:paraId="5A872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[00:07:52.300] You know we gonna make it happen, bro.</w:t>
      </w:r>
    </w:p>
    <w:p w14:paraId="0D512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[00:07:53.917] And now that the group was finding the challenges a little too easy,</w:t>
      </w:r>
    </w:p>
    <w:p w14:paraId="7E9B4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[00:07:56.717] I decided to reveal that the hardest one yet</w:t>
      </w:r>
    </w:p>
    <w:p w14:paraId="2562F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[00:07:58.900] was sitting directly under their nose the entire time.</w:t>
      </w:r>
    </w:p>
    <w:p w14:paraId="60E068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[00:08:04.450] Welcome to Day 300.</w:t>
      </w:r>
    </w:p>
    <w:p w14:paraId="1C1F6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[00:08:06.383] Since you gave me 1,000 diamonds, you are all safe for now.</w:t>
      </w:r>
    </w:p>
    <w:p w14:paraId="7B8E0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[00:08:09.817] For your next challenge, look underneath green’s bed,</w:t>
      </w:r>
    </w:p>
    <w:p w14:paraId="11C00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[00:08:12.567] not in Minecraft, but in real life.</w:t>
      </w:r>
    </w:p>
    <w:p w14:paraId="0EB96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[00:08:16.233] Whoa, you got something under there?</w:t>
      </w:r>
    </w:p>
    <w:p w14:paraId="79509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[00:08:18.683] Boys, yo!</w:t>
      </w:r>
    </w:p>
    <w:p w14:paraId="242737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[00:08:21.650] - Has that always been in there? - Come on, fellas.</w:t>
      </w:r>
    </w:p>
    <w:p w14:paraId="0F7B12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[00:08:24.133] Inside is a step by step blueprint for a massive creeper build.</w:t>
      </w:r>
    </w:p>
    <w:p w14:paraId="7F764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[00:08:28.100] Fail to build it in the next 100 days will result in your elimination.</w:t>
      </w:r>
    </w:p>
    <w:p w14:paraId="76E54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[00:08:32.267] No shot. We need beacons, boys. TNT.</w:t>
      </w:r>
    </w:p>
    <w:p w14:paraId="5587E9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[00:08:36.050] Oh my goodness, fellas.</w:t>
      </w:r>
    </w:p>
    <w:p w14:paraId="5A212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[00:08:38.150] It's gotta be made completely out of emeralds, bro.</w:t>
      </w:r>
    </w:p>
    <w:p w14:paraId="4445E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[00:08:40.933] This is where we'll need to use all 100 days.</w:t>
      </w:r>
    </w:p>
    <w:p w14:paraId="499E8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[00:08:43.283] We need 64 TNT, 2 beacons, 254 coal blocks and 928 emeralds.</w:t>
      </w:r>
    </w:p>
    <w:p w14:paraId="61E499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[00:08:49.133] I feel like we should knock out the Wither first.</w:t>
      </w:r>
    </w:p>
    <w:p w14:paraId="19CED2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[00:08:50.267] I feel like that’s the hardest part.</w:t>
      </w:r>
    </w:p>
    <w:p w14:paraId="2E73D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[00:08:51.267] And with only 100 days to complete this challenge,</w:t>
      </w:r>
    </w:p>
    <w:p w14:paraId="2C864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[00:08:54.000] the boys decided that going after the Wither would be their first goal,</w:t>
      </w:r>
    </w:p>
    <w:p w14:paraId="3613A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[00:08:57.567] which turned out to be tougher than they ever imagined.</w:t>
      </w:r>
    </w:p>
    <w:p w14:paraId="2BB5E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[00:09:00.050] Two days in and no skulls.</w:t>
      </w:r>
    </w:p>
    <w:p w14:paraId="7C149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[00:09:03.117] Has anybody got one?</w:t>
      </w:r>
    </w:p>
    <w:p w14:paraId="3CB55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[00:09:04.633] No.</w:t>
      </w:r>
    </w:p>
    <w:p w14:paraId="14235B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[00:09:05.300] That's the hardest part, I told you.</w:t>
      </w:r>
    </w:p>
    <w:p w14:paraId="2B816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[00:09:06.450] Wow. That's crazy.</w:t>
      </w:r>
    </w:p>
    <w:p w14:paraId="1F216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[00:09:07.450] As days passed with no luck of getting the materials needed to make the Wither,</w:t>
      </w:r>
    </w:p>
    <w:p w14:paraId="60A44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[00:09:11.217] the boys decided it would be best to split up.</w:t>
      </w:r>
    </w:p>
    <w:p w14:paraId="18944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[00:09:13.517] Weaving chosen to continue farming, having Hassan gather all the emeralds,</w:t>
      </w:r>
    </w:p>
    <w:p w14:paraId="0CB6B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[00:09:17.667] and leaving Sunny and Sweat to collect all the coal blocks and TNT.</w:t>
      </w:r>
    </w:p>
    <w:p w14:paraId="58B21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[00:09:21.133] How many coal blocks do we need?</w:t>
      </w:r>
    </w:p>
    <w:p w14:paraId="434ED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[00:09:22.233] 254.</w:t>
      </w:r>
    </w:p>
    <w:p w14:paraId="43770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[00:09:23.233] 254 coal blocks?</w:t>
      </w:r>
    </w:p>
    <w:p w14:paraId="499507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[00:09:24.867] Well, once we fill up 2 whole chests,</w:t>
      </w:r>
    </w:p>
    <w:p w14:paraId="755ED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[00:09:26.483] we might as well just start building the thing.</w:t>
      </w:r>
    </w:p>
    <w:p w14:paraId="51C67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[00:09:28.700] I say we don't start building until we kill the Wither.</w:t>
      </w:r>
    </w:p>
    <w:p w14:paraId="46C42C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[00:09:31.250] I got a skull, I got a skull.</w:t>
      </w:r>
    </w:p>
    <w:p w14:paraId="6EE58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[00:09:33.050] Nice, nice, nice boy.</w:t>
      </w:r>
    </w:p>
    <w:p w14:paraId="7585A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[00:09:34.783] They were already 50 days in and had everybody working to do their part</w:t>
      </w:r>
    </w:p>
    <w:p w14:paraId="2464E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[00:09:38.800] to gather materials and build this creeper.</w:t>
      </w:r>
    </w:p>
    <w:p w14:paraId="4E1C3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[00:09:40.767] But unfortunately, time was not their friend in this challenge.</w:t>
      </w:r>
    </w:p>
    <w:p w14:paraId="2BA7A8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[00:09:43.833] Right now me and the boys got a super good flow going.</w:t>
      </w:r>
    </w:p>
    <w:p w14:paraId="5A01A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[00:09:46.183] All the coal blocks, all the TNT.</w:t>
      </w:r>
    </w:p>
    <w:p w14:paraId="0C701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[00:09:48.567] So now we're just grinding out these emeralds.</w:t>
      </w:r>
    </w:p>
    <w:p w14:paraId="44514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[00:09:50.567] We're about 20% of our way through the emeralds.</w:t>
      </w:r>
    </w:p>
    <w:p w14:paraId="7E35F7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[00:09:52.517] We're still not super ahead of like actually going through all 100 days.</w:t>
      </w:r>
    </w:p>
    <w:p w14:paraId="77752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[00:09:56.250] 10,000 emeralds.</w:t>
      </w:r>
    </w:p>
    <w:p w14:paraId="6466E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[00:09:58.317] It's easy, it's easy. Come on.</w:t>
      </w:r>
    </w:p>
    <w:p w14:paraId="5AF6F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[00:10:00.600] Dude what is up with this Fletcher asking for 57 sticks, bro.</w:t>
      </w:r>
    </w:p>
    <w:p w14:paraId="4F166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[00:10:03.583] We're at 61% complete with the emeralds.</w:t>
      </w:r>
    </w:p>
    <w:p w14:paraId="29A71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[00:10:07.133] Jesus, bro.</w:t>
      </w:r>
    </w:p>
    <w:p w14:paraId="0B3A9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[00:10:08.717] But we still gotta have time to build it and kill the Withers.</w:t>
      </w:r>
    </w:p>
    <w:p w14:paraId="6179A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[00:10:12.383] We really can't waste time, boys.</w:t>
      </w:r>
    </w:p>
    <w:p w14:paraId="143B4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[00:10:15.617] How many emeralds, bro?</w:t>
      </w:r>
    </w:p>
    <w:p w14:paraId="41872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[00:10:17.283] With $100,000 on the line,</w:t>
      </w:r>
    </w:p>
    <w:p w14:paraId="7840B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[00:10:19.217] each day that passed by made the boys increasingly nervous.</w:t>
      </w:r>
    </w:p>
    <w:p w14:paraId="66C46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[00:10:22.550] I think the biggest thing that I’m always, like, what's going on outside?</w:t>
      </w:r>
    </w:p>
    <w:p w14:paraId="17581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[00:10:25.500] Like, what's going on with my people? What’re they up to?</w:t>
      </w:r>
    </w:p>
    <w:p w14:paraId="2A19E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[00:10:29.200] Coming here has always been kinda, like, a night and day difference for me.</w:t>
      </w:r>
    </w:p>
    <w:p w14:paraId="3F04BA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[00:10:32.617] I'm so used to doing stuff solo that it's hard to talk to other people sometimes.</w:t>
      </w:r>
    </w:p>
    <w:p w14:paraId="337AF7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[00:10:37.717] Like, I always feel like what I say is stupid.</w:t>
      </w:r>
    </w:p>
    <w:p w14:paraId="0F6E7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[00:10:39.850] I just want to contribute.</w:t>
      </w:r>
    </w:p>
    <w:p w14:paraId="1BF7C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[00:10:42.333] I got a skull!</w:t>
      </w:r>
    </w:p>
    <w:p w14:paraId="0BFDB4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[00:10:43.200] [cheering]</w:t>
      </w:r>
    </w:p>
    <w:p w14:paraId="1EFA8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[00:10:45.467] Let’s go!</w:t>
      </w:r>
    </w:p>
    <w:p w14:paraId="0C089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[00:10:46.683] Get me out of here, man.</w:t>
      </w:r>
    </w:p>
    <w:p w14:paraId="40DDB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[00:10:48.717] And with the final ingredient found,</w:t>
      </w:r>
    </w:p>
    <w:p w14:paraId="14F8C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[00:10:50.467] the group only had to kill the second hardest boss in the game</w:t>
      </w:r>
    </w:p>
    <w:p w14:paraId="26395D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[00:10:53.633] to get one step closer to completing this challenge by Day 400.</w:t>
      </w:r>
    </w:p>
    <w:p w14:paraId="01B60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[00:10:57.350] I’m a little nervous, boys. I’m not gonna lie.</w:t>
      </w:r>
    </w:p>
    <w:p w14:paraId="401FC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[00:10:59.150] We’re gonna get pretty far away</w:t>
      </w:r>
    </w:p>
    <w:p w14:paraId="1DD66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[00:11:00.267] so he doesn't destroy literally anything of ours.</w:t>
      </w:r>
    </w:p>
    <w:p w14:paraId="45982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[00:11:02.417] Guys ready? Everybody ready?</w:t>
      </w:r>
    </w:p>
    <w:p w14:paraId="79C32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[00:11:04.800] Alright, boys, lock in. Lock in boys.</w:t>
      </w:r>
    </w:p>
    <w:p w14:paraId="4F66D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[00:11:06.750] Not yet, not yet.</w:t>
      </w:r>
    </w:p>
    <w:p w14:paraId="375BE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[00:11:07.900] Backup, backup.</w:t>
      </w:r>
    </w:p>
    <w:p w14:paraId="5BC8F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[00:11:09.500] Watch out.</w:t>
      </w:r>
    </w:p>
    <w:p w14:paraId="48835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[00:11:10.150] Give it some space.</w:t>
      </w:r>
    </w:p>
    <w:p w14:paraId="722A5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[00:11:11.150] - Alright, here we go. - Light ‘em up boys.</w:t>
      </w:r>
    </w:p>
    <w:p w14:paraId="5CA6C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[00:11:12.717] Whoa! Watch out, watch out!</w:t>
      </w:r>
    </w:p>
    <w:p w14:paraId="058A1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[00:11:14.100] Whoa, whoa!</w:t>
      </w:r>
    </w:p>
    <w:p w14:paraId="1D7B7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[00:11:15.200] He's getting close, bro.</w:t>
      </w:r>
    </w:p>
    <w:p w14:paraId="23F27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[00:11:16.433] Bro, immediately is above my head. Oh, oh!</w:t>
      </w:r>
    </w:p>
    <w:p w14:paraId="28208F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[00:11:18.750] Bro, he’s on you!</w:t>
      </w:r>
    </w:p>
    <w:p w14:paraId="042C9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[00:11:19.517] He's on me, bro. He’s on me.</w:t>
      </w:r>
    </w:p>
    <w:p w14:paraId="3EC2A4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[00:11:21.017] He wants me, bro. He wants me.</w:t>
      </w:r>
    </w:p>
    <w:p w14:paraId="4C346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[00:11:22.383] Hit your shots, fellas.</w:t>
      </w:r>
    </w:p>
    <w:p w14:paraId="1198C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[00:11:24.600] I’m popping an apple.</w:t>
      </w:r>
    </w:p>
    <w:p w14:paraId="2DCFC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[00:11:25.967] I’m meleeing.</w:t>
      </w:r>
    </w:p>
    <w:p w14:paraId="17F626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[00:11:27.350] Yo, he's all up in your face. Bro, are you good?</w:t>
      </w:r>
    </w:p>
    <w:p w14:paraId="5929F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[00:11:29.567] He just wants me, bro. He wants me, bro.</w:t>
      </w:r>
    </w:p>
    <w:p w14:paraId="398D4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[00:11:31.783] Get him off him, boys.</w:t>
      </w:r>
    </w:p>
    <w:p w14:paraId="7AF8FF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[00:11:33.033] Kill him.</w:t>
      </w:r>
    </w:p>
    <w:p w14:paraId="3D7C3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[00:11:34.450] He’s gonna kill me.</w:t>
      </w:r>
    </w:p>
    <w:p w14:paraId="61717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[00:11:35.250] Put him down!</w:t>
      </w:r>
    </w:p>
    <w:p w14:paraId="591214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[00:11:36.650] [cheering]</w:t>
      </w:r>
    </w:p>
    <w:p w14:paraId="25998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[00:11:37.950] I have it. I got it, I got it.</w:t>
      </w:r>
    </w:p>
    <w:p w14:paraId="0DBC7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[00:11:40.200] And after easily killing it one more time…</w:t>
      </w:r>
    </w:p>
    <w:p w14:paraId="114E4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[00:11:42.383] I’m combo-ing it!</w:t>
      </w:r>
    </w:p>
    <w:p w14:paraId="02182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[00:11:44.817] I got it.</w:t>
      </w:r>
    </w:p>
    <w:p w14:paraId="72C66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[00:11:45.650] Yeah! Let’s go!</w:t>
      </w:r>
    </w:p>
    <w:p w14:paraId="40E02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[00:11:48.200] All of the boys could finally focus on gathering their emeralds</w:t>
      </w:r>
    </w:p>
    <w:p w14:paraId="72183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[00:11:51.233] and collecting everything they needed in 41 days.</w:t>
      </w:r>
    </w:p>
    <w:p w14:paraId="27494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[00:11:54.617] Alright boys, we officially have enough emeralds for our build, bro.</w:t>
      </w:r>
    </w:p>
    <w:p w14:paraId="40C1C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[00:11:59.250] We got it, boys. Oh my God.</w:t>
      </w:r>
    </w:p>
    <w:p w14:paraId="6426A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[00:12:02.117] That took forever!</w:t>
      </w:r>
    </w:p>
    <w:p w14:paraId="395E3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[00:12:04.950] My boys…</w:t>
      </w:r>
    </w:p>
    <w:p w14:paraId="6FC84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[00:12:07.217] This E right here man, this represents my entire community, our community.</w:t>
      </w:r>
    </w:p>
    <w:p w14:paraId="72A495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[00:12:11.017] I like to have all three of you in.</w:t>
      </w:r>
    </w:p>
    <w:p w14:paraId="2F0C30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[00:12:13.000] I would not be standing here enjoying this amazing time in my life</w:t>
      </w:r>
    </w:p>
    <w:p w14:paraId="01A7C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[00:12:16.400] without this big, beautiful E right here so</w:t>
      </w:r>
    </w:p>
    <w:p w14:paraId="1D69B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[00:12:18.333] destroy it in pride, knowing it will come back better than ever.</w:t>
      </w:r>
    </w:p>
    <w:p w14:paraId="7C7452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[00:12:21.150] There it goes.</w:t>
      </w:r>
    </w:p>
    <w:p w14:paraId="158480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[00:12:22.100] Oh, boys.</w:t>
      </w:r>
    </w:p>
    <w:p w14:paraId="174E6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[00:12:23.833] RIP to E, bro.</w:t>
      </w:r>
    </w:p>
    <w:p w14:paraId="36614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[00:12:25.417] And after days of hard work, they finally started to build the creeper.</w:t>
      </w:r>
    </w:p>
    <w:p w14:paraId="4BE61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[00:12:28.850] Ooh.</w:t>
      </w:r>
    </w:p>
    <w:p w14:paraId="54B3C6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[00:12:32.117] It’s about to be all worth it.</w:t>
      </w:r>
    </w:p>
    <w:p w14:paraId="0FD029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[00:12:34.000] Take it in boys, we’re about to beat it.</w:t>
      </w:r>
    </w:p>
    <w:p w14:paraId="3FD20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[00:12:35.583] And with last block placed, they finally completed the challenge.</w:t>
      </w:r>
    </w:p>
    <w:p w14:paraId="78898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[00:12:38.500] Or so they thought.</w:t>
      </w:r>
    </w:p>
    <w:p w14:paraId="4F3F6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[00:12:39.100] Wait, wait, wait…</w:t>
      </w:r>
    </w:p>
    <w:p w14:paraId="4F9B0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[00:12:40.967] The head and everything is right, but the legs are wrong.</w:t>
      </w:r>
    </w:p>
    <w:p w14:paraId="08AF4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[00:12:44.883] It's supposed to be front and back.</w:t>
      </w:r>
    </w:p>
    <w:p w14:paraId="47390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[00:12:46.633] Bruh.</w:t>
      </w:r>
    </w:p>
    <w:p w14:paraId="70E43B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[00:12:47.583] Let's get back to work.</w:t>
      </w:r>
    </w:p>
    <w:p w14:paraId="7EC36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[00:12:49.317] Yo, what?</w:t>
      </w:r>
    </w:p>
    <w:p w14:paraId="29670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[00:12:50.817] And after rebuilding it a second time, they were finally done.</w:t>
      </w:r>
    </w:p>
    <w:p w14:paraId="6F8B2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[00:12:54.000] It’s time to eat some Feastables bars, boys.</w:t>
      </w:r>
    </w:p>
    <w:p w14:paraId="498B8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[00:12:56.383] Yeah, you already know it, bro.</w:t>
      </w:r>
    </w:p>
    <w:p w14:paraId="07E31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[00:12:57.533] And with the challenge behind them, the boys laid down to sleep</w:t>
      </w:r>
    </w:p>
    <w:p w14:paraId="2EC38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[00:13:00.250] for the last time as a group together,</w:t>
      </w:r>
    </w:p>
    <w:p w14:paraId="1DCCA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[00:13:02.383] not realizing that they had built their worst nightmare ever</w:t>
      </w:r>
    </w:p>
    <w:p w14:paraId="50730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[00:13:06.033] and the thing that would tear their group apart.</w:t>
      </w:r>
    </w:p>
    <w:p w14:paraId="67228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[00:13:08.550] Yeah, yeah, look at him, bro. Lookin’ nice and pretty.</w:t>
      </w:r>
    </w:p>
    <w:p w14:paraId="32911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[00:13:12.433] That last challenge almost tore us apart.</w:t>
      </w:r>
    </w:p>
    <w:p w14:paraId="02B88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[00:13:14.717] I could put a hole in the wall, bro.</w:t>
      </w:r>
    </w:p>
    <w:p w14:paraId="7BAA5C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[00:13:16.483] Whatever it is, we'll get through it together.</w:t>
      </w:r>
    </w:p>
    <w:p w14:paraId="51A81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[00:13:19.017] Alright, gentlemen.</w:t>
      </w:r>
    </w:p>
    <w:p w14:paraId="39045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[00:13:20.217] - Whoa! - Jimmy!</w:t>
      </w:r>
    </w:p>
    <w:p w14:paraId="77C9A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[00:13:22.017] Was this the hardest challenge yet?</w:t>
      </w:r>
    </w:p>
    <w:p w14:paraId="0DBCA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[00:13:23.500] I'd say it was pretty hard, man.</w:t>
      </w:r>
    </w:p>
    <w:p w14:paraId="18DF1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[00:13:24.833] Take a look. Whatchu think?</w:t>
      </w:r>
    </w:p>
    <w:p w14:paraId="40F4A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[00:13:26.083] It looks exactly like the blueprint I gave you guys.</w:t>
      </w:r>
    </w:p>
    <w:p w14:paraId="05EFD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[00:13:28.817] Congrats!</w:t>
      </w:r>
    </w:p>
    <w:p w14:paraId="5C5AB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[00:13:29.700] [cheering]</w:t>
      </w:r>
    </w:p>
    <w:p w14:paraId="1EFCB1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[00:13:30.533] Thank you, thank you!</w:t>
      </w:r>
    </w:p>
    <w:p w14:paraId="5F258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[00:13:32.233] Now, why do you think I needed</w:t>
      </w:r>
    </w:p>
    <w:p w14:paraId="3EB5E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[00:13:33.950] a giant-sized creeper in this exact dimension?</w:t>
      </w:r>
    </w:p>
    <w:p w14:paraId="64106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[00:13:37.167] Because you're gonna blow it up, dude.</w:t>
      </w:r>
    </w:p>
    <w:p w14:paraId="640DF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[00:13:38.400] Nah, he wouldn't do that to us.</w:t>
      </w:r>
    </w:p>
    <w:p w14:paraId="07034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[00:13:39.767] In exactly 100 days, this creeper you guys just built</w:t>
      </w:r>
    </w:p>
    <w:p w14:paraId="2368D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[00:13:44.200] will evaporate everything within a million blocks.</w:t>
      </w:r>
    </w:p>
    <w:p w14:paraId="08EBF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[00:13:48.283] What!?</w:t>
      </w:r>
    </w:p>
    <w:p w14:paraId="5F312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[00:13:49.600] What?</w:t>
      </w:r>
    </w:p>
    <w:p w14:paraId="7BBB0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[00:13:50.300] And to make it even more challenging… Server, disable the Nether.</w:t>
      </w:r>
    </w:p>
    <w:p w14:paraId="52130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[00:13:54.050] You'll have to run away in the real world.</w:t>
      </w:r>
    </w:p>
    <w:p w14:paraId="3EC16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[00:13:56.650] Have fun!</w:t>
      </w:r>
    </w:p>
    <w:p w14:paraId="1D42CF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[00:13:57.700] Over a million blocks!?</w:t>
      </w:r>
    </w:p>
    <w:p w14:paraId="27167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[00:13:59.667] We're gonna die, bro.</w:t>
      </w:r>
    </w:p>
    <w:p w14:paraId="24D4E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[00:14:00.767] We got to get moving. We gotta get away.</w:t>
      </w:r>
    </w:p>
    <w:p w14:paraId="15C7E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[00:14:02.217] Abandon everything, bro.</w:t>
      </w:r>
    </w:p>
    <w:p w14:paraId="313CF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[00:14:03.633] And to realize the gravity of their challenge,</w:t>
      </w:r>
    </w:p>
    <w:p w14:paraId="0A6C4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[00:14:05.783] they decided to measure just how long it would take them</w:t>
      </w:r>
    </w:p>
    <w:p w14:paraId="75F5A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[00:14:08.000] to do this whole thing on foot.</w:t>
      </w:r>
    </w:p>
    <w:p w14:paraId="6D467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[00:14:09.150] We’re at 4,000 blocks already, and it's been like what 10, 20 minutes?</w:t>
      </w:r>
    </w:p>
    <w:p w14:paraId="446CA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[00:14:12.183] It might be impossible.</w:t>
      </w:r>
    </w:p>
    <w:p w14:paraId="16776C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[00:14:13.783] I did the math, and without the Elytras, we're not gonna make it.</w:t>
      </w:r>
    </w:p>
    <w:p w14:paraId="7E8BB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[00:14:17.150] The only way to complete this challenge is by flying,</w:t>
      </w:r>
    </w:p>
    <w:p w14:paraId="512C6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[00:14:19.300] which made one of them nervous</w:t>
      </w:r>
    </w:p>
    <w:p w14:paraId="306523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[00:14:20.600] because they've never done that in Minecraft before.</w:t>
      </w:r>
    </w:p>
    <w:p w14:paraId="330BE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[00:14:24.567] Seven hours of flying is still insane.</w:t>
      </w:r>
    </w:p>
    <w:p w14:paraId="6ACC7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[00:14:27.400] Like, I've never even touched the Elytra or like checked out an End City,</w:t>
      </w:r>
    </w:p>
    <w:p w14:paraId="424B0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[00:14:30.133] so it's like, now you gotta master it and be a million blocks away</w:t>
      </w:r>
    </w:p>
    <w:p w14:paraId="5420F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[00:14:32.883] in less than, like, 33 hours.</w:t>
      </w:r>
    </w:p>
    <w:p w14:paraId="1049A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[00:14:34.450] Knowing that they would need to fly to win the $100,000,</w:t>
      </w:r>
    </w:p>
    <w:p w14:paraId="74B1B9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[00:14:37.733] the group got to work getting a pair of wings for everybody,</w:t>
      </w:r>
    </w:p>
    <w:p w14:paraId="6126BC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[00:14:40.983] sacrificing precious time that they didn't have.</w:t>
      </w:r>
    </w:p>
    <w:p w14:paraId="261A0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[00:14:43.767] This one's terrifying.</w:t>
      </w:r>
    </w:p>
    <w:p w14:paraId="4FD0E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[00:14:45.300] Hey, we'll take our time.</w:t>
      </w:r>
    </w:p>
    <w:p w14:paraId="1B6D0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[00:14:47.083] We're on fine pace, bro. We'll take our time, boys. We got this.</w:t>
      </w:r>
    </w:p>
    <w:p w14:paraId="41CE0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[00:14:49.567] And after their most dangerous mission,</w:t>
      </w:r>
    </w:p>
    <w:p w14:paraId="18D226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[00:14:51.117] where one fatal slip could end the entire challenge,</w:t>
      </w:r>
    </w:p>
    <w:p w14:paraId="51267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[00:14:54.650] everybody got their wings, and they were ready to fly.</w:t>
      </w:r>
    </w:p>
    <w:p w14:paraId="4C6A59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[00:14:56.900] Found it, boys. Found it, boys. First Elytra found, boys.</w:t>
      </w:r>
    </w:p>
    <w:p w14:paraId="26E70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[00:14:59.333] Yessir!</w:t>
      </w:r>
    </w:p>
    <w:p w14:paraId="09396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[00:15:01.817] All four of us got Elytra already. Bro, let's go!</w:t>
      </w:r>
    </w:p>
    <w:p w14:paraId="79950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[00:15:07.433] Alright, boys, this is it. Our last look at our world, men.</w:t>
      </w:r>
    </w:p>
    <w:p w14:paraId="65F80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[00:15:10.667] Goodbye, Cream Cheese. Goodbye, Camoke.</w:t>
      </w:r>
    </w:p>
    <w:p w14:paraId="7657D9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[00:15:13.083] Four hundred days ago, we started this base</w:t>
      </w:r>
    </w:p>
    <w:p w14:paraId="23341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[00:15:15.283] and we put all this work in.</w:t>
      </w:r>
    </w:p>
    <w:p w14:paraId="20BB5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[00:15:16.783] Fellas, life is all about starting anew,</w:t>
      </w:r>
    </w:p>
    <w:p w14:paraId="4D6DD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[00:15:18.567] and if you're nervous about it, just do it nervous, boys. Let's ride!</w:t>
      </w:r>
    </w:p>
    <w:p w14:paraId="09C77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[00:15:25.400] Like, we’re already at 500 blocks. That’s actually crazy.</w:t>
      </w:r>
    </w:p>
    <w:p w14:paraId="456B3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[00:15:27.833] And they had to be careful because if they flew into a wall</w:t>
      </w:r>
    </w:p>
    <w:p w14:paraId="3C559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[00:15:30.317] or if they fell out of the sky, it would mean absolute death for them.</w:t>
      </w:r>
    </w:p>
    <w:p w14:paraId="3BAFD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[00:15:34.017] Which is why I sent in Majd to send them a little surprise</w:t>
      </w:r>
    </w:p>
    <w:p w14:paraId="638086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[00:15:36.717] to help them on the rest of their journey.</w:t>
      </w:r>
    </w:p>
    <w:p w14:paraId="54BCD5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[00:15:39.350] Aye! I heard you guys were bored! What are you doing?</w:t>
      </w:r>
    </w:p>
    <w:p w14:paraId="6B4CD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[00:15:43.583] Man, you guys are locked in. I've never seen you guys so locked before.</w:t>
      </w:r>
    </w:p>
    <w:p w14:paraId="7D994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[00:15:46.417] These are Jack Link's.</w:t>
      </w:r>
    </w:p>
    <w:p w14:paraId="7B9E0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[00:15:47.550] Ooh!</w:t>
      </w:r>
    </w:p>
    <w:p w14:paraId="796D6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[00:15:49.100] Me and Jack Link’s have partnered to create</w:t>
      </w:r>
    </w:p>
    <w:p w14:paraId="743B9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[00:15:50.600] some of the best meat snacks ever made,</w:t>
      </w:r>
    </w:p>
    <w:p w14:paraId="2DA1EE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[00:15:53.117] like beef jerky and even these brand new beef steaks</w:t>
      </w:r>
    </w:p>
    <w:p w14:paraId="38437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[00:15:56.267] filled with 100% beef and packed with protein.</w:t>
      </w:r>
    </w:p>
    <w:p w14:paraId="0FF20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[00:15:59.667] Put it on your bed.</w:t>
      </w:r>
    </w:p>
    <w:p w14:paraId="53EB2C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[00:16:00.683] Alright, bro, good. This’ll keep us fueled, bro.</w:t>
      </w:r>
    </w:p>
    <w:p w14:paraId="00079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[00:16:02.750] We've got a bunch of different flavors,</w:t>
      </w:r>
    </w:p>
    <w:p w14:paraId="3D61D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[00:16:04.100] and they're available everywhere that you shop for snacks.</w:t>
      </w:r>
    </w:p>
    <w:p w14:paraId="6DE14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[00:16:06.417] So go try them out, and let me know what you think.</w:t>
      </w:r>
    </w:p>
    <w:p w14:paraId="762CD8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[00:16:08.233] Wait, why is there a hole in the wall?</w:t>
      </w:r>
    </w:p>
    <w:p w14:paraId="31737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[00:16:09.567] Don't worry about it, bro.</w:t>
      </w:r>
    </w:p>
    <w:p w14:paraId="35720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[00:16:10.683] And after a few hours of flying, the boys were finally on pace.</w:t>
      </w:r>
    </w:p>
    <w:p w14:paraId="71E75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[00:16:14.000] But some of them weren't taking the challenge too well.</w:t>
      </w:r>
    </w:p>
    <w:p w14:paraId="538F5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[00:16:16.200] Sunny? [unintelligible]</w:t>
      </w:r>
    </w:p>
    <w:p w14:paraId="3C151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[00:16:17.250] Yeah, yeah.</w:t>
      </w:r>
    </w:p>
    <w:p w14:paraId="0FD23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[00:16:18.617] Sunny, you ok, bro? I'm concerned for you, bro.</w:t>
      </w:r>
    </w:p>
    <w:p w14:paraId="0EB46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[00:16:20.917] [sigh] [trills lips]</w:t>
      </w:r>
    </w:p>
    <w:p w14:paraId="3A388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[00:16:24.067] We all gotta get through this together.</w:t>
      </w:r>
    </w:p>
    <w:p w14:paraId="2660F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[00:16:25.283] Dude, I'm worried for you, bro.</w:t>
      </w:r>
    </w:p>
    <w:p w14:paraId="723D5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[00:16:26.333] I mean, dude, I’m in some uncharted territory, boys.</w:t>
      </w:r>
    </w:p>
    <w:p w14:paraId="356BE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[00:16:28.433] I'm not trying to be the deadweight.</w:t>
      </w:r>
    </w:p>
    <w:p w14:paraId="068BD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[00:16:29.750] Yeah, I don't know. I don't like seeing my brother feeling down, bro.</w:t>
      </w:r>
    </w:p>
    <w:p w14:paraId="3EBB7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[00:16:32.417] Bring it in, bro.</w:t>
      </w:r>
    </w:p>
    <w:p w14:paraId="395415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[00:16:33.667] We got this, bro.</w:t>
      </w:r>
    </w:p>
    <w:p w14:paraId="69B9F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[00:16:34.500] We're gonna be locked in on this.</w:t>
      </w:r>
    </w:p>
    <w:p w14:paraId="1D93B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[00:16:36.000] Bro, you'll be an Elytra pro by the end of this, bro.</w:t>
      </w:r>
    </w:p>
    <w:p w14:paraId="48363D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[00:16:38.250] I gotta ask boys, is there any more-- Is there anything else I should be doing?</w:t>
      </w:r>
    </w:p>
    <w:p w14:paraId="63E58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[00:16:41.750] What do you mean?</w:t>
      </w:r>
    </w:p>
    <w:p w14:paraId="78281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[00:16:43.267] Like, you guys bounce off of each other really well,</w:t>
      </w:r>
    </w:p>
    <w:p w14:paraId="36394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[00:16:45.167] and I feel like I'm very, just technical about it--</w:t>
      </w:r>
    </w:p>
    <w:p w14:paraId="4F459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[00:16:46.617] Bro, you're just you, bro.</w:t>
      </w:r>
    </w:p>
    <w:p w14:paraId="3C9F8C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[00:16:47.600] Like, we all have a part to play in this dynamic, bro.</w:t>
      </w:r>
    </w:p>
    <w:p w14:paraId="4FCD7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[00:16:50.750] I just wanna make sure I'm not killing the vibes or anything.</w:t>
      </w:r>
    </w:p>
    <w:p w14:paraId="18ED4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[00:16:52.500] Nah, bro.</w:t>
      </w:r>
    </w:p>
    <w:p w14:paraId="6133DF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[00:16:53.483] We’re chillin’.</w:t>
      </w:r>
    </w:p>
    <w:p w14:paraId="1E041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[00:16:54.267] We want you to be you.</w:t>
      </w:r>
    </w:p>
    <w:p w14:paraId="1F348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[00:16:55.383] If anything, I feel like I'm not the one bouncing off everyone.</w:t>
      </w:r>
    </w:p>
    <w:p w14:paraId="3C5F1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[00:16:57.817] Nah, dude, what?</w:t>
      </w:r>
    </w:p>
    <w:p w14:paraId="2806A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[00:16:59.167] Like, everyone's got their own thing, bro. Like…</w:t>
      </w:r>
    </w:p>
    <w:p w14:paraId="238FD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[00:17:02.450] Our base wouldn’t look a third as good as it does without Chosen, bro.</w:t>
      </w:r>
    </w:p>
    <w:p w14:paraId="60491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[00:17:05.900] But now it's getting all blown up, like…</w:t>
      </w:r>
    </w:p>
    <w:p w14:paraId="6E856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[00:17:09.267] And they just started to get confident flying…</w:t>
      </w:r>
    </w:p>
    <w:p w14:paraId="0DE6B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[00:17:12.500] Oh… Oh…</w:t>
      </w:r>
    </w:p>
    <w:p w14:paraId="66BFB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[00:17:15.267] Oh…</w:t>
      </w:r>
    </w:p>
    <w:p w14:paraId="62E2B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[00:17:16.283] Ooh! Ooh, ooh!</w:t>
      </w:r>
    </w:p>
    <w:p w14:paraId="2E4B8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[00:17:19.333] Nah, I just proved myself as a master right there, boys.</w:t>
      </w:r>
    </w:p>
    <w:p w14:paraId="2291B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[00:17:22.883] I'm not even really-- we’re on pace.</w:t>
      </w:r>
    </w:p>
    <w:p w14:paraId="4BF00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[00:17:24.117]  We’re gonna be over pace soon.</w:t>
      </w:r>
    </w:p>
    <w:p w14:paraId="52596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[00:17:26.133] Ayy!!</w:t>
      </w:r>
    </w:p>
    <w:p w14:paraId="4BAD52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[00:17:27.683] In the 100K club!</w:t>
      </w:r>
    </w:p>
    <w:p w14:paraId="5341A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[00:17:30.083] What a fun challenge, right boys?</w:t>
      </w:r>
    </w:p>
    <w:p w14:paraId="19C47D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[00:17:35.217] [gasp] Oh, I'm dead, I'm dead! Ah…</w:t>
      </w:r>
    </w:p>
    <w:p w14:paraId="22102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[00:17:38.750] - Whoa, whoa. Chill, bro! - Yo, yo. Chosen, Chosen!</w:t>
      </w:r>
    </w:p>
    <w:p w14:paraId="613AC8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[00:17:41.700] Oh, my God…</w:t>
      </w:r>
    </w:p>
    <w:p w14:paraId="2732D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[00:17:42.900] What just happened, bro?</w:t>
      </w:r>
    </w:p>
    <w:p w14:paraId="65558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[00:17:44.767] My heart just sank to my stomach, bro.</w:t>
      </w:r>
    </w:p>
    <w:p w14:paraId="1E68A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[00:17:47.367] I was eating, and since I had my armor in my off hand,</w:t>
      </w:r>
    </w:p>
    <w:p w14:paraId="30159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[00:17:49.950] when I finished eating, it switched out my armor</w:t>
      </w:r>
    </w:p>
    <w:p w14:paraId="46E98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[00:17:52.100] and I couldn't get it switched quick enough.</w:t>
      </w:r>
    </w:p>
    <w:p w14:paraId="07FC6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[00:17:53.583] Do not offhand your chest plate, bro.</w:t>
      </w:r>
    </w:p>
    <w:p w14:paraId="7A4F8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[00:17:55.483] Please, none of you, bro.</w:t>
      </w:r>
    </w:p>
    <w:p w14:paraId="5883F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[00:17:59.550] Bro, I'm like physically shaking.</w:t>
      </w:r>
    </w:p>
    <w:p w14:paraId="5AD67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[00:18:01.767] Nah, it literally would've been a nightmare scenario.</w:t>
      </w:r>
    </w:p>
    <w:p w14:paraId="7130C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[00:18:03.617] I don't know what we would've done.</w:t>
      </w:r>
    </w:p>
    <w:p w14:paraId="765FF9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[00:18:05.300] Oh, God. If there wasn't a tree there, I'd have been 100% dead.</w:t>
      </w:r>
    </w:p>
    <w:p w14:paraId="5B046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[00:18:08.033] One close call was enough to shake some of the boys to go to sleep,</w:t>
      </w:r>
    </w:p>
    <w:p w14:paraId="53910C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[00:18:11.133] while others decided to fly through the entire night.</w:t>
      </w:r>
    </w:p>
    <w:p w14:paraId="7E8BB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[00:18:13.333] Are you trying to go all the way to the million, bro?</w:t>
      </w:r>
    </w:p>
    <w:p w14:paraId="51DEE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[00:18:16.233] 100%.</w:t>
      </w:r>
    </w:p>
    <w:p w14:paraId="6E4BE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[00:18:18.250] It’s gonna be a lot, bro.</w:t>
      </w:r>
    </w:p>
    <w:p w14:paraId="70454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[00:18:19.717] This is 600,000 blocks. 400,000 more to go.</w:t>
      </w:r>
    </w:p>
    <w:p w14:paraId="2CA78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[00:18:24.300] God…</w:t>
      </w:r>
    </w:p>
    <w:p w14:paraId="32262F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[00:18:26.300] I don't even feel like a real person right now.</w:t>
      </w:r>
    </w:p>
    <w:p w14:paraId="7DF05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[00:18:29.117] What is goin’ on?</w:t>
      </w:r>
    </w:p>
    <w:p w14:paraId="083B6C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[00:18:30.083] I'm starting to see two crosshairs, bro.</w:t>
      </w:r>
    </w:p>
    <w:p w14:paraId="6ABDF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[00:18:32.683] Listen, bro. If there’s one person I don't wanna lose, bro,</w:t>
      </w:r>
    </w:p>
    <w:p w14:paraId="14F95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[00:18:35.717] in this challenge, it's you, my friend.</w:t>
      </w:r>
    </w:p>
    <w:p w14:paraId="3BC7AA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[00:18:39.617] Chosen, whenever you're done, bro, you should come eat with us.</w:t>
      </w:r>
    </w:p>
    <w:p w14:paraId="75E91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[00:18:41.683] I just wanna catch up because I feel like I'm, like, draggin’ behind.</w:t>
      </w:r>
    </w:p>
    <w:p w14:paraId="0AF76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[00:18:44.983] I just don’t wanna be dead weight.</w:t>
      </w:r>
    </w:p>
    <w:p w14:paraId="505F2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[00:18:45.983] Brother, you are not dead weight.</w:t>
      </w:r>
    </w:p>
    <w:p w14:paraId="6D462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[00:18:48.267] You built our base, brother.</w:t>
      </w:r>
    </w:p>
    <w:p w14:paraId="3790C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[00:18:49.967] You built the thing we sleep in every night.</w:t>
      </w:r>
    </w:p>
    <w:p w14:paraId="4965D7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[00:18:52.283] Yeah, bro. We're all trying to make it happen.</w:t>
      </w:r>
    </w:p>
    <w:p w14:paraId="630D5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[00:18:53.850] That is true.</w:t>
      </w:r>
    </w:p>
    <w:p w14:paraId="124B6C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[00:18:54.950] They finally started to get ahead</w:t>
      </w:r>
    </w:p>
    <w:p w14:paraId="727F76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[00:18:56.600] and it looked like they'd have a chance at completing this challenge.</w:t>
      </w:r>
    </w:p>
    <w:p w14:paraId="1EFEF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[00:18:59.517] But all of them forgot just how dangerous this game is</w:t>
      </w:r>
    </w:p>
    <w:p w14:paraId="3713D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[00:19:03.283] when you only have one life and $100,000 on the line.</w:t>
      </w:r>
    </w:p>
    <w:p w14:paraId="0EB7A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[00:19:10.883] No-- [gasp]</w:t>
      </w:r>
    </w:p>
    <w:p w14:paraId="370B8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[00:19:14.017] Oh my gosh.</w:t>
      </w:r>
    </w:p>
    <w:p w14:paraId="50137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[00:19:19.583] Oh my gosh, bro.</w:t>
      </w:r>
    </w:p>
    <w:p w14:paraId="169C7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[00:19:22.100] The unthinkable happened.</w:t>
      </w:r>
    </w:p>
    <w:p w14:paraId="0BC57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[00:19:25.900] There's no way.</w:t>
      </w:r>
    </w:p>
    <w:p w14:paraId="30C65E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[00:19:28.167] Oh my god, bro.</w:t>
      </w:r>
    </w:p>
    <w:p w14:paraId="45152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[00:19:29.883] No, no, no…</w:t>
      </w:r>
    </w:p>
    <w:p w14:paraId="57B3D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[00:19:32.700] [weeping] No, bro. No, please, no…</w:t>
      </w:r>
    </w:p>
    <w:p w14:paraId="2A99D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[00:19:36.133] I’m so sorry, bro… [sobbing]</w:t>
      </w:r>
    </w:p>
    <w:p w14:paraId="6B158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[00:19:39.333] I needed this so bad…</w:t>
      </w:r>
    </w:p>
    <w:p w14:paraId="335322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[00:19:44.217] I needed this so bad, man….</w:t>
      </w:r>
    </w:p>
    <w:p w14:paraId="176B3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[00:19:48.617] Goin’ home a failure, bro…</w:t>
      </w:r>
    </w:p>
    <w:p w14:paraId="07780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[00:19:50.317] That’s not true. Don't say that, bro. Don't say that.</w:t>
      </w:r>
    </w:p>
    <w:p w14:paraId="2296B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[00:19:53.217] Yo. You say you gave it your best shot,</w:t>
      </w:r>
    </w:p>
    <w:p w14:paraId="0B132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[00:19:56.067] and what happened to you could have happened to anybody.</w:t>
      </w:r>
    </w:p>
    <w:p w14:paraId="7910E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[00:19:58.917] But I wanted it to be the four of us makin’ it to the end.</w:t>
      </w:r>
    </w:p>
    <w:p w14:paraId="184F1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[00:20:02.900] Bring it in, bro.</w:t>
      </w:r>
    </w:p>
    <w:p w14:paraId="2DD5B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[00:20:08.033] I’m good, man. I appreciate y'all, man.</w:t>
      </w:r>
    </w:p>
    <w:p w14:paraId="7B5BB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[00:20:09.983] You're a brother for life, bro. For life.</w:t>
      </w:r>
    </w:p>
    <w:p w14:paraId="07A0E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[00:20:11.917] It doesn't change any of that.</w:t>
      </w:r>
    </w:p>
    <w:p w14:paraId="42DDB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[00:20:20.450] How you doing, buddy?</w:t>
      </w:r>
    </w:p>
    <w:p w14:paraId="4FF6BC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[00:20:21.483] It's genuinely heartbreaking.</w:t>
      </w:r>
    </w:p>
    <w:p w14:paraId="47AC1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[00:20:23.300] To be runnin’ away from a creeper that's gonna blow up a million blocks…</w:t>
      </w:r>
    </w:p>
    <w:p w14:paraId="31414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[00:20:26.850] To then run into a creeper.</w:t>
      </w:r>
    </w:p>
    <w:p w14:paraId="3044C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[00:20:28.700] That's what takes me out. It's kind of, it's very, uh, it's ironic.</w:t>
      </w:r>
    </w:p>
    <w:p w14:paraId="58D9B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[00:20:32.233] The number one thing that all three of our concern is right now</w:t>
      </w:r>
    </w:p>
    <w:p w14:paraId="32D58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[00:20:34.500] is getting this video done so we can do you justice, man. For real.</w:t>
      </w:r>
    </w:p>
    <w:p w14:paraId="45FF80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[00:20:38.183] And with Chosen eliminated,</w:t>
      </w:r>
    </w:p>
    <w:p w14:paraId="75E6A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[00:20:39.650] all players now had a chance at winning $33,000.</w:t>
      </w:r>
    </w:p>
    <w:p w14:paraId="2CAB4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[00:20:43.933] Alright well, the only way we're gonna be able to make it</w:t>
      </w:r>
    </w:p>
    <w:p w14:paraId="424F00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[00:20:46.283] through the next 552 days, boys,</w:t>
      </w:r>
    </w:p>
    <w:p w14:paraId="6BC8C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[00:20:48.100] is with a good night's rest. You especially.</w:t>
      </w:r>
    </w:p>
    <w:p w14:paraId="11590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[00:20:50.600] We need to win.</w:t>
      </w:r>
    </w:p>
    <w:p w14:paraId="205A9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[00:20:55.517] And after getting some rest,</w:t>
      </w:r>
    </w:p>
    <w:p w14:paraId="4D81F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[00:20:57.100] each one of them started to finish the challenge.</w:t>
      </w:r>
    </w:p>
    <w:p w14:paraId="0E97F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[00:20:59.817] This is for my boy Chosen.</w:t>
      </w:r>
    </w:p>
    <w:p w14:paraId="7838AA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[00:21:01.367] There it is, baby!</w:t>
      </w:r>
    </w:p>
    <w:p w14:paraId="30E08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[00:21:03.733] One million blocks travelled in hardcore Minecraft.</w:t>
      </w:r>
    </w:p>
    <w:p w14:paraId="30BBC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[00:21:08.667] Ay, I made it, bro. Let's go.</w:t>
      </w:r>
    </w:p>
    <w:p w14:paraId="2EFCC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[00:21:11.417] Ayy! Let's go, fellas. Let's go, boys. I'm coming in, bro.</w:t>
      </w:r>
    </w:p>
    <w:p w14:paraId="32E17B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[00:21:15.033] I see him!</w:t>
      </w:r>
    </w:p>
    <w:p w14:paraId="0F41D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[00:21:16.000] It's a bird… It’s a plane…</w:t>
      </w:r>
    </w:p>
    <w:p w14:paraId="6CE5F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[00:21:18.533] Thread it, thread it!</w:t>
      </w:r>
    </w:p>
    <w:p w14:paraId="4D2DA8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[00:21:19.767] Yes!! Yes!!</w:t>
      </w:r>
    </w:p>
    <w:p w14:paraId="6BAD90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[00:21:24.033] A million blocks, boys!</w:t>
      </w:r>
    </w:p>
    <w:p w14:paraId="7C913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[00:21:27.300] A million blocks!</w:t>
      </w:r>
    </w:p>
    <w:p w14:paraId="6A414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[00:21:30.000] Get me out of this Elytra, bro.</w:t>
      </w:r>
    </w:p>
    <w:p w14:paraId="64975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[00:21:32.767] [chuckling]</w:t>
      </w:r>
    </w:p>
    <w:p w14:paraId="1C22C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[00:21:34.650] We're gonna have to come back better than ever, fellas.</w:t>
      </w:r>
    </w:p>
    <w:p w14:paraId="7E6BF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[00:21:36.550] Gotta do it for our boy.</w:t>
      </w:r>
    </w:p>
    <w:p w14:paraId="0F66C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[00:21:38.017] Our boy Chosen, man.</w:t>
      </w:r>
    </w:p>
    <w:p w14:paraId="74CAF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[00:21:38.967] Our boy Chosen.</w:t>
      </w:r>
    </w:p>
    <w:p w14:paraId="290021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[00:21:39.883] He's not here to see this. Took a lot of the journey with us.</w:t>
      </w:r>
    </w:p>
    <w:p w14:paraId="0502F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[00:21:42.950] I'm actually very impressed you made it more than a million blocks away.</w:t>
      </w:r>
    </w:p>
    <w:p w14:paraId="5E1C2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[00:21:46.783] And now all that's left to do is blow up the creeper.</w:t>
      </w:r>
    </w:p>
    <w:p w14:paraId="78CB2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[00:21:50.667] Whoa, whoa, whoa!</w:t>
      </w:r>
    </w:p>
    <w:p w14:paraId="248D5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[00:21:52.200] Whoa, whoa, whoa!</w:t>
      </w:r>
    </w:p>
    <w:p w14:paraId="5D1C84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[00:21:53.300] No!!</w:t>
      </w:r>
    </w:p>
    <w:p w14:paraId="2A241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[00:21:55.617] Emmy! Emmy!</w:t>
      </w:r>
    </w:p>
    <w:p w14:paraId="45D13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[00:21:57.367] No! No!</w:t>
      </w:r>
    </w:p>
    <w:p w14:paraId="067CA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[00:22:05.450] Alright, boys. Well…</w:t>
      </w:r>
    </w:p>
    <w:p w14:paraId="76AAAA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[00:22:07.167] Everything from this point on, bro, is our new world.</w:t>
      </w:r>
    </w:p>
    <w:p w14:paraId="0C4F2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[00:22:09.950] Everything we've ever known is gone.</w:t>
      </w:r>
    </w:p>
    <w:p w14:paraId="54B22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[00:22:12.167] And after having some cake to celebrate surviving over 500 days…</w:t>
      </w:r>
    </w:p>
    <w:p w14:paraId="50A59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[00:22:15.900] There we go, boys. Cheers, boys.</w:t>
      </w:r>
    </w:p>
    <w:p w14:paraId="7AE90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[00:22:18.800] It was time to reveal the next challenge.</w:t>
      </w:r>
    </w:p>
    <w:p w14:paraId="5972B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[00:22:20.967] Boys. The TV.</w:t>
      </w:r>
    </w:p>
    <w:p w14:paraId="21407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[00:22:22.817] Clearly, you guys are good at the game, but now let's see how good.</w:t>
      </w:r>
    </w:p>
    <w:p w14:paraId="422B4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[00:22:26.250] Server, spawn the parkour course.</w:t>
      </w:r>
    </w:p>
    <w:p w14:paraId="109EB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[00:22:28.917] No…</w:t>
      </w:r>
    </w:p>
    <w:p w14:paraId="34913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[00:22:30.267] You have 100 days to complete this impossible parkour,</w:t>
      </w:r>
    </w:p>
    <w:p w14:paraId="41ED67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[00:22:33.817] but you need to complete it in the order you decide right now.</w:t>
      </w:r>
    </w:p>
    <w:p w14:paraId="4BAC0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[00:22:37.317] Meaning that you all have to wait until the first player is done.</w:t>
      </w:r>
    </w:p>
    <w:p w14:paraId="22770B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[00:22:40.533] And if you're the last player,</w:t>
      </w:r>
    </w:p>
    <w:p w14:paraId="4C08A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[00:22:41.850] you have to wait until everybody else has completed the course.</w:t>
      </w:r>
    </w:p>
    <w:p w14:paraId="0299A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[00:22:45.000] And anyone who has not crossed the finish line when the 100 days is up,</w:t>
      </w:r>
    </w:p>
    <w:p w14:paraId="5AED7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[00:22:48.483] will be eliminated.</w:t>
      </w:r>
    </w:p>
    <w:p w14:paraId="621502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[00:22:52.283] I think he, he should go first. I'll go second.</w:t>
      </w:r>
    </w:p>
    <w:p w14:paraId="5B1BB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[00:22:54.400] Yeah, and I can go last, boys.</w:t>
      </w:r>
    </w:p>
    <w:p w14:paraId="5264B2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[00:22:56.333] Oh, boys.</w:t>
      </w:r>
    </w:p>
    <w:p w14:paraId="7C10DE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[00:22:57.883] I'm a little nervous, fellas.</w:t>
      </w:r>
    </w:p>
    <w:p w14:paraId="2E241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[00:22:59.783] Alright, boys. I'm gonna go check it out.</w:t>
      </w:r>
    </w:p>
    <w:p w14:paraId="39A59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[00:23:01.650] Good luck, Sweat. You got this, bro.</w:t>
      </w:r>
    </w:p>
    <w:p w14:paraId="201239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[00:23:03.167] While Sweat’s doing the parkour course,</w:t>
      </w:r>
    </w:p>
    <w:p w14:paraId="762C8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[00:23:04.633] I’m gonna spend my time kinda rebuilding our base right now</w:t>
      </w:r>
    </w:p>
    <w:p w14:paraId="25387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[00:23:07.100] because we've got no home, man, this is our new home.</w:t>
      </w:r>
    </w:p>
    <w:p w14:paraId="01640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[00:23:09.617] I think he’s gonna beat it on day one.</w:t>
      </w:r>
    </w:p>
    <w:p w14:paraId="74964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[00:23:10.917] I think he's about to beat it right now.</w:t>
      </w:r>
    </w:p>
    <w:p w14:paraId="44F8B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[00:23:12.750] And like I told them, each challenge gets harder.</w:t>
      </w:r>
    </w:p>
    <w:p w14:paraId="15C31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[00:23:15.333] Pushing everybody to their limit, even their best player.</w:t>
      </w:r>
    </w:p>
    <w:p w14:paraId="78215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[00:23:18.083] Nah, this is definitely gonna be pretty hard.</w:t>
      </w:r>
    </w:p>
    <w:p w14:paraId="318653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[00:23:19.700] And green's got some decently hard jumps.</w:t>
      </w:r>
    </w:p>
    <w:p w14:paraId="093D0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[00:23:21.950] The most annoying part about this is that it's just going to be very tedious,</w:t>
      </w:r>
    </w:p>
    <w:p w14:paraId="04F4B1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[00:23:25.417] even like on the easy ones,</w:t>
      </w:r>
    </w:p>
    <w:p w14:paraId="3A40DA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[00:23:26.850] like there's stuff where you can fail and you just have to restart.</w:t>
      </w:r>
    </w:p>
    <w:p w14:paraId="650D98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[00:23:29.367] And he was right, because every attempt that he took</w:t>
      </w:r>
    </w:p>
    <w:p w14:paraId="55AEF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[00:23:31.700] ate up precious time from the rest of the group to complete their challenge.</w:t>
      </w:r>
    </w:p>
    <w:p w14:paraId="342EF7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[00:23:34.833] The longer he took, the less time they had to complete the challenge.</w:t>
      </w:r>
    </w:p>
    <w:p w14:paraId="08CA70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[00:23:41.917] And as time passed and tensions rose,</w:t>
      </w:r>
    </w:p>
    <w:p w14:paraId="59522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[00:23:43.650] the remaining players got increasingly worried.</w:t>
      </w:r>
    </w:p>
    <w:p w14:paraId="3F588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[00:23:45.533] My only concern over here is that when like, I do the parkour course, guys,</w:t>
      </w:r>
    </w:p>
    <w:p w14:paraId="41AD8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[00:23:48.783] that I wanna be able to finish it and leave enough time</w:t>
      </w:r>
    </w:p>
    <w:p w14:paraId="3A09D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[00:23:50.967] for Sunny to complete the course.</w:t>
      </w:r>
    </w:p>
    <w:p w14:paraId="26195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[00:23:53.833] I mean, boys, I don't know if you wanna know my opinion right now.</w:t>
      </w:r>
    </w:p>
    <w:p w14:paraId="34813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[00:23:56.650] I'm not gonna lie.</w:t>
      </w:r>
    </w:p>
    <w:p w14:paraId="5BF246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[00:23:57.533] And even though the energy of the team was at an all time low,</w:t>
      </w:r>
    </w:p>
    <w:p w14:paraId="787D5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[00:24:00.617] Sweat made it further and further with every day that passed by,</w:t>
      </w:r>
    </w:p>
    <w:p w14:paraId="7C9425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[00:24:04.000] until he finally reached the hardest part of the entire parkour course.</w:t>
      </w:r>
    </w:p>
    <w:p w14:paraId="5A6E3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[00:24:07.700] Are you on red?</w:t>
      </w:r>
    </w:p>
    <w:p w14:paraId="522C7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[00:24:08.583] Yeah. I've never been more nervous playing parkour before.</w:t>
      </w:r>
    </w:p>
    <w:p w14:paraId="0E226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[00:24:12.083] And after hundreds of attempts and eight in-game days,</w:t>
      </w:r>
    </w:p>
    <w:p w14:paraId="5827E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[00:24:15.367] Sweat finally completed the course.</w:t>
      </w:r>
    </w:p>
    <w:p w14:paraId="0D767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[00:24:17.850] Let's go!!</w:t>
      </w:r>
    </w:p>
    <w:p w14:paraId="14B71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[00:24:18.967] You got it?</w:t>
      </w:r>
    </w:p>
    <w:p w14:paraId="4FD64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[00:24:19.500] Let's go!</w:t>
      </w:r>
    </w:p>
    <w:p w14:paraId="6AB53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[00:24:20.517] Let's go, dude!</w:t>
      </w:r>
    </w:p>
    <w:p w14:paraId="447A1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[00:24:23.050] Alright, I gotchu, boys. Bro, I leave you with 92 days.</w:t>
      </w:r>
    </w:p>
    <w:p w14:paraId="1AB37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[00:24:26.200] I'm goin’ in, I'm goin’ in.</w:t>
      </w:r>
    </w:p>
    <w:p w14:paraId="729E3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[00:24:27.633] Alright, Hassan. You got this, bro.</w:t>
      </w:r>
    </w:p>
    <w:p w14:paraId="3B4D44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[00:24:28.850] 92 Minecraft days sounds like a lot of time,</w:t>
      </w:r>
    </w:p>
    <w:p w14:paraId="1E38C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[00:24:30.983] but Sweat realized that their only chance of succeeding as a team</w:t>
      </w:r>
    </w:p>
    <w:p w14:paraId="040BA2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[00:24:34.417] would be if he worked together and coached them</w:t>
      </w:r>
    </w:p>
    <w:p w14:paraId="4D733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[00:24:36.667] through one of the hardest obstacle courses he's ever done.</w:t>
      </w:r>
    </w:p>
    <w:p w14:paraId="58ADE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[00:24:39.333] I can't grab these ladders, bro. I don't know what's going on?</w:t>
      </w:r>
    </w:p>
    <w:p w14:paraId="23444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[00:24:41.450] Hold space. You hold space on the ladders.</w:t>
      </w:r>
    </w:p>
    <w:p w14:paraId="0D01B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[00:24:43.050] Oh, you hold space on the ladders…</w:t>
      </w:r>
    </w:p>
    <w:p w14:paraId="16CDB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[00:24:44.400] Yeah, you should always do that mostly.</w:t>
      </w:r>
    </w:p>
    <w:p w14:paraId="6C561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[00:24:46.433] Oh, there we go.</w:t>
      </w:r>
    </w:p>
    <w:p w14:paraId="3E1355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[00:24:48.700] So, run a little, get some momentum…</w:t>
      </w:r>
    </w:p>
    <w:p w14:paraId="06D68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[00:24:49.883] Aye, there you go. There you go.</w:t>
      </w:r>
    </w:p>
    <w:p w14:paraId="6EBE21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[00:24:51.933] Good stuff, good stuff.</w:t>
      </w:r>
    </w:p>
    <w:p w14:paraId="0F2B1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[00:24:53.617] Ok.</w:t>
      </w:r>
    </w:p>
    <w:p w14:paraId="03883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[00:24:54.200] This next one's really tricky.</w:t>
      </w:r>
    </w:p>
    <w:p w14:paraId="1CB9E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[00:24:56.150] Yeah.</w:t>
      </w:r>
    </w:p>
    <w:p w14:paraId="23439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[00:24:56.850] Just jump to the ladder…</w:t>
      </w:r>
    </w:p>
    <w:p w14:paraId="737CA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[00:24:59.100] - Yeah, just sprint jump-- - Bro.</w:t>
      </w:r>
    </w:p>
    <w:p w14:paraId="112CB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[00:25:01.550] It's fine, bro. You’re fine.</w:t>
      </w:r>
    </w:p>
    <w:p w14:paraId="7C0DD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[00:25:02.767] Your personal best, bro. Don't be upset about it.</w:t>
      </w:r>
    </w:p>
    <w:p w14:paraId="39C355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[00:25:05.667] And after Hassan took over double the time that Sweat used,</w:t>
      </w:r>
    </w:p>
    <w:p w14:paraId="15C07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[00:25:08.767] the group started to think of genius ways that they could skip parts of the course.</w:t>
      </w:r>
    </w:p>
    <w:p w14:paraId="14604C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[00:25:12.483] I'm gonna grab some ice, and I’m gonna come back…</w:t>
      </w:r>
    </w:p>
    <w:p w14:paraId="4D751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[00:25:14.450] and we're gonna see if we can launch Hassan in a boat</w:t>
      </w:r>
    </w:p>
    <w:p w14:paraId="20D38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[00:25:16.817] onto the top of the parkour platform, bro.</w:t>
      </w:r>
    </w:p>
    <w:p w14:paraId="6E220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[00:25:18.900] And claim victory.</w:t>
      </w:r>
    </w:p>
    <w:p w14:paraId="2B8B8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[00:25:20.367] Even if you get to the red, like, we’ll be good, I feel like.</w:t>
      </w:r>
    </w:p>
    <w:p w14:paraId="24116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[00:25:23.317] Let's just see what kinda distance you get.</w:t>
      </w:r>
    </w:p>
    <w:p w14:paraId="4B85D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[00:25:24.833] This is test number one, boys. Whatever happens, happens.</w:t>
      </w:r>
    </w:p>
    <w:p w14:paraId="69CD1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[00:25:27.383] Just send it, bro. Just send it.</w:t>
      </w:r>
    </w:p>
    <w:p w14:paraId="7CA2E2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[00:25:28.767] Hassan, just hold 'W,' bro.</w:t>
      </w:r>
    </w:p>
    <w:p w14:paraId="0FD03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[00:25:30.233] Here we go, here we go.</w:t>
      </w:r>
    </w:p>
    <w:p w14:paraId="41DDE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[00:25:31.467] Lock in.</w:t>
      </w:r>
    </w:p>
    <w:p w14:paraId="77F64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[00:25:33.167] Second yellow, second yellow!</w:t>
      </w:r>
    </w:p>
    <w:p w14:paraId="3ED8DB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[00:25:34.883] Almost second yellow.</w:t>
      </w:r>
    </w:p>
    <w:p w14:paraId="205BD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[00:25:36.017] You can literally just skip it all and then start doing it like that.</w:t>
      </w:r>
    </w:p>
    <w:p w14:paraId="7EB22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[00:25:38.317] But even after building a skip</w:t>
      </w:r>
    </w:p>
    <w:p w14:paraId="14A06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[00:25:40.133] and a beacon that gave the group a power-up of jump boost,</w:t>
      </w:r>
    </w:p>
    <w:p w14:paraId="69711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[00:25:43.117] they still thought that Sunny might not have enough time</w:t>
      </w:r>
    </w:p>
    <w:p w14:paraId="32C56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[00:25:45.800] to actually beat the challenge.</w:t>
      </w:r>
    </w:p>
    <w:p w14:paraId="5A16D5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[00:25:47.867] You should get some sleep, bro.</w:t>
      </w:r>
    </w:p>
    <w:p w14:paraId="38F7FC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[00:25:49.100] Just petrified that I'm going to ruin both of our chances out here, bro.</w:t>
      </w:r>
    </w:p>
    <w:p w14:paraId="1C927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[00:25:51.733] But if you sleep and then you wake up fresh</w:t>
      </w:r>
    </w:p>
    <w:p w14:paraId="39810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[00:25:54.583] and you have the shortcut and you somehow lock in,</w:t>
      </w:r>
    </w:p>
    <w:p w14:paraId="26DC2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[00:25:57.067] that's your best bet, right?</w:t>
      </w:r>
    </w:p>
    <w:p w14:paraId="673C0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[00:25:58.883] Yeah. Ok. Ok, ok.</w:t>
      </w:r>
    </w:p>
    <w:p w14:paraId="0535A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[00:26:00.767] I'm going to bed. I'll see you in the morning, bro.</w:t>
      </w:r>
    </w:p>
    <w:p w14:paraId="7679D5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[00:26:02.300] And as Hassan went to sleep, Sunny couldn't help but think</w:t>
      </w:r>
    </w:p>
    <w:p w14:paraId="3B013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[00:26:05.633] that this might be his last night in the entire challenge.</w:t>
      </w:r>
    </w:p>
    <w:p w14:paraId="387D5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[00:26:08.783] It's just so crazy, bro, like…</w:t>
      </w:r>
    </w:p>
    <w:p w14:paraId="3CBD9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[00:26:11.183] Oh, I've been in there having such a good time with the fellas.</w:t>
      </w:r>
    </w:p>
    <w:p w14:paraId="5045F5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[00:26:15.417] This is not something I could have ever done by myself.</w:t>
      </w:r>
    </w:p>
    <w:p w14:paraId="26F15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[00:26:20.083] Like I'm so grateful and I just…</w:t>
      </w:r>
    </w:p>
    <w:p w14:paraId="1361B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[00:26:22.900] I guess I want to be proud of myself</w:t>
      </w:r>
    </w:p>
    <w:p w14:paraId="26566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[00:26:24.733] for making it through this and winning and…</w:t>
      </w:r>
    </w:p>
    <w:p w14:paraId="5C397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[00:26:27.617] Oh god, like…</w:t>
      </w:r>
    </w:p>
    <w:p w14:paraId="2427A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[00:26:30.533] I wish I could tell my mom about it.</w:t>
      </w:r>
    </w:p>
    <w:p w14:paraId="2129D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[00:26:52.167] Ok, here we are. We’re on the first platform.</w:t>
      </w:r>
    </w:p>
    <w:p w14:paraId="5DE30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[00:26:54.817] Let’s lock in, boys.</w:t>
      </w:r>
    </w:p>
    <w:p w14:paraId="6A471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[00:27:04.683] Hey, he's at red.</w:t>
      </w:r>
    </w:p>
    <w:p w14:paraId="444D0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[00:27:06.417] He's at red?</w:t>
      </w:r>
    </w:p>
    <w:p w14:paraId="5A4EA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[00:27:07.650] Sunny, I’m at red. Sunny, I’m at red!</w:t>
      </w:r>
    </w:p>
    <w:p w14:paraId="17411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[00:27:11.383] But as quickly as they gained hope, they also lost it just as fast.</w:t>
      </w:r>
    </w:p>
    <w:p w14:paraId="36735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[00:27:16.067] No… No, no, no.</w:t>
      </w:r>
    </w:p>
    <w:p w14:paraId="0129EC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[00:27:18.633] It was the slime jump, I just miscalculated it.</w:t>
      </w:r>
    </w:p>
    <w:p w14:paraId="405D2D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[00:27:24.717] It’s not impossible.</w:t>
      </w:r>
    </w:p>
    <w:p w14:paraId="51A1F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[00:27:26.333] Like I think he’ll get it pretty soon. He should.</w:t>
      </w:r>
    </w:p>
    <w:p w14:paraId="4D465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[00:27:29.250] But--</w:t>
      </w:r>
    </w:p>
    <w:p w14:paraId="1FD49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[00:27:30.500] You won't have that much time.</w:t>
      </w:r>
    </w:p>
    <w:p w14:paraId="39680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[00:27:32.033] No. No, I’ll have to basically like miracle run it.</w:t>
      </w:r>
    </w:p>
    <w:p w14:paraId="66DE39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[00:27:36.683] Alright, I'm back on red again.</w:t>
      </w:r>
    </w:p>
    <w:p w14:paraId="764B9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[00:27:38.350] Alright, bro. That's good.</w:t>
      </w:r>
    </w:p>
    <w:p w14:paraId="4CD4C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[00:27:39.667] You just pretty much need to not hesitate after you leave the first ladder.</w:t>
      </w:r>
    </w:p>
    <w:p w14:paraId="1A283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[00:27:42.733] And you just kind of have to send it, and then like readjust yourself.</w:t>
      </w:r>
    </w:p>
    <w:p w14:paraId="13F5E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[00:27:45.517] Bro.</w:t>
      </w:r>
    </w:p>
    <w:p w14:paraId="5B5A2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[00:27:47.033] You caught it there, but then you kept like-- Yeah.</w:t>
      </w:r>
    </w:p>
    <w:p w14:paraId="2CEAD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[00:27:50.100] Dude I want Hassan to get this so bad bro, like…</w:t>
      </w:r>
    </w:p>
    <w:p w14:paraId="48872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[00:27:53.550] That's all that matters, bro. At this point, like…</w:t>
      </w:r>
    </w:p>
    <w:p w14:paraId="05045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[00:27:56.250] Bro, my chance of getting out-- like getting through it is…</w:t>
      </w:r>
    </w:p>
    <w:p w14:paraId="1219B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[00:28:01.700] And 89 days into the challenge, Hassan finally completed the parkour.</w:t>
      </w:r>
    </w:p>
    <w:p w14:paraId="7F460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[00:28:07.950] And then, I did it.</w:t>
      </w:r>
    </w:p>
    <w:p w14:paraId="3CBE3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[00:28:09.483] Yo, you did it?</w:t>
      </w:r>
    </w:p>
    <w:p w14:paraId="6858BE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[00:28:10.617] Did he do it?</w:t>
      </w:r>
    </w:p>
    <w:p w14:paraId="2F94E5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[00:28:11.833] Yes! Yes! Yes!</w:t>
      </w:r>
    </w:p>
    <w:p w14:paraId="7E2E7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[00:28:15.517] That is what I'm talking about, bro.</w:t>
      </w:r>
    </w:p>
    <w:p w14:paraId="56A48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[00:28:17.283] Alright, bro. Lock in. Get off the course.</w:t>
      </w:r>
    </w:p>
    <w:p w14:paraId="00AD8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[00:28:19.417] We'll celebrate later, bro.</w:t>
      </w:r>
    </w:p>
    <w:p w14:paraId="1D62D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[00:28:20.483] And getting straight to work, Sunny only had 11 days</w:t>
      </w:r>
    </w:p>
    <w:p w14:paraId="73CED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[00:28:23.317] to complete this parkour challenge.</w:t>
      </w:r>
    </w:p>
    <w:p w14:paraId="603A5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[00:28:24.617] Three hours and 40 minutes to give it my best shot.</w:t>
      </w:r>
    </w:p>
    <w:p w14:paraId="38CB1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[00:28:27.650] Alright bro, that's all I can do is try.</w:t>
      </w:r>
    </w:p>
    <w:p w14:paraId="617B5D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[00:28:29.350] But even with the jump boost and the parkour skip,</w:t>
      </w:r>
    </w:p>
    <w:p w14:paraId="54ABDA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[00:28:32.983] Sunny would need a miracle to pull this off.</w:t>
      </w:r>
    </w:p>
    <w:p w14:paraId="5FDC4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[00:28:36.817] I got it. [sighs]</w:t>
      </w:r>
    </w:p>
    <w:p w14:paraId="203665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[00:28:40.100] - Don’t worry I’m gonna stop. - Good.</w:t>
      </w:r>
    </w:p>
    <w:p w14:paraId="61F39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[00:28:41.517] Alright. Just take a sec. You got it, bro.</w:t>
      </w:r>
    </w:p>
    <w:p w14:paraId="59059F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[00:28:43.567] You got it, bro. Wipe your hands.</w:t>
      </w:r>
    </w:p>
    <w:p w14:paraId="47C67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[00:28:45.750] Bro, bro, bro. My bad.</w:t>
      </w:r>
    </w:p>
    <w:p w14:paraId="24699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[00:28:47.333] Nah, you're good. Wipe your hands, bro.</w:t>
      </w:r>
    </w:p>
    <w:p w14:paraId="00F563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[00:28:48.883] Oh bro. Ok.</w:t>
      </w:r>
    </w:p>
    <w:p w14:paraId="60EF0C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[00:28:50.400] And after only 4 days, Sunny got to the red section</w:t>
      </w:r>
    </w:p>
    <w:p w14:paraId="4DBCF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[00:28:53.167] faster than anybody else had.</w:t>
      </w:r>
    </w:p>
    <w:p w14:paraId="6549CC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[00:28:56.217] - You got this bro. - I know, I'm just--</w:t>
      </w:r>
    </w:p>
    <w:p w14:paraId="5B249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[00:28:57.567] Good pace.</w:t>
      </w:r>
    </w:p>
    <w:p w14:paraId="262C6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[00:28:58.283] Yeah, I'm just centering myself.</w:t>
      </w:r>
    </w:p>
    <w:p w14:paraId="11CA5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[00:29:01.967] Yeah. You're good.</w:t>
      </w:r>
    </w:p>
    <w:p w14:paraId="1A637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[00:29:03.317] Ok.</w:t>
      </w:r>
    </w:p>
    <w:p w14:paraId="75AA3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[00:29:05.233] Yep.</w:t>
      </w:r>
    </w:p>
    <w:p w14:paraId="1F564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[00:29:07.067] Ok. Alright, bro. Alright, back to red.</w:t>
      </w:r>
    </w:p>
    <w:p w14:paraId="4C220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[00:29:17.967] Yup.</w:t>
      </w:r>
    </w:p>
    <w:p w14:paraId="51406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[00:29:19.600] Like, just jump to a ladder.</w:t>
      </w:r>
    </w:p>
    <w:p w14:paraId="2E5DA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[00:29:20.850] Like Hassan’s, like, issue was he was jumping</w:t>
      </w:r>
    </w:p>
    <w:p w14:paraId="5A524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[00:29:22.467] in between two ladders on the corner.</w:t>
      </w:r>
    </w:p>
    <w:p w14:paraId="21849D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[00:29:24.617] So I'm just saying. Like, yeah, just jump to a ladder.</w:t>
      </w:r>
    </w:p>
    <w:p w14:paraId="778F6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[00:29:28.583] And then you go around to the right side.</w:t>
      </w:r>
    </w:p>
    <w:p w14:paraId="53A5C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[00:29:30.767] See, there's a ladder there?</w:t>
      </w:r>
    </w:p>
    <w:p w14:paraId="19FF6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[00:29:32.250] Just like you did it before. Yup, there’s another one.</w:t>
      </w:r>
    </w:p>
    <w:p w14:paraId="761BC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[00:29:34.900] Oh, oh, oh.</w:t>
      </w:r>
    </w:p>
    <w:p w14:paraId="23839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[00:29:37.350] Yeah.</w:t>
      </w:r>
    </w:p>
    <w:p w14:paraId="0ADBAE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[00:29:38.583] I'm freaking out, bro.</w:t>
      </w:r>
    </w:p>
    <w:p w14:paraId="28D35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[00:29:41.750] I want to get in that mode of taking a break to let myself relax, but I can't.</w:t>
      </w:r>
    </w:p>
    <w:p w14:paraId="4EDEF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[00:29:45.817] You're capable of it easily.</w:t>
      </w:r>
    </w:p>
    <w:p w14:paraId="5BB68C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[00:29:47.400] I know, man, if I just had a little more time.</w:t>
      </w:r>
    </w:p>
    <w:p w14:paraId="0534E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[00:29:54.400] Alright, that part’s done, bro. That part’s done.</w:t>
      </w:r>
    </w:p>
    <w:p w14:paraId="58BC9B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[00:29:57.600] Ok. It’s just a different color, bro.</w:t>
      </w:r>
    </w:p>
    <w:p w14:paraId="56A89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[00:30:03.300] I’ve already won, bro. It’s all good.</w:t>
      </w:r>
    </w:p>
    <w:p w14:paraId="1D3D4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[00:30:10.400] It’s alright, bro.</w:t>
      </w:r>
    </w:p>
    <w:p w14:paraId="53FCC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[00:30:11.783] It’s alright, it’s alright, it’s alright…</w:t>
      </w:r>
    </w:p>
    <w:p w14:paraId="22ABA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[00:30:13.850] You good, Sunny?</w:t>
      </w:r>
    </w:p>
    <w:p w14:paraId="2E4CC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[00:30:14.683] Yeah, man. I'm good, bro.</w:t>
      </w:r>
    </w:p>
    <w:p w14:paraId="5170F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[00:30:16.650] I'm good, man. I just have so many emotions flowing through me right now.</w:t>
      </w:r>
    </w:p>
    <w:p w14:paraId="75CD6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[00:30:19.583] It's crazy, bro.</w:t>
      </w:r>
    </w:p>
    <w:p w14:paraId="645CA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[00:30:21.650] Oh, dude, I’m gonna like burst down to tears, bro.</w:t>
      </w:r>
    </w:p>
    <w:p w14:paraId="51AAE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[00:30:24.383] And I don’t even know why, dude.</w:t>
      </w:r>
    </w:p>
    <w:p w14:paraId="251994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[00:30:25.917] I wanna win, I wanna be here with you guys.</w:t>
      </w:r>
    </w:p>
    <w:p w14:paraId="616F17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[00:30:27.650] But then I'm thinking about, like…</w:t>
      </w:r>
    </w:p>
    <w:p w14:paraId="7DEFF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[00:30:29.400] Just how insane this is. Like, dude, there's so many emotions.</w:t>
      </w:r>
    </w:p>
    <w:p w14:paraId="7B0F6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[00:30:33.600] And as the sun rose just seconds away from Day 600.</w:t>
      </w:r>
    </w:p>
    <w:p w14:paraId="18645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[00:30:37.917] I was, you know, putting a lot of pressure on you guys.</w:t>
      </w:r>
    </w:p>
    <w:p w14:paraId="5C620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[00:30:39.867] And I wasn’t gonna let you down. I promise you.</w:t>
      </w:r>
    </w:p>
    <w:p w14:paraId="37F4B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[00:30:43.967] You were the glue, bro.</w:t>
      </w:r>
    </w:p>
    <w:p w14:paraId="42273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[00:30:44.850] Like, we wouldn’t have had half of these funny times, bro.</w:t>
      </w:r>
    </w:p>
    <w:p w14:paraId="76A73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[00:30:47.400] I felt so comfortable with you guys, bro, like…</w:t>
      </w:r>
    </w:p>
    <w:p w14:paraId="070F6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[00:30:49.683] I was just so overwhelmingly happy</w:t>
      </w:r>
    </w:p>
    <w:p w14:paraId="74095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[00:30:52.600] that I got to be here, do this, and be with you guys.</w:t>
      </w:r>
    </w:p>
    <w:p w14:paraId="245DA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[00:31:01.283] Ah, boys.</w:t>
      </w:r>
    </w:p>
    <w:p w14:paraId="377AE2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[00:31:03.633] Fellas.</w:t>
      </w:r>
    </w:p>
    <w:p w14:paraId="005E0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[00:31:10.800] Oh…</w:t>
      </w:r>
    </w:p>
    <w:p w14:paraId="31636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[00:31:12.967] It's good boys. Come here.</w:t>
      </w:r>
    </w:p>
    <w:p w14:paraId="4D0F5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[00:31:17.050] It's alright, bro.</w:t>
      </w:r>
    </w:p>
    <w:p w14:paraId="607A2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[00:31:19.283] Don’t ever apologize, brother.</w:t>
      </w:r>
    </w:p>
    <w:p w14:paraId="49369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[00:31:22.433] You being here made this experience, like, 100x better and 100x crazier, bro.</w:t>
      </w:r>
    </w:p>
    <w:p w14:paraId="4E70D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[00:31:28.050] I think if it wasn't for you, bro,</w:t>
      </w:r>
    </w:p>
    <w:p w14:paraId="5A5C1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[00:31:29.500] we wouldn't have got to know each other as better as we did, bro.</w:t>
      </w:r>
    </w:p>
    <w:p w14:paraId="191A15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[00:31:31.800] I felt so comfortable with you guys, bro.</w:t>
      </w:r>
    </w:p>
    <w:p w14:paraId="18AB6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[00:31:33.550] Like, it literally blew my mind, bro,</w:t>
      </w:r>
    </w:p>
    <w:p w14:paraId="01919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[00:31:35.300] like just how close we got and how fast, bro.</w:t>
      </w:r>
    </w:p>
    <w:p w14:paraId="490D9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[00:31:37.833] And dude, it feels like I've known you guys since, like, middle school, dude.</w:t>
      </w:r>
    </w:p>
    <w:p w14:paraId="287972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[00:31:42.417] How many days have you been living here?</w:t>
      </w:r>
    </w:p>
    <w:p w14:paraId="5634F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[00:31:44.250] I've been in this room for 10 days.</w:t>
      </w:r>
    </w:p>
    <w:p w14:paraId="498897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[00:31:45.983] For 10 days, you've been living in this</w:t>
      </w:r>
    </w:p>
    <w:p w14:paraId="18197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[00:31:48.233] make-believe Minecraft house playing Minecraft.</w:t>
      </w:r>
    </w:p>
    <w:p w14:paraId="24053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[00:31:51.800] Now it's time to go to the real world.</w:t>
      </w:r>
    </w:p>
    <w:p w14:paraId="7620D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[00:31:54.333] I love you guys, man.</w:t>
      </w:r>
    </w:p>
    <w:p w14:paraId="64774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[00:31:56.017] Thank you so much for this experience. Love you, guys</w:t>
      </w:r>
    </w:p>
    <w:p w14:paraId="4F269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[00:31:58.317] - Love you, bro. - See you later, brother.</w:t>
      </w:r>
    </w:p>
    <w:p w14:paraId="16DB5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[00:32:00.050] At the start of this video, there was 4 contestants.</w:t>
      </w:r>
    </w:p>
    <w:p w14:paraId="78627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[00:32:03.283] Now there's only 2.</w:t>
      </w:r>
    </w:p>
    <w:p w14:paraId="74363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[00:32:05.567] Is it gonna get down to 1?</w:t>
      </w:r>
    </w:p>
    <w:p w14:paraId="5EDAC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[00:32:07.767] - I hope not. - I hope not, brother.</w:t>
      </w:r>
    </w:p>
    <w:p w14:paraId="09CF5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[00:32:09.500] And now with only 2 of you left standing,</w:t>
      </w:r>
    </w:p>
    <w:p w14:paraId="71A339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[00:32:11.850] you each have the chance to win $50,000 if you survive for the next 400 days.</w:t>
      </w:r>
    </w:p>
    <w:p w14:paraId="1DD23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[00:32:18.783] And now for Day 600. Server, summon the chests.</w:t>
      </w:r>
    </w:p>
    <w:p w14:paraId="24D98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[00:32:22.683] Whoa, the chests?</w:t>
      </w:r>
    </w:p>
    <w:p w14:paraId="49013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[00:32:23.600] Whoa, whoa, whoa, whoa, whoa…</w:t>
      </w:r>
    </w:p>
    <w:p w14:paraId="4DE33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[00:32:26.450] What is this?</w:t>
      </w:r>
    </w:p>
    <w:p w14:paraId="1FFEF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[00:32:27.500] Inside of each chest,</w:t>
      </w:r>
    </w:p>
    <w:p w14:paraId="12AA8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[00:32:28.733] I've hidden something that will help you in the next challenge.</w:t>
      </w:r>
    </w:p>
    <w:p w14:paraId="33D2F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[00:32:31.283] But you need to find your chest</w:t>
      </w:r>
    </w:p>
    <w:p w14:paraId="400CA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[00:32:33.317] hidden somewhere randomly in this world before Day 700.</w:t>
      </w:r>
    </w:p>
    <w:p w14:paraId="40D36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[00:32:37.217] If you fail to find your chest, you will be eliminated.</w:t>
      </w:r>
    </w:p>
    <w:p w14:paraId="0A742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[00:32:40.900] Take this item. It'll help you find your chest.</w:t>
      </w:r>
    </w:p>
    <w:p w14:paraId="25480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[00:32:43.533] Good luck and I'll see you on Day 700.</w:t>
      </w:r>
    </w:p>
    <w:p w14:paraId="57031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[00:32:47.833] Alright, Hassan, bro.</w:t>
      </w:r>
    </w:p>
    <w:p w14:paraId="2DEF57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[00:32:49.383] I hope you find your chest, man.</w:t>
      </w:r>
    </w:p>
    <w:p w14:paraId="520059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[00:32:50.833] With their golden eyes guiding them to where their chests were randomly placed</w:t>
      </w:r>
    </w:p>
    <w:p w14:paraId="7284E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[00:32:54.850] Sweat realized very quickly that he might have to travel to a different dimension.</w:t>
      </w:r>
    </w:p>
    <w:p w14:paraId="700468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[00:32:59.217] Ohh. It looks like mine's in the Nether, bro.</w:t>
      </w:r>
    </w:p>
    <w:p w14:paraId="741BD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[00:33:02.517] What if mine's in the End Portal?</w:t>
      </w:r>
    </w:p>
    <w:p w14:paraId="6A211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[00:33:03.817] It's possible, bro.</w:t>
      </w:r>
    </w:p>
    <w:p w14:paraId="1225E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[00:33:04.700] The End portal is that way.</w:t>
      </w:r>
    </w:p>
    <w:p w14:paraId="52486D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[00:33:06.017] And while Sweat journeyed through the Nether,</w:t>
      </w:r>
    </w:p>
    <w:p w14:paraId="3F902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[00:33:08.200] Hassan headed to the nearest End Portal,</w:t>
      </w:r>
    </w:p>
    <w:p w14:paraId="17D4DF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[00:33:10.200] convinced that that is where his chest would be hiding.</w:t>
      </w:r>
    </w:p>
    <w:p w14:paraId="5C9D4F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[00:33:12.850] Where could you hide something in the End?</w:t>
      </w:r>
    </w:p>
    <w:p w14:paraId="1A053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[00:33:15.083] It seems simple, but it will not be easy.</w:t>
      </w:r>
    </w:p>
    <w:p w14:paraId="559EE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[00:33:17.067] I want to go to the End right now.</w:t>
      </w:r>
    </w:p>
    <w:p w14:paraId="4D1087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[00:33:21.467] Have fun, I guess, bro.</w:t>
      </w:r>
    </w:p>
    <w:p w14:paraId="0E3C2C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[00:33:22.817] And now that he was all alone in the End,</w:t>
      </w:r>
    </w:p>
    <w:p w14:paraId="3572C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[00:33:24.900] Hassan realized just how dangerous this actually was</w:t>
      </w:r>
    </w:p>
    <w:p w14:paraId="0E403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[00:33:27.950] to travel with his limited resources</w:t>
      </w:r>
    </w:p>
    <w:p w14:paraId="51619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[00:33:30.283] and started to doubt if he was even ready for this challenge.</w:t>
      </w:r>
    </w:p>
    <w:p w14:paraId="281C3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[00:33:33.267] The worst part is I’m gonna go all this way right now with my limited resources.</w:t>
      </w:r>
    </w:p>
    <w:p w14:paraId="5EBCE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[00:33:37.117] Like the first two were, like, teamwork based</w:t>
      </w:r>
    </w:p>
    <w:p w14:paraId="10A5D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[00:33:39.433] and now this is just like, what are we doing bro?</w:t>
      </w:r>
    </w:p>
    <w:p w14:paraId="45A4CC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[00:33:42.450] Bro, be careful, bro.</w:t>
      </w:r>
    </w:p>
    <w:p w14:paraId="5E53B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[00:33:43.433] But knowing that the clock was ticking,</w:t>
      </w:r>
    </w:p>
    <w:p w14:paraId="4D82F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[00:33:45.383] Hassan took the risk and pushed forward all alone.</w:t>
      </w:r>
    </w:p>
    <w:p w14:paraId="346A8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[00:33:48.983] Damn, bro, how far into the void is this?</w:t>
      </w:r>
    </w:p>
    <w:p w14:paraId="74EDF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[00:33:50.867] Dude, at least the End is, like, easy terrain</w:t>
      </w:r>
    </w:p>
    <w:p w14:paraId="67BE5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[00:33:52.683] where I can just fly over all of this.</w:t>
      </w:r>
    </w:p>
    <w:p w14:paraId="0CC1D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[00:33:53.983] And only a couple of minutes into the challenge,</w:t>
      </w:r>
    </w:p>
    <w:p w14:paraId="04AC2B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[00:33:56.583] Hassan realized that luck was on his side.</w:t>
      </w:r>
    </w:p>
    <w:p w14:paraId="5C0BD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[00:33:59.267] Oh. I found it!</w:t>
      </w:r>
    </w:p>
    <w:p w14:paraId="4DEDE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[00:34:00.800] You found the chest?</w:t>
      </w:r>
    </w:p>
    <w:p w14:paraId="39BA4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[00:34:01.767] I found it. Come here, look.</w:t>
      </w:r>
    </w:p>
    <w:p w14:paraId="3A277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[00:34:03.100] - What? You found it already? - I found it!</w:t>
      </w:r>
    </w:p>
    <w:p w14:paraId="17C21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[00:34:05.667] Yo, yo, yo!</w:t>
      </w:r>
    </w:p>
    <w:p w14:paraId="0D259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[00:34:07.733] Aye, bro, that's the challenge. That’s good to see, bro. Day 1.</w:t>
      </w:r>
    </w:p>
    <w:p w14:paraId="75CAD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[00:34:12.650] Yes, sir.</w:t>
      </w:r>
    </w:p>
    <w:p w14:paraId="025AA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[00:34:14.417] What'd you get? What'd you get, bro? What happened?</w:t>
      </w:r>
    </w:p>
    <w:p w14:paraId="6AB3A7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[00:34:16.400] 64 sponges.</w:t>
      </w:r>
    </w:p>
    <w:p w14:paraId="0922D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[00:34:17.517] Let's go.</w:t>
      </w:r>
    </w:p>
    <w:p w14:paraId="18255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[00:34:18.617] Hold on to those. That's definitely--</w:t>
      </w:r>
    </w:p>
    <w:p w14:paraId="6C84EB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[00:34:19.900] we’re about to have to use them for something, I bet.</w:t>
      </w:r>
    </w:p>
    <w:p w14:paraId="42413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[00:34:22.050] But unfortunately, as easy as it looked for Hassan,</w:t>
      </w:r>
    </w:p>
    <w:p w14:paraId="5A7B0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[00:34:25.033] Sweat's journey into the Nether was the exact opposite.</w:t>
      </w:r>
    </w:p>
    <w:p w14:paraId="3BEDE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[00:34:28.550] Days passed by without him even knowing where his chest could possibly be.</w:t>
      </w:r>
    </w:p>
    <w:p w14:paraId="30322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[00:34:33.350] Continuing my trek through the Nether, lookin' for my chest.</w:t>
      </w:r>
    </w:p>
    <w:p w14:paraId="0E4A5C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[00:34:36.100] Like how far can this be? Hopefully I find it soon.</w:t>
      </w:r>
    </w:p>
    <w:p w14:paraId="55B84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[00:34:39.300] And with the challenge completely behind him,</w:t>
      </w:r>
    </w:p>
    <w:p w14:paraId="1A648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[00:34:41.250] Hassan took the time to catch up on some sleep,</w:t>
      </w:r>
    </w:p>
    <w:p w14:paraId="1ECA2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[00:34:43.733] which seemed to bother sweatgod.</w:t>
      </w:r>
    </w:p>
    <w:p w14:paraId="4CF86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[00:34:45.617] It’s actually kind of absurd that he literally got his Day 1.</w:t>
      </w:r>
    </w:p>
    <w:p w14:paraId="700C3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[00:34:48.233] I've traveled 50K blocks in here and don’t even know if I’m close or not.</w:t>
      </w:r>
    </w:p>
    <w:p w14:paraId="20208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[00:34:52.533] This is so annoying. Like, why is mine so hard?</w:t>
      </w:r>
    </w:p>
    <w:p w14:paraId="1BB898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[00:34:56.083] Oh, man. Bro, why?</w:t>
      </w:r>
    </w:p>
    <w:p w14:paraId="13C32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[00:34:58.417] And with every day that passed, Sweat seemed to get more and more afraid,</w:t>
      </w:r>
    </w:p>
    <w:p w14:paraId="408A8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[00:35:02.417] even questioning if he would make it the rest of the 1,000 days.</w:t>
      </w:r>
    </w:p>
    <w:p w14:paraId="1CA332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[00:35:05.517] Yeah, I don't even know, bro. I might just give up on this, like, thing.</w:t>
      </w:r>
    </w:p>
    <w:p w14:paraId="3BE0B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[00:35:10.267] And while Sweat was having problems of his own,</w:t>
      </w:r>
    </w:p>
    <w:p w14:paraId="35D92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[00:35:12.350] Hassan decided to try and bring the mood back</w:t>
      </w:r>
    </w:p>
    <w:p w14:paraId="67FD4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[00:35:14.833] in, maybe, unintentional ways.</w:t>
      </w:r>
    </w:p>
    <w:p w14:paraId="7AED4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[00:35:17.550] Oh.</w:t>
      </w:r>
    </w:p>
    <w:p w14:paraId="7C0BA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[00:35:18.900] Did you just break the bed?</w:t>
      </w:r>
    </w:p>
    <w:p w14:paraId="652B3A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[00:35:21.333] Yeah. [laughs]</w:t>
      </w:r>
    </w:p>
    <w:p w14:paraId="466133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[00:35:23.267] Yo, I just broke the bed!</w:t>
      </w:r>
    </w:p>
    <w:p w14:paraId="19F986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[00:35:25.400] Yo, bro.</w:t>
      </w:r>
    </w:p>
    <w:p w14:paraId="1497C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[00:35:26.533] Dude, I don't know. I think I’m eating too much Biscuitville bro.</w:t>
      </w:r>
    </w:p>
    <w:p w14:paraId="1EA72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[00:35:28.900] You’ve been eating too much Biscuitville.</w:t>
      </w:r>
    </w:p>
    <w:p w14:paraId="0CFFF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[00:35:31.217] And after 60 long days of searching day and night,</w:t>
      </w:r>
    </w:p>
    <w:p w14:paraId="51CB2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[00:35:34.867] Sweat seem to have finally had a glimmer of hope.</w:t>
      </w:r>
    </w:p>
    <w:p w14:paraId="7A459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[00:35:38.233] What is this noise I'm hearing?</w:t>
      </w:r>
    </w:p>
    <w:p w14:paraId="5A0E66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[00:35:41.583] Is it below the lava?</w:t>
      </w:r>
    </w:p>
    <w:p w14:paraId="758B1A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[00:35:43.617] Something’s going on with my eye here.</w:t>
      </w:r>
    </w:p>
    <w:p w14:paraId="74939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[00:35:46.100] Yes!</w:t>
      </w:r>
    </w:p>
    <w:p w14:paraId="5DB43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[00:35:47.417] You got it?</w:t>
      </w:r>
    </w:p>
    <w:p w14:paraId="64C72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[00:35:48.417] - Finally, bro. - Let's go!</w:t>
      </w:r>
    </w:p>
    <w:p w14:paraId="47716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[00:35:49.767] Let's go!</w:t>
      </w:r>
    </w:p>
    <w:p w14:paraId="652FB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[00:35:51.033] 60,000 blocks in the Nether, bro.</w:t>
      </w:r>
    </w:p>
    <w:p w14:paraId="7357A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[00:35:53.500] I finally found him.</w:t>
      </w:r>
    </w:p>
    <w:p w14:paraId="056277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[00:35:54.783] Now I gotta go all the way back.</w:t>
      </w:r>
    </w:p>
    <w:p w14:paraId="2D896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[00:35:56.500] And after a long journey home,</w:t>
      </w:r>
    </w:p>
    <w:p w14:paraId="0B4BCF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[00:35:58.100] it was finally time to reveal the Day 700 challenge.</w:t>
      </w:r>
    </w:p>
    <w:p w14:paraId="765FA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[00:36:01.983] Aye!</w:t>
      </w:r>
    </w:p>
    <w:p w14:paraId="4F5A68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[00:36:03.183] Day 700!</w:t>
      </w:r>
    </w:p>
    <w:p w14:paraId="5A77C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[00:36:05.117] Another 100 days, bro. Just me and you, bro.</w:t>
      </w:r>
    </w:p>
    <w:p w14:paraId="3F6AE5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[00:36:07.867] We got this, brother. We got this.</w:t>
      </w:r>
    </w:p>
    <w:p w14:paraId="02F737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[00:36:10.183] Congratulations on finding your chest in the sponges on Day 700.</w:t>
      </w:r>
    </w:p>
    <w:p w14:paraId="61196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[00:36:14.333] By Day 800, you need to use those sponges</w:t>
      </w:r>
    </w:p>
    <w:p w14:paraId="27519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[00:36:16.917] to drain the entire ocean underneath the parkour course.</w:t>
      </w:r>
    </w:p>
    <w:p w14:paraId="01185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[00:36:20.133] If there's any block of water under there on Day 800,</w:t>
      </w:r>
    </w:p>
    <w:p w14:paraId="1DDF67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[00:36:23.150] you will all be eliminated.</w:t>
      </w:r>
    </w:p>
    <w:p w14:paraId="1EA04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[00:36:24.533] Yeah, bro, we got our work cut out for us.</w:t>
      </w:r>
    </w:p>
    <w:p w14:paraId="06A94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[00:36:26.450] Here's what I think we do. We're gonna rely on like blocks more.</w:t>
      </w:r>
    </w:p>
    <w:p w14:paraId="27062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[00:36:29.500] As we block off more of it, then we can start using the sponges.</w:t>
      </w:r>
    </w:p>
    <w:p w14:paraId="31EAA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[00:36:32.767] Oh, yeah. Oh, yeah. I got the tech. Ok.</w:t>
      </w:r>
    </w:p>
    <w:p w14:paraId="12ECD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[00:36:35.600] You did?</w:t>
      </w:r>
    </w:p>
    <w:p w14:paraId="21FDF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[00:36:36.433] I figured it out. I think this will work.</w:t>
      </w:r>
    </w:p>
    <w:p w14:paraId="26A6A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[00:36:38.067] Ooh.</w:t>
      </w:r>
    </w:p>
    <w:p w14:paraId="6241C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[00:36:39.017] You see what I mean?</w:t>
      </w:r>
    </w:p>
    <w:p w14:paraId="0FB4F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[00:36:39.800] It's a lot of work, but we’ll get it done for sure.</w:t>
      </w:r>
    </w:p>
    <w:p w14:paraId="2DC9E6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[00:36:41.567] Very tedious.</w:t>
      </w:r>
    </w:p>
    <w:p w14:paraId="35A39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[00:36:42.383] And by trading with villagers,</w:t>
      </w:r>
    </w:p>
    <w:p w14:paraId="5ED94F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[00:36:43.767] Hassan managed to get a respiration enchantment for his helmet,</w:t>
      </w:r>
    </w:p>
    <w:p w14:paraId="51BF9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[00:36:46.783] letting them stay under water way longer without needing to worry about drowning.</w:t>
      </w:r>
    </w:p>
    <w:p w14:paraId="3DAF8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[00:36:50.900] - Respiration III. - Huge.</w:t>
      </w:r>
    </w:p>
    <w:p w14:paraId="11598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[00:36:52.167] I'm telling you, this is gonna be so clutch</w:t>
      </w:r>
    </w:p>
    <w:p w14:paraId="33C19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[00:36:54.467] for like our pace underwater especially.</w:t>
      </w:r>
    </w:p>
    <w:p w14:paraId="2537C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[00:36:56.833] And unfortunately for them, with only 2 players left surviving,</w:t>
      </w:r>
    </w:p>
    <w:p w14:paraId="67F76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[00:37:00.333] this challenge was proving to be way more difficult.</w:t>
      </w:r>
    </w:p>
    <w:p w14:paraId="19CE76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[00:37:02.800] We’re not letting water take us out bro, that's not happening.</w:t>
      </w:r>
    </w:p>
    <w:p w14:paraId="20B7C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[00:37:04.883] I know, bro.</w:t>
      </w:r>
    </w:p>
    <w:p w14:paraId="455F7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[00:37:05.683] That's not happening.</w:t>
      </w:r>
    </w:p>
    <w:p w14:paraId="79EDB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[00:37:06.750] And we're gonna get on schedule. We're gonna get on pace.</w:t>
      </w:r>
    </w:p>
    <w:p w14:paraId="2F21B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[00:37:09.533] Wake up early, get back on the game, and get this done.</w:t>
      </w:r>
    </w:p>
    <w:p w14:paraId="3BD769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[00:37:12.400] Alright. Good night, bro.</w:t>
      </w:r>
    </w:p>
    <w:p w14:paraId="51FCF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[00:37:13.867] Yeah, good night, man.</w:t>
      </w:r>
    </w:p>
    <w:p w14:paraId="71A6C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[00:37:15.150] And after getting a good night's sleep, they went right back to work,</w:t>
      </w:r>
    </w:p>
    <w:p w14:paraId="26C51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[00:37:17.667] but realized that they were way behind schedule.</w:t>
      </w:r>
    </w:p>
    <w:p w14:paraId="71764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[00:37:19.967] Feels super slow.</w:t>
      </w:r>
    </w:p>
    <w:p w14:paraId="60E82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[00:37:21.367] Like I don't get, like, we're missing something, bro.</w:t>
      </w:r>
    </w:p>
    <w:p w14:paraId="44A92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[00:37:23.450] I don't get it, bro.</w:t>
      </w:r>
    </w:p>
    <w:p w14:paraId="27622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[00:37:24.383] I'm thinking the only way to pick up the pace is more sponges.</w:t>
      </w:r>
    </w:p>
    <w:p w14:paraId="7AC259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[00:37:28.317] Netherite might be faster.</w:t>
      </w:r>
    </w:p>
    <w:p w14:paraId="0CF4E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[00:37:30.883] I feel like a zombie right now.</w:t>
      </w:r>
    </w:p>
    <w:p w14:paraId="298F3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[00:37:32.217] And even with their strategy, they were still off pace</w:t>
      </w:r>
    </w:p>
    <w:p w14:paraId="765F5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[00:37:35.567] realizing that they were probably missing something important.</w:t>
      </w:r>
    </w:p>
    <w:p w14:paraId="434050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[00:37:38.417] Let me go check out the monument, bro. Wish me luck.</w:t>
      </w:r>
    </w:p>
    <w:p w14:paraId="15596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[00:37:40.650] The other guardian. What's going on in here, bruh?</w:t>
      </w:r>
    </w:p>
    <w:p w14:paraId="2303A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[00:37:42.667] Let me come take a look.</w:t>
      </w:r>
    </w:p>
    <w:p w14:paraId="5DE34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[00:37:43.933] Are you attacking him? Are you fighting it right now?</w:t>
      </w:r>
    </w:p>
    <w:p w14:paraId="74806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[00:37:45.433] Yeah, I’m fighting him. Oh. He's dead.</w:t>
      </w:r>
    </w:p>
    <w:p w14:paraId="7CA3B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[00:37:47.917] Wait, I killed him already, bro. There's a bunch of sponges in here.</w:t>
      </w:r>
    </w:p>
    <w:p w14:paraId="2F53DA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[00:37:50.933] A mountain of sponges, the thing they desperately needed.</w:t>
      </w:r>
    </w:p>
    <w:p w14:paraId="3EE0E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[00:37:53.900] This is changing everything.</w:t>
      </w:r>
    </w:p>
    <w:p w14:paraId="55DB0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[00:37:55.167] But also a dark secret hidden inside of the chest.</w:t>
      </w:r>
    </w:p>
    <w:p w14:paraId="4F4CA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[00:37:58.200] That carried something that could tear their group apart.</w:t>
      </w:r>
    </w:p>
    <w:p w14:paraId="49FEE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[00:38:01.233] Wait, there's a book in here. Wait.</w:t>
      </w:r>
    </w:p>
    <w:p w14:paraId="52647A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[00:38:03.867] There’s a book in here. What does it say?</w:t>
      </w:r>
    </w:p>
    <w:p w14:paraId="73CE2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[00:38:06.267] Hold on.</w:t>
      </w:r>
    </w:p>
    <w:p w14:paraId="45D33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[00:38:07.400] Sweat was given the ultimate decision.</w:t>
      </w:r>
    </w:p>
    <w:p w14:paraId="54220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[00:38:09.383] If he took the book and kept it in his inventory,</w:t>
      </w:r>
    </w:p>
    <w:p w14:paraId="38960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[00:38:11.700] on Day 999, Hassan would die a mysterious death,</w:t>
      </w:r>
    </w:p>
    <w:p w14:paraId="6DCF3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[00:38:15.650] leaving only Sweat the winner of the $100,000.</w:t>
      </w:r>
    </w:p>
    <w:p w14:paraId="42D09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[00:38:19.483] And nobody would know until the video is uploaded.</w:t>
      </w:r>
    </w:p>
    <w:p w14:paraId="5648C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[00:38:21.550] What did the book say, bro?</w:t>
      </w:r>
    </w:p>
    <w:p w14:paraId="40FDA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[00:38:23.117] Or he could leave the book in the chest and pretend it never happened,</w:t>
      </w:r>
    </w:p>
    <w:p w14:paraId="5EED9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[00:38:26.833] but he would run the risk of Hassan finding the book instead.</w:t>
      </w:r>
    </w:p>
    <w:p w14:paraId="5B732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[00:38:30.467] Can't do it.</w:t>
      </w:r>
    </w:p>
    <w:p w14:paraId="6C4C7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[00:38:32.483] What happened?</w:t>
      </w:r>
    </w:p>
    <w:p w14:paraId="4D708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[00:38:33.417] I put the book back. It's all you gotta know.</w:t>
      </w:r>
    </w:p>
    <w:p w14:paraId="70AD7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[00:38:36.033] Yo. Tell me what the book said.</w:t>
      </w:r>
    </w:p>
    <w:p w14:paraId="4A62C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[00:38:38.633] Keeping it a secret. Sweat decided to stay quiet.</w:t>
      </w:r>
    </w:p>
    <w:p w14:paraId="4B61F2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[00:38:43.733] We need a break, bro.</w:t>
      </w:r>
    </w:p>
    <w:p w14:paraId="07954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[00:38:44.817] This is going to be, like, nonstop still for a while.</w:t>
      </w:r>
    </w:p>
    <w:p w14:paraId="05B87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[00:38:48.483] If we tap out now, bro, we’re the dumbest people on Earth, bro.</w:t>
      </w:r>
    </w:p>
    <w:p w14:paraId="11EDEA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[00:38:52.317] A lot of work, but for 50K, bro, anyone's doing this.</w:t>
      </w:r>
    </w:p>
    <w:p w14:paraId="6F4D5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[00:38:57.317] This is the first challenge where my body's actually in, like, discomfort.</w:t>
      </w:r>
    </w:p>
    <w:p w14:paraId="05B94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[00:39:01.683] It's crazy how much, like, the vibes have changed in a few days.</w:t>
      </w:r>
    </w:p>
    <w:p w14:paraId="2F693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[00:39:05.400] Even with the extra sponges,</w:t>
      </w:r>
    </w:p>
    <w:p w14:paraId="727C6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[00:39:07.000] their pace was nowhere near where they needed to be.</w:t>
      </w:r>
    </w:p>
    <w:p w14:paraId="289A0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[00:39:09.867] So I realized that I needed to step in.</w:t>
      </w:r>
    </w:p>
    <w:p w14:paraId="37E3B3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[00:39:12.233] Gentlemen, how you doin’?</w:t>
      </w:r>
    </w:p>
    <w:p w14:paraId="35761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[00:39:14.267] Amazing.</w:t>
      </w:r>
    </w:p>
    <w:p w14:paraId="0FA95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[00:39:15.183] I wouldn't say that.</w:t>
      </w:r>
    </w:p>
    <w:p w14:paraId="6F35A2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[00:39:16.733] You guys are now three fourths of the way through the video.</w:t>
      </w:r>
    </w:p>
    <w:p w14:paraId="77AD7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[00:39:19.567] Have you had any issues during the last 12 days?</w:t>
      </w:r>
    </w:p>
    <w:p w14:paraId="548A1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[00:39:22.350] Yeah, we had 4 contestants here, now it’s just 2 of us in this--</w:t>
      </w:r>
    </w:p>
    <w:p w14:paraId="506F1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[00:39:25.217] Well, I mean, with the laptop. Have you had any--</w:t>
      </w:r>
    </w:p>
    <w:p w14:paraId="520F1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[00:39:26.850] Oh, no, no…</w:t>
      </w:r>
    </w:p>
    <w:p w14:paraId="29424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[00:39:27.933] That's because these laptops have the power</w:t>
      </w:r>
    </w:p>
    <w:p w14:paraId="6FBE5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[00:39:29.983] of Intel Core Ultra 9 processors inside of them.</w:t>
      </w:r>
    </w:p>
    <w:p w14:paraId="737BE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[00:39:32.917] Which basically means even though this is a laptop,</w:t>
      </w:r>
    </w:p>
    <w:p w14:paraId="74038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[00:39:35.183] it has the power of a desktop.</w:t>
      </w:r>
    </w:p>
    <w:p w14:paraId="45E40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[00:39:36.917] I've actually noticed that.</w:t>
      </w:r>
    </w:p>
    <w:p w14:paraId="574C3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[00:39:38.000] I'm looking at this ocean, and you're not halfway done.</w:t>
      </w:r>
    </w:p>
    <w:p w14:paraId="21CB5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[00:39:41.017] Would it help you if I put a sponge here for you?</w:t>
      </w:r>
    </w:p>
    <w:p w14:paraId="0FE5E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[00:39:43.633] Yeah, no, this is fantastic.</w:t>
      </w:r>
    </w:p>
    <w:p w14:paraId="02951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[00:39:45.383] Maybe I should come help you, huh?</w:t>
      </w:r>
    </w:p>
    <w:p w14:paraId="2D9B7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[00:39:46.500] I'll lay some sponges as long as you tell the viewers about Lenovo.</w:t>
      </w:r>
    </w:p>
    <w:p w14:paraId="3FF88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[00:39:49.900] Not only is it 240hz refresh rate,</w:t>
      </w:r>
    </w:p>
    <w:p w14:paraId="3C02E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[00:39:51.650] but I've been playing around the house, bro.</w:t>
      </w:r>
    </w:p>
    <w:p w14:paraId="56310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[00:39:53.383] In my beds, outside, on the floor.</w:t>
      </w:r>
    </w:p>
    <w:p w14:paraId="30FB5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[00:39:55.700] It's basically like having a desktop, but you can take it wherever you want.</w:t>
      </w:r>
    </w:p>
    <w:p w14:paraId="353672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[00:39:58.633] It's the best of both worlds.</w:t>
      </w:r>
    </w:p>
    <w:p w14:paraId="04C89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[00:39:59.683] Dang, I might have to get one.</w:t>
      </w:r>
    </w:p>
    <w:p w14:paraId="1E342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[00:40:00.700] And for whatever reason,</w:t>
      </w:r>
    </w:p>
    <w:p w14:paraId="51529D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[00:40:01.883] Lenovo and Intel sent me a pallet of laptops, as you see right here</w:t>
      </w:r>
    </w:p>
    <w:p w14:paraId="6962B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[00:40:05.367] to give away to random people that subscribe to the channel.</w:t>
      </w:r>
    </w:p>
    <w:p w14:paraId="0BC5C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[00:40:08.150] So if you haven't already, subscribe to MrBeast gaming,</w:t>
      </w:r>
    </w:p>
    <w:p w14:paraId="3D4F3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[00:40:10.117] you can literally win one of these laptops.</w:t>
      </w:r>
    </w:p>
    <w:p w14:paraId="21F3B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[00:40:11.917] Yo, good looks, Jimmy.</w:t>
      </w:r>
    </w:p>
    <w:p w14:paraId="1F0AA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[00:40:12.933] You’re doing a great job with these sponges, man.</w:t>
      </w:r>
    </w:p>
    <w:p w14:paraId="7806DC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[00:40:14.617] Well, I mean, you're doing a great job.</w:t>
      </w:r>
    </w:p>
    <w:p w14:paraId="3A4DD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[00:40:15.817] Oh wait, you stopped talking about Lenovo laptops.</w:t>
      </w:r>
    </w:p>
    <w:p w14:paraId="58261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[00:40:18.167] Oh.</w:t>
      </w:r>
    </w:p>
    <w:p w14:paraId="488EC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[00:40:18.783] You know what, bro? I’m about to pour lava on just this row.</w:t>
      </w:r>
    </w:p>
    <w:p w14:paraId="27A42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[00:40:21.717] Yo Majd, bro. Chill out, bro.</w:t>
      </w:r>
    </w:p>
    <w:p w14:paraId="5FF94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[00:40:22.967] Even with all this lava, bro, I’m still not dropping any frames, bro,</w:t>
      </w:r>
    </w:p>
    <w:p w14:paraId="7A7C2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[00:40:26.000] on the Lenovo Legion powered by the Intel Core Ultra 9 processor, bro.</w:t>
      </w:r>
    </w:p>
    <w:p w14:paraId="091AA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[00:40:29.117] You know, not only are the Lenovo laptops super powerful,</w:t>
      </w:r>
    </w:p>
    <w:p w14:paraId="5E47A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[00:40:31.783] but they also look pretty clean and sleek too.</w:t>
      </w:r>
    </w:p>
    <w:p w14:paraId="7E49C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[00:40:33.500] Look at the RGB on these things.</w:t>
      </w:r>
    </w:p>
    <w:p w14:paraId="6E7D87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[00:40:35.200] Are you just saying that because I'm laying sponges for you?</w:t>
      </w:r>
    </w:p>
    <w:p w14:paraId="60C3E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[00:40:37.917] There's some crazy stuff going on up here.</w:t>
      </w:r>
    </w:p>
    <w:p w14:paraId="56A94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[00:40:40.400] Absolutely not.</w:t>
      </w:r>
    </w:p>
    <w:p w14:paraId="37FFC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[00:40:41.567] That's the power of Lenovo with Intel inside.</w:t>
      </w:r>
    </w:p>
    <w:p w14:paraId="69CBE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[00:40:44.450] Thank you Lenovo and Intel for sponsoring this video.</w:t>
      </w:r>
    </w:p>
    <w:p w14:paraId="4EB62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[00:40:47.017] If you're using a different laptop than their's, you're just an idiot.</w:t>
      </w:r>
    </w:p>
    <w:p w14:paraId="3CF587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[00:40:50.067] Unfreeze their game.</w:t>
      </w:r>
    </w:p>
    <w:p w14:paraId="326F0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[00:40:51.350] - Oh, whoa. Watch out. - Yo, Jimmy!</w:t>
      </w:r>
    </w:p>
    <w:p w14:paraId="682DEF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[00:40:52.583] Good luck, gentlemen. I hope they don't die.</w:t>
      </w:r>
    </w:p>
    <w:p w14:paraId="453C2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[00:40:54.383] Yo, what?</w:t>
      </w:r>
    </w:p>
    <w:p w14:paraId="306DA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[00:40:54.867] And thanks to our friends at Lenovo and Intel,</w:t>
      </w:r>
    </w:p>
    <w:p w14:paraId="79FFA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[00:40:56.917] the boys were finally back on pace.</w:t>
      </w:r>
    </w:p>
    <w:p w14:paraId="5F7AE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[00:40:58.867] But Sweat still had something on his mind</w:t>
      </w:r>
    </w:p>
    <w:p w14:paraId="087869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[00:41:00.767] that he just couldn't keep to himself any longer.</w:t>
      </w:r>
    </w:p>
    <w:p w14:paraId="0E7AA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[00:41:02.950] Dude, basically, if I kept this book?</w:t>
      </w:r>
    </w:p>
    <w:p w14:paraId="13BD9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[00:41:05.633] Yeah?</w:t>
      </w:r>
    </w:p>
    <w:p w14:paraId="6B70D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[00:41:06.467] You would die a mysterious death and I would get the entire prize pool.</w:t>
      </w:r>
    </w:p>
    <w:p w14:paraId="642FA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[00:41:10.050] You’re lying!</w:t>
      </w:r>
    </w:p>
    <w:p w14:paraId="12C40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[00:41:12.400] Just know we’re in this together, bro.</w:t>
      </w:r>
    </w:p>
    <w:p w14:paraId="0581F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[00:41:13.767] I could have done that, and I didn’t.</w:t>
      </w:r>
    </w:p>
    <w:p w14:paraId="666F3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[00:41:15.300] I know, bro.</w:t>
      </w:r>
    </w:p>
    <w:p w14:paraId="543FC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[00:41:16.283] We're not losin’ here, bro.</w:t>
      </w:r>
    </w:p>
    <w:p w14:paraId="2DCEE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[00:41:17.817] And with this seemingly impossible task behind them,</w:t>
      </w:r>
    </w:p>
    <w:p w14:paraId="75BE9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[00:41:20.483] the boys rearranged their room</w:t>
      </w:r>
    </w:p>
    <w:p w14:paraId="2B7EA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[00:41:22.283] to prepare for what I might have for them on Day 800.</w:t>
      </w:r>
    </w:p>
    <w:p w14:paraId="35A436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[00:41:25.833] I think we only have 12 more lanes.</w:t>
      </w:r>
    </w:p>
    <w:p w14:paraId="77DBE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[00:41:27.767] I've been in this room too long.</w:t>
      </w:r>
    </w:p>
    <w:p w14:paraId="49BC8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[00:41:30.083] Whatever the next one that’s gonna be more difficult, bro,</w:t>
      </w:r>
    </w:p>
    <w:p w14:paraId="5FC5F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[00:41:32.483] there's no way that there's gonna be a challenge</w:t>
      </w:r>
    </w:p>
    <w:p w14:paraId="47D65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[00:41:34.217] more, just, evil than this one, brother.</w:t>
      </w:r>
    </w:p>
    <w:p w14:paraId="04A13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[00:41:35.933] Alright, Sweat. Ready, dude, this is it.</w:t>
      </w:r>
    </w:p>
    <w:p w14:paraId="386E57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[00:41:39.667] The last bit of water, Sweat.</w:t>
      </w:r>
    </w:p>
    <w:p w14:paraId="7C240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[00:41:41.667] We completely emptied out the entire ocean.</w:t>
      </w:r>
    </w:p>
    <w:p w14:paraId="0D59F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[00:41:46.283] And while Hassan was asleep,</w:t>
      </w:r>
    </w:p>
    <w:p w14:paraId="50458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[00:41:48.233] Sweat decided to take a secret trip in the middle of the night.</w:t>
      </w:r>
    </w:p>
    <w:p w14:paraId="16314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[00:41:56.867] Boys, over the last 100 days, you have been draining this entire ocean.</w:t>
      </w:r>
    </w:p>
    <w:p w14:paraId="7BA2D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[00:42:00.983] I’m pretty confident there’s no water.</w:t>
      </w:r>
    </w:p>
    <w:p w14:paraId="320020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[00:42:02.600] Server, reveal the results.</w:t>
      </w:r>
    </w:p>
    <w:p w14:paraId="49E969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[00:42:08.767] - Yeah! - Yeah!</w:t>
      </w:r>
    </w:p>
    <w:p w14:paraId="1A754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[00:42:11.717] Let's go! Yes, sir!</w:t>
      </w:r>
    </w:p>
    <w:p w14:paraId="1FBDE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[00:42:13.767] Congratulations. You both have successfully drained the entire ocean.</w:t>
      </w:r>
    </w:p>
    <w:p w14:paraId="52CBA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[00:42:18.367] And with that, turn around and turn your attention to the screen.</w:t>
      </w:r>
    </w:p>
    <w:p w14:paraId="6A1A0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[00:42:22.367] Here we go, bro.</w:t>
      </w:r>
    </w:p>
    <w:p w14:paraId="040A8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[00:42:24.167] You're now 200 days away from locking in that $100,000 in cash.</w:t>
      </w:r>
    </w:p>
    <w:p w14:paraId="239E87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[00:42:29.567] Because you've been doing so great,</w:t>
      </w:r>
    </w:p>
    <w:p w14:paraId="13B2D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[00:42:31.517] I'm not going to give you a challenge on Day 800 or Day 900.</w:t>
      </w:r>
    </w:p>
    <w:p w14:paraId="4F0DB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[00:42:36.167] In fact, you only have one challenge left, and that will be on Day 999.</w:t>
      </w:r>
    </w:p>
    <w:p w14:paraId="5B991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[00:42:41.333] Server, spawn in the money!</w:t>
      </w:r>
    </w:p>
    <w:p w14:paraId="1C1D20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[00:42:43.400] Yo, what is that?</w:t>
      </w:r>
    </w:p>
    <w:p w14:paraId="246FE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[00:42:44.450] Look at all this money, bro. What's going on?</w:t>
      </w:r>
    </w:p>
    <w:p w14:paraId="74F9E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[00:42:46.500] MrBeast, what's going on, bro?</w:t>
      </w:r>
    </w:p>
    <w:p w14:paraId="33080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[00:42:47.800] You see, on Day 999,</w:t>
      </w:r>
    </w:p>
    <w:p w14:paraId="55B30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[00:42:50.167] 999 creepers will rain from the sky and attack this money.</w:t>
      </w:r>
    </w:p>
    <w:p w14:paraId="4F382A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[00:42:55.283] Every block they destroy will remove $1,000 from your prize pool.</w:t>
      </w:r>
    </w:p>
    <w:p w14:paraId="38D15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[00:42:59.400] And if the creepers destroy every block,</w:t>
      </w:r>
    </w:p>
    <w:p w14:paraId="50FCC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[00:43:01.700] you guys just did this entire video for nothing.</w:t>
      </w:r>
    </w:p>
    <w:p w14:paraId="0CC26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[00:43:04.850] And in case you thought this would be easy,</w:t>
      </w:r>
    </w:p>
    <w:p w14:paraId="19B07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[00:43:06.867] we've genetically modified these creepers</w:t>
      </w:r>
    </w:p>
    <w:p w14:paraId="223EF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[00:43:08.817] to make sure that they are the most dangerous ever made in the game.</w:t>
      </w:r>
    </w:p>
    <w:p w14:paraId="64EF1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[00:43:12.167] They can climb walls, they can blow up obsidian,</w:t>
      </w:r>
    </w:p>
    <w:p w14:paraId="43F06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[00:43:15.250] and they will stop at nothing until they've blown up</w:t>
      </w:r>
    </w:p>
    <w:p w14:paraId="780A6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[00:43:17.667] every block of money that you have.</w:t>
      </w:r>
    </w:p>
    <w:p w14:paraId="427B3B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[00:43:20.033] Good luck. I'll see you on Day 999.</w:t>
      </w:r>
    </w:p>
    <w:p w14:paraId="0C978A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[00:43:26.100] Ok, so this is why we need all of the time to prepare.</w:t>
      </w:r>
    </w:p>
    <w:p w14:paraId="2C9B9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[00:43:29.783] Even though he said it can break obsidian,</w:t>
      </w:r>
    </w:p>
    <w:p w14:paraId="6861E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[00:43:31.550] that's still the strongest block we can get.</w:t>
      </w:r>
    </w:p>
    <w:p w14:paraId="0EED4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[00:43:34.550] And with their money on the line, they wasted no time</w:t>
      </w:r>
    </w:p>
    <w:p w14:paraId="3F47E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[00:43:37.033] thinking of what they could build to defend their money.</w:t>
      </w:r>
    </w:p>
    <w:p w14:paraId="43A9D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[00:43:39.300] Layers and layers of water and obsidian.</w:t>
      </w:r>
    </w:p>
    <w:p w14:paraId="657F1A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[00:43:42.500] If we just dig trenches that they fall into,</w:t>
      </w:r>
    </w:p>
    <w:p w14:paraId="5831A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[00:43:46.083] then they're just cooked.</w:t>
      </w:r>
    </w:p>
    <w:p w14:paraId="0371FC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[00:43:47.300] I'm-- dude, literally all I'm doing all day is mining obsidian.</w:t>
      </w:r>
    </w:p>
    <w:p w14:paraId="46EF8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[00:43:50.867] I think by Day 900, bro, we can be prepared.</w:t>
      </w:r>
    </w:p>
    <w:p w14:paraId="6DD4D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[00:43:54.883] That's it, bro. I’m eating a Feastable, I think.</w:t>
      </w:r>
    </w:p>
    <w:p w14:paraId="18BB4D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[00:43:56.967] This cube is insane.</w:t>
      </w:r>
    </w:p>
    <w:p w14:paraId="64A74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[00:43:58.600] The obsidian box for our money is coming along.</w:t>
      </w:r>
    </w:p>
    <w:p w14:paraId="010D8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[00:44:01.383] We still got a ways to go,</w:t>
      </w:r>
    </w:p>
    <w:p w14:paraId="00102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[00:44:02.833] but sitting at about 60 Iron Golems right now as well</w:t>
      </w:r>
    </w:p>
    <w:p w14:paraId="074B6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[00:44:05.983] that'll help us fight them.</w:t>
      </w:r>
    </w:p>
    <w:p w14:paraId="729B5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[00:44:07.133] So, Hassan’s out collecting iron now.</w:t>
      </w:r>
    </w:p>
    <w:p w14:paraId="4D018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[00:44:09.550] The more they built, the more confident they got in their defenses.</w:t>
      </w:r>
    </w:p>
    <w:p w14:paraId="4FAE55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[00:44:12.467] But there was still one thing that they couldn't stop thinking about.</w:t>
      </w:r>
    </w:p>
    <w:p w14:paraId="6E057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[00:44:15.617] Literally, I'm only worried about it dropping directly on it.</w:t>
      </w:r>
    </w:p>
    <w:p w14:paraId="62E91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[00:44:19.267] If it doesn’t, if it's not doing that a lot, we're good.</w:t>
      </w:r>
    </w:p>
    <w:p w14:paraId="22969C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[00:44:21.983] It would be kind of ridiculous</w:t>
      </w:r>
    </w:p>
    <w:p w14:paraId="06F85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[00:44:23.267] if they're just falling directly onto the top.</w:t>
      </w:r>
    </w:p>
    <w:p w14:paraId="7F82E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[00:44:25.017] And as the challenge went on, something seemed off about Sweat.</w:t>
      </w:r>
    </w:p>
    <w:p w14:paraId="5B540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[00:44:29.067] Our priority is keep it away from the money.</w:t>
      </w:r>
    </w:p>
    <w:p w14:paraId="42B46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[00:44:31.717] No creepers touchin’ my money, bro.</w:t>
      </w:r>
    </w:p>
    <w:p w14:paraId="1D6C5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[00:44:37.083] It's also way more motivating</w:t>
      </w:r>
    </w:p>
    <w:p w14:paraId="5F89F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[00:44:38.550] going through all this for half of the amount that we're getting now.</w:t>
      </w:r>
    </w:p>
    <w:p w14:paraId="4BF96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[00:44:41.567] I’m gonna kick back for about 17 hours and then start mining obsidian again.</w:t>
      </w:r>
    </w:p>
    <w:p w14:paraId="3ACFF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[00:44:47.550] I want that 50K, bro.</w:t>
      </w:r>
    </w:p>
    <w:p w14:paraId="57016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[00:44:49.283] You took that book, bro?</w:t>
      </w:r>
    </w:p>
    <w:p w14:paraId="6B05B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[00:44:51.900] How should I know?</w:t>
      </w:r>
    </w:p>
    <w:p w14:paraId="545DA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[00:44:54.733] Good morning. Today we're back to the mines for one last time</w:t>
      </w:r>
    </w:p>
    <w:p w14:paraId="28B36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[00:44:57.533] to get as much obsidian as we can to make our tarp</w:t>
      </w:r>
    </w:p>
    <w:p w14:paraId="05589C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[00:45:00.100] above our layer of the obsidian block.</w:t>
      </w:r>
    </w:p>
    <w:p w14:paraId="33757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[00:45:03.000] We just gotta stall for ten minutes, bro.</w:t>
      </w:r>
    </w:p>
    <w:p w14:paraId="3D7E09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[00:45:05.900] I'm just worried it's gonna be literally, like, impossible.</w:t>
      </w:r>
    </w:p>
    <w:p w14:paraId="2751C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[00:45:08.183] What's psyching you out is you don't know how the creepers are gonna spawn in.</w:t>
      </w:r>
    </w:p>
    <w:p w14:paraId="07FCE8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[00:45:10.767] Yeah.</w:t>
      </w:r>
    </w:p>
    <w:p w14:paraId="0C81A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[00:45:11.133] Worst case scenario, they break 5 blocks of our money.</w:t>
      </w:r>
    </w:p>
    <w:p w14:paraId="649DC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[00:45:14.983] If they get that far, we're gone. Like, we're done.</w:t>
      </w:r>
    </w:p>
    <w:p w14:paraId="132436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[00:45:17.117] If they get into the inside, then it's cooked.</w:t>
      </w:r>
    </w:p>
    <w:p w14:paraId="6F45C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[00:45:19.150] Dude, this is insane. There's no way they get through this, bro.</w:t>
      </w:r>
    </w:p>
    <w:p w14:paraId="638D6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[00:45:23.383] Look at this, bro.</w:t>
      </w:r>
    </w:p>
    <w:p w14:paraId="4266F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[00:45:24.383] And with their preparations finally complete,</w:t>
      </w:r>
    </w:p>
    <w:p w14:paraId="02AAA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[00:45:26.817] there was only one thing left for Sweat to do.</w:t>
      </w:r>
    </w:p>
    <w:p w14:paraId="684940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[00:45:39.300] Nah I was just kidding, bro.</w:t>
      </w:r>
    </w:p>
    <w:p w14:paraId="5D37B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[00:45:41.033] No way you guys actually thought I would do my boy like that.</w:t>
      </w:r>
    </w:p>
    <w:p w14:paraId="3E521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[00:45:43.867] Boop.</w:t>
      </w:r>
    </w:p>
    <w:p w14:paraId="6D9FB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[00:45:45.400] See ya!</w:t>
      </w:r>
    </w:p>
    <w:p w14:paraId="22D77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[00:45:46.233] We got this, bro.</w:t>
      </w:r>
    </w:p>
    <w:p w14:paraId="3FE23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[00:45:48.917] We got this, bro.</w:t>
      </w:r>
    </w:p>
    <w:p w14:paraId="65244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[00:45:50.133] Gentlemen, it's about to be Day 1000.</w:t>
      </w:r>
    </w:p>
    <w:p w14:paraId="3C22B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[00:45:52.567] The sun is going down.</w:t>
      </w:r>
    </w:p>
    <w:p w14:paraId="1B4F7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[00:45:54.383] And as you know on Day 1000, you officially win that $100,000.</w:t>
      </w:r>
    </w:p>
    <w:p w14:paraId="531B2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[00:46:00.200] But an army of creepers are gonna rain on top of it.</w:t>
      </w:r>
    </w:p>
    <w:p w14:paraId="53ABE6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[00:46:03.383] No creeper comin’ through to that money.</w:t>
      </w:r>
    </w:p>
    <w:p w14:paraId="04AD2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[00:46:04.883] We lost one of our guys to a creeper.</w:t>
      </w:r>
    </w:p>
    <w:p w14:paraId="00E76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[00:46:06.800] We lost our old home to a giant creeper bro.</w:t>
      </w:r>
    </w:p>
    <w:p w14:paraId="491F4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[00:46:09.683] Sunny and Chosen. This is for them.</w:t>
      </w:r>
    </w:p>
    <w:p w14:paraId="4F54A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[00:46:11.500] 3, 2, 1…</w:t>
      </w:r>
    </w:p>
    <w:p w14:paraId="7E542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[00:46:15.117] Bring the creepers!</w:t>
      </w:r>
    </w:p>
    <w:p w14:paraId="7E268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[00:46:16.583] They’re coming, bro.</w:t>
      </w:r>
    </w:p>
    <w:p w14:paraId="2622B1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[00:46:17.550] It is now the night of Day 999.</w:t>
      </w:r>
    </w:p>
    <w:p w14:paraId="1C0361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[00:46:21.167] Will they survive?</w:t>
      </w:r>
    </w:p>
    <w:p w14:paraId="48AEBA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[00:46:22.283] I see em, I see em, I see em. I'm going for em.</w:t>
      </w:r>
    </w:p>
    <w:p w14:paraId="723613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[00:46:25.750] Just keep bowing from a distance, bro. Tell me if you need help.</w:t>
      </w:r>
    </w:p>
    <w:p w14:paraId="1F93F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[00:46:28.067] There's another layer following.</w:t>
      </w:r>
    </w:p>
    <w:p w14:paraId="0B4265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[00:46:29.083] There's another layer following a little bit closer.</w:t>
      </w:r>
    </w:p>
    <w:p w14:paraId="0D423E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[00:46:30.917] Layer #2 drop, they’re all on the ground.</w:t>
      </w:r>
    </w:p>
    <w:p w14:paraId="416CA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[00:46:32.700] It is blowing up like crazy!</w:t>
      </w:r>
    </w:p>
    <w:p w14:paraId="0094B4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[00:46:34.367] Alright. They're getting close to the obsidian.</w:t>
      </w:r>
    </w:p>
    <w:p w14:paraId="63E773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[00:46:38.150] I just took out so many, bro. I just took out so many.</w:t>
      </w:r>
    </w:p>
    <w:p w14:paraId="4136C9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[00:46:40.200] Alright now this is where it gets fun. Now they're starting to land on the roof.</w:t>
      </w:r>
    </w:p>
    <w:p w14:paraId="6DCD62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[00:46:44.400] Go roof, Sweat.</w:t>
      </w:r>
    </w:p>
    <w:p w14:paraId="7B3D3F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[00:46:47.367] They're breaking holes in the roof!</w:t>
      </w:r>
    </w:p>
    <w:p w14:paraId="77B91C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[00:46:49.200] I'm not sure what I can--</w:t>
      </w:r>
    </w:p>
    <w:p w14:paraId="1382D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[00:46:50.083] You should come up with me if they're not released,</w:t>
      </w:r>
    </w:p>
    <w:p w14:paraId="1EC6F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[00:46:51.700] if you're not stressed down there, you should come up too.</w:t>
      </w:r>
    </w:p>
    <w:p w14:paraId="524FC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[00:46:53.300] Ok. Ok.</w:t>
      </w:r>
    </w:p>
    <w:p w14:paraId="596C8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[00:46:54.350] Alright. Another wave is hitting the roof.</w:t>
      </w:r>
    </w:p>
    <w:p w14:paraId="34100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[00:46:56.667] Here they come!</w:t>
      </w:r>
    </w:p>
    <w:p w14:paraId="658AA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[00:46:57.767] You are surrounded by creepers right now.</w:t>
      </w:r>
    </w:p>
    <w:p w14:paraId="12ABA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[00:46:59.417] Oh, they're breaking premature holes. Now they're falling down to the bottom.</w:t>
      </w:r>
    </w:p>
    <w:p w14:paraId="5EA54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[00:47:03.267] Dude, there's so many creepers on the roof right now.</w:t>
      </w:r>
    </w:p>
    <w:p w14:paraId="069F5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[00:47:06.100] I can’t even play, bruh. I don't know.</w:t>
      </w:r>
    </w:p>
    <w:p w14:paraId="2B2ACD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[00:47:07.767] They're all falling through. I'm placing water.</w:t>
      </w:r>
    </w:p>
    <w:p w14:paraId="24272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[00:47:11.150] The water held it!</w:t>
      </w:r>
    </w:p>
    <w:p w14:paraId="0DADB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[00:47:13.133] I’m patching.</w:t>
      </w:r>
    </w:p>
    <w:p w14:paraId="5D3844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[00:47:14.483] There's $100,000 on the line.</w:t>
      </w:r>
    </w:p>
    <w:p w14:paraId="52B14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[00:47:16.183] Two minutes left in the night, gentlemen.</w:t>
      </w:r>
    </w:p>
    <w:p w14:paraId="77301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[00:47:18.117] They're falling, they're falling…</w:t>
      </w:r>
    </w:p>
    <w:p w14:paraId="0B950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[00:47:19.433] I'm just [unintelligible] from here.</w:t>
      </w:r>
    </w:p>
    <w:p w14:paraId="6FA23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[00:47:20.500] Oh, they're converging.</w:t>
      </w:r>
    </w:p>
    <w:p w14:paraId="3CC13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[00:47:21.983] This is where having 4 people would have been nice.</w:t>
      </w:r>
    </w:p>
    <w:p w14:paraId="5A6DA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[00:47:26.033] They're getting in.</w:t>
      </w:r>
    </w:p>
    <w:p w14:paraId="3C025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[00:47:27.000] Can you patch?</w:t>
      </w:r>
    </w:p>
    <w:p w14:paraId="4112F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[00:47:28.583] Oh, they are blowing holes.</w:t>
      </w:r>
    </w:p>
    <w:p w14:paraId="101C9C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[00:47:30.083] I’m patching. I’m patching.</w:t>
      </w:r>
    </w:p>
    <w:p w14:paraId="34BA3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[00:47:32.317] It's gotta be so close to 10 minutes.</w:t>
      </w:r>
    </w:p>
    <w:p w14:paraId="6808E0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[00:47:34.017] Last wave, the final wave is the biggest wave!</w:t>
      </w:r>
    </w:p>
    <w:p w14:paraId="378BC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[00:47:37.883] No, place water everywhere. Spread the water if you can.</w:t>
      </w:r>
    </w:p>
    <w:p w14:paraId="0963D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[00:47:40.133] Oh, they are going layer by layer.</w:t>
      </w:r>
    </w:p>
    <w:p w14:paraId="574BC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[00:47:42.350] This is your do or die, man.</w:t>
      </w:r>
    </w:p>
    <w:p w14:paraId="105C0D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[00:47:43.783] They're almost gone.</w:t>
      </w:r>
    </w:p>
    <w:p w14:paraId="36703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[00:47:44.900] Nice, good hit! This is it!</w:t>
      </w:r>
    </w:p>
    <w:p w14:paraId="0B1C4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[00:47:47.667] Is that it?</w:t>
      </w:r>
    </w:p>
    <w:p w14:paraId="56695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[00:47:48.750] I don't see any.</w:t>
      </w:r>
    </w:p>
    <w:p w14:paraId="234395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[00:47:50.617] It's Day 1000!</w:t>
      </w:r>
    </w:p>
    <w:p w14:paraId="72CCEB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[00:47:52.400] Let's go!</w:t>
      </w:r>
    </w:p>
    <w:p w14:paraId="3A797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[00:47:53.517] [cheering]</w:t>
      </w:r>
    </w:p>
    <w:p w14:paraId="60D83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[00:48:01.800] You guys did it! [Laughs]</w:t>
      </w:r>
    </w:p>
    <w:p w14:paraId="60B8E4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[00:48:05.867] Guys, I hate to break the news though, but you did lose $400.</w:t>
      </w:r>
    </w:p>
    <w:p w14:paraId="30332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[00:48:09.300] Who cares!</w:t>
      </w:r>
    </w:p>
    <w:p w14:paraId="36ADD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[00:48:10.417] And if you guys wanna win something like they did, just subscribe.</w:t>
      </w:r>
    </w:p>
    <w:p w14:paraId="469AE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[00:48:13.183] You can win a brand new laptop.</w:t>
      </w:r>
    </w:p>
    <w:p w14:paraId="3EDE0E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[00:48:14.950] Let's go!</w:t>
      </w:r>
    </w:p>
    <w:p w14:paraId="67DB0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8F88D5F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Survive This Explosion = Win $1,000,000</w:t>
      </w:r>
    </w:p>
    <w:p w14:paraId="52546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A775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[00:00:00.017] Every single explosion this contestant survives,</w:t>
      </w:r>
    </w:p>
    <w:p w14:paraId="207927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[00:00:02.617] I will double whatever his prize pool currently is.</w:t>
      </w:r>
    </w:p>
    <w:p w14:paraId="62E30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[00:00:05.783] For the first explosion, all you have to do is escape this cage.</w:t>
      </w:r>
    </w:p>
    <w:p w14:paraId="3BB7C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[00:00:09.300] What! How do I get out?</w:t>
      </w:r>
    </w:p>
    <w:p w14:paraId="13E98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[00:00:10.817] But if that fuse reaches that massive TNT below you and explodes,</w:t>
      </w:r>
    </w:p>
    <w:p w14:paraId="02031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[00:00:14.283] you'll die and get absolutely nothing.</w:t>
      </w:r>
    </w:p>
    <w:p w14:paraId="4AC07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[00:00:16.300] I'm stuck in a prison! I'm stuck!</w:t>
      </w:r>
    </w:p>
    <w:p w14:paraId="558F2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[00:00:19.067] Oh here it goes.</w:t>
      </w:r>
    </w:p>
    <w:p w14:paraId="70DEA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[00:00:20.267] That fuse is burning really fast.</w:t>
      </w:r>
    </w:p>
    <w:p w14:paraId="292DE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[00:00:22.833] I can’t! I'm stuck in here, bro.</w:t>
      </w:r>
    </w:p>
    <w:p w14:paraId="61917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[00:00:25.617] Fuse is going.</w:t>
      </w:r>
    </w:p>
    <w:p w14:paraId="24882D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[00:00:26.367] Break the blocks!</w:t>
      </w:r>
    </w:p>
    <w:p w14:paraId="17355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[00:00:27.750] I’m trying!</w:t>
      </w:r>
    </w:p>
    <w:p w14:paraId="74A2B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[00:00:28.667] It's about to blow!</w:t>
      </w:r>
    </w:p>
    <w:p w14:paraId="226A1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[00:00:30.167] Ok, I’m going!</w:t>
      </w:r>
    </w:p>
    <w:p w14:paraId="5BBE62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[00:00:31.000] Every block underneath you is worth $1,000.</w:t>
      </w:r>
    </w:p>
    <w:p w14:paraId="31D8E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[00:00:33.767] And whatever you grab here,</w:t>
      </w:r>
    </w:p>
    <w:p w14:paraId="69532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[00:00:35.133] I'll be doubling through the rest of this video.</w:t>
      </w:r>
    </w:p>
    <w:p w14:paraId="373FE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[00:00:37.483] Grab your money. Grab money!</w:t>
      </w:r>
    </w:p>
    <w:p w14:paraId="2A85E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[00:00:38.850] Oh! Oh! Oh!</w:t>
      </w:r>
    </w:p>
    <w:p w14:paraId="6E8EF0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[00:00:40.283] You could make hundreds of thousands or even millions of dollars.</w:t>
      </w:r>
    </w:p>
    <w:p w14:paraId="7CA1D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[00:00:44.467] But if you get greedy and die at any point,</w:t>
      </w:r>
    </w:p>
    <w:p w14:paraId="683F9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[00:00:46.767] you will go home with absolutely nothing.</w:t>
      </w:r>
    </w:p>
    <w:p w14:paraId="69D51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[00:00:49.083] [screams]</w:t>
      </w:r>
    </w:p>
    <w:p w14:paraId="3001F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[00:00:50.000] Alright, 4000.</w:t>
      </w:r>
    </w:p>
    <w:p w14:paraId="55FB3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[00:00:51.233] 'Ight, jump, jump, jump!</w:t>
      </w:r>
    </w:p>
    <w:p w14:paraId="20FDB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[00:00:53.967] [Steak] Yes!</w:t>
      </w:r>
    </w:p>
    <w:p w14:paraId="40A66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[00:00:56.283] [Steak] [screams]</w:t>
      </w:r>
    </w:p>
    <w:p w14:paraId="4A5F5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[00:00:57.117] Oh!</w:t>
      </w:r>
    </w:p>
    <w:p w14:paraId="46513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[00:00:59.333] That was big.</w:t>
      </w:r>
    </w:p>
    <w:p w14:paraId="33B0E9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[00:01:00.800] $4,000. Let's go to the second explosion.</w:t>
      </w:r>
    </w:p>
    <w:p w14:paraId="25097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[00:01:03.050] All I have to do is double this seven times and I'll make a million.</w:t>
      </w:r>
    </w:p>
    <w:p w14:paraId="777DE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[00:01:06.017] Welcome to explosion #2.</w:t>
      </w:r>
    </w:p>
    <w:p w14:paraId="3493C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[00:01:08.800] All you have to do is make it from one end of the map to the other.</w:t>
      </w:r>
    </w:p>
    <w:p w14:paraId="2549C1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[00:01:12.100] And before we start, I need you to put on this fireproof suit.</w:t>
      </w:r>
    </w:p>
    <w:p w14:paraId="197F0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[00:01:15.150] Ok.</w:t>
      </w:r>
    </w:p>
    <w:p w14:paraId="395B3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[00:01:15.783] Hey, trust us, it's fireproof.</w:t>
      </w:r>
    </w:p>
    <w:p w14:paraId="7A65F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[00:01:17.417] When you walk through this door, you'll be on fire.</w:t>
      </w:r>
    </w:p>
    <w:p w14:paraId="34A958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[00:01:19.717] Which means if you touch one of these pieces of TNT,</w:t>
      </w:r>
    </w:p>
    <w:p w14:paraId="5FB42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[00:01:22.567] the entire world explodes and you lose everything.</w:t>
      </w:r>
    </w:p>
    <w:p w14:paraId="1C9E5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[00:01:26.633] Ok, I just walk through this flaming door?</w:t>
      </w:r>
    </w:p>
    <w:p w14:paraId="01F2A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[00:01:29.483] He is on fire. Be careful!</w:t>
      </w:r>
    </w:p>
    <w:p w14:paraId="564FD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[00:01:31.133] No, hey! Chill, chill! Don't actually light the TNT.</w:t>
      </w:r>
    </w:p>
    <w:p w14:paraId="50E26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[00:01:33.867] Ok, ok, ok.</w:t>
      </w:r>
    </w:p>
    <w:p w14:paraId="17E9A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[00:01:35.567] One block of TNT blows up, this entire planet explodes.</w:t>
      </w:r>
    </w:p>
    <w:p w14:paraId="797E6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[00:01:40.617] What psychopath thought of this?</w:t>
      </w:r>
    </w:p>
    <w:p w14:paraId="02959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[00:01:42.833] Look how narrow this pyramid is, bro. Oh my gosh!</w:t>
      </w:r>
    </w:p>
    <w:p w14:paraId="40CB8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[00:01:45.617] Oh my God!</w:t>
      </w:r>
    </w:p>
    <w:p w14:paraId="5B290E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[00:01:46.617] Oh my God, I'm so scared.</w:t>
      </w:r>
    </w:p>
    <w:p w14:paraId="510E9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[00:01:47.850] This is too close for comfort.</w:t>
      </w:r>
    </w:p>
    <w:p w14:paraId="38E3E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[00:01:49.967] I am going to do this for all those people in your comments.</w:t>
      </w:r>
    </w:p>
    <w:p w14:paraId="19578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[00:01:53.050] They were laughing at when I died last time.</w:t>
      </w:r>
    </w:p>
    <w:p w14:paraId="4E5A6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[00:01:56.000] Do you know how many of those there were?</w:t>
      </w:r>
    </w:p>
    <w:p w14:paraId="7D99D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[00:01:57.683] As Nolan would say, the "steaks" couldn't be higher.</w:t>
      </w:r>
    </w:p>
    <w:p w14:paraId="1155F8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[00:02:00.683] [laughing] Don't make a mis-steak.</w:t>
      </w:r>
    </w:p>
    <w:p w14:paraId="2A3D7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[00:02:03.300] [laughing]</w:t>
      </w:r>
    </w:p>
    <w:p w14:paraId="13B94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[00:02:04.600] [screams]</w:t>
      </w:r>
    </w:p>
    <w:p w14:paraId="46B7B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[00:02:06.117] Be very careful.</w:t>
      </w:r>
    </w:p>
    <w:p w14:paraId="118E4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[00:02:07.433] Oh my God!</w:t>
      </w:r>
    </w:p>
    <w:p w14:paraId="1986C0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[00:02:08.467] Dude, the path is getting smaller, too.</w:t>
      </w:r>
    </w:p>
    <w:p w14:paraId="6199D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[00:02:11.417] There's a TNT Eiffel Tower.</w:t>
      </w:r>
    </w:p>
    <w:p w14:paraId="6515B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[00:02:13.233] Uh… bonjourno!</w:t>
      </w:r>
    </w:p>
    <w:p w14:paraId="0D342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[00:02:15.483] Is that French for I'm about to lose?</w:t>
      </w:r>
    </w:p>
    <w:p w14:paraId="242B6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[00:02:17.383] Now, it's probably a good time to let you know that with each explosion,</w:t>
      </w:r>
    </w:p>
    <w:p w14:paraId="2F9F0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[00:02:20.433] things get a little harder.</w:t>
      </w:r>
    </w:p>
    <w:p w14:paraId="040F4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[00:02:21.367] But anyways, keep going.</w:t>
      </w:r>
    </w:p>
    <w:p w14:paraId="5831F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[00:02:22.333] [nervous exhale]</w:t>
      </w:r>
    </w:p>
    <w:p w14:paraId="106C9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[00:02:23.250] Steak, how much money would you stop at?</w:t>
      </w:r>
    </w:p>
    <w:p w14:paraId="316BF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[00:02:25.033] All the money that I've lost, I would prefer to win today.</w:t>
      </w:r>
    </w:p>
    <w:p w14:paraId="15544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[00:02:27.983] So I'm gonna say at least 100 K.</w:t>
      </w:r>
    </w:p>
    <w:p w14:paraId="5C5FA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[00:02:30.733] Almost at your $8,000 prize pool.</w:t>
      </w:r>
    </w:p>
    <w:p w14:paraId="5C51A0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[00:02:32.767] It's the final stretch.</w:t>
      </w:r>
    </w:p>
    <w:p w14:paraId="427C6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[00:02:34.400] Now, all that's left is the Great Wall of China.</w:t>
      </w:r>
    </w:p>
    <w:p w14:paraId="39751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[00:02:37.167] Hey! Let's go, Steak!</w:t>
      </w:r>
    </w:p>
    <w:p w14:paraId="5B9C1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[00:02:39.000] Jump in the water!</w:t>
      </w:r>
    </w:p>
    <w:p w14:paraId="0F039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[00:02:39.917] Yay!</w:t>
      </w:r>
    </w:p>
    <w:p w14:paraId="16DF7E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[00:02:40.817] Yeah!</w:t>
      </w:r>
    </w:p>
    <w:p w14:paraId="16F2A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[00:02:41.517] Oh! I doubled my money! Let's go.</w:t>
      </w:r>
    </w:p>
    <w:p w14:paraId="76E8B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[00:02:43.917] You now have an $8,000 prize pool stage.</w:t>
      </w:r>
    </w:p>
    <w:p w14:paraId="598062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[00:02:46.483] [Steak] Yes!</w:t>
      </w:r>
    </w:p>
    <w:p w14:paraId="2D584B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[00:02:47.250] [Jimmy] Next explosion.</w:t>
      </w:r>
    </w:p>
    <w:p w14:paraId="2F59C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[00:02:48.383] Steak, you have officially made it to explosion #3.</w:t>
      </w:r>
    </w:p>
    <w:p w14:paraId="217E8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[00:02:51.567] Why do they all have targets on them?</w:t>
      </w:r>
    </w:p>
    <w:p w14:paraId="0E9B4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[00:02:53.117] Oh you gotta be kidding me. Oh no.</w:t>
      </w:r>
    </w:p>
    <w:p w14:paraId="77482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[00:02:55.533] That's your $8,000 right there.</w:t>
      </w:r>
    </w:p>
    <w:p w14:paraId="26351A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[00:02:57.300] If you press this button, the video ends.</w:t>
      </w:r>
    </w:p>
    <w:p w14:paraId="5E576D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[00:02:59.150] I probably won't upload it, it’ll be so short</w:t>
      </w:r>
    </w:p>
    <w:p w14:paraId="5B13E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[00:03:00.950] and you get eight grand wired to you.</w:t>
      </w:r>
    </w:p>
    <w:p w14:paraId="26484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[00:03:03.300] Ah, you know Jimmy, like, I've been thinking a lot about this.</w:t>
      </w:r>
    </w:p>
    <w:p w14:paraId="3E55F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[00:03:06.650] I'm going to quit and take my money-- Just kidding!</w:t>
      </w:r>
    </w:p>
    <w:p w14:paraId="02C7B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[00:03:08.733] Bro, this is easy.</w:t>
      </w:r>
    </w:p>
    <w:p w14:paraId="42049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[00:03:09.717] How hard could a gigantic cannon with a target on it be?</w:t>
      </w:r>
    </w:p>
    <w:p w14:paraId="457B9B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[00:03:13.283] Say no more.</w:t>
      </w:r>
    </w:p>
    <w:p w14:paraId="320F99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[00:03:14.233] These ginormous cannons are going to rain down cannonballs.</w:t>
      </w:r>
    </w:p>
    <w:p w14:paraId="1B7929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[00:03:18.533] Watch out!</w:t>
      </w:r>
    </w:p>
    <w:p w14:paraId="1231E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[00:03:20.333] Guys!</w:t>
      </w:r>
    </w:p>
    <w:p w14:paraId="1EA71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[00:03:21.200] Oh my God!</w:t>
      </w:r>
    </w:p>
    <w:p w14:paraId="0B3B4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[00:03:22.600] All you have to do is disarm them by shooting the target underneath them.</w:t>
      </w:r>
    </w:p>
    <w:p w14:paraId="7CB37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[00:03:26.150] You gotta start shooting, brother.</w:t>
      </w:r>
    </w:p>
    <w:p w14:paraId="0AE62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[00:03:27.983] Guys, I’m trying here, man!</w:t>
      </w:r>
    </w:p>
    <w:p w14:paraId="3A4DF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[00:03:30.767] Steak that wasn't even close.</w:t>
      </w:r>
    </w:p>
    <w:p w14:paraId="5C45A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[00:03:32.000] You literally can't be that bad.</w:t>
      </w:r>
    </w:p>
    <w:p w14:paraId="786DF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[00:03:34.283] Oh! Be careful, Steak. It’s coming to you!</w:t>
      </w:r>
    </w:p>
    <w:p w14:paraId="2CA96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[00:03:36.683] Oh-ho! Oh!</w:t>
      </w:r>
    </w:p>
    <w:p w14:paraId="7A559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[00:03:37.817] You're running out of platform to stand on and you're not even close.</w:t>
      </w:r>
    </w:p>
    <w:p w14:paraId="3FE78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[00:03:40.950] Bro, you gotta get something.</w:t>
      </w:r>
    </w:p>
    <w:p w14:paraId="2F332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[00:03:42.100] I'm literally shooting as far as I can, bro.</w:t>
      </w:r>
    </w:p>
    <w:p w14:paraId="58514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[00:03:44.300] Go closer.</w:t>
      </w:r>
    </w:p>
    <w:p w14:paraId="41354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[00:03:45.017] Bro, you're gonna lose every cent you've made.</w:t>
      </w:r>
    </w:p>
    <w:p w14:paraId="33959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[00:03:49.100] Got it.</w:t>
      </w:r>
    </w:p>
    <w:p w14:paraId="0CDCD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[00:03:49.833] [Tareq] Oh! You got one!</w:t>
      </w:r>
    </w:p>
    <w:p w14:paraId="107D7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[00:03:51.350] Bro, I got this man.</w:t>
      </w:r>
    </w:p>
    <w:p w14:paraId="38B9E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[00:03:52.867] I got this!</w:t>
      </w:r>
    </w:p>
    <w:p w14:paraId="4DE05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[00:03:53.633] Two down! C’mon Steak!</w:t>
      </w:r>
    </w:p>
    <w:p w14:paraId="31CA0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[00:03:55.017] Four more to go.</w:t>
      </w:r>
    </w:p>
    <w:p w14:paraId="2E0BC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[00:03:56.200] I got this, I got the strat.</w:t>
      </w:r>
    </w:p>
    <w:p w14:paraId="16209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[00:03:58.217] Oh wait. You shot me. Steak!</w:t>
      </w:r>
    </w:p>
    <w:p w14:paraId="7B175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[00:03:59.817] Why'd you shoot Jimmy, bro? Shoot the target.</w:t>
      </w:r>
    </w:p>
    <w:p w14:paraId="4948A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[00:04:01.417] I'm trying man.</w:t>
      </w:r>
    </w:p>
    <w:p w14:paraId="030B1D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[00:04:02.333] There's giant holes around you.</w:t>
      </w:r>
    </w:p>
    <w:p w14:paraId="5C778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[00:04:03.550] [Nolan] If it shoots in the middle, he's done for.</w:t>
      </w:r>
    </w:p>
    <w:p w14:paraId="70D63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[00:04:05.717] I know, man, I know.</w:t>
      </w:r>
    </w:p>
    <w:p w14:paraId="64F0E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[00:04:06.667] I know, I know.</w:t>
      </w:r>
    </w:p>
    <w:p w14:paraId="08B85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[00:04:07.933] [Nolan] Three more.</w:t>
      </w:r>
    </w:p>
    <w:p w14:paraId="23C420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[00:04:08.700] [Tareq] Three left, Steak. Three left. Come on.</w:t>
      </w:r>
    </w:p>
    <w:p w14:paraId="362B81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[00:04:10.600] I'm trying, man. I'm trying.</w:t>
      </w:r>
    </w:p>
    <w:p w14:paraId="3E22A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[00:04:11.700] [Tareq] Oh my God.</w:t>
      </w:r>
    </w:p>
    <w:p w14:paraId="53AF6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[00:04:12.433] Hey, it's coming to you. Get out of there!</w:t>
      </w:r>
    </w:p>
    <w:p w14:paraId="0AD86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[00:04:14.367] [Jimmy] Oh Steak! On you!</w:t>
      </w:r>
    </w:p>
    <w:p w14:paraId="2C140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[00:04:15.683] [Tareq] Get out of there!</w:t>
      </w:r>
    </w:p>
    <w:p w14:paraId="16E5D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[00:04:18.300] Oh my God!</w:t>
      </w:r>
    </w:p>
    <w:p w14:paraId="0A911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[00:04:20.267] Oh my God!</w:t>
      </w:r>
    </w:p>
    <w:p w14:paraId="7B095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[00:04:21.533] Steak, you're about to ruin the video.</w:t>
      </w:r>
    </w:p>
    <w:p w14:paraId="30DA3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[00:04:22.700] No no no, I’m not!</w:t>
      </w:r>
    </w:p>
    <w:p w14:paraId="3E57A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[00:04:23.483] This cannot be a YouTube short.</w:t>
      </w:r>
    </w:p>
    <w:p w14:paraId="43A2F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[00:04:24.683] I'm not gonna let it be a short!</w:t>
      </w:r>
    </w:p>
    <w:p w14:paraId="5E5F4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[00:04:26.117] [Nolan] There's two canons left. You gotta finish 'em off.</w:t>
      </w:r>
    </w:p>
    <w:p w14:paraId="089CD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[00:04:28.550] Wait. I'm stuck down here.</w:t>
      </w:r>
    </w:p>
    <w:p w14:paraId="050C1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[00:04:29.550] You're too far away. You're literally too far away.</w:t>
      </w:r>
    </w:p>
    <w:p w14:paraId="3D292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[00:04:31.333] There's one right beside you. To your right.</w:t>
      </w:r>
    </w:p>
    <w:p w14:paraId="6FF85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[00:04:33.383] Where?! I can't see. I literally can't see anything, bro.</w:t>
      </w:r>
    </w:p>
    <w:p w14:paraId="2603A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[00:04:36.317] Oh right there, I see it.</w:t>
      </w:r>
    </w:p>
    <w:p w14:paraId="750CD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[00:04:38.333] [Jimmy] Oh that was just shy, just shy.</w:t>
      </w:r>
    </w:p>
    <w:p w14:paraId="086BB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[00:04:40.283] So close, bro, it was so close.</w:t>
      </w:r>
    </w:p>
    <w:p w14:paraId="27CBAD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[00:04:41.850] Got it.</w:t>
      </w:r>
    </w:p>
    <w:p w14:paraId="4BD67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[00:04:42.383] There you go! One more!</w:t>
      </w:r>
    </w:p>
    <w:p w14:paraId="7D9EF3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[00:04:44.250] The final cannon.</w:t>
      </w:r>
    </w:p>
    <w:p w14:paraId="55EF0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[00:04:45.533] One more. That's all I have to do.</w:t>
      </w:r>
    </w:p>
    <w:p w14:paraId="4D0F2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[00:04:46.717] Oh my God! Oh my God!</w:t>
      </w:r>
    </w:p>
    <w:p w14:paraId="5A88A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[00:04:48.683] [Jimmy] Oh it's right on you!</w:t>
      </w:r>
    </w:p>
    <w:p w14:paraId="4856C8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[00:04:49.667] [Tareq] Oh it's coming to you. Be careful.</w:t>
      </w:r>
    </w:p>
    <w:p w14:paraId="4449C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[00:04:51.650] [Nolan] It's going straight for you. Get out of there!</w:t>
      </w:r>
    </w:p>
    <w:p w14:paraId="5E0BE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[00:04:56.017] [Steak] Oh my God!</w:t>
      </w:r>
    </w:p>
    <w:p w14:paraId="0A858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[00:04:57.350] [Tareq] Oh you got it!</w:t>
      </w:r>
    </w:p>
    <w:p w14:paraId="3F999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[00:04:58.617] Yes!</w:t>
      </w:r>
    </w:p>
    <w:p w14:paraId="01467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[00:05:00.850] $16,000!</w:t>
      </w:r>
    </w:p>
    <w:p w14:paraId="071B2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[00:05:02.817] Your prize pool Steak, is now 16 grand. Things are getting real, man.</w:t>
      </w:r>
    </w:p>
    <w:p w14:paraId="38CC1C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[00:05:06.967] Oh my God. That was so scary, bro.</w:t>
      </w:r>
    </w:p>
    <w:p w14:paraId="09603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[00:05:08.700] Server, take us to the next explosion.</w:t>
      </w:r>
    </w:p>
    <w:p w14:paraId="4B936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[00:05:11.867] [Steak] Server, make it easy.</w:t>
      </w:r>
    </w:p>
    <w:p w14:paraId="723BE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[00:05:13.500] Do you want to risk all that now? What's it gonna be?</w:t>
      </w:r>
    </w:p>
    <w:p w14:paraId="7E377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[00:05:15.917] Hmm, very tough choice.</w:t>
      </w:r>
    </w:p>
    <w:p w14:paraId="301E0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[00:05:17.600] You just don't want to look back at this moment and regret it.</w:t>
      </w:r>
    </w:p>
    <w:p w14:paraId="09F51B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[00:05:19.683] You know what I mean?</w:t>
      </w:r>
    </w:p>
    <w:p w14:paraId="1B3F7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[00:05:20.300] Just like I regretted every other video that I was in where I got second place.</w:t>
      </w:r>
    </w:p>
    <w:p w14:paraId="6D0DE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[00:05:23.517] Ok, I'm going for it, bro. I will not die this time.</w:t>
      </w:r>
    </w:p>
    <w:p w14:paraId="4A71D1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[00:05:26.217] Alright. Can't believe you're doing this,</w:t>
      </w:r>
    </w:p>
    <w:p w14:paraId="0B790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[00:05:27.833] but your goal is to make it from the top of this bomb maze</w:t>
      </w:r>
    </w:p>
    <w:p w14:paraId="3C841F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[00:05:30.950] all the way to the bottom to the defuse it.</w:t>
      </w:r>
    </w:p>
    <w:p w14:paraId="33ABA6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[00:05:32.733] [Steak] Uh!</w:t>
      </w:r>
    </w:p>
    <w:p w14:paraId="5B0D6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[00:05:33.483] Dude, I don't know how you’re gonna do this.</w:t>
      </w:r>
    </w:p>
    <w:p w14:paraId="2C506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[00:05:35.117] Steak, any last words?</w:t>
      </w:r>
    </w:p>
    <w:p w14:paraId="24665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[00:05:36.483] Um if I die here today, I just wanna let you know--</w:t>
      </w:r>
    </w:p>
    <w:p w14:paraId="06546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[00:05:38.700] Start the challenge!</w:t>
      </w:r>
    </w:p>
    <w:p w14:paraId="6FCFC8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[00:05:39.867] [Steak] Woah!</w:t>
      </w:r>
    </w:p>
    <w:p w14:paraId="114A72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[00:05:40.583] Oh he's on.</w:t>
      </w:r>
    </w:p>
    <w:p w14:paraId="701CEF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[00:05:41.367] If the fuse makes it to the button before you,</w:t>
      </w:r>
    </w:p>
    <w:p w14:paraId="21244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[00:05:43.667] not only will everything blow up, but you will be going home with nothing.</w:t>
      </w:r>
    </w:p>
    <w:p w14:paraId="0876B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[00:05:46.883] [Steak] Bro, what?</w:t>
      </w:r>
    </w:p>
    <w:p w14:paraId="4CD54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[00:05:47.750] [Tareq] Oh.</w:t>
      </w:r>
    </w:p>
    <w:p w14:paraId="2D89A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[00:05:48.150] Steak!</w:t>
      </w:r>
    </w:p>
    <w:p w14:paraId="14014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[00:05:49.050] Are you serious right now?</w:t>
      </w:r>
    </w:p>
    <w:p w14:paraId="0FC6E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[00:05:50.450] He is stuck on that ladder.</w:t>
      </w:r>
    </w:p>
    <w:p w14:paraId="5BEB3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[00:05:51.717] You really need to think about your strategy right now.</w:t>
      </w:r>
    </w:p>
    <w:p w14:paraId="6ADFDD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[00:05:54.200] Dude! Where am I supposed to go?</w:t>
      </w:r>
    </w:p>
    <w:p w14:paraId="29422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[00:05:56.450] The fuse is officially winning.</w:t>
      </w:r>
    </w:p>
    <w:p w14:paraId="6B30A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[00:05:57.767] Oh! Oh my God!</w:t>
      </w:r>
    </w:p>
    <w:p w14:paraId="44B5BA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[00:05:59.183] [Tareq] The fuse!</w:t>
      </w:r>
    </w:p>
    <w:p w14:paraId="0AC2F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[00:06:00.717] Oh he just fell.</w:t>
      </w:r>
    </w:p>
    <w:p w14:paraId="74293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[00:06:02.017] Oh I don’t take fall damage.</w:t>
      </w:r>
    </w:p>
    <w:p w14:paraId="6D3CE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[00:06:03.267] Oh now you're stuck in a hole.</w:t>
      </w:r>
    </w:p>
    <w:p w14:paraId="55BED4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[00:06:04.500] [Nolan] Ooh! Would not wanna be right there.</w:t>
      </w:r>
    </w:p>
    <w:p w14:paraId="14F6C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[00:06:06.517] Better get out of there.</w:t>
      </w:r>
    </w:p>
    <w:p w14:paraId="597A4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[00:06:07.383] Steak, do you notice that massive Feastables chocolate milk in front of you?</w:t>
      </w:r>
    </w:p>
    <w:p w14:paraId="422E5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[00:06:10.317] Yeah?</w:t>
      </w:r>
    </w:p>
    <w:p w14:paraId="07DB01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[00:06:10.967] This bad boy is made with real whole milk.</w:t>
      </w:r>
    </w:p>
    <w:p w14:paraId="77C8D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[00:06:12.750] It has vitamins A, D, and potassium inside.</w:t>
      </w:r>
    </w:p>
    <w:p w14:paraId="6EE3F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[00:06:15.250] Also, each one of these bottles has 23 grams of protein, and…</w:t>
      </w:r>
    </w:p>
    <w:p w14:paraId="3AC58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[00:06:18.033] [sips] It tastes better than anything I grew up with.</w:t>
      </w:r>
    </w:p>
    <w:p w14:paraId="483053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[00:06:21.167] You are makin’ progress. But is it the right progress?</w:t>
      </w:r>
    </w:p>
    <w:p w14:paraId="00F81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[00:06:23.767] [Nolan] Starting to get the hang of this.</w:t>
      </w:r>
    </w:p>
    <w:p w14:paraId="492E8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[00:06:24.983] Over half the fuse is gone.</w:t>
      </w:r>
    </w:p>
    <w:p w14:paraId="17FD8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[00:06:26.750] [Steak] Over half!?</w:t>
      </w:r>
    </w:p>
    <w:p w14:paraId="74DABE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[00:06:27.867] I don't know if he's gonna finish in time.</w:t>
      </w:r>
    </w:p>
    <w:p w14:paraId="06C71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[00:06:29.683] This is not looking good for Steak.</w:t>
      </w:r>
    </w:p>
    <w:p w14:paraId="1E764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[00:06:31.267] Dude, you know what? I can't lie.</w:t>
      </w:r>
    </w:p>
    <w:p w14:paraId="3B8BBE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[00:06:32.800] I tried your chocolate milk the other day. I did like it.</w:t>
      </w:r>
    </w:p>
    <w:p w14:paraId="7B2563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[00:06:35.250] It was a lot better than True Moo.</w:t>
      </w:r>
    </w:p>
    <w:p w14:paraId="646BAD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[00:06:36.933] You know what? And just for that, I'll tell you,</w:t>
      </w:r>
    </w:p>
    <w:p w14:paraId="11FDC9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[00:06:38.617] you're going in the right direction.</w:t>
      </w:r>
    </w:p>
    <w:p w14:paraId="50263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[00:06:39.750] [Steak] Oh. Thank you.</w:t>
      </w:r>
    </w:p>
    <w:p w14:paraId="6410EB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[00:06:40.467] You gotta make it to the end before the fuse, Steak.</w:t>
      </w:r>
    </w:p>
    <w:p w14:paraId="7838C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[00:06:42.650] I’m trying. I'm trying, man.</w:t>
      </w:r>
    </w:p>
    <w:p w14:paraId="367F1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[00:06:44.517] If you wanna try our brand-new Feastables chocolate milk,</w:t>
      </w:r>
    </w:p>
    <w:p w14:paraId="45370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[00:06:46.217] go to your local Speedway or 7-Eleven.</w:t>
      </w:r>
    </w:p>
    <w:p w14:paraId="6C3A8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[00:06:47.900] It's available nationwide.</w:t>
      </w:r>
    </w:p>
    <w:p w14:paraId="1BCBD7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[00:06:49.433] [Steak] Oh!</w:t>
      </w:r>
    </w:p>
    <w:p w14:paraId="76264B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[00:06:49.967] [Tareq] Go, go, come on!</w:t>
      </w:r>
    </w:p>
    <w:p w14:paraId="362E29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[00:06:51.600] Oh my God, it's getting close. It’s getting close.</w:t>
      </w:r>
    </w:p>
    <w:p w14:paraId="23E80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[00:06:53.517] Dude, he's just barely beating the fuse right now!</w:t>
      </w:r>
    </w:p>
    <w:p w14:paraId="184A0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[00:06:56.117] Steak!</w:t>
      </w:r>
    </w:p>
    <w:p w14:paraId="6B3EF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[00:06:56.833] What?</w:t>
      </w:r>
    </w:p>
    <w:p w14:paraId="69380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[00:06:57.917] Steak!</w:t>
      </w:r>
    </w:p>
    <w:p w14:paraId="249DE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[00:06:59.083] Stop yelling at me!</w:t>
      </w:r>
    </w:p>
    <w:p w14:paraId="593860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[00:07:00.333] It's getting close.</w:t>
      </w:r>
    </w:p>
    <w:p w14:paraId="62D5FC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[00:07:01.167] [Tareq] He can't lose another video.</w:t>
      </w:r>
    </w:p>
    <w:p w14:paraId="46446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[00:07:02.417] No, I won't, I won't.</w:t>
      </w:r>
    </w:p>
    <w:p w14:paraId="486756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[00:07:03.417] [Nolan] This is gonna come down to the wire.</w:t>
      </w:r>
    </w:p>
    <w:p w14:paraId="3F710B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[00:07:05.450] Steak, go, go, go! You're there! Go!</w:t>
      </w:r>
    </w:p>
    <w:p w14:paraId="6EE5A0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[00:07:07.733] [Nolan] He's within the distance!</w:t>
      </w:r>
    </w:p>
    <w:p w14:paraId="7A488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[00:07:09.150] Oh my God, I see it, guys! I see it, I see it!</w:t>
      </w:r>
    </w:p>
    <w:p w14:paraId="4C48C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[00:07:11.300] [Tareq] Go to the money!</w:t>
      </w:r>
    </w:p>
    <w:p w14:paraId="1E888C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[00:07:12.100] [Steak] That’s gotta be it, right?</w:t>
      </w:r>
    </w:p>
    <w:p w14:paraId="77851E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[00:07:13.067] [Nolan] He's barely gonna beat it!</w:t>
      </w:r>
    </w:p>
    <w:p w14:paraId="48E8F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[00:07:14.417] [Tareq] You got this, go!</w:t>
      </w:r>
    </w:p>
    <w:p w14:paraId="2C6B9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[00:07:15.317] [Nolan] Run!</w:t>
      </w:r>
    </w:p>
    <w:p w14:paraId="367ABF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[00:07:16.767] [Steak] Oh!</w:t>
      </w:r>
    </w:p>
    <w:p w14:paraId="1E15CC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[00:07:23.117] [Steak] Oh my God, bro.</w:t>
      </w:r>
    </w:p>
    <w:p w14:paraId="4555A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[00:07:24.750] Congratulations!</w:t>
      </w:r>
    </w:p>
    <w:p w14:paraId="028FB3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[00:07:26.150] Let’s go!</w:t>
      </w:r>
    </w:p>
    <w:p w14:paraId="5DD56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[00:07:27.067] Oh my-- $32,000.</w:t>
      </w:r>
    </w:p>
    <w:p w14:paraId="5EC9E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[00:07:28.633] [Jimmy] Let's go to the next explosion.</w:t>
      </w:r>
    </w:p>
    <w:p w14:paraId="03F133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[00:07:30.467] [Steak] Oh my God, bro…</w:t>
      </w:r>
    </w:p>
    <w:p w14:paraId="5752B3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[00:07:31.917] [Jimmy] You have survived explosion after explosion</w:t>
      </w:r>
    </w:p>
    <w:p w14:paraId="1AB6B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[00:07:34.867] and now you have $32,000.</w:t>
      </w:r>
    </w:p>
    <w:p w14:paraId="6E7C4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[00:07:37.433] I'll ask you one more time:</w:t>
      </w:r>
    </w:p>
    <w:p w14:paraId="3026E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[00:07:39.117] Do you wanna stop now and walk away with that prize pool,</w:t>
      </w:r>
    </w:p>
    <w:p w14:paraId="5F64D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[00:07:42.617] or keep going for another chance to double it?</w:t>
      </w:r>
    </w:p>
    <w:p w14:paraId="39F6E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[00:07:45.217] I simply have to risk it, ok? I'm not going home with a lousy 32K.</w:t>
      </w:r>
    </w:p>
    <w:p w14:paraId="509B3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[00:07:48.917] We're going all the way to a million. I'm bankrupting you!</w:t>
      </w:r>
    </w:p>
    <w:p w14:paraId="6E487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[00:07:51.750] Steakward, in front of you is a massive TNT death run.</w:t>
      </w:r>
    </w:p>
    <w:p w14:paraId="6C4D4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[00:07:56.167] If you make it across, I will double your prize pool to $64,000.</w:t>
      </w:r>
    </w:p>
    <w:p w14:paraId="6C5BE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[00:08:00.700] But if you get hit by a single mine cart, you lose everything.</w:t>
      </w:r>
    </w:p>
    <w:p w14:paraId="1C8C3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[00:08:04.967] [Steak] Everything?</w:t>
      </w:r>
    </w:p>
    <w:p w14:paraId="49A2A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[00:08:06.067] [Jimmy] Everything.</w:t>
      </w:r>
    </w:p>
    <w:p w14:paraId="7F7D76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[00:08:06.867] [screams in shock]</w:t>
      </w:r>
    </w:p>
    <w:p w14:paraId="0B424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[00:08:07.733] [Jimmy] Or you can take option two.</w:t>
      </w:r>
    </w:p>
    <w:p w14:paraId="087C82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[00:08:09.933] Steak, is your mom home, by any chance?</w:t>
      </w:r>
    </w:p>
    <w:p w14:paraId="2B95B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[00:08:12.083] Uh, why?</w:t>
      </w:r>
    </w:p>
    <w:p w14:paraId="2AD32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[00:08:13.583] Just have your mom get on the mic. It's fine.</w:t>
      </w:r>
    </w:p>
    <w:p w14:paraId="02C7D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[00:08:15.250] Ok, ok, I'll call her. I'm calling her.</w:t>
      </w:r>
    </w:p>
    <w:p w14:paraId="46D54B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[00:08:17.067] MrBeast wants you to come down to my room. I have no idea why.</w:t>
      </w:r>
    </w:p>
    <w:p w14:paraId="7FB1D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[00:08:20.267] -Come on in, Mom! -[Steak's mom] Hello!</w:t>
      </w:r>
    </w:p>
    <w:p w14:paraId="6542C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[00:08:21.950] Steak, you can have your mom do this challenge instead of you,</w:t>
      </w:r>
    </w:p>
    <w:p w14:paraId="4ED1D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[00:08:25.533] and every time she gets hit by a mine cart,</w:t>
      </w:r>
    </w:p>
    <w:p w14:paraId="625B6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[00:08:27.483] I will only take $1,000 for your prize pool.</w:t>
      </w:r>
    </w:p>
    <w:p w14:paraId="67AF1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[00:08:30.133] Please, you have to do this. I'll teach you.</w:t>
      </w:r>
    </w:p>
    <w:p w14:paraId="441B1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[00:08:31.850] All you have to do is press that key right there.</w:t>
      </w:r>
    </w:p>
    <w:p w14:paraId="5F629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[00:08:33.717] That squiggly line button?</w:t>
      </w:r>
    </w:p>
    <w:p w14:paraId="636DEE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[00:08:35.000] Yes. That's all you do. Press that, just press it.</w:t>
      </w:r>
    </w:p>
    <w:p w14:paraId="0B58E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[00:08:37.117] Trust me, ok?</w:t>
      </w:r>
    </w:p>
    <w:p w14:paraId="6DD89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[00:08:38.100] He's actually teaching his mom how to play Minecraft.</w:t>
      </w:r>
    </w:p>
    <w:p w14:paraId="29C2D6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[00:08:40.883] Yes! There you go.</w:t>
      </w:r>
    </w:p>
    <w:p w14:paraId="32B8B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[00:08:42.367] Her first time playing Minecraft is for $64,000.</w:t>
      </w:r>
    </w:p>
    <w:p w14:paraId="737671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[00:08:46.333] You got this, Mom.</w:t>
      </w:r>
    </w:p>
    <w:p w14:paraId="21FF1E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[00:08:47.017] [Tareq] Go, Mama Steak!</w:t>
      </w:r>
    </w:p>
    <w:p w14:paraId="53501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[00:08:48.150] Alright, Mrs. Steakwad is up.</w:t>
      </w:r>
    </w:p>
    <w:p w14:paraId="43161B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[00:08:51.017] [Jimmy] Alright, there you go. Oh! Alright--</w:t>
      </w:r>
    </w:p>
    <w:p w14:paraId="4218F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[00:08:53.267] [Steak's mom] No!</w:t>
      </w:r>
    </w:p>
    <w:p w14:paraId="52EA1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[00:08:53.850] [Jimmy] Oh she hit one!</w:t>
      </w:r>
    </w:p>
    <w:p w14:paraId="794D9A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[00:08:55.217] I just lost $1,000!</w:t>
      </w:r>
    </w:p>
    <w:p w14:paraId="3122B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[00:08:56.700] Sorry! How do I get out?</w:t>
      </w:r>
    </w:p>
    <w:p w14:paraId="1D0EB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[00:08:58.150] She's in a hole!</w:t>
      </w:r>
    </w:p>
    <w:p w14:paraId="5863B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[00:08:59.033] [Steak] Follow MrBeast.</w:t>
      </w:r>
    </w:p>
    <w:p w14:paraId="044BF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[00:09:00.217] How do you follow?</w:t>
      </w:r>
    </w:p>
    <w:p w14:paraId="716691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[00:09:01.683] Press the spacebar.</w:t>
      </w:r>
    </w:p>
    <w:p w14:paraId="06E80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[00:09:02.367] Spacebar. Ok. Ready? Go!</w:t>
      </w:r>
    </w:p>
    <w:p w14:paraId="0D77D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[00:09:04.250] You didn’t double tap!</w:t>
      </w:r>
    </w:p>
    <w:p w14:paraId="490400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[00:09:05.150] -[Tareq] Be careful-- -No!</w:t>
      </w:r>
    </w:p>
    <w:p w14:paraId="398DB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[00:09:06.167] Oh!</w:t>
      </w:r>
    </w:p>
    <w:p w14:paraId="0E08DB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[00:09:07.100] Mom!</w:t>
      </w:r>
    </w:p>
    <w:p w14:paraId="04D53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[00:09:08.017] Alright, you're down to 30 grand.</w:t>
      </w:r>
    </w:p>
    <w:p w14:paraId="034D3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[00:09:09.367] You're doing great.</w:t>
      </w:r>
    </w:p>
    <w:p w14:paraId="451F17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[00:09:10.650] You got this, Mrs. Steakwad.</w:t>
      </w:r>
    </w:p>
    <w:p w14:paraId="54E35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[00:09:11.933] [Steak] Go!</w:t>
      </w:r>
    </w:p>
    <w:p w14:paraId="31492C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[00:09:13.200] Yes! Oh!</w:t>
      </w:r>
    </w:p>
    <w:p w14:paraId="5F304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[00:09:14.300] Stop, stop! Mom, stop--</w:t>
      </w:r>
    </w:p>
    <w:p w14:paraId="5B407F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[00:09:16.250] -[Jimmy] Oh no! -[Steak] Oh!</w:t>
      </w:r>
    </w:p>
    <w:p w14:paraId="5463A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[00:09:17.883] No, she didn't stop!</w:t>
      </w:r>
    </w:p>
    <w:p w14:paraId="0E3A4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[00:09:19.317] $3,000 mom!</w:t>
      </w:r>
    </w:p>
    <w:p w14:paraId="6C4E3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[00:09:20.483] I'm sorry, ok?</w:t>
      </w:r>
    </w:p>
    <w:p w14:paraId="0F495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[00:09:22.117] I am challenged. I never do this.</w:t>
      </w:r>
    </w:p>
    <w:p w14:paraId="0B867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[00:09:24.383] [cackling]</w:t>
      </w:r>
    </w:p>
    <w:p w14:paraId="3FB4F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[00:09:25.583] You’re not even 1/3 of the way done, Mom.</w:t>
      </w:r>
    </w:p>
    <w:p w14:paraId="1BD5A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[00:09:27.717] [Steak] Come on. Lock in, you got this.</w:t>
      </w:r>
    </w:p>
    <w:p w14:paraId="6E665D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[00:09:29.100] It’s only $58,000 on the line, Miss Steakwad.</w:t>
      </w:r>
    </w:p>
    <w:p w14:paraId="68304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[00:09:31.650] You got this.</w:t>
      </w:r>
    </w:p>
    <w:p w14:paraId="1FB2E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[00:09:32.450] Yes, yes! Stop, stop, stop!</w:t>
      </w:r>
    </w:p>
    <w:p w14:paraId="2D13A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[00:09:35.150] Yes!!</w:t>
      </w:r>
    </w:p>
    <w:p w14:paraId="6748B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[00:09:36.067] Oh you did it!</w:t>
      </w:r>
    </w:p>
    <w:p w14:paraId="6B0072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[00:09:38.000] -Yes! -Oh my God, you did it, mom!</w:t>
      </w:r>
    </w:p>
    <w:p w14:paraId="0B461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[00:09:39.300] Woo!</w:t>
      </w:r>
    </w:p>
    <w:p w14:paraId="1BBE8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[00:09:40.850] [Nolan] They're starting to get a rhythm.</w:t>
      </w:r>
    </w:p>
    <w:p w14:paraId="76902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[00:09:42.383] Yes! Oh my God, Mom!</w:t>
      </w:r>
    </w:p>
    <w:p w14:paraId="14157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[00:09:44.567] She did it again!</w:t>
      </w:r>
    </w:p>
    <w:p w14:paraId="15BF6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[00:09:45.850] And… go!</w:t>
      </w:r>
    </w:p>
    <w:p w14:paraId="6A24D3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[00:09:48.867] Oh!</w:t>
      </w:r>
    </w:p>
    <w:p w14:paraId="21E1E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[00:09:50.450] It’s alright.</w:t>
      </w:r>
    </w:p>
    <w:p w14:paraId="72CFA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[00:09:50.933] [laughing] Oh no.</w:t>
      </w:r>
    </w:p>
    <w:p w14:paraId="23151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[00:09:52.500] [Steak] Go!</w:t>
      </w:r>
    </w:p>
    <w:p w14:paraId="7A779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[00:09:53.700] [Steak] Go! Yes!</w:t>
      </w:r>
    </w:p>
    <w:p w14:paraId="58BEB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[00:09:54.617] [Jimmy] Oh!!</w:t>
      </w:r>
    </w:p>
    <w:p w14:paraId="279A4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[00:09:55.567] I stopped!</w:t>
      </w:r>
    </w:p>
    <w:p w14:paraId="64988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[00:09:56.583] Mom unlocked a new skill.</w:t>
      </w:r>
    </w:p>
    <w:p w14:paraId="4B412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[00:09:58.250] Woo!</w:t>
      </w:r>
    </w:p>
    <w:p w14:paraId="1E208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[00:09:58.900] Mrs. Steakwad, this is where things get incredibly difficult.</w:t>
      </w:r>
    </w:p>
    <w:p w14:paraId="60D3C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[00:10:02.233] Mrs. Steakwad, if it makes you feel any better,</w:t>
      </w:r>
    </w:p>
    <w:p w14:paraId="37D192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[00:10:03.800] I could never do this.</w:t>
      </w:r>
    </w:p>
    <w:p w14:paraId="7E008C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[00:10:05.000] And I'm bald.</w:t>
      </w:r>
    </w:p>
    <w:p w14:paraId="761D4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[00:10:05.767] What? Why are you laughing?</w:t>
      </w:r>
    </w:p>
    <w:p w14:paraId="5B50F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[00:10:06.983] Mrs. Steakwad, why is your son bald?</w:t>
      </w:r>
    </w:p>
    <w:p w14:paraId="4CD6B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[00:10:08.917] I don't know, but he is a very handsome young man!</w:t>
      </w:r>
    </w:p>
    <w:p w14:paraId="632B7D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[00:10:11.733] And he shaves his head.</w:t>
      </w:r>
    </w:p>
    <w:p w14:paraId="16727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[00:10:12.983] If you go back in our family pictures, he was very handsome.</w:t>
      </w:r>
    </w:p>
    <w:p w14:paraId="409A6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[00:10:16.433] He “was” very handsome?</w:t>
      </w:r>
    </w:p>
    <w:p w14:paraId="7EDA7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[00:10:18.283] “Was!”</w:t>
      </w:r>
    </w:p>
    <w:p w14:paraId="1E977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[00:10:19.133] [laughing]</w:t>
      </w:r>
    </w:p>
    <w:p w14:paraId="3408A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[00:10:19.900] I am gonna run into this TNT unless you start working out. Deal?</w:t>
      </w:r>
    </w:p>
    <w:p w14:paraId="4AD9D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[00:10:23.383] Ooh!</w:t>
      </w:r>
    </w:p>
    <w:p w14:paraId="236FAF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[00:10:24.950] I'll work out. I will work out. Yes, deal.</w:t>
      </w:r>
    </w:p>
    <w:p w14:paraId="0EB29A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[00:10:27.100] I'd be surprised if she got through a single one.</w:t>
      </w:r>
    </w:p>
    <w:p w14:paraId="74EB3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[00:10:29.100] You got this.</w:t>
      </w:r>
    </w:p>
    <w:p w14:paraId="7D9D6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[00:10:30.650] Stop. Oh! Stop!</w:t>
      </w:r>
    </w:p>
    <w:p w14:paraId="198D8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[00:10:32.267] That’s it. She's good.</w:t>
      </w:r>
    </w:p>
    <w:p w14:paraId="659D56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[00:10:33.933] [Steak] Whoa, whoa, whoa-- Get back.</w:t>
      </w:r>
    </w:p>
    <w:p w14:paraId="600745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[00:10:35.567] [Steak's mom] [screaming]</w:t>
      </w:r>
    </w:p>
    <w:p w14:paraId="12110B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[00:10:36.617] Oh! [laughing]</w:t>
      </w:r>
    </w:p>
    <w:p w14:paraId="32EC6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[00:10:37.850] How did that happen?</w:t>
      </w:r>
    </w:p>
    <w:p w14:paraId="31DDB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[00:10:38.783] ‘Cause you went forward.</w:t>
      </w:r>
    </w:p>
    <w:p w14:paraId="223E03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[00:10:40.100] -Theoretically speaking, Mom… -Yeah?</w:t>
      </w:r>
    </w:p>
    <w:p w14:paraId="402AB3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[00:10:41.817] If you hit every single one of these TNTs, you will lose $12,000.</w:t>
      </w:r>
    </w:p>
    <w:p w14:paraId="41308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[00:10:46.333] I'm not a 12,000 loser. I'm gonna make it.</w:t>
      </w:r>
    </w:p>
    <w:p w14:paraId="7DC08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[00:10:48.617] Ok!</w:t>
      </w:r>
    </w:p>
    <w:p w14:paraId="5D138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[00:10:49.250] She's gonna make it!</w:t>
      </w:r>
    </w:p>
    <w:p w14:paraId="5070C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[00:10:50.850] [Steak] Up… Up, up, stop!</w:t>
      </w:r>
    </w:p>
    <w:p w14:paraId="1275F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[00:10:52.417] Nice, nice, nice. That's it.</w:t>
      </w:r>
    </w:p>
    <w:p w14:paraId="529D5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[00:10:54.300] Mrs. Steakwad, can you put your son on the headphones real quick?</w:t>
      </w:r>
    </w:p>
    <w:p w14:paraId="79424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[00:10:57.217] Alright. What's up?</w:t>
      </w:r>
    </w:p>
    <w:p w14:paraId="7DB87E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[00:10:58.017] Do you hear that sound effect?</w:t>
      </w:r>
    </w:p>
    <w:p w14:paraId="29E81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[00:10:59.450] You just triggered a 90 second timer,</w:t>
      </w:r>
    </w:p>
    <w:p w14:paraId="46C41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[00:11:02.400] and if your mom doesn't make it across by then, you'll lose everything.</w:t>
      </w:r>
    </w:p>
    <w:p w14:paraId="6B7EA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[00:11:05.433] It just started-- 89 seconds.</w:t>
      </w:r>
    </w:p>
    <w:p w14:paraId="759AB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[00:11:07.367] You have 89 seconds! Just go for it.</w:t>
      </w:r>
    </w:p>
    <w:p w14:paraId="4BEBC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[00:11:09.150] Oh my gosh.</w:t>
      </w:r>
    </w:p>
    <w:p w14:paraId="2EB8A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[00:11:09.850] You're running out of time-- 70 seconds!</w:t>
      </w:r>
    </w:p>
    <w:p w14:paraId="7C14C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[00:11:11.983] Mom! Mom, you gotta keep going!</w:t>
      </w:r>
    </w:p>
    <w:p w14:paraId="45627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[00:11:14.050] Here we go. Time is ticking. You got this.</w:t>
      </w:r>
    </w:p>
    <w:p w14:paraId="6D08F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[00:11:15.900] You have one minute left!</w:t>
      </w:r>
    </w:p>
    <w:p w14:paraId="0CF373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[00:11:17.133] And… go!</w:t>
      </w:r>
    </w:p>
    <w:p w14:paraId="729AE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[00:11:19.583] There goes another thousand dollars.</w:t>
      </w:r>
    </w:p>
    <w:p w14:paraId="3CB3A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[00:11:21.300] Keep going. You don't have time, Mom.</w:t>
      </w:r>
    </w:p>
    <w:p w14:paraId="53368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[00:11:22.733] Oh she gotta get out of that hole.</w:t>
      </w:r>
    </w:p>
    <w:p w14:paraId="6D402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[00:11:23.783] 47 seconds.</w:t>
      </w:r>
    </w:p>
    <w:p w14:paraId="52210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[00:11:24.950] There's one more!</w:t>
      </w:r>
    </w:p>
    <w:p w14:paraId="57A8C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[00:11:26.067] [Jimmy] Oh you're gonna run out of time!</w:t>
      </w:r>
    </w:p>
    <w:p w14:paraId="019948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[00:11:27.583] You're gonna run out of time, Mom, go!</w:t>
      </w:r>
    </w:p>
    <w:p w14:paraId="707A0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[00:11:28.733] -[Jimmy] Oh! -[Nolan] Oh no.</w:t>
      </w:r>
    </w:p>
    <w:p w14:paraId="1450B5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[00:11:30.683] [Jimmy] 28 seconds!</w:t>
      </w:r>
    </w:p>
    <w:p w14:paraId="77409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[00:11:32.300] Where’s the money!?</w:t>
      </w:r>
    </w:p>
    <w:p w14:paraId="04351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[00:11:33.133] Run to the money, right here!</w:t>
      </w:r>
    </w:p>
    <w:p w14:paraId="03DDD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[00:11:34.467] Hurry!!</w:t>
      </w:r>
    </w:p>
    <w:p w14:paraId="70A047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[00:11:35.117] [Steak] Go to the money!</w:t>
      </w:r>
    </w:p>
    <w:p w14:paraId="4FDB2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[00:11:36.533] You did it!</w:t>
      </w:r>
    </w:p>
    <w:p w14:paraId="2684A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[00:11:37.600] Yes!!</w:t>
      </w:r>
    </w:p>
    <w:p w14:paraId="4B22A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[00:11:38.600] Mrs. Steakwad,</w:t>
      </w:r>
    </w:p>
    <w:p w14:paraId="0A79B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[00:11:39.983] for a mom that has never played Minecraft, you did amazing.</w:t>
      </w:r>
    </w:p>
    <w:p w14:paraId="7AB64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[00:11:43.200] And you're moving your son on with $50,000.</w:t>
      </w:r>
    </w:p>
    <w:p w14:paraId="3E097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[00:11:46.900] Good job, Mom!</w:t>
      </w:r>
    </w:p>
    <w:p w14:paraId="0D1F4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[00:11:47.783] Please don't have me do this again!</w:t>
      </w:r>
    </w:p>
    <w:p w14:paraId="04C1A1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[00:11:49.183] Trust me, I will not.</w:t>
      </w:r>
    </w:p>
    <w:p w14:paraId="136E7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[00:11:50.333] Server: TP us to the next game!</w:t>
      </w:r>
    </w:p>
    <w:p w14:paraId="0F7F7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[00:11:53.483] Alright, Steak, do you want to risk your $50,000 to double,</w:t>
      </w:r>
    </w:p>
    <w:p w14:paraId="27316A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[00:11:59.167] or do you want to quit now?</w:t>
      </w:r>
    </w:p>
    <w:p w14:paraId="2DE0E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[00:12:00.533] With what could buy you a really nice car?</w:t>
      </w:r>
    </w:p>
    <w:p w14:paraId="2758E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[00:12:02.633] If I have $100,000,</w:t>
      </w:r>
    </w:p>
    <w:p w14:paraId="19A831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[00:12:04.183] I could give her a trip to Hawaii and a brand new car.</w:t>
      </w:r>
    </w:p>
    <w:p w14:paraId="6474A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[00:12:07.317] Let's do it! Go! Let's lock in!</w:t>
      </w:r>
    </w:p>
    <w:p w14:paraId="6A294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[00:12:09.983] Alright. In this challenge,</w:t>
      </w:r>
    </w:p>
    <w:p w14:paraId="4CEDE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[00:12:11.967] you will actually be going up against another player…</w:t>
      </w:r>
    </w:p>
    <w:p w14:paraId="5EE3B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[00:12:14.833] And not just any player.</w:t>
      </w:r>
    </w:p>
    <w:p w14:paraId="61995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[00:12:16.083] The person who killed you, and stole $28,000 from you…</w:t>
      </w:r>
    </w:p>
    <w:p w14:paraId="52CD17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[00:12:20.433] No!</w:t>
      </w:r>
    </w:p>
    <w:p w14:paraId="20FB0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[00:12:21.267] You will be going up against Rain!</w:t>
      </w:r>
    </w:p>
    <w:p w14:paraId="58511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[00:12:23.333] Server bring ‘em in!</w:t>
      </w:r>
    </w:p>
    <w:p w14:paraId="3A70D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[00:12:24.767] No!</w:t>
      </w:r>
    </w:p>
    <w:p w14:paraId="14F3CC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[00:12:25.767] How’s is it going? We meet again!</w:t>
      </w:r>
    </w:p>
    <w:p w14:paraId="67FDE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[00:12:28.633] Are you kidding me?</w:t>
      </w:r>
    </w:p>
    <w:p w14:paraId="12B53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[00:12:30.050] Steak and Rain, one of you is leaving this challenge</w:t>
      </w:r>
    </w:p>
    <w:p w14:paraId="4CF3A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[00:12:33.350] with a $100,000.</w:t>
      </w:r>
    </w:p>
    <w:p w14:paraId="39FF0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[00:12:35.067] So you're telling me,</w:t>
      </w:r>
    </w:p>
    <w:p w14:paraId="08B6B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[00:12:36.467] I just did all those challenges, begged my mom to play Minecraft for me,</w:t>
      </w:r>
    </w:p>
    <w:p w14:paraId="656A46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[00:12:40.900] and if this guy spawns in and beats me, I lose it all?!</w:t>
      </w:r>
    </w:p>
    <w:p w14:paraId="392A1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[00:12:44.683] No, not only did you lose it all, you gave it all to your arch-nemesis.</w:t>
      </w:r>
    </w:p>
    <w:p w14:paraId="1EB52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[00:12:48.500] One of you will stand on that giant TNT block,</w:t>
      </w:r>
    </w:p>
    <w:p w14:paraId="25E52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[00:12:51.950] and the other player will be trying to blow it up.</w:t>
      </w:r>
    </w:p>
    <w:p w14:paraId="62B9E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[00:12:54.467] Whoever's on the TNT will pick a number secretly between 1 and 10.</w:t>
      </w:r>
    </w:p>
    <w:p w14:paraId="10909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[00:12:58.667] Then the other player will have the choice to light one of these number fuzes.</w:t>
      </w:r>
    </w:p>
    <w:p w14:paraId="174318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[00:13:03.200] If they pick the correct one, you'll be erased from earth.</w:t>
      </w:r>
    </w:p>
    <w:p w14:paraId="041AA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[00:13:06.383] But if you pick the wrong one, you will switch places,</w:t>
      </w:r>
    </w:p>
    <w:p w14:paraId="0EA3BD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[00:13:09.050] and we will keep going until one of you guesses the correct fuze</w:t>
      </w:r>
    </w:p>
    <w:p w14:paraId="3AB29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[00:13:12.650] and you will win the money.</w:t>
      </w:r>
    </w:p>
    <w:p w14:paraId="70A889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[00:13:14.517] Oof.</w:t>
      </w:r>
    </w:p>
    <w:p w14:paraId="0CAC4A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[00:13:15.350] Oh my God, it's on chance.</w:t>
      </w:r>
    </w:p>
    <w:p w14:paraId="48B2E3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[00:13:16.833] I'll go with the fuzes. Ok, I'll do the fuzes.</w:t>
      </w:r>
    </w:p>
    <w:p w14:paraId="11D7E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[00:13:19.067] Ok.</w:t>
      </w:r>
    </w:p>
    <w:p w14:paraId="23055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[00:13:19.767] [Jimmy] Rain, TP to the TNT.</w:t>
      </w:r>
    </w:p>
    <w:p w14:paraId="20393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[00:13:22.367] Oh man.</w:t>
      </w:r>
    </w:p>
    <w:p w14:paraId="4DC49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[00:13:23.233] [Jimmy] Rain, on your screen</w:t>
      </w:r>
    </w:p>
    <w:p w14:paraId="0A11C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[00:13:24.983] is the ability to pick a number between 1 and 10.</w:t>
      </w:r>
    </w:p>
    <w:p w14:paraId="67C38D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[00:13:27.567] Let us know once you have chosen a number.</w:t>
      </w:r>
    </w:p>
    <w:p w14:paraId="540AC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[00:13:29.517] I could tell him one number and just give him the 100K, right?</w:t>
      </w:r>
    </w:p>
    <w:p w14:paraId="3D998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[00:13:32.450] I know deep down inside of you that there's a good person</w:t>
      </w:r>
    </w:p>
    <w:p w14:paraId="470D1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[00:13:35.633] who's gonna come out of this and help me.</w:t>
      </w:r>
    </w:p>
    <w:p w14:paraId="5D776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[00:13:38.133] Bro. I'm gonna help you, dude.</w:t>
      </w:r>
    </w:p>
    <w:p w14:paraId="4869C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[00:13:40.883] Ok, well, I just picked dude.</w:t>
      </w:r>
    </w:p>
    <w:p w14:paraId="1C6AE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[00:13:42.700] I picked… number 10!</w:t>
      </w:r>
    </w:p>
    <w:p w14:paraId="4BD42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[00:13:44.483] No shot, no shot. You have to be lying.</w:t>
      </w:r>
    </w:p>
    <w:p w14:paraId="23E75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[00:13:47.083] So here's the thing, guys.</w:t>
      </w:r>
    </w:p>
    <w:p w14:paraId="7DE874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[00:13:48.417] Like, if I pick 10 and it's not him,</w:t>
      </w:r>
    </w:p>
    <w:p w14:paraId="59BB5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[00:13:50.567] then I will know that he's lying for the rest of this</w:t>
      </w:r>
    </w:p>
    <w:p w14:paraId="038E6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[00:13:52.667] and I can't trust him.</w:t>
      </w:r>
    </w:p>
    <w:p w14:paraId="09BA4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[00:13:53.500] He already lied to you and stole $28,000!</w:t>
      </w:r>
    </w:p>
    <w:p w14:paraId="4A68E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[00:13:56.883] He could have a redemption arc right now.</w:t>
      </w:r>
    </w:p>
    <w:p w14:paraId="3481D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[00:13:59.683] How do I know you're not lying to me?</w:t>
      </w:r>
    </w:p>
    <w:p w14:paraId="7578E6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[00:14:01.317] If you light 10 you'll actually see.</w:t>
      </w:r>
    </w:p>
    <w:p w14:paraId="3A1CC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[00:14:03.033] [Jimmy] If you actually chose 10, and he lights 10,</w:t>
      </w:r>
    </w:p>
    <w:p w14:paraId="7C7877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[00:14:06.350] you lose $100,000.</w:t>
      </w:r>
    </w:p>
    <w:p w14:paraId="3484C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[00:14:08.033] That's a lot of money for you, man.</w:t>
      </w:r>
    </w:p>
    <w:p w14:paraId="64FEF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[00:14:09.400] I know that's a lot of money, dude. But I've already been the villain.</w:t>
      </w:r>
    </w:p>
    <w:p w14:paraId="242C7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[00:14:13.400] You know what, bro?</w:t>
      </w:r>
    </w:p>
    <w:p w14:paraId="59CB1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[00:14:15.867] I trust you.</w:t>
      </w:r>
    </w:p>
    <w:p w14:paraId="5EDEF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[00:14:17.200] I'm going to pick number 10. Alright?</w:t>
      </w:r>
    </w:p>
    <w:p w14:paraId="2BDFA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[00:14:19.250] There's no way you would wanna be the villain two times in a row!</w:t>
      </w:r>
    </w:p>
    <w:p w14:paraId="3D8A9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[00:14:24.733] I pick 10.</w:t>
      </w:r>
    </w:p>
    <w:p w14:paraId="08A3A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[00:14:25.517] [Jimmy] 10 has been chosen.</w:t>
      </w:r>
    </w:p>
    <w:p w14:paraId="08DAB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[00:14:31.700] Wait, he lied to you!</w:t>
      </w:r>
    </w:p>
    <w:p w14:paraId="4A76CD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[00:14:35.300] Steak, you fell for it!</w:t>
      </w:r>
    </w:p>
    <w:p w14:paraId="4AC15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[00:14:37.433] Steak, bro. I'm honestly… I'm being the villain.</w:t>
      </w:r>
    </w:p>
    <w:p w14:paraId="77069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[00:14:40.267] I'm the super villain now!</w:t>
      </w:r>
    </w:p>
    <w:p w14:paraId="53867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[00:14:42.117] [screams]</w:t>
      </w:r>
    </w:p>
    <w:p w14:paraId="69470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[00:14:43.383] [Rain] Steak, you’re in trouble dude! Good luck!</w:t>
      </w:r>
    </w:p>
    <w:p w14:paraId="65820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[00:14:46.350] It's not over yet. I have a chance here.</w:t>
      </w:r>
    </w:p>
    <w:p w14:paraId="47BF7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[00:14:47.733] You have a 1 in 9 chance now, what are we thinking, Steakwad?</w:t>
      </w:r>
    </w:p>
    <w:p w14:paraId="166BFA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[00:14:49.933] I'm thinking I'm gonna pick 1 or 2.</w:t>
      </w:r>
    </w:p>
    <w:p w14:paraId="477DE5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[00:14:52.767] Or 3!</w:t>
      </w:r>
    </w:p>
    <w:p w14:paraId="43D52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[00:14:54.167] Maybe 4.</w:t>
      </w:r>
    </w:p>
    <w:p w14:paraId="63EEE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[00:14:55.117] Actually, maybe 5, 6, 7?</w:t>
      </w:r>
    </w:p>
    <w:p w14:paraId="5F84BB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[00:14:58.283] Steak you're just mad you lost.</w:t>
      </w:r>
    </w:p>
    <w:p w14:paraId="02131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[00:14:59.617] Bro shut up, ok? Ok, I got this.</w:t>
      </w:r>
    </w:p>
    <w:p w14:paraId="310EF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[00:15:01.917] Alright, let's go with uhh…</w:t>
      </w:r>
    </w:p>
    <w:p w14:paraId="26619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[00:15:03.767] Ok, I chose, I chose.</w:t>
      </w:r>
    </w:p>
    <w:p w14:paraId="0A263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[00:15:05.200] Oh my god, Oh my God. Oh dammit.</w:t>
      </w:r>
    </w:p>
    <w:p w14:paraId="780F51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[00:15:07.367] I'm gonna choose a number. Good luck dude!</w:t>
      </w:r>
    </w:p>
    <w:p w14:paraId="7EC0B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[00:15:09.450] Oh he went straight to 5!</w:t>
      </w:r>
    </w:p>
    <w:p w14:paraId="4340D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[00:15:10.950] [Steak] Agh! No! No! No! No!</w:t>
      </w:r>
    </w:p>
    <w:p w14:paraId="2A5C7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[00:15:14.717] Yeah, just kidding. You didn't choose right.</w:t>
      </w:r>
    </w:p>
    <w:p w14:paraId="37CEF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[00:15:16.433] Oh! I thought he did it!</w:t>
      </w:r>
    </w:p>
    <w:p w14:paraId="1AA88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[00:15:18.067] Yo I thought I did it too!</w:t>
      </w:r>
    </w:p>
    <w:p w14:paraId="4F140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[00:15:21.983] Alright, Steak! Get your butt back over here!</w:t>
      </w:r>
    </w:p>
    <w:p w14:paraId="4E10FA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[00:15:24.200] Oh no, dude.</w:t>
      </w:r>
    </w:p>
    <w:p w14:paraId="7C6F0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[00:15:26.450] Here we go! This is Steak's turn.</w:t>
      </w:r>
    </w:p>
    <w:p w14:paraId="49A95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[00:15:28.633] You have him in the hot seat, Steak! Get him!</w:t>
      </w:r>
    </w:p>
    <w:p w14:paraId="00F38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[00:15:30.833] I did like eight challenges for this, ok?</w:t>
      </w:r>
    </w:p>
    <w:p w14:paraId="18CFF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[00:15:34.450] And I'm not about to lose everything!</w:t>
      </w:r>
    </w:p>
    <w:p w14:paraId="7D7B0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[00:15:37.150] That's too bad honestly.</w:t>
      </w:r>
    </w:p>
    <w:p w14:paraId="73A9E7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[00:15:38.833] [laughing]</w:t>
      </w:r>
    </w:p>
    <w:p w14:paraId="5826A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[00:15:40.400] I'll pick… 9 this time.</w:t>
      </w:r>
    </w:p>
    <w:p w14:paraId="5EDFB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[00:15:42.533] You'll pick 9?</w:t>
      </w:r>
    </w:p>
    <w:p w14:paraId="46ECC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[00:15:43.583] Yeah, I'm feeling 9.</w:t>
      </w:r>
    </w:p>
    <w:p w14:paraId="04897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[00:15:45.117] Last time he lied to me. This time, he probably lied again.</w:t>
      </w:r>
    </w:p>
    <w:p w14:paraId="284BE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[00:15:50.450] So I'm going with 7.</w:t>
      </w:r>
    </w:p>
    <w:p w14:paraId="02AE9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[00:15:55.667] [Rain] Yeah, I picked 1.</w:t>
      </w:r>
    </w:p>
    <w:p w14:paraId="7DE46D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[00:15:56.567] Oh! I was so off!</w:t>
      </w:r>
    </w:p>
    <w:p w14:paraId="3F55A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[00:15:58.583] You weren't even close. Swap ‘em out.</w:t>
      </w:r>
    </w:p>
    <w:p w14:paraId="544E6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[00:16:00.567] Steak, you might lose everything here.</w:t>
      </w:r>
    </w:p>
    <w:p w14:paraId="5F73D3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[00:16:02.550] Everybody's just gonna make fun of me in the comments.</w:t>
      </w:r>
    </w:p>
    <w:p w14:paraId="79758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[00:16:04.800] I already know it. They're just gonna laugh at me.</w:t>
      </w:r>
    </w:p>
    <w:p w14:paraId="2C951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[00:16:07.033] They're going to be happy that I died just like last time.</w:t>
      </w:r>
    </w:p>
    <w:p w14:paraId="6E29A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[00:16:09.717] So, you know, I have to win. I cannot, I cannot lose.</w:t>
      </w:r>
    </w:p>
    <w:p w14:paraId="4FDE03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[00:16:15.550] I submitted. I locked it, I locked it.</w:t>
      </w:r>
    </w:p>
    <w:p w14:paraId="132B0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[00:16:18.783] [Jimmy] Oh, he went right for it!</w:t>
      </w:r>
    </w:p>
    <w:p w14:paraId="74267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[00:16:20.417] [Rain] Good luck dude!</w:t>
      </w:r>
    </w:p>
    <w:p w14:paraId="02F5D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[00:16:21.233] [Nolan] This could be it! Is he gonna blow up?!</w:t>
      </w:r>
    </w:p>
    <w:p w14:paraId="2CBCA1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[00:16:24.383] [Jimmy] Oh!</w:t>
      </w:r>
    </w:p>
    <w:p w14:paraId="5B891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[00:16:25.233] Haha!</w:t>
      </w:r>
    </w:p>
    <w:p w14:paraId="35930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[00:16:26.200] Wow there's only six options left. Swap ‘em out!</w:t>
      </w:r>
    </w:p>
    <w:p w14:paraId="65367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[00:16:29.750] So Rain has a decision to make.</w:t>
      </w:r>
    </w:p>
    <w:p w14:paraId="75F9D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[00:16:31.367] Does he choose 8 or 9 that are isolated, or does he go over here?</w:t>
      </w:r>
    </w:p>
    <w:p w14:paraId="0CC88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[00:16:35.317] If I went to this side,</w:t>
      </w:r>
    </w:p>
    <w:p w14:paraId="03B90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[00:16:36.817] there'd be a 50% chance versus this side is a 25% chance.</w:t>
      </w:r>
    </w:p>
    <w:p w14:paraId="6CC48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[00:16:39.717] So according to my calculations, it's number 3.</w:t>
      </w:r>
    </w:p>
    <w:p w14:paraId="4B291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[00:16:42.683] And this is what I like to call aura!</w:t>
      </w:r>
    </w:p>
    <w:p w14:paraId="015DB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[00:16:51.450] [Steak] Dang it!</w:t>
      </w:r>
    </w:p>
    <w:p w14:paraId="03BD3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[00:16:52.117] -[Tareq] Oh! -[Majd] Oh my God.</w:t>
      </w:r>
    </w:p>
    <w:p w14:paraId="0D0354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[00:16:53.833] Negative aura.</w:t>
      </w:r>
    </w:p>
    <w:p w14:paraId="53CB59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[00:16:54.983] 20% chance of death here.</w:t>
      </w:r>
    </w:p>
    <w:p w14:paraId="3B2A4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[00:16:56.867] These odds are getting quicker and quicker and I don't like it.</w:t>
      </w:r>
    </w:p>
    <w:p w14:paraId="5FAF12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[00:16:59.700] Dude, my heart's racing for you.</w:t>
      </w:r>
    </w:p>
    <w:p w14:paraId="5A5DB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[00:17:01.300] It's not as many numbers now. Rain can actually win this game.</w:t>
      </w:r>
    </w:p>
    <w:p w14:paraId="597487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[00:17:05.817] Oh Jimmy, which number do I pick?</w:t>
      </w:r>
    </w:p>
    <w:p w14:paraId="666E4F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[00:17:07.867] One.</w:t>
      </w:r>
    </w:p>
    <w:p w14:paraId="30ED9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[00:17:08.900] Steak, what number did you pick?</w:t>
      </w:r>
    </w:p>
    <w:p w14:paraId="25045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[00:17:10.583] I'm not telling you! Why would I tell you?</w:t>
      </w:r>
    </w:p>
    <w:p w14:paraId="32AC8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[00:17:12.917] Please!</w:t>
      </w:r>
    </w:p>
    <w:p w14:paraId="1F9F2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[00:17:13.667] No, I'm not a liar, ok?</w:t>
      </w:r>
    </w:p>
    <w:p w14:paraId="36C2B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[00:17:16.333] Whatever, maybe you actually let MrBeast pick.</w:t>
      </w:r>
    </w:p>
    <w:p w14:paraId="6647C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[00:17:22.200] Let's go.</w:t>
      </w:r>
    </w:p>
    <w:p w14:paraId="6B80B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[00:17:33.450] [Jimmy] Wait you actually did it?</w:t>
      </w:r>
    </w:p>
    <w:p w14:paraId="4509F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[00:17:34.933] [Rain] Whoa! Steak, bro.</w:t>
      </w:r>
    </w:p>
    <w:p w14:paraId="2A87D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[00:17:38.267] [Steak] Why!</w:t>
      </w:r>
    </w:p>
    <w:p w14:paraId="38EE0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[00:17:41.700] [Rain] Better luck next time!</w:t>
      </w:r>
    </w:p>
    <w:p w14:paraId="1EAB7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32BA895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The Biggest Outplay Ever in 3D Among Us!</w:t>
      </w:r>
    </w:p>
    <w:p w14:paraId="2CEF3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F32C5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[00:00:02.070] today me and all these boys are playing</w:t>
      </w:r>
    </w:p>
    <w:p w14:paraId="09D1E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[00:00:02.080] today me and all these boys are playing 3d among us</w:t>
      </w:r>
    </w:p>
    <w:p w14:paraId="5425BB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[00:00:03.270] 3d among us</w:t>
      </w:r>
    </w:p>
    <w:p w14:paraId="469FD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[00:00:03.280] 3d among us we have dreams we have jacksepticeye we</w:t>
      </w:r>
    </w:p>
    <w:p w14:paraId="7C1FA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[00:00:05.269] we have dreams we have jacksepticeye we</w:t>
      </w:r>
    </w:p>
    <w:p w14:paraId="66AA1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[00:00:05.279] we have dreams we have jacksepticeye we have george we have sapnap we have</w:t>
      </w:r>
    </w:p>
    <w:p w14:paraId="25AE0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[00:00:06.789] have george we have sapnap we have</w:t>
      </w:r>
    </w:p>
    <w:p w14:paraId="20FBE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[00:00:06.799] have george we have sapnap we have wildcat we have laser beam we have</w:t>
      </w:r>
    </w:p>
    <w:p w14:paraId="7BDE3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[00:00:08.790] wildcat we have laser beam we have</w:t>
      </w:r>
    </w:p>
    <w:p w14:paraId="163F7E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[00:00:08.800] wildcat we have laser beam we have everyone playing i just want to let you</w:t>
      </w:r>
    </w:p>
    <w:p w14:paraId="1CE38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[00:00:10.629] everyone playing i just want to let you</w:t>
      </w:r>
    </w:p>
    <w:p w14:paraId="5F2B6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[00:00:10.639] everyone playing i just want to let you know that this game is not available</w:t>
      </w:r>
    </w:p>
    <w:p w14:paraId="1FFD85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[00:00:12.230] know that this game is not available</w:t>
      </w:r>
    </w:p>
    <w:p w14:paraId="5BF57B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[00:00:12.240] know that this game is not available publicly this right here danny is the</w:t>
      </w:r>
    </w:p>
    <w:p w14:paraId="737F4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[00:00:13.990] publicly this right here danny is the</w:t>
      </w:r>
    </w:p>
    <w:p w14:paraId="753DB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[00:00:14.000] publicly this right here danny is the creator of 3d among us</w:t>
      </w:r>
    </w:p>
    <w:p w14:paraId="5ABF3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[00:00:15.669] creator of 3d among us</w:t>
      </w:r>
    </w:p>
    <w:p w14:paraId="74421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[00:00:15.679] creator of 3d among us go to his channel it'll be linked in</w:t>
      </w:r>
    </w:p>
    <w:p w14:paraId="25E90A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[00:00:17.029] go to his channel it'll be linked in</w:t>
      </w:r>
    </w:p>
    <w:p w14:paraId="78406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[00:00:17.039] go to his channel it'll be linked in description subscribe</w:t>
      </w:r>
    </w:p>
    <w:p w14:paraId="590781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[00:00:18.770] description subscribe</w:t>
      </w:r>
    </w:p>
    <w:p w14:paraId="0FEED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[00:00:18.780] description subscribe [Music]</w:t>
      </w:r>
    </w:p>
    <w:p w14:paraId="59BC7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[00:00:25.429] you know this is awesome i want to see</w:t>
      </w:r>
    </w:p>
    <w:p w14:paraId="2D46E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[00:00:25.439] you know this is awesome i want to see him kill i didn't get imposter</w:t>
      </w:r>
    </w:p>
    <w:p w14:paraId="13791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[00:00:27.750] him kill i didn't get imposter</w:t>
      </w:r>
    </w:p>
    <w:p w14:paraId="27AF3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[00:00:27.760] him kill i didn't get imposter the lights make it so much more ominous</w:t>
      </w:r>
    </w:p>
    <w:p w14:paraId="07BA9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[00:00:30.230] the lights make it so much more ominous</w:t>
      </w:r>
    </w:p>
    <w:p w14:paraId="1C210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[00:00:30.240] the lights make it so much more ominous this is really weird to see people in 3d</w:t>
      </w:r>
    </w:p>
    <w:p w14:paraId="3975A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[00:00:32.470] this is really weird to see people in 3d</w:t>
      </w:r>
    </w:p>
    <w:p w14:paraId="71D5A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[00:00:32.480] this is really weird to see people in 3d where is okay i'm doing what am i doing</w:t>
      </w:r>
    </w:p>
    <w:p w14:paraId="2D188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[00:00:35.990] where is okay i'm doing what am i doing</w:t>
      </w:r>
    </w:p>
    <w:p w14:paraId="21948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[00:00:36.000] where is okay i'm doing what am i doing alrighty boys</w:t>
      </w:r>
    </w:p>
    <w:p w14:paraId="597ED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[00:00:37.030] alrighty boys</w:t>
      </w:r>
    </w:p>
    <w:p w14:paraId="72736E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[00:00:37.040] alrighty boys not imposter though well oh we're on</w:t>
      </w:r>
    </w:p>
    <w:p w14:paraId="51629A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[00:00:38.950] not imposter though well oh we're on</w:t>
      </w:r>
    </w:p>
    <w:p w14:paraId="4EDDA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[00:00:38.960] not imposter though well oh we're on polish over on polis</w:t>
      </w:r>
    </w:p>
    <w:p w14:paraId="293E9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[00:00:40.790] polish over on polis</w:t>
      </w:r>
    </w:p>
    <w:p w14:paraId="60F16E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[00:00:40.800] polish over on polis carl's in here okay call be nice let me</w:t>
      </w:r>
    </w:p>
    <w:p w14:paraId="291E9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[00:00:43.990] carl's in here okay call be nice let me</w:t>
      </w:r>
    </w:p>
    <w:p w14:paraId="14D67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[00:00:44.000] carl's in here okay call be nice let me stay with wildcat</w:t>
      </w:r>
    </w:p>
    <w:p w14:paraId="03C78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[00:00:44.869] stay with wildcat</w:t>
      </w:r>
    </w:p>
    <w:p w14:paraId="17CA8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[00:00:44.879] stay with wildcat everyone is a big 3d bean</w:t>
      </w:r>
    </w:p>
    <w:p w14:paraId="4F99F3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[00:00:53.029] no dream killed me that's kind of</w:t>
      </w:r>
    </w:p>
    <w:p w14:paraId="601C4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[00:00:53.039] no dream killed me that's kind of suspicious bro</w:t>
      </w:r>
    </w:p>
    <w:p w14:paraId="3727D2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[00:00:55.590] suspicious bro</w:t>
      </w:r>
    </w:p>
    <w:p w14:paraId="0DBE5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[00:00:55.600] suspicious bro dead body reported that was fast i was</w:t>
      </w:r>
    </w:p>
    <w:p w14:paraId="5A18F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[00:00:57.430] dead body reported that was fast i was</w:t>
      </w:r>
    </w:p>
    <w:p w14:paraId="0BEE8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[00:00:57.440] dead body reported that was fast i was doing lava with dream</w:t>
      </w:r>
    </w:p>
    <w:p w14:paraId="58C9F3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[00:00:58.709] doing lava with dream</w:t>
      </w:r>
    </w:p>
    <w:p w14:paraId="569B2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[00:00:58.719] doing lava with dream and uh snap nap and dream literally</w:t>
      </w:r>
    </w:p>
    <w:p w14:paraId="1A345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[00:01:01.110] and uh snap nap and dream literally</w:t>
      </w:r>
    </w:p>
    <w:p w14:paraId="643EF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[00:01:01.120] and uh snap nap and dream literally shank snap knob's head off in front of</w:t>
      </w:r>
    </w:p>
    <w:p w14:paraId="5F92B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[00:01:02.869] shank snap knob's head off in front of</w:t>
      </w:r>
    </w:p>
    <w:p w14:paraId="1BA23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[00:01:02.879] shank snap knob's head off in front of me</w:t>
      </w:r>
    </w:p>
    <w:p w14:paraId="38782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[00:01:03.189] me</w:t>
      </w:r>
    </w:p>
    <w:p w14:paraId="75586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[00:01:03.199] me what that lit that makes no sense i saw</w:t>
      </w:r>
    </w:p>
    <w:p w14:paraId="5CA64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[00:01:06.469] what that lit that makes no sense i saw</w:t>
      </w:r>
    </w:p>
    <w:p w14:paraId="7233B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[00:01:06.479] what that lit that makes no sense i saw it with my own two eyes you're saying</w:t>
      </w:r>
    </w:p>
    <w:p w14:paraId="43FD0F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[00:01:07.910] it with my own two eyes you're saying</w:t>
      </w:r>
    </w:p>
    <w:p w14:paraId="5E53AD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[00:01:07.920] it with my own two eyes you're saying i'm doing okay you said you said</w:t>
      </w:r>
    </w:p>
    <w:p w14:paraId="4B33B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[00:01:09.190] i'm doing okay you said you said</w:t>
      </w:r>
    </w:p>
    <w:p w14:paraId="1A0C0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[00:01:09.200] i'm doing okay you said you said i'm doing lava with you and then i kill</w:t>
      </w:r>
    </w:p>
    <w:p w14:paraId="5988A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[00:01:10.950] i'm doing lava with you and then i kill</w:t>
      </w:r>
    </w:p>
    <w:p w14:paraId="6AB5D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[00:01:10.960] i'm doing lava with you and then i kill somebody right in front of you for no</w:t>
      </w:r>
    </w:p>
    <w:p w14:paraId="5D415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[00:01:12.230] somebody right in front of you for no</w:t>
      </w:r>
    </w:p>
    <w:p w14:paraId="2DE8D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[00:01:12.240] somebody right in front of you for no reason yeah</w:t>
      </w:r>
    </w:p>
    <w:p w14:paraId="58B4A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[00:01:13.109] reason yeah</w:t>
      </w:r>
    </w:p>
    <w:p w14:paraId="24E19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[00:01:13.119] reason yeah i didn't see anything because i had the</w:t>
      </w:r>
    </w:p>
    <w:p w14:paraId="7C784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[00:01:14.149] i didn't see anything because i had the</w:t>
      </w:r>
    </w:p>
    <w:p w14:paraId="2E90E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[00:01:14.159] i didn't see anything because i had the panel open but danny's literally lying</w:t>
      </w:r>
    </w:p>
    <w:p w14:paraId="08F24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[00:01:16.070] panel open but danny's literally lying</w:t>
      </w:r>
    </w:p>
    <w:p w14:paraId="5093D6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[00:01:16.080] panel open but danny's literally lying why don't we just pick</w:t>
      </w:r>
    </w:p>
    <w:p w14:paraId="52A497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[00:01:17.030] why don't we just pick</w:t>
      </w:r>
    </w:p>
    <w:p w14:paraId="0F4EE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[00:01:17.040] why don't we just pick dreamer danny and then vote the other</w:t>
      </w:r>
    </w:p>
    <w:p w14:paraId="6092C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[00:01:18.630] dreamer danny and then vote the other</w:t>
      </w:r>
    </w:p>
    <w:p w14:paraId="7AAA4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[00:01:18.640] dreamer danny and then vote the other one out next round i want to vote on</w:t>
      </w:r>
    </w:p>
    <w:p w14:paraId="72679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[00:01:20.390] one out next round i want to vote on</w:t>
      </w:r>
    </w:p>
    <w:p w14:paraId="0B84D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[00:01:20.400] one out next round i want to vote on dreams</w:t>
      </w:r>
    </w:p>
    <w:p w14:paraId="018A5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[00:01:21.109] dreams</w:t>
      </w:r>
    </w:p>
    <w:p w14:paraId="32891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[00:01:21.119] dreams no no no no vote danny vote danny i made</w:t>
      </w:r>
    </w:p>
    <w:p w14:paraId="508A7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[00:01:23.270] no no no no vote danny vote danny i made</w:t>
      </w:r>
    </w:p>
    <w:p w14:paraId="6B577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[00:01:23.280] no no no no vote danny vote danny i made this game you can you can trust me boys</w:t>
      </w:r>
    </w:p>
    <w:p w14:paraId="14AA1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[00:01:24.950] this game you can you can trust me boys</w:t>
      </w:r>
    </w:p>
    <w:p w14:paraId="5CFB91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[00:01:24.960] this game you can you can trust me boys out of respect danny made the game so</w:t>
      </w:r>
    </w:p>
    <w:p w14:paraId="39FD4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[00:01:26.950] out of respect danny made the game so</w:t>
      </w:r>
    </w:p>
    <w:p w14:paraId="445CB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[00:01:26.960] out of respect danny made the game so dreams gotta go first we'll vote david</w:t>
      </w:r>
    </w:p>
    <w:p w14:paraId="33678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[00:01:29.109] dreams gotta go first we'll vote david</w:t>
      </w:r>
    </w:p>
    <w:p w14:paraId="26A20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[00:01:29.119] dreams gotta go first we'll vote david that's enough for me oh my gosh</w:t>
      </w:r>
    </w:p>
    <w:p w14:paraId="30D2A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[00:01:32.310] that's enough for me oh my gosh</w:t>
      </w:r>
    </w:p>
    <w:p w14:paraId="1B770B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[00:01:32.320] that's enough for me oh my gosh i think danny just knew if he could pin</w:t>
      </w:r>
    </w:p>
    <w:p w14:paraId="40F40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[00:01:33.910] i think danny just knew if he could pin</w:t>
      </w:r>
    </w:p>
    <w:p w14:paraId="6D3FB1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[00:01:33.920] i think danny just knew if he could pin it on dream that everyone would follow</w:t>
      </w:r>
    </w:p>
    <w:p w14:paraId="3F7A7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[00:01:35.590] it on dream that everyone would follow</w:t>
      </w:r>
    </w:p>
    <w:p w14:paraId="58810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[00:01:35.600] it on dream that everyone would follow suit getting</w:t>
      </w:r>
    </w:p>
    <w:p w14:paraId="68510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[00:01:36.310] suit getting</w:t>
      </w:r>
    </w:p>
    <w:p w14:paraId="076AE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[00:01:36.320] suit getting out of here boys you could have even</w:t>
      </w:r>
    </w:p>
    <w:p w14:paraId="2BC70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[00:01:39.990] out of here boys you could have even</w:t>
      </w:r>
    </w:p>
    <w:p w14:paraId="0DDBD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[00:01:40.000] out of here boys you could have even been proven and i would have voted you</w:t>
      </w:r>
    </w:p>
    <w:p w14:paraId="46103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[00:01:41.590] been proven and i would have voted you</w:t>
      </w:r>
    </w:p>
    <w:p w14:paraId="764056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[00:01:41.600] been proven and i would have voted you in the soup he goes</w:t>
      </w:r>
    </w:p>
    <w:p w14:paraId="1D34E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[00:01:43.350] in the soup he goes</w:t>
      </w:r>
    </w:p>
    <w:p w14:paraId="126E6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[00:01:43.360] in the soup he goes all right well uh my imposter teammate</w:t>
      </w:r>
    </w:p>
    <w:p w14:paraId="3174B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[00:01:46.069] all right well uh my imposter teammate</w:t>
      </w:r>
    </w:p>
    <w:p w14:paraId="6542C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[00:01:46.079] all right well uh my imposter teammate died instantly all right so one of the</w:t>
      </w:r>
    </w:p>
    <w:p w14:paraId="4EF00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[00:01:47.670] died instantly all right so one of the</w:t>
      </w:r>
    </w:p>
    <w:p w14:paraId="6A2E9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[00:01:47.680] died instantly all right so one of the imposters is god</w:t>
      </w:r>
    </w:p>
    <w:p w14:paraId="18C2C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[00:01:48.870] imposters is god</w:t>
      </w:r>
    </w:p>
    <w:p w14:paraId="029FFE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[00:01:48.880] imposters is god i don't know why i did that i didn't see</w:t>
      </w:r>
    </w:p>
    <w:p w14:paraId="4EF56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[00:01:50.789] i don't know why i did that i didn't see</w:t>
      </w:r>
    </w:p>
    <w:p w14:paraId="38AFE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[00:01:50.799] i don't know why i did that i didn't see him oh lord</w:t>
      </w:r>
    </w:p>
    <w:p w14:paraId="4EF91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[00:01:52.710] him oh lord</w:t>
      </w:r>
    </w:p>
    <w:p w14:paraId="452A8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[00:01:52.720] him oh lord oh no when lights go off in this this is</w:t>
      </w:r>
    </w:p>
    <w:p w14:paraId="0B508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[00:01:55.350] oh no when lights go off in this this is</w:t>
      </w:r>
    </w:p>
    <w:p w14:paraId="2C7354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[00:01:55.360] oh no when lights go off in this this is this is way scarier than my lights go</w:t>
      </w:r>
    </w:p>
    <w:p w14:paraId="5F85C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[00:01:57.030] this is way scarier than my lights go</w:t>
      </w:r>
    </w:p>
    <w:p w14:paraId="2A4DC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[00:01:57.040] this is way scarier than my lights go off normally</w:t>
      </w:r>
    </w:p>
    <w:p w14:paraId="0412E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[00:01:57.910] off normally</w:t>
      </w:r>
    </w:p>
    <w:p w14:paraId="634D9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[00:01:57.920] off normally this is the lab over here and just go</w:t>
      </w:r>
    </w:p>
    <w:p w14:paraId="32D8D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[00:02:00.069] this is the lab over here and just go</w:t>
      </w:r>
    </w:p>
    <w:p w14:paraId="44F39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[00:02:00.079] this is the lab over here and just go ahead and kill you</w:t>
      </w:r>
    </w:p>
    <w:p w14:paraId="501EE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[00:02:01.350] ahead and kill you</w:t>
      </w:r>
    </w:p>
    <w:p w14:paraId="4C441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[00:02:01.360] ahead and kill you okay let's go fix the lights oh it's so</w:t>
      </w:r>
    </w:p>
    <w:p w14:paraId="6C0FA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[00:02:03.109] okay let's go fix the lights oh it's so</w:t>
      </w:r>
    </w:p>
    <w:p w14:paraId="3067A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[00:02:03.119] okay let's go fix the lights oh it's so dark no</w:t>
      </w:r>
    </w:p>
    <w:p w14:paraId="136D4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[00:02:04.630] dark no</w:t>
      </w:r>
    </w:p>
    <w:p w14:paraId="62C6BA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[00:02:04.640] dark no all right let's go fix the lights yeah</w:t>
      </w:r>
    </w:p>
    <w:p w14:paraId="7CEA5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[00:02:06.550] all right let's go fix the lights yeah</w:t>
      </w:r>
    </w:p>
    <w:p w14:paraId="45592C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[00:02:06.560] all right let's go fix the lights yeah hey jack how's it going we're fixing</w:t>
      </w:r>
    </w:p>
    <w:p w14:paraId="08FFDA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[00:02:07.990] hey jack how's it going we're fixing</w:t>
      </w:r>
    </w:p>
    <w:p w14:paraId="5A748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[00:02:08.000] hey jack how's it going we're fixing lights there it is who fixed them carol</w:t>
      </w:r>
    </w:p>
    <w:p w14:paraId="43782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[00:02:09.830] lights there it is who fixed them carol</w:t>
      </w:r>
    </w:p>
    <w:p w14:paraId="746DE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[00:02:09.840] lights there it is who fixed them carol fixed them this is bizarre</w:t>
      </w:r>
    </w:p>
    <w:p w14:paraId="37C99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[00:02:11.670] fixed them this is bizarre</w:t>
      </w:r>
    </w:p>
    <w:p w14:paraId="4B494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[00:02:11.680] fixed them this is bizarre here let me help you carl that'll help</w:t>
      </w:r>
    </w:p>
    <w:p w14:paraId="5588E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[00:02:13.510] here let me help you carl that'll help</w:t>
      </w:r>
    </w:p>
    <w:p w14:paraId="7F6111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[00:02:13.520] here let me help you carl that'll help there you go</w:t>
      </w:r>
    </w:p>
    <w:p w14:paraId="49EE3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[00:02:14.949] there you go</w:t>
      </w:r>
    </w:p>
    <w:p w14:paraId="52365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[00:02:14.959] there you go oh you jerk i was fixing my settings ew</w:t>
      </w:r>
    </w:p>
    <w:p w14:paraId="0ACF0A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[00:02:17.589] oh you jerk i was fixing my settings ew</w:t>
      </w:r>
    </w:p>
    <w:p w14:paraId="43C810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[00:02:17.599] oh you jerk i was fixing my settings ew i look like a toilet all right i'm just</w:t>
      </w:r>
    </w:p>
    <w:p w14:paraId="6D3CA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[00:02:19.030] i look like a toilet all right i'm just</w:t>
      </w:r>
    </w:p>
    <w:p w14:paraId="4B202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[00:02:19.040] i look like a toilet all right i'm just going looking for bodies</w:t>
      </w:r>
    </w:p>
    <w:p w14:paraId="2AB9F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[00:02:24.630] let me find a task i want to do one all</w:t>
      </w:r>
    </w:p>
    <w:p w14:paraId="3B7AF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[00:02:24.640] let me find a task i want to do one all right there's a couple there's a whole</w:t>
      </w:r>
    </w:p>
    <w:p w14:paraId="76E74F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[00:02:25.750] right there's a couple there's a whole</w:t>
      </w:r>
    </w:p>
    <w:p w14:paraId="22E55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[00:02:25.760] right there's a couple there's a whole gang in here what is happening here</w:t>
      </w:r>
    </w:p>
    <w:p w14:paraId="5271F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[00:02:27.510] gang in here what is happening here</w:t>
      </w:r>
    </w:p>
    <w:p w14:paraId="79832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[00:02:27.520] gang in here what is happening here hey wildcat laser beam why are there</w:t>
      </w:r>
    </w:p>
    <w:p w14:paraId="3741A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[00:02:30.070] hey wildcat laser beam why are there</w:t>
      </w:r>
    </w:p>
    <w:p w14:paraId="6BC28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[00:02:30.080] hey wildcat laser beam why are there four people down huh</w:t>
      </w:r>
    </w:p>
    <w:p w14:paraId="209F8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[00:02:31.190] four people down huh</w:t>
      </w:r>
    </w:p>
    <w:p w14:paraId="22BF92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[00:02:31.200] four people down huh all righty let's just call the lights oh</w:t>
      </w:r>
    </w:p>
    <w:p w14:paraId="2A585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[00:02:34.229] all righty let's just call the lights oh</w:t>
      </w:r>
    </w:p>
    <w:p w14:paraId="1B55B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[00:02:34.239] all righty let's just call the lights oh no the lights</w:t>
      </w:r>
    </w:p>
    <w:p w14:paraId="423F9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[00:02:36.150] no the lights</w:t>
      </w:r>
    </w:p>
    <w:p w14:paraId="1C749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[00:02:36.160] no the lights oh dead body and electrical wait a</w:t>
      </w:r>
    </w:p>
    <w:p w14:paraId="3FCEF5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[00:02:39.350] oh dead body and electrical wait a</w:t>
      </w:r>
    </w:p>
    <w:p w14:paraId="01A6C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[00:02:39.360] oh dead body and electrical wait a minute</w:t>
      </w:r>
    </w:p>
    <w:p w14:paraId="76EDA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[00:02:39.910] minute</w:t>
      </w:r>
    </w:p>
    <w:p w14:paraId="15E93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[00:02:39.920] minute wait all right well it's not me i agree</w:t>
      </w:r>
    </w:p>
    <w:p w14:paraId="2FB0A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[00:02:42.390] wait all right well it's not me i agree</w:t>
      </w:r>
    </w:p>
    <w:p w14:paraId="27A9F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[00:02:42.400] wait all right well it's not me i agree also it is not me</w:t>
      </w:r>
    </w:p>
    <w:p w14:paraId="3E8614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[00:02:43.589] also it is not me</w:t>
      </w:r>
    </w:p>
    <w:p w14:paraId="38BDD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[00:02:43.599] also it is not me i would like the third that it's not me</w:t>
      </w:r>
    </w:p>
    <w:p w14:paraId="658C4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[00:02:45.430] i would like the third that it's not me</w:t>
      </w:r>
    </w:p>
    <w:p w14:paraId="52008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[00:02:45.440] i would like the third that it's not me who found the body let's start with that</w:t>
      </w:r>
    </w:p>
    <w:p w14:paraId="784F85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[00:02:47.190] who found the body let's start with that</w:t>
      </w:r>
    </w:p>
    <w:p w14:paraId="1DB98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[00:02:47.200] who found the body let's start with that i found the body it was on the lights</w:t>
      </w:r>
    </w:p>
    <w:p w14:paraId="72A34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[00:02:48.869] i found the body it was on the lights</w:t>
      </w:r>
    </w:p>
    <w:p w14:paraId="7C564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[00:02:48.879] i found the body it was on the lights panel in my experience wildcat</w:t>
      </w:r>
    </w:p>
    <w:p w14:paraId="1551A0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[00:02:50.949] panel in my experience wildcat</w:t>
      </w:r>
    </w:p>
    <w:p w14:paraId="7782C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[00:02:50.959] panel in my experience wildcat doing this with mr beast he's always</w:t>
      </w:r>
    </w:p>
    <w:p w14:paraId="6EEF7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[00:02:52.869] doing this with mr beast he's always</w:t>
      </w:r>
    </w:p>
    <w:p w14:paraId="735832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[00:02:52.879] doing this with mr beast he's always imposter not as super sauce</w:t>
      </w:r>
    </w:p>
    <w:p w14:paraId="198A9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[00:02:54.710] imposter not as super sauce</w:t>
      </w:r>
    </w:p>
    <w:p w14:paraId="761C7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[00:02:54.720] imposter not as super sauce oh my god i swear to god i you have no</w:t>
      </w:r>
    </w:p>
    <w:p w14:paraId="3E3D0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[00:02:57.589] oh my god i swear to god i you have no</w:t>
      </w:r>
    </w:p>
    <w:p w14:paraId="469807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[00:02:57.599] oh my god i swear to god i you have no proof</w:t>
      </w:r>
    </w:p>
    <w:p w14:paraId="51760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[00:02:57.990] proof</w:t>
      </w:r>
    </w:p>
    <w:p w14:paraId="391A3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[00:02:58.000] proof it's very sauce you think you can invite</w:t>
      </w:r>
    </w:p>
    <w:p w14:paraId="3D97A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[00:03:00.229] it's very sauce you think you can invite</w:t>
      </w:r>
    </w:p>
    <w:p w14:paraId="7E811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[00:03:00.239] it's very sauce you think you can invite us here to play this</w:t>
      </w:r>
    </w:p>
    <w:p w14:paraId="38C00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[00:03:01.509] us here to play this</w:t>
      </w:r>
    </w:p>
    <w:p w14:paraId="3A421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[00:03:01.519] us here to play this and then kill us all it's not even close</w:t>
      </w:r>
    </w:p>
    <w:p w14:paraId="14E02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[00:03:03.830] and then kill us all it's not even close</w:t>
      </w:r>
    </w:p>
    <w:p w14:paraId="75EE6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[00:03:03.840] and then kill us all it's not even close honestly i'm voting you out just for</w:t>
      </w:r>
    </w:p>
    <w:p w14:paraId="55464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[00:03:05.350] honestly i'm voting you out just for</w:t>
      </w:r>
    </w:p>
    <w:p w14:paraId="03E37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[00:03:05.360] honestly i'm voting you out just for making me wake up early</w:t>
      </w:r>
    </w:p>
    <w:p w14:paraId="490EB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[00:03:06.630] making me wake up early</w:t>
      </w:r>
    </w:p>
    <w:p w14:paraId="55086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[00:03:06.640] making me wake up early get him out here i just would like to</w:t>
      </w:r>
    </w:p>
    <w:p w14:paraId="3EA65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[00:03:08.630] get him out here i just would like to</w:t>
      </w:r>
    </w:p>
    <w:p w14:paraId="0DCC1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[00:03:08.640] get him out here i just would like to say you guys are all</w:t>
      </w:r>
    </w:p>
    <w:p w14:paraId="6A2FA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[00:03:10.149] say you guys are all</w:t>
      </w:r>
    </w:p>
    <w:p w14:paraId="408CD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[00:03:10.159] say you guys are all stupid i hated that guy anyway well</w:t>
      </w:r>
    </w:p>
    <w:p w14:paraId="770C7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[00:03:12.630] stupid i hated that guy anyway well</w:t>
      </w:r>
    </w:p>
    <w:p w14:paraId="33A51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[00:03:12.640] stupid i hated that guy anyway well that's not very good</w:t>
      </w:r>
    </w:p>
    <w:p w14:paraId="5F9B5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[00:03:13.750] that's not very good</w:t>
      </w:r>
    </w:p>
    <w:p w14:paraId="6623F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[00:03:13.760] that's not very good uh i thought it was mr beast okay maybe</w:t>
      </w:r>
    </w:p>
    <w:p w14:paraId="0C1A8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[00:03:16.390] uh i thought it was mr beast okay maybe</w:t>
      </w:r>
    </w:p>
    <w:p w14:paraId="7059C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[00:03:16.400] uh i thought it was mr beast okay maybe it's chandler chandler hasn't said a</w:t>
      </w:r>
    </w:p>
    <w:p w14:paraId="3E95A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[00:03:17.990] it's chandler chandler hasn't said a</w:t>
      </w:r>
    </w:p>
    <w:p w14:paraId="0EB9A6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[00:03:18.000] it's chandler chandler hasn't said a damn thing this whole time they just</w:t>
      </w:r>
    </w:p>
    <w:p w14:paraId="0326B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[00:03:20.149] damn thing this whole time they just</w:t>
      </w:r>
    </w:p>
    <w:p w14:paraId="7F137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[00:03:20.159] damn thing this whole time they just voted me out for no reason</w:t>
      </w:r>
    </w:p>
    <w:p w14:paraId="29065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[00:03:21.589] voted me out for no reason</w:t>
      </w:r>
    </w:p>
    <w:p w14:paraId="724B9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[00:03:21.599] voted me out for no reason i did nothing well i'm almost done with</w:t>
      </w:r>
    </w:p>
    <w:p w14:paraId="58953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[00:03:23.430] i did nothing well i'm almost done with</w:t>
      </w:r>
    </w:p>
    <w:p w14:paraId="70428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[00:03:23.440] i did nothing well i'm almost done with my tasks i haven't done a single task</w:t>
      </w:r>
    </w:p>
    <w:p w14:paraId="433B7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[00:03:26.149] my tasks i haven't done a single task</w:t>
      </w:r>
    </w:p>
    <w:p w14:paraId="5C4F8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[00:03:26.159] my tasks i haven't done a single task it might be laser i'm just gonna say</w:t>
      </w:r>
    </w:p>
    <w:p w14:paraId="729B9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[00:03:27.589] it might be laser i'm just gonna say</w:t>
      </w:r>
    </w:p>
    <w:p w14:paraId="567E9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[00:03:27.599] it might be laser i'm just gonna say it's chandler</w:t>
      </w:r>
    </w:p>
    <w:p w14:paraId="52267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[00:03:34.390] oh no bro okay you're kidding me</w:t>
      </w:r>
    </w:p>
    <w:p w14:paraId="28DDA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[00:03:34.400] oh no bro okay you're kidding me anyone dead anywhere i feel dumb don't</w:t>
      </w:r>
    </w:p>
    <w:p w14:paraId="59AE0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[00:03:37.509] anyone dead anywhere i feel dumb don't</w:t>
      </w:r>
    </w:p>
    <w:p w14:paraId="05579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[00:03:37.519] anyone dead anywhere i feel dumb don't kill me</w:t>
      </w:r>
    </w:p>
    <w:p w14:paraId="0D4E7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[00:03:38.070] kill me</w:t>
      </w:r>
    </w:p>
    <w:p w14:paraId="156EE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[00:03:38.080] kill me don't kill me hey mr septic guy how you</w:t>
      </w:r>
    </w:p>
    <w:p w14:paraId="5B5161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[00:03:40.630] don't kill me hey mr septic guy how you</w:t>
      </w:r>
    </w:p>
    <w:p w14:paraId="5C206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[00:03:40.640] don't kill me hey mr septic guy how you doing</w:t>
      </w:r>
    </w:p>
    <w:p w14:paraId="62550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[00:03:41.830] doing</w:t>
      </w:r>
    </w:p>
    <w:p w14:paraId="73E37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[00:03:41.840] doing well i'm dead over here guys come on oh</w:t>
      </w:r>
    </w:p>
    <w:p w14:paraId="79246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[00:03:43.990] well i'm dead over here guys come on oh</w:t>
      </w:r>
    </w:p>
    <w:p w14:paraId="057AD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[00:03:44.000] well i'm dead over here guys come on oh god lights are out</w:t>
      </w:r>
    </w:p>
    <w:p w14:paraId="5448E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[00:03:44.949] god lights are out</w:t>
      </w:r>
    </w:p>
    <w:p w14:paraId="0B3BE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[00:03:44.959] god lights are out oh i thought i was about to get murdered</w:t>
      </w:r>
    </w:p>
    <w:p w14:paraId="1504B8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[00:03:48.550] oh i thought i was about to get murdered</w:t>
      </w:r>
    </w:p>
    <w:p w14:paraId="711FF7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[00:03:48.560] oh i thought i was about to get murdered let's see who it is i came up to jack he</w:t>
      </w:r>
    </w:p>
    <w:p w14:paraId="72670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[00:03:51.350] let's see who it is i came up to jack he</w:t>
      </w:r>
    </w:p>
    <w:p w14:paraId="75B53B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[00:03:51.360] let's see who it is i came up to jack he was just kind of</w:t>
      </w:r>
    </w:p>
    <w:p w14:paraId="44B39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[00:03:52.070] was just kind of</w:t>
      </w:r>
    </w:p>
    <w:p w14:paraId="38098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[00:03:52.080] was just kind of standing around walking around i don't</w:t>
      </w:r>
    </w:p>
    <w:p w14:paraId="60CD5F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[00:03:53.509] standing around walking around i don't</w:t>
      </w:r>
    </w:p>
    <w:p w14:paraId="41C8B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[00:03:53.519] standing around walking around i don't know what he was doing so i feel like</w:t>
      </w:r>
    </w:p>
    <w:p w14:paraId="4BABC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[00:03:55.110] know what he was doing so i feel like</w:t>
      </w:r>
    </w:p>
    <w:p w14:paraId="17975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[00:03:55.120] know what he was doing so i feel like jack killed but i don't know</w:t>
      </w:r>
    </w:p>
    <w:p w14:paraId="24208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[00:03:56.229] jack killed but i don't know</w:t>
      </w:r>
    </w:p>
    <w:p w14:paraId="0FAC8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[00:03:56.239] jack killed but i don't know oh interesting mr wildcat because i said</w:t>
      </w:r>
    </w:p>
    <w:p w14:paraId="68AD3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[00:03:58.789] oh interesting mr wildcat because i said</w:t>
      </w:r>
    </w:p>
    <w:p w14:paraId="58CB5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[00:03:58.799] oh interesting mr wildcat because i said i was 100 clear</w:t>
      </w:r>
    </w:p>
    <w:p w14:paraId="0C726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[00:04:00.229] i was 100 clear</w:t>
      </w:r>
    </w:p>
    <w:p w14:paraId="1C186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[00:04:00.239] i was 100 clear i also said that i believe jack i</w:t>
      </w:r>
    </w:p>
    <w:p w14:paraId="6F627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[00:04:03.030] i also said that i believe jack i</w:t>
      </w:r>
    </w:p>
    <w:p w14:paraId="2F08E7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[00:04:03.040] i also said that i believe jack i believe jack</w:t>
      </w:r>
    </w:p>
    <w:p w14:paraId="03951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[00:04:03.830] believe jack</w:t>
      </w:r>
    </w:p>
    <w:p w14:paraId="0A19B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[00:04:03.840] believe jack thank you i'm skipping but i think it's</w:t>
      </w:r>
    </w:p>
    <w:p w14:paraId="178655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[00:04:06.309] thank you i'm skipping but i think it's</w:t>
      </w:r>
    </w:p>
    <w:p w14:paraId="17799C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[00:04:06.319] thank you i'm skipping but i think it's jack honestly because i kind of want to</w:t>
      </w:r>
    </w:p>
    <w:p w14:paraId="2F6C3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[00:04:07.910] jack honestly because i kind of want to</w:t>
      </w:r>
    </w:p>
    <w:p w14:paraId="66679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[00:04:07.920] jack honestly because i kind of want to get murdered in three days i want to see</w:t>
      </w:r>
    </w:p>
    <w:p w14:paraId="2EF9C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[00:04:09.670] get murdered in three days i want to see</w:t>
      </w:r>
    </w:p>
    <w:p w14:paraId="3E5D9B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[00:04:09.680] get murdered in three days i want to see what that's like</w:t>
      </w:r>
    </w:p>
    <w:p w14:paraId="28110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[00:04:10.470] what that's like</w:t>
      </w:r>
    </w:p>
    <w:p w14:paraId="2FD09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[00:04:10.480] what that's like that would be pretty cool yeah stick</w:t>
      </w:r>
    </w:p>
    <w:p w14:paraId="7055D0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[00:04:12.390] that would be pretty cool yeah stick</w:t>
      </w:r>
    </w:p>
    <w:p w14:paraId="273F1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[00:04:12.400] that would be pretty cool yeah stick around jack and it'll happen for sure</w:t>
      </w:r>
    </w:p>
    <w:p w14:paraId="39701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[00:04:17.670] all right laser babe you want to get</w:t>
      </w:r>
    </w:p>
    <w:p w14:paraId="1B75D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[00:04:17.680] all right laser babe you want to get mutted do ya</w:t>
      </w:r>
    </w:p>
    <w:p w14:paraId="134B7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[00:04:19.110] mutted do ya</w:t>
      </w:r>
    </w:p>
    <w:p w14:paraId="5168F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[00:04:19.120] mutted do ya murder me i want to see what it feels</w:t>
      </w:r>
    </w:p>
    <w:p w14:paraId="437994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[00:04:20.390] murder me i want to see what it feels</w:t>
      </w:r>
    </w:p>
    <w:p w14:paraId="2A426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[00:04:20.400] murder me i want to see what it feels like i think it's wild cat it's either</w:t>
      </w:r>
    </w:p>
    <w:p w14:paraId="512CB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[00:04:22.310] like i think it's wild cat it's either</w:t>
      </w:r>
    </w:p>
    <w:p w14:paraId="3C810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[00:04:22.320] like i think it's wild cat it's either wildcat or dany</w:t>
      </w:r>
    </w:p>
    <w:p w14:paraId="3D945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[00:04:23.270] wildcat or dany</w:t>
      </w:r>
    </w:p>
    <w:p w14:paraId="7F97B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[00:04:23.280] wildcat or dany i don't believe that it's laser beam</w:t>
      </w:r>
    </w:p>
    <w:p w14:paraId="7A7E2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[00:04:25.350] i don't believe that it's laser beam</w:t>
      </w:r>
    </w:p>
    <w:p w14:paraId="54172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[00:04:25.360] i don't believe that it's laser beam it's jack</w:t>
      </w:r>
    </w:p>
    <w:p w14:paraId="170EF7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[00:04:26.790] it's jack</w:t>
      </w:r>
    </w:p>
    <w:p w14:paraId="343DE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[00:04:26.800] it's jack it's jacked everybody's super grouped</w:t>
      </w:r>
    </w:p>
    <w:p w14:paraId="45E6E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[00:04:28.469] it's jacked everybody's super grouped</w:t>
      </w:r>
    </w:p>
    <w:p w14:paraId="4709AE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[00:04:28.479] it's jacked everybody's super grouped listen i'm gonna try and win this</w:t>
      </w:r>
    </w:p>
    <w:p w14:paraId="596BC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[00:04:29.830] listen i'm gonna try and win this</w:t>
      </w:r>
    </w:p>
    <w:p w14:paraId="17142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[00:04:29.840] listen i'm gonna try and win this yes come kill me please i'm all done</w:t>
      </w:r>
    </w:p>
    <w:p w14:paraId="7A5B9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[00:04:32.150] yes come kill me please i'm all done</w:t>
      </w:r>
    </w:p>
    <w:p w14:paraId="26411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[00:04:32.160] yes come kill me please i'm all done where's laser</w:t>
      </w:r>
    </w:p>
    <w:p w14:paraId="29D56D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[00:04:32.950] where's laser</w:t>
      </w:r>
    </w:p>
    <w:p w14:paraId="7BDD9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[00:04:32.960] where's laser why is it so hard to get killed nowadays</w:t>
      </w:r>
    </w:p>
    <w:p w14:paraId="7F047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[00:04:37.030] why is it so hard to get killed nowadays</w:t>
      </w:r>
    </w:p>
    <w:p w14:paraId="68F6F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[00:04:37.040] why is it so hard to get killed nowadays yes i died</w:t>
      </w:r>
    </w:p>
    <w:p w14:paraId="64D140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[00:04:40.469] yes i died</w:t>
      </w:r>
    </w:p>
    <w:p w14:paraId="4AA99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[00:04:40.479] yes i died oh that's unfortunate wait i saw you</w:t>
      </w:r>
    </w:p>
    <w:p w14:paraId="6791B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[00:04:43.670] oh that's unfortunate wait i saw you</w:t>
      </w:r>
    </w:p>
    <w:p w14:paraId="5BC73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[00:04:43.680] oh that's unfortunate wait i saw you doing when the door opened</w:t>
      </w:r>
    </w:p>
    <w:p w14:paraId="05265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[00:04:45.590] doing when the door opened</w:t>
      </w:r>
    </w:p>
    <w:p w14:paraId="2A4A6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[00:04:45.600] doing when the door opened to be fair all i was doing was filling</w:t>
      </w:r>
    </w:p>
    <w:p w14:paraId="03A96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[00:04:48.150] to be fair all i was doing was filling</w:t>
      </w:r>
    </w:p>
    <w:p w14:paraId="163780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[00:04:48.160] to be fair all i was doing was filling lasers requests so actually i'm the good</w:t>
      </w:r>
    </w:p>
    <w:p w14:paraId="6A422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[00:04:50.150] lasers requests so actually i'm the good</w:t>
      </w:r>
    </w:p>
    <w:p w14:paraId="07BD3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[00:04:50.160] lasers requests so actually i'm the good guy in this scenario</w:t>
      </w:r>
    </w:p>
    <w:p w14:paraId="00D7D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[00:04:51.270] guy in this scenario</w:t>
      </w:r>
    </w:p>
    <w:p w14:paraId="743A5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[00:04:51.280] guy in this scenario get him out of here laser how was</w:t>
      </w:r>
    </w:p>
    <w:p w14:paraId="7CBB6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[00:04:53.430] get him out of here laser how was</w:t>
      </w:r>
    </w:p>
    <w:p w14:paraId="3C1B37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[00:04:53.440] get him out of here laser how was getting murdered in 3d was that pretty</w:t>
      </w:r>
    </w:p>
    <w:p w14:paraId="7B1BE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[00:04:54.790] getting murdered in 3d was that pretty</w:t>
      </w:r>
    </w:p>
    <w:p w14:paraId="78EDF5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[00:04:54.800] getting murdered in 3d was that pretty cool oh that was sick</w:t>
      </w:r>
    </w:p>
    <w:p w14:paraId="5BEFD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[00:04:55.990] cool oh that was sick</w:t>
      </w:r>
    </w:p>
    <w:p w14:paraId="1A767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[00:04:56.000] cool oh that was sick dude all right let's run it back</w:t>
      </w:r>
    </w:p>
    <w:p w14:paraId="4EDFDC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[00:05:05.029] i'm so nervous i don't know what to do</w:t>
      </w:r>
    </w:p>
    <w:p w14:paraId="7D20B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[00:05:05.039] i'm so nervous i don't know what to do so now this round i'm going to follow</w:t>
      </w:r>
    </w:p>
    <w:p w14:paraId="6B55C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[00:05:06.310] so now this round i'm going to follow</w:t>
      </w:r>
    </w:p>
    <w:p w14:paraId="55651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[00:05:06.320] so now this round i'm going to follow somebody yeah we're not imposter that's</w:t>
      </w:r>
    </w:p>
    <w:p w14:paraId="217174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[00:05:08.070] somebody yeah we're not imposter that's</w:t>
      </w:r>
    </w:p>
    <w:p w14:paraId="1886A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[00:05:08.080] somebody yeah we're not imposter that's fine well i'm never going to get him</w:t>
      </w:r>
    </w:p>
    <w:p w14:paraId="0149A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[00:05:09.670] fine well i'm never going to get him</w:t>
      </w:r>
    </w:p>
    <w:p w14:paraId="017748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[00:05:09.680] fine well i'm never going to get him pasta</w:t>
      </w:r>
    </w:p>
    <w:p w14:paraId="58143B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[00:05:10.230] pasta</w:t>
      </w:r>
    </w:p>
    <w:p w14:paraId="1B4A9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[00:05:10.240] pasta why am i never imposter i'm going on my</w:t>
      </w:r>
    </w:p>
    <w:p w14:paraId="1810C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[00:05:13.590] why am i never imposter i'm going on my</w:t>
      </w:r>
    </w:p>
    <w:p w14:paraId="57E339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[00:05:13.600] why am i never imposter i'm going on my own</w:t>
      </w:r>
    </w:p>
    <w:p w14:paraId="431A1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[00:05:13.909] own</w:t>
      </w:r>
    </w:p>
    <w:p w14:paraId="5C2B0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[00:05:13.919] own chandler's been imposter a lot today so</w:t>
      </w:r>
    </w:p>
    <w:p w14:paraId="7A34C0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[00:05:15.749] chandler's been imposter a lot today so</w:t>
      </w:r>
    </w:p>
    <w:p w14:paraId="54D8D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[00:05:15.759] chandler's been imposter a lot today so i'll probably follow him around</w:t>
      </w:r>
    </w:p>
    <w:p w14:paraId="1E05C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[00:05:22.710] is he gonna kill oh no he's got me</w:t>
      </w:r>
    </w:p>
    <w:p w14:paraId="5E14C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[00:05:22.720] is he gonna kill oh no he's got me i'm an idiot dream one less person that</w:t>
      </w:r>
    </w:p>
    <w:p w14:paraId="5DC2A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[00:05:25.590] i'm an idiot dream one less person that</w:t>
      </w:r>
    </w:p>
    <w:p w14:paraId="103D2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[00:05:25.600] i'm an idiot dream one less person that can do tasks</w:t>
      </w:r>
    </w:p>
    <w:p w14:paraId="142D0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[00:05:37.909] ladies and gentlemen i've witnessed a</w:t>
      </w:r>
    </w:p>
    <w:p w14:paraId="1DE91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[00:05:37.919] ladies and gentlemen i've witnessed a murder first</w:t>
      </w:r>
    </w:p>
    <w:p w14:paraId="128635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[00:05:38.790] murder first</w:t>
      </w:r>
    </w:p>
    <w:p w14:paraId="41CBC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[00:05:38.800] murder first hand who was it i just get off the task</w:t>
      </w:r>
    </w:p>
    <w:p w14:paraId="41837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[00:05:40.950] hand who was it i just get off the task</w:t>
      </w:r>
    </w:p>
    <w:p w14:paraId="6AC5F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[00:05:40.960] hand who was it i just get off the task turning my right and i see a blood</w:t>
      </w:r>
    </w:p>
    <w:p w14:paraId="46E5DD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[00:05:42.469] turning my right and i see a blood</w:t>
      </w:r>
    </w:p>
    <w:p w14:paraId="7B784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[00:05:42.479] turning my right and i see a blood splatter in a white</w:t>
      </w:r>
    </w:p>
    <w:p w14:paraId="5124C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[00:05:43.909] splatter in a white</w:t>
      </w:r>
    </w:p>
    <w:p w14:paraId="0B074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[00:05:43.919] splatter in a white half body sitting there and then i look</w:t>
      </w:r>
    </w:p>
    <w:p w14:paraId="31AED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[00:05:45.510] half body sitting there and then i look</w:t>
      </w:r>
    </w:p>
    <w:p w14:paraId="1BB5E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[00:05:45.520] half body sitting there and then i look around and i see chandler running away</w:t>
      </w:r>
    </w:p>
    <w:p w14:paraId="2C752F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[00:05:47.510] around and i see chandler running away</w:t>
      </w:r>
    </w:p>
    <w:p w14:paraId="26B7D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[00:05:47.520] around and i see chandler running away fleeing did you write that down just so</w:t>
      </w:r>
    </w:p>
    <w:p w14:paraId="769160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[00:05:49.510] fleeing did you write that down just so</w:t>
      </w:r>
    </w:p>
    <w:p w14:paraId="4231D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[00:05:49.520] fleeing did you write that down just so you could read it when you're imposter</w:t>
      </w:r>
    </w:p>
    <w:p w14:paraId="0D408B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[00:05:51.110] you could read it when you're imposter</w:t>
      </w:r>
    </w:p>
    <w:p w14:paraId="00338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[00:05:51.120] you could read it when you're imposter if it's not chandler we vote wild yep</w:t>
      </w:r>
    </w:p>
    <w:p w14:paraId="536D85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[00:05:53.350] if it's not chandler we vote wild yep</w:t>
      </w:r>
    </w:p>
    <w:p w14:paraId="2B97EE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[00:05:53.360] if it's not chandler we vote wild yep fine please vote him out next</w:t>
      </w:r>
    </w:p>
    <w:p w14:paraId="7EB67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[00:05:55.029] fine please vote him out next</w:t>
      </w:r>
    </w:p>
    <w:p w14:paraId="39781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[00:05:55.039] fine please vote him out next there's no voting me out next because</w:t>
      </w:r>
    </w:p>
    <w:p w14:paraId="4E3195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[00:05:56.469] there's no voting me out next because</w:t>
      </w:r>
    </w:p>
    <w:p w14:paraId="5F4CC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[00:05:56.479] there's no voting me out next because it's gonna say it was an imposter i'm</w:t>
      </w:r>
    </w:p>
    <w:p w14:paraId="1E95DE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[00:05:58.230] it's gonna say it was an imposter i'm</w:t>
      </w:r>
    </w:p>
    <w:p w14:paraId="76751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[00:05:58.240] it's gonna say it was an imposter i'm sorry yay</w:t>
      </w:r>
    </w:p>
    <w:p w14:paraId="054091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[00:06:00.390] sorry yay</w:t>
      </w:r>
    </w:p>
    <w:p w14:paraId="1911D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[00:06:00.400] sorry yay dang it i still say vote mr beast out</w:t>
      </w:r>
    </w:p>
    <w:p w14:paraId="5C896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[00:06:05.270] dang it i still say vote mr beast out</w:t>
      </w:r>
    </w:p>
    <w:p w14:paraId="1EAD5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[00:06:05.280] dang it i still say vote mr beast out because it's funny lights are out i'm</w:t>
      </w:r>
    </w:p>
    <w:p w14:paraId="7A118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[00:06:07.830] because it's funny lights are out i'm</w:t>
      </w:r>
    </w:p>
    <w:p w14:paraId="0C6C2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[00:06:07.840] because it's funny lights are out i'm already on the way to the lights</w:t>
      </w:r>
    </w:p>
    <w:p w14:paraId="2BFED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[00:06:09.270] already on the way to the lights</w:t>
      </w:r>
    </w:p>
    <w:p w14:paraId="699A06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[00:06:09.280] already on the way to the lights you know what i don't care about the</w:t>
      </w:r>
    </w:p>
    <w:p w14:paraId="5503A5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[00:06:10.309] you know what i don't care about the</w:t>
      </w:r>
    </w:p>
    <w:p w14:paraId="07FBF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[00:06:10.319] you know what i don't care about the lights this is next level strats you</w:t>
      </w:r>
    </w:p>
    <w:p w14:paraId="69132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[00:06:12.150] lights this is next level strats you</w:t>
      </w:r>
    </w:p>
    <w:p w14:paraId="1FE795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[00:06:12.160] lights this is next level strats you just don't care about the lights and you</w:t>
      </w:r>
    </w:p>
    <w:p w14:paraId="125AA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[00:06:13.510] just don't care about the lights and you</w:t>
      </w:r>
    </w:p>
    <w:p w14:paraId="3C073A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[00:06:13.520] just don't care about the lights and you just go and do your tasks i'm telling</w:t>
      </w:r>
    </w:p>
    <w:p w14:paraId="7C5019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[00:06:14.950] just go and do your tasks i'm telling</w:t>
      </w:r>
    </w:p>
    <w:p w14:paraId="27EA85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[00:06:14.960] just go and do your tasks i'm telling you guys</w:t>
      </w:r>
    </w:p>
    <w:p w14:paraId="6B047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[00:06:26.710] dream he was the imposter i feel like</w:t>
      </w:r>
    </w:p>
    <w:p w14:paraId="24A7B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[00:06:26.720] dream he was the imposter i feel like whoever's impostor just killed someone</w:t>
      </w:r>
    </w:p>
    <w:p w14:paraId="51C4DB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[00:06:28.870] whoever's impostor just killed someone</w:t>
      </w:r>
    </w:p>
    <w:p w14:paraId="0821F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[00:06:28.880] whoever's impostor just killed someone oh i just saw danny alive like two</w:t>
      </w:r>
    </w:p>
    <w:p w14:paraId="1AEA0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[00:06:30.710] oh i just saw danny alive like two</w:t>
      </w:r>
    </w:p>
    <w:p w14:paraId="204183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[00:06:30.720] oh i just saw danny alive like two seconds ago hey look at that yeah no</w:t>
      </w:r>
    </w:p>
    <w:p w14:paraId="0C5C9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[00:06:32.629] seconds ago hey look at that yeah no</w:t>
      </w:r>
    </w:p>
    <w:p w14:paraId="57321F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[00:06:32.639] seconds ago hey look at that yeah no this is actually a great button because</w:t>
      </w:r>
    </w:p>
    <w:p w14:paraId="38E6E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[00:06:33.749] this is actually a great button because</w:t>
      </w:r>
    </w:p>
    <w:p w14:paraId="0D9A5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[00:06:33.759] this is actually a great button because i have some info it can't be george</w:t>
      </w:r>
    </w:p>
    <w:p w14:paraId="74453E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[00:06:35.350] i have some info it can't be george</w:t>
      </w:r>
    </w:p>
    <w:p w14:paraId="1F769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[00:06:35.360] i have some info it can't be george it can't be me and it can't be you if</w:t>
      </w:r>
    </w:p>
    <w:p w14:paraId="24841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[00:06:36.950] it can't be me and it can't be you if</w:t>
      </w:r>
    </w:p>
    <w:p w14:paraId="7AAFB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[00:06:36.960] it can't be me and it can't be you if you're at the button he died like</w:t>
      </w:r>
    </w:p>
    <w:p w14:paraId="41D82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[00:06:38.150] you're at the button he died like</w:t>
      </w:r>
    </w:p>
    <w:p w14:paraId="1B5769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[00:06:38.160] you're at the button he died like outside med bay and it can't be me</w:t>
      </w:r>
    </w:p>
    <w:p w14:paraId="036B4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[00:06:39.990] outside med bay and it can't be me</w:t>
      </w:r>
    </w:p>
    <w:p w14:paraId="457D9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[00:06:40.000] outside med bay and it can't be me because i was figuring out how to start</w:t>
      </w:r>
    </w:p>
    <w:p w14:paraId="7F4BB9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[00:06:41.430] because i was figuring out how to start</w:t>
      </w:r>
    </w:p>
    <w:p w14:paraId="170AB1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[00:06:41.440] because i was figuring out how to start the engine so that leaves one person</w:t>
      </w:r>
    </w:p>
    <w:p w14:paraId="103D2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[00:06:44.070] the engine so that leaves one person</w:t>
      </w:r>
    </w:p>
    <w:p w14:paraId="14F449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[00:06:44.080] the engine so that leaves one person it's either jack dreams sapnap or laser</w:t>
      </w:r>
    </w:p>
    <w:p w14:paraId="7AC0C6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[00:06:46.629] it's either jack dreams sapnap or laser</w:t>
      </w:r>
    </w:p>
    <w:p w14:paraId="509CFA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[00:06:46.639] it's either jack dreams sapnap or laser a justice for mr bass</w:t>
      </w:r>
    </w:p>
    <w:p w14:paraId="31467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[00:06:48.070] a justice for mr bass</w:t>
      </w:r>
    </w:p>
    <w:p w14:paraId="77D84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[00:06:48.080] a justice for mr bass yeah get jack out of here okay if you</w:t>
      </w:r>
    </w:p>
    <w:p w14:paraId="3FC953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[00:06:49.909] yeah get jack out of here okay if you</w:t>
      </w:r>
    </w:p>
    <w:p w14:paraId="299D8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[00:06:49.919] yeah get jack out of here okay if you want your youtube title</w:t>
      </w:r>
    </w:p>
    <w:p w14:paraId="1B5A4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[00:06:51.350] want your youtube title</w:t>
      </w:r>
    </w:p>
    <w:p w14:paraId="717E0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[00:06:51.360] want your youtube title this is just for your behavior in</w:t>
      </w:r>
    </w:p>
    <w:p w14:paraId="0B62D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[00:06:53.029] this is just for your behavior in</w:t>
      </w:r>
    </w:p>
    <w:p w14:paraId="6979A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[00:06:53.039] this is just for your behavior in previous rounds yeah honestly</w:t>
      </w:r>
    </w:p>
    <w:p w14:paraId="7A5A8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[00:06:54.870] previous rounds yeah honestly</w:t>
      </w:r>
    </w:p>
    <w:p w14:paraId="7F37D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[00:06:54.880] previous rounds yeah honestly just get them out of here no oh i am</w:t>
      </w:r>
    </w:p>
    <w:p w14:paraId="1D5EC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[00:06:58.309] just get them out of here no oh i am</w:t>
      </w:r>
    </w:p>
    <w:p w14:paraId="589ED9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[00:06:58.319] just get them out of here no oh i am shocked it's completely fine listen to</w:t>
      </w:r>
    </w:p>
    <w:p w14:paraId="61139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[00:07:00.230] shocked it's completely fine listen to</w:t>
      </w:r>
    </w:p>
    <w:p w14:paraId="46CC7D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[00:07:00.240] shocked it's completely fine listen to how mr b says it's fine jimmy yellow</w:t>
      </w:r>
    </w:p>
    <w:p w14:paraId="2E0A7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[00:07:02.629] how mr b says it's fine jimmy yellow</w:t>
      </w:r>
    </w:p>
    <w:p w14:paraId="63C624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[00:07:02.639] how mr b says it's fine jimmy yellow scammer</w:t>
      </w:r>
    </w:p>
    <w:p w14:paraId="437DA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[00:07:03.830] scammer</w:t>
      </w:r>
    </w:p>
    <w:p w14:paraId="4763A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[00:07:03.840] scammer the dream there goes the lights no one's</w:t>
      </w:r>
    </w:p>
    <w:p w14:paraId="55A40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[00:07:06.070] the dream there goes the lights no one's</w:t>
      </w:r>
    </w:p>
    <w:p w14:paraId="10BEA8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[00:07:06.080] the dream there goes the lights no one's gonna die fire lights going out on me</w:t>
      </w:r>
    </w:p>
    <w:p w14:paraId="7D555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[00:07:07.990] gonna die fire lights going out on me</w:t>
      </w:r>
    </w:p>
    <w:p w14:paraId="4D1F2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[00:07:08.000] gonna die fire lights going out on me where are the lights we got gonna do my</w:t>
      </w:r>
    </w:p>
    <w:p w14:paraId="3F350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[00:07:09.990] where are the lights we got gonna do my</w:t>
      </w:r>
    </w:p>
    <w:p w14:paraId="6FF10E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[00:07:10.000] where are the lights we got gonna do my temperature task</w:t>
      </w:r>
    </w:p>
    <w:p w14:paraId="0DCCC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[00:07:11.110] temperature task</w:t>
      </w:r>
    </w:p>
    <w:p w14:paraId="04EAF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[00:07:11.120] temperature task i know it's dream finish my tasks i</w:t>
      </w:r>
    </w:p>
    <w:p w14:paraId="45456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[00:07:13.909] i know it's dream finish my tasks i</w:t>
      </w:r>
    </w:p>
    <w:p w14:paraId="1384E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[00:07:13.919] i know it's dream finish my tasks i think now i've earned the right to go</w:t>
      </w:r>
    </w:p>
    <w:p w14:paraId="6D3E4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[00:07:15.510] think now i've earned the right to go</w:t>
      </w:r>
    </w:p>
    <w:p w14:paraId="0A0C8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[00:07:15.520] think now i've earned the right to go look at some</w:t>
      </w:r>
    </w:p>
    <w:p w14:paraId="1D473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[00:07:15.990] look at some</w:t>
      </w:r>
    </w:p>
    <w:p w14:paraId="50531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[00:07:16.000] look at some cameras i'm going to be big brain and</w:t>
      </w:r>
    </w:p>
    <w:p w14:paraId="1DDB3B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[00:07:17.670] cameras i'm going to be big brain and</w:t>
      </w:r>
    </w:p>
    <w:p w14:paraId="7E894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[00:07:17.680] cameras i'm going to be big brain and call the button dream is suss</w:t>
      </w:r>
    </w:p>
    <w:p w14:paraId="72CFE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[00:07:19.909] call the button dream is suss</w:t>
      </w:r>
    </w:p>
    <w:p w14:paraId="2C5B7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[00:07:19.919] call the button dream is suss dream is hella sauce for sure how am i</w:t>
      </w:r>
    </w:p>
    <w:p w14:paraId="4BB46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[00:07:22.070] dream is hella sauce for sure how am i</w:t>
      </w:r>
    </w:p>
    <w:p w14:paraId="6308C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[00:07:22.080] dream is hella sauce for sure how am i suss i was trying to do your sauce on</w:t>
      </w:r>
    </w:p>
    <w:p w14:paraId="62D23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[00:07:23.510] suss i was trying to do your sauce on</w:t>
      </w:r>
    </w:p>
    <w:p w14:paraId="34E58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[00:07:23.520] suss i was trying to do your sauce on the last kill you're suss on the last</w:t>
      </w:r>
    </w:p>
    <w:p w14:paraId="64E8B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[00:07:24.950] the last kill you're suss on the last</w:t>
      </w:r>
    </w:p>
    <w:p w14:paraId="4F7515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[00:07:24.960] the last kill you're suss on the last kill</w:t>
      </w:r>
    </w:p>
    <w:p w14:paraId="59B62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[00:07:25.270] kill</w:t>
      </w:r>
    </w:p>
    <w:p w14:paraId="3D0EB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[00:07:25.280] kill zap knap what is the meaning behind this</w:t>
      </w:r>
    </w:p>
    <w:p w14:paraId="77F11A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[00:07:26.790] zap knap what is the meaning behind this</w:t>
      </w:r>
    </w:p>
    <w:p w14:paraId="778568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[00:07:26.800] zap knap what is the meaning behind this button i was trying to be big brain</w:t>
      </w:r>
    </w:p>
    <w:p w14:paraId="53F81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[00:07:28.550] button i was trying to be big brain</w:t>
      </w:r>
    </w:p>
    <w:p w14:paraId="70774B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[00:07:28.560] button i was trying to be big brain that's</w:t>
      </w:r>
    </w:p>
    <w:p w14:paraId="2B8A2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[00:07:29.029] that's</w:t>
      </w:r>
    </w:p>
    <w:p w14:paraId="6E26A6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[00:07:29.039] that's snap sap nappy up for wasting a button</w:t>
      </w:r>
    </w:p>
    <w:p w14:paraId="5BD96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[00:07:31.430] snap sap nappy up for wasting a button</w:t>
      </w:r>
    </w:p>
    <w:p w14:paraId="3DFB2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[00:07:31.440] snap sap nappy up for wasting a button yeah you failed honestly we should</w:t>
      </w:r>
    </w:p>
    <w:p w14:paraId="66A66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[00:07:32.790] yeah you failed honestly we should</w:t>
      </w:r>
    </w:p>
    <w:p w14:paraId="18995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[00:07:32.800] yeah you failed honestly we should execute him for it no no no no so i'll</w:t>
      </w:r>
    </w:p>
    <w:p w14:paraId="4D01F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[00:07:34.550] execute him for it no no no no so i'll</w:t>
      </w:r>
    </w:p>
    <w:p w14:paraId="5FB81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[00:07:34.560] execute him for it no no no no so i'll do this</w:t>
      </w:r>
    </w:p>
    <w:p w14:paraId="340DB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[00:07:35.110] do this</w:t>
      </w:r>
    </w:p>
    <w:p w14:paraId="0D38E6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[00:07:35.120] do this i already voted for dream but i'm down</w:t>
      </w:r>
    </w:p>
    <w:p w14:paraId="5ADF77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[00:07:36.710] i already voted for dream but i'm down</w:t>
      </w:r>
    </w:p>
    <w:p w14:paraId="4A0A0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[00:07:36.720] i already voted for dream but i'm down it's dream it's dream</w:t>
      </w:r>
    </w:p>
    <w:p w14:paraId="7E638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[00:07:38.309] it's dream it's dream</w:t>
      </w:r>
    </w:p>
    <w:p w14:paraId="4A6AD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[00:07:38.319] it's dream it's dream no he's imposter oh wait oh crap no</w:t>
      </w:r>
    </w:p>
    <w:p w14:paraId="7F70A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[00:07:41.990] no he's imposter oh wait oh crap no</w:t>
      </w:r>
    </w:p>
    <w:p w14:paraId="1F23EA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[00:07:42.000] no he's imposter oh wait oh crap no hug me laser hug me too well at least i</w:t>
      </w:r>
    </w:p>
    <w:p w14:paraId="3FF456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[00:07:44.390] hug me laser hug me too well at least i</w:t>
      </w:r>
    </w:p>
    <w:p w14:paraId="1BA84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[00:07:44.400] hug me laser hug me too well at least i finished all my tasks so i can watch</w:t>
      </w:r>
    </w:p>
    <w:p w14:paraId="21333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[00:07:45.830] finished all my tasks so i can watch</w:t>
      </w:r>
    </w:p>
    <w:p w14:paraId="4469A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[00:07:45.840] finished all my tasks so i can watch everybody</w:t>
      </w:r>
    </w:p>
    <w:p w14:paraId="25613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[00:07:46.550] everybody</w:t>
      </w:r>
    </w:p>
    <w:p w14:paraId="1C8C7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[00:07:46.560] everybody we did say no stacking but we're gonna</w:t>
      </w:r>
    </w:p>
    <w:p w14:paraId="52C71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[00:07:48.230] we did say no stacking but we're gonna</w:t>
      </w:r>
    </w:p>
    <w:p w14:paraId="3A66E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[00:07:48.240] we did say no stacking but we're gonna stack apparently let's move together</w:t>
      </w:r>
    </w:p>
    <w:p w14:paraId="17C53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[00:07:50.550] stack apparently let's move together</w:t>
      </w:r>
    </w:p>
    <w:p w14:paraId="05039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[00:07:50.560] stack apparently let's move together group group group yeah i'm just gonna go</w:t>
      </w:r>
    </w:p>
    <w:p w14:paraId="74B83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[00:07:52.869] group group group yeah i'm just gonna go</w:t>
      </w:r>
    </w:p>
    <w:p w14:paraId="5B6B8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[00:07:52.879] group group group yeah i'm just gonna go i'll let him motor</w:t>
      </w:r>
    </w:p>
    <w:p w14:paraId="477E1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[00:07:54.070] i'll let him motor</w:t>
      </w:r>
    </w:p>
    <w:p w14:paraId="4B1DD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[00:07:54.080] i'll let him motor finally starting to learn where</w:t>
      </w:r>
    </w:p>
    <w:p w14:paraId="5417F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[00:07:55.110] finally starting to learn where</w:t>
      </w:r>
    </w:p>
    <w:p w14:paraId="358E5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[00:07:55.120] finally starting to learn where everything is running the lights</w:t>
      </w:r>
    </w:p>
    <w:p w14:paraId="32027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[00:07:56.790] everything is running the lights</w:t>
      </w:r>
    </w:p>
    <w:p w14:paraId="2436D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[00:07:56.800] everything is running the lights sprinting the lights</w:t>
      </w:r>
    </w:p>
    <w:p w14:paraId="6725C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[00:08:02.869] you're joking mr beast and dream</w:t>
      </w:r>
    </w:p>
    <w:p w14:paraId="305D0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[00:08:02.879] you're joking mr beast and dream together</w:t>
      </w:r>
    </w:p>
    <w:p w14:paraId="7CB65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[00:08:09.029] no i don't like this one there's no way</w:t>
      </w:r>
    </w:p>
    <w:p w14:paraId="7B130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[00:08:09.039] no i don't like this one there's no way he gets away with it there's no way he</w:t>
      </w:r>
    </w:p>
    <w:p w14:paraId="23512D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[00:08:10.150] he gets away with it there's no way he</w:t>
      </w:r>
    </w:p>
    <w:p w14:paraId="7C55C9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[00:08:10.160] he gets away with it there's no way he gets away with it</w:t>
      </w:r>
    </w:p>
    <w:p w14:paraId="021FA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[00:08:11.029] gets away with it</w:t>
      </w:r>
    </w:p>
    <w:p w14:paraId="12956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[00:08:11.039] gets away with it what is going on right here what is</w:t>
      </w:r>
    </w:p>
    <w:p w14:paraId="09A04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[00:08:12.869] what is going on right here what is</w:t>
      </w:r>
    </w:p>
    <w:p w14:paraId="644E6E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[00:08:12.879] what is going on right here what is going on right here oh get away from me</w:t>
      </w:r>
    </w:p>
    <w:p w14:paraId="2FF2B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[00:08:15.510] going on right here oh get away from me</w:t>
      </w:r>
    </w:p>
    <w:p w14:paraId="0E3C5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[00:08:15.520] going on right here oh get away from me done done tasks yes i'm a good crewmate</w:t>
      </w:r>
    </w:p>
    <w:p w14:paraId="3C271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[00:08:18.150] done done tasks yes i'm a good crewmate</w:t>
      </w:r>
    </w:p>
    <w:p w14:paraId="437BE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[00:08:18.160] done done tasks yes i'm a good crewmate i'm</w:t>
      </w:r>
    </w:p>
    <w:p w14:paraId="0472D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[00:08:18.550] i'm</w:t>
      </w:r>
    </w:p>
    <w:p w14:paraId="43EE2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[00:08:18.560] i'm dead</w:t>
      </w:r>
    </w:p>
    <w:p w14:paraId="22311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[00:08:24.150] you're just going to kill one more</w:t>
      </w:r>
    </w:p>
    <w:p w14:paraId="504E9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[00:08:24.160] you're just going to kill one more person right not</w:t>
      </w:r>
    </w:p>
    <w:p w14:paraId="72CC2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[00:08:26.550] person right not</w:t>
      </w:r>
    </w:p>
    <w:p w14:paraId="1D18F4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[00:08:26.560] person right not dream die oh can't see anything was that</w:t>
      </w:r>
    </w:p>
    <w:p w14:paraId="61704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[00:08:28.869] dream die oh can't see anything was that</w:t>
      </w:r>
    </w:p>
    <w:p w14:paraId="2C512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[00:08:28.879] dream die oh can't see anything was that a person i saw hello</w:t>
      </w:r>
    </w:p>
    <w:p w14:paraId="412616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[00:08:30.309] a person i saw hello</w:t>
      </w:r>
    </w:p>
    <w:p w14:paraId="6D373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[00:08:30.319] a person i saw hello it is me septic man see if we can find a</w:t>
      </w:r>
    </w:p>
    <w:p w14:paraId="7A274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[00:08:32.709] it is me septic man see if we can find a</w:t>
      </w:r>
    </w:p>
    <w:p w14:paraId="4F714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[00:08:32.719] it is me septic man see if we can find a body back here</w:t>
      </w:r>
    </w:p>
    <w:p w14:paraId="48F42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[00:08:34.870] body back here</w:t>
      </w:r>
    </w:p>
    <w:p w14:paraId="59742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[00:08:34.880] body back here no no thank you</w:t>
      </w:r>
    </w:p>
    <w:p w14:paraId="593E9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[00:08:38.949] no no thank you</w:t>
      </w:r>
    </w:p>
    <w:p w14:paraId="50BA7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[00:08:38.959] no no thank you oh he got him</w:t>
      </w:r>
    </w:p>
    <w:p w14:paraId="1BAD9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[00:08:49.670] audience specimen maybe oh no dreams</w:t>
      </w:r>
    </w:p>
    <w:p w14:paraId="6DF4E1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[00:08:49.680] audience specimen maybe oh no dreams protecting mr beast he won't let anyone</w:t>
      </w:r>
    </w:p>
    <w:p w14:paraId="6672E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[00:08:51.509] protecting mr beast he won't let anyone</w:t>
      </w:r>
    </w:p>
    <w:p w14:paraId="60CA7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[00:08:51.519] protecting mr beast he won't let anyone hurt him</w:t>
      </w:r>
    </w:p>
    <w:p w14:paraId="535BB0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[00:08:52.870] hurt him</w:t>
      </w:r>
    </w:p>
    <w:p w14:paraId="7F9A93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[00:08:52.880] hurt him hey i hope he goes called the meeting i</w:t>
      </w:r>
    </w:p>
    <w:p w14:paraId="6809E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[00:08:54.150] hey i hope he goes called the meeting i</w:t>
      </w:r>
    </w:p>
    <w:p w14:paraId="5FA69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[00:08:54.160] hey i hope he goes called the meeting i don't want to call him anything</w:t>
      </w:r>
    </w:p>
    <w:p w14:paraId="14BC3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[00:08:59.750] oh oh that's unfortunate did anybody die</w:t>
      </w:r>
    </w:p>
    <w:p w14:paraId="13302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[00:08:59.760] oh oh that's unfortunate did anybody die oh yeah no definitely somebody died so</w:t>
      </w:r>
    </w:p>
    <w:p w14:paraId="398C8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[00:09:01.670] oh yeah no definitely somebody died so</w:t>
      </w:r>
    </w:p>
    <w:p w14:paraId="5EC49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[00:09:01.680] oh yeah no definitely somebody died so we did not have four people george died</w:t>
      </w:r>
    </w:p>
    <w:p w14:paraId="36576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[00:09:03.590] we did not have four people george died</w:t>
      </w:r>
    </w:p>
    <w:p w14:paraId="516CC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[00:09:03.600] we did not have four people george died who is the last to say george</w:t>
      </w:r>
    </w:p>
    <w:p w14:paraId="55D1BA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[00:09:05.590] who is the last to say george</w:t>
      </w:r>
    </w:p>
    <w:p w14:paraId="69DC5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[00:09:05.600] who is the last to say george i do have a little bit of information</w:t>
      </w:r>
    </w:p>
    <w:p w14:paraId="458D5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[00:09:06.949] i do have a little bit of information</w:t>
      </w:r>
    </w:p>
    <w:p w14:paraId="5A999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[00:09:06.959] i do have a little bit of information early on in the round i saw</w:t>
      </w:r>
    </w:p>
    <w:p w14:paraId="50D47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[00:09:08.710] early on in the round i saw</w:t>
      </w:r>
    </w:p>
    <w:p w14:paraId="03068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[00:09:08.720] early on in the round i saw dream and mr beast making out hard their</w:t>
      </w:r>
    </w:p>
    <w:p w14:paraId="2C8B7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[00:09:11.269] dream and mr beast making out hard their</w:t>
      </w:r>
    </w:p>
    <w:p w14:paraId="7C914B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[00:09:11.279] dream and mr beast making out hard their lips locked</w:t>
      </w:r>
    </w:p>
    <w:p w14:paraId="6D19C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[00:09:12.150] lips locked</w:t>
      </w:r>
    </w:p>
    <w:p w14:paraId="1108E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[00:09:12.160] lips locked i was with mr bass i'd say at least 70</w:t>
      </w:r>
    </w:p>
    <w:p w14:paraId="1D4FC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[00:09:14.310] i was with mr bass i'd say at least 70</w:t>
      </w:r>
    </w:p>
    <w:p w14:paraId="196AD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[00:09:14.320] i was with mr bass i'd say at least 70 of this round probably</w:t>
      </w:r>
    </w:p>
    <w:p w14:paraId="3269BD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[00:09:15.190] of this round probably</w:t>
      </w:r>
    </w:p>
    <w:p w14:paraId="1DA45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[00:09:15.200] of this round probably i don't think it was dream we were</w:t>
      </w:r>
    </w:p>
    <w:p w14:paraId="43CCB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[00:09:17.750] i don't think it was dream we were</w:t>
      </w:r>
    </w:p>
    <w:p w14:paraId="20A45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[00:09:17.760] i don't think it was dream we were together</w:t>
      </w:r>
    </w:p>
    <w:p w14:paraId="5C49E4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[00:09:18.389] together</w:t>
      </w:r>
    </w:p>
    <w:p w14:paraId="19C53E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[00:09:18.399] together majority of the time i think it's laser</w:t>
      </w:r>
    </w:p>
    <w:p w14:paraId="3EFFF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[00:09:20.870] majority of the time i think it's laser</w:t>
      </w:r>
    </w:p>
    <w:p w14:paraId="7D28C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[00:09:20.880] majority of the time i think it's laser i called it i called the vote out</w:t>
      </w:r>
    </w:p>
    <w:p w14:paraId="21BE1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[00:09:22.150] i called it i called the vote out</w:t>
      </w:r>
    </w:p>
    <w:p w14:paraId="147BF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[00:09:22.160] i called it i called the vote out chandler so you know it's not me</w:t>
      </w:r>
    </w:p>
    <w:p w14:paraId="71FE2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[00:09:23.350] chandler so you know it's not me</w:t>
      </w:r>
    </w:p>
    <w:p w14:paraId="3E9A84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[00:09:23.360] chandler so you know it's not me wait wait no then it's dream or mr basin</w:t>
      </w:r>
    </w:p>
    <w:p w14:paraId="48D30B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[00:09:25.990] wait wait no then it's dream or mr basin</w:t>
      </w:r>
    </w:p>
    <w:p w14:paraId="637DE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[00:09:26.000] wait wait no then it's dream or mr basin like what is this</w:t>
      </w:r>
    </w:p>
    <w:p w14:paraId="6F3A7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[00:09:26.949] like what is this</w:t>
      </w:r>
    </w:p>
    <w:p w14:paraId="2FF49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[00:09:26.959] like what is this well we were the guy the whole time mr</w:t>
      </w:r>
    </w:p>
    <w:p w14:paraId="55C92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[00:09:28.230] well we were the guy the whole time mr</w:t>
      </w:r>
    </w:p>
    <w:p w14:paraId="20404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[00:09:28.240] well we were the guy the whole time mr beast didn't kill there's no way this</w:t>
      </w:r>
    </w:p>
    <w:p w14:paraId="5DA30E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[00:09:29.269] beast didn't kill there's no way this</w:t>
      </w:r>
    </w:p>
    <w:p w14:paraId="537E6C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[00:09:29.279] beast didn't kill there's no way this was killed george because i was with him</w:t>
      </w:r>
    </w:p>
    <w:p w14:paraId="341970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[00:09:30.470] was killed george because i was with him</w:t>
      </w:r>
    </w:p>
    <w:p w14:paraId="4EF2D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[00:09:30.480] was killed george because i was with him the whole time</w:t>
      </w:r>
    </w:p>
    <w:p w14:paraId="55F39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[00:09:31.110] the whole time</w:t>
      </w:r>
    </w:p>
    <w:p w14:paraId="7C319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[00:09:31.120] the whole time so then it's wildcat to me it's either</w:t>
      </w:r>
    </w:p>
    <w:p w14:paraId="14E61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[00:09:32.870] so then it's wildcat to me it's either</w:t>
      </w:r>
    </w:p>
    <w:p w14:paraId="5A72E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[00:09:32.880] so then it's wildcat to me it's either dream or laser beam because i don't</w:t>
      </w:r>
    </w:p>
    <w:p w14:paraId="05DCD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[00:09:33.829] dream or laser beam because i don't</w:t>
      </w:r>
    </w:p>
    <w:p w14:paraId="053AF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[00:09:33.839] dream or laser beam because i don't think it's beast literally</w:t>
      </w:r>
    </w:p>
    <w:p w14:paraId="4368BD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[00:09:34.870] think it's beast literally</w:t>
      </w:r>
    </w:p>
    <w:p w14:paraId="244DB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[00:09:34.880] think it's beast literally can't be me bro i've been doing my</w:t>
      </w:r>
    </w:p>
    <w:p w14:paraId="54E84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[00:09:36.389] can't be me bro i've been doing my</w:t>
      </w:r>
    </w:p>
    <w:p w14:paraId="6F038E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[00:09:36.399] can't be me bro i've been doing my target i mean literally can't be you it</w:t>
      </w:r>
    </w:p>
    <w:p w14:paraId="7689AC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[00:09:38.389] target i mean literally can't be you it</w:t>
      </w:r>
    </w:p>
    <w:p w14:paraId="1AAF8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[00:09:38.399] target i mean literally can't be you it definitely can uh wildcat or laser pick</w:t>
      </w:r>
    </w:p>
    <w:p w14:paraId="5BA45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[00:09:41.030] definitely can uh wildcat or laser pick</w:t>
      </w:r>
    </w:p>
    <w:p w14:paraId="4B282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[00:09:41.040] definitely can uh wildcat or laser pick your pick your take your pick</w:t>
      </w:r>
    </w:p>
    <w:p w14:paraId="5E50D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[00:09:42.310] your pick your take your pick</w:t>
      </w:r>
    </w:p>
    <w:p w14:paraId="5F08D8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[00:09:42.320] your pick your take your pick i i'm going to go with laser yeah vote</w:t>
      </w:r>
    </w:p>
    <w:p w14:paraId="716F90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[00:09:45.590] i i'm going to go with laser yeah vote</w:t>
      </w:r>
    </w:p>
    <w:p w14:paraId="600436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[00:09:45.600] i i'm going to go with laser yeah vote me i want you guys to lose</w:t>
      </w:r>
    </w:p>
    <w:p w14:paraId="1CB85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[00:09:46.790] me i want you guys to lose</w:t>
      </w:r>
    </w:p>
    <w:p w14:paraId="67813B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[00:09:46.800] me i want you guys to lose oh no oh no it's stream</w:t>
      </w:r>
    </w:p>
    <w:p w14:paraId="63D47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[00:09:50.150] oh no oh no it's stream</w:t>
      </w:r>
    </w:p>
    <w:p w14:paraId="690FD4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[00:09:50.160] oh no oh no it's stream stream just do laps do laps jimmy</w:t>
      </w:r>
    </w:p>
    <w:p w14:paraId="1F6A9E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[00:09:58.710] wow gg</w:t>
      </w:r>
    </w:p>
    <w:p w14:paraId="583FA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[00:09:58.720] wow gg no darn it was that the first 3d</w:t>
      </w:r>
    </w:p>
    <w:p w14:paraId="1D762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[00:10:01.030] no darn it was that the first 3d</w:t>
      </w:r>
    </w:p>
    <w:p w14:paraId="58D2F1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[00:10:01.040] no darn it was that the first 3d marination</w:t>
      </w:r>
    </w:p>
    <w:p w14:paraId="2F8BE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[00:10:01.829] marination</w:t>
      </w:r>
    </w:p>
    <w:p w14:paraId="244E9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[00:10:01.839] marination i think it was they were making out so</w:t>
      </w:r>
    </w:p>
    <w:p w14:paraId="753B3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[00:10:03.829] i think it was they were making out so</w:t>
      </w:r>
    </w:p>
    <w:p w14:paraId="7B4B3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[00:10:03.839] i think it was they were making out so hard even i got marinated dude</w:t>
      </w:r>
    </w:p>
    <w:p w14:paraId="10B94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2FBBC52D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The Craziest 8,000 IQ Among Us Outplay Ever!</w:t>
      </w:r>
    </w:p>
    <w:p w14:paraId="51880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ACFB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[00:00:01.630] we're playing with one impostor this</w:t>
      </w:r>
    </w:p>
    <w:p w14:paraId="3EF5E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[00:00:01.640] we're playing with one impostor this time not two if that impostor wins we</w:t>
      </w:r>
    </w:p>
    <w:p w14:paraId="79B12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[00:00:04.030] time not two if that impostor wins we</w:t>
      </w:r>
    </w:p>
    <w:p w14:paraId="1B875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[00:00:04.040] time not two if that impostor wins we will each send them $11,000 so they'll</w:t>
      </w:r>
    </w:p>
    <w:p w14:paraId="31EB3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[00:00:06.070] will each send them $11,000 so they'll</w:t>
      </w:r>
    </w:p>
    <w:p w14:paraId="27C5C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[00:00:06.080] will each send them $11,000 so they'll get 10 grand oh pressure is</w:t>
      </w:r>
    </w:p>
    <w:p w14:paraId="6A196A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[00:00:10.470] get 10 grand oh pressure is</w:t>
      </w:r>
    </w:p>
    <w:p w14:paraId="6C08B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[00:00:10.480] get 10 grand oh pressure is on oh my God I am the Imposter $10,000</w:t>
      </w:r>
    </w:p>
    <w:p w14:paraId="250AF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[00:00:15.030] on oh my God I am the Imposter $10,000</w:t>
      </w:r>
    </w:p>
    <w:p w14:paraId="30D51D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[00:00:15.040] on oh my God I am the Imposter $10,000 is on the line one impostor this one</w:t>
      </w:r>
    </w:p>
    <w:p w14:paraId="7AE432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[00:00:17.029] is on the line one impostor this one</w:t>
      </w:r>
    </w:p>
    <w:p w14:paraId="1F6CC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[00:00:17.039] is on the line one impostor this one will be interesting okay I'm I going to</w:t>
      </w:r>
    </w:p>
    <w:p w14:paraId="2C6D1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[00:00:19.189] will be interesting okay I'm I going to</w:t>
      </w:r>
    </w:p>
    <w:p w14:paraId="6F261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[00:00:19.199] will be interesting okay I'm I going to do this I could win 10 grand one</w:t>
      </w:r>
    </w:p>
    <w:p w14:paraId="244BA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[00:00:21.269] do this I could win 10 grand one</w:t>
      </w:r>
    </w:p>
    <w:p w14:paraId="0546C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[00:00:21.279] do this I could win 10 grand one imposter oh that's so</w:t>
      </w:r>
    </w:p>
    <w:p w14:paraId="0695C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[00:00:27.990] hard that's one that's</w:t>
      </w:r>
    </w:p>
    <w:p w14:paraId="3B76B5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[00:00:28.000] hard that's one that's one no no Simon Simon find my buddy I've</w:t>
      </w:r>
    </w:p>
    <w:p w14:paraId="542AB8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[00:00:33.110] one no no Simon Simon find my buddy I've</w:t>
      </w:r>
    </w:p>
    <w:p w14:paraId="05FA6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[00:00:33.120] one no no Simon Simon find my buddy I've seen Josh like twice now and both times</w:t>
      </w:r>
    </w:p>
    <w:p w14:paraId="7333A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[00:00:34.990] seen Josh like twice now and both times</w:t>
      </w:r>
    </w:p>
    <w:p w14:paraId="1FA473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[00:00:35.000] seen Josh like twice now and both times he's gone back Simon Simon okay I'm move</w:t>
      </w:r>
    </w:p>
    <w:p w14:paraId="02E29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[00:00:39.389] he's gone back Simon Simon okay I'm move</w:t>
      </w:r>
    </w:p>
    <w:p w14:paraId="4A341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[00:00:39.399] he's gone back Simon Simon okay I'm move cow nice nice this is good oh what the</w:t>
      </w:r>
    </w:p>
    <w:p w14:paraId="4BF335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[00:00:43.470] cow nice nice this is good oh what the</w:t>
      </w:r>
    </w:p>
    <w:p w14:paraId="4C5A78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[00:00:43.480] cow nice nice this is good oh what the yo when did you get in here bro Josh</w:t>
      </w:r>
    </w:p>
    <w:p w14:paraId="45CBDB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[00:00:46.069] yo when did you get in here bro Josh</w:t>
      </w:r>
    </w:p>
    <w:p w14:paraId="38A6E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[00:00:46.079] yo when did you get in here bro Josh dead</w:t>
      </w:r>
    </w:p>
    <w:p w14:paraId="76516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[00:00:47.549] dead</w:t>
      </w:r>
    </w:p>
    <w:p w14:paraId="2C8FD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[00:00:47.559] dead body there's a body the bottom of the</w:t>
      </w:r>
    </w:p>
    <w:p w14:paraId="25D7F6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[00:00:49.910] body there's a body the bottom of the</w:t>
      </w:r>
    </w:p>
    <w:p w14:paraId="6917C2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[00:00:49.920] body there's a body the bottom of the map me and Harold were together the</w:t>
      </w:r>
    </w:p>
    <w:p w14:paraId="4F80E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[00:00:51.830] map me and Harold were together the</w:t>
      </w:r>
    </w:p>
    <w:p w14:paraId="1ECFD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[00:00:51.840] map me and Harold were together the whole time we were indeed did you guys</w:t>
      </w:r>
    </w:p>
    <w:p w14:paraId="272DC7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[00:00:53.590] whole time we were indeed did you guys</w:t>
      </w:r>
    </w:p>
    <w:p w14:paraId="22399B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[00:00:53.600] whole time we were indeed did you guys leave each other at any point in time</w:t>
      </w:r>
    </w:p>
    <w:p w14:paraId="1705F7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[00:00:55.549] leave each other at any point in time</w:t>
      </w:r>
    </w:p>
    <w:p w14:paraId="5AF62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[00:00:55.559] leave each other at any point in time even for a second calm down there mister</w:t>
      </w:r>
    </w:p>
    <w:p w14:paraId="2FDC7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[00:00:57.950] even for a second calm down there mister</w:t>
      </w:r>
    </w:p>
    <w:p w14:paraId="36E8C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[00:00:57.960] even for a second calm down there mister I was hugging Harold the whole time Ki</w:t>
      </w:r>
    </w:p>
    <w:p w14:paraId="1B9DE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[00:00:59.750] I was hugging Harold the whole time Ki</w:t>
      </w:r>
    </w:p>
    <w:p w14:paraId="14FB1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[00:00:59.760] I was hugging Harold the whole time Ki where you come from when you went to</w:t>
      </w:r>
    </w:p>
    <w:p w14:paraId="7F63EC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[00:01:01.069] where you come from when you went to</w:t>
      </w:r>
    </w:p>
    <w:p w14:paraId="377FE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[00:01:01.079] where you come from when you went to admin no well I was trying yeah we shoot</w:t>
      </w:r>
    </w:p>
    <w:p w14:paraId="40433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[00:01:03.229] admin no well I was trying yeah we shoot</w:t>
      </w:r>
    </w:p>
    <w:p w14:paraId="6E92D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[00:01:03.239] admin no well I was trying yeah we shoot we shoot kosai here can I talk I was</w:t>
      </w:r>
    </w:p>
    <w:p w14:paraId="126A3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[00:01:05.429] we shoot kosai here can I talk I was</w:t>
      </w:r>
    </w:p>
    <w:p w14:paraId="0F05E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[00:01:05.439] we shoot kosai here can I talk I was with Simon I was to cello when he says</w:t>
      </w:r>
    </w:p>
    <w:p w14:paraId="71032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[00:01:08.030] with Simon I was to cello when he says</w:t>
      </w:r>
    </w:p>
    <w:p w14:paraId="2026F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[00:01:08.040] with Simon I was to cello when he says he was with me I walked down into admin</w:t>
      </w:r>
    </w:p>
    <w:p w14:paraId="128CB0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[00:01:10.190] he was with me I walked down into admin</w:t>
      </w:r>
    </w:p>
    <w:p w14:paraId="3A6E4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[00:01:10.200] he was with me I walked down into admin for the last 3 seconds yeah because I</w:t>
      </w:r>
    </w:p>
    <w:p w14:paraId="342BF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[00:01:12.590] for the last 3 seconds yeah because I</w:t>
      </w:r>
    </w:p>
    <w:p w14:paraId="15414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[00:01:12.600] for the last 3 seconds yeah because I was doing the card thing wait no you</w:t>
      </w:r>
    </w:p>
    <w:p w14:paraId="04309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[00:01:14.789] was doing the card thing wait no you</w:t>
      </w:r>
    </w:p>
    <w:p w14:paraId="56494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[00:01:14.799] was doing the card thing wait no you weren't you on download no no I did the</w:t>
      </w:r>
    </w:p>
    <w:p w14:paraId="551C2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[00:01:17.190] weren't you on download no no I did the</w:t>
      </w:r>
    </w:p>
    <w:p w14:paraId="348BF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[00:01:17.200] weren't you on download no no I did the C thing I paid a private investigator to</w:t>
      </w:r>
    </w:p>
    <w:p w14:paraId="79751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[00:01:19.910] C thing I paid a private investigator to</w:t>
      </w:r>
    </w:p>
    <w:p w14:paraId="1D3A9E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[00:01:19.920] C thing I paid a private investigator to watch all your videos and take notes of</w:t>
      </w:r>
    </w:p>
    <w:p w14:paraId="6CD4E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[00:01:21.910] watch all your videos and take notes of</w:t>
      </w:r>
    </w:p>
    <w:p w14:paraId="3DE08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[00:01:21.920] watch all your videos and take notes of how you guys act when you're imposter oh</w:t>
      </w:r>
    </w:p>
    <w:p w14:paraId="699C5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[00:01:25.069] how you guys act when you're imposter oh</w:t>
      </w:r>
    </w:p>
    <w:p w14:paraId="2DCCCE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[00:01:25.079] how you guys act when you're imposter oh wow you are joking KSI defensive as</w:t>
      </w:r>
    </w:p>
    <w:p w14:paraId="251BF0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[00:01:28.550] wow you are joking KSI defensive as</w:t>
      </w:r>
    </w:p>
    <w:p w14:paraId="3BE36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[00:01:28.560] wow you are joking KSI defensive as impostor and can fumble with his story</w:t>
      </w:r>
    </w:p>
    <w:p w14:paraId="1E216E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[00:01:30.510] impostor and can fumble with his story</w:t>
      </w:r>
    </w:p>
    <w:p w14:paraId="038E91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[00:01:30.520] impostor and can fumble with his story doesn't work well under pressure he's</w:t>
      </w:r>
    </w:p>
    <w:p w14:paraId="0F5E4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[00:01:31.990] doesn't work well under pressure he's</w:t>
      </w:r>
    </w:p>
    <w:p w14:paraId="2DDDB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[00:01:32.000] doesn't work well under pressure he's not very composed your story's breaking</w:t>
      </w:r>
    </w:p>
    <w:p w14:paraId="2DCE23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[00:01:34.149] not very composed your story's breaking</w:t>
      </w:r>
    </w:p>
    <w:p w14:paraId="583E2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[00:01:34.159] not very composed your story's breaking you're getting defensive not good Under</w:t>
      </w:r>
    </w:p>
    <w:p w14:paraId="643499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[00:01:36.190] you're getting defensive not good Under</w:t>
      </w:r>
    </w:p>
    <w:p w14:paraId="50F55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[00:01:36.200] you're getting defensive not good Under Pressure you got to vote me anyway</w:t>
      </w:r>
    </w:p>
    <w:p w14:paraId="6E12E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[00:01:38.069] Pressure you got to vote me anyway</w:t>
      </w:r>
    </w:p>
    <w:p w14:paraId="65746D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[00:01:38.079] Pressure you got to vote me anyway because it's just how it's it's a meme</w:t>
      </w:r>
    </w:p>
    <w:p w14:paraId="3E995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[00:01:40.950] because it's just how it's it's a meme</w:t>
      </w:r>
    </w:p>
    <w:p w14:paraId="1BF0D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[00:01:40.960] because it's just how it's it's a meme let's not help the impostor let's all</w:t>
      </w:r>
    </w:p>
    <w:p w14:paraId="013A0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[00:01:42.749] let's not help the impostor let's all</w:t>
      </w:r>
    </w:p>
    <w:p w14:paraId="2B5F1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[00:01:42.759] let's not help the impostor let's all just skip I definitely skipped this</w:t>
      </w:r>
    </w:p>
    <w:p w14:paraId="79DCA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[00:01:45.310] just skip I definitely skipped this</w:t>
      </w:r>
    </w:p>
    <w:p w14:paraId="21874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[00:01:45.320] just skip I definitely skipped this could have been the quickest du ever</w:t>
      </w:r>
    </w:p>
    <w:p w14:paraId="5D602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[00:01:47.510] could have been the quickest du ever</w:t>
      </w:r>
    </w:p>
    <w:p w14:paraId="4BC853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[00:01:47.520] could have been the quickest du ever whoever is impostor 10 grand on the Lan</w:t>
      </w:r>
    </w:p>
    <w:p w14:paraId="5F2A0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[00:01:50.749] whoever is impostor 10 grand on the Lan</w:t>
      </w:r>
    </w:p>
    <w:p w14:paraId="69E4E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[00:01:50.759] whoever is impostor 10 grand on the Lan I would hate to be imposter right now</w:t>
      </w:r>
    </w:p>
    <w:p w14:paraId="0CED0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[00:01:52.230] I would hate to be imposter right now</w:t>
      </w:r>
    </w:p>
    <w:p w14:paraId="7C680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[00:01:52.240] I would hate to be imposter right now weird thing to say v v you faking it bro</w:t>
      </w:r>
    </w:p>
    <w:p w14:paraId="3E06A9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[00:01:54.630] weird thing to say v v you faking it bro</w:t>
      </w:r>
    </w:p>
    <w:p w14:paraId="20B10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[00:01:54.640] weird thing to say v v you faking it bro all right I can't kill Ethan obviously H</w:t>
      </w:r>
    </w:p>
    <w:p w14:paraId="42DA0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[00:01:57.749] all right I can't kill Ethan obviously H</w:t>
      </w:r>
    </w:p>
    <w:p w14:paraId="408CF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[00:01:57.759] all right I can't kill Ethan obviously H who am I sus in here I would love to be</w:t>
      </w:r>
    </w:p>
    <w:p w14:paraId="7A0C5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[00:01:59.510] who am I sus in here I would love to be</w:t>
      </w:r>
    </w:p>
    <w:p w14:paraId="4646B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[00:01:59.520] who am I sus in here I would love to be imposter actually right now this be this</w:t>
      </w:r>
    </w:p>
    <w:p w14:paraId="2258A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[00:02:01.310] imposter actually right now this be this</w:t>
      </w:r>
    </w:p>
    <w:p w14:paraId="3E3874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[00:02:01.320] imposter actually right now this be this be a good chance at a free 10 grand to</w:t>
      </w:r>
    </w:p>
    <w:p w14:paraId="16D48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[00:02:03.029] be a good chance at a free 10 grand to</w:t>
      </w:r>
    </w:p>
    <w:p w14:paraId="7375C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[00:02:03.039] be a good chance at a free 10 grand to be fair if if I stick with Carl we</w:t>
      </w:r>
    </w:p>
    <w:p w14:paraId="089A95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[00:02:04.789] be fair if if I stick with Carl we</w:t>
      </w:r>
    </w:p>
    <w:p w14:paraId="2D763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[00:02:04.799] be fair if if I stick with Carl we cannot die we can it's like kind of</w:t>
      </w:r>
    </w:p>
    <w:p w14:paraId="2C5F7D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[00:02:14.030] flawed</w:t>
      </w:r>
    </w:p>
    <w:p w14:paraId="664CF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[00:02:14.040] flawed okay this is good this is good got a lot</w:t>
      </w:r>
    </w:p>
    <w:p w14:paraId="327E49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[00:02:16.750] okay this is good this is good got a lot</w:t>
      </w:r>
    </w:p>
    <w:p w14:paraId="31D7B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[00:02:16.760] okay this is good this is good got a lot of people here oh I've lost call my</w:t>
      </w:r>
    </w:p>
    <w:p w14:paraId="3C110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[00:02:19.190] of people here oh I've lost call my</w:t>
      </w:r>
    </w:p>
    <w:p w14:paraId="7528E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[00:02:19.200] of people here oh I've lost call my friend</w:t>
      </w:r>
    </w:p>
    <w:p w14:paraId="3DA92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[00:02:27.710] call</w:t>
      </w:r>
    </w:p>
    <w:p w14:paraId="1CEE4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[00:02:27.720] call no Harold yes was it you I can tell you</w:t>
      </w:r>
    </w:p>
    <w:p w14:paraId="7D244A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[00:02:31.270] no Harold yes was it you I can tell you</w:t>
      </w:r>
    </w:p>
    <w:p w14:paraId="7456F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[00:02:31.280] no Harold yes was it you I can tell you whole heartly it wasn't me mate okay who</w:t>
      </w:r>
    </w:p>
    <w:p w14:paraId="46905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[00:02:33.190] whole heartly it wasn't me mate okay who</w:t>
      </w:r>
    </w:p>
    <w:p w14:paraId="2AD1E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[00:02:33.200] whole heartly it wasn't me mate okay who was in reactor just now me me could have</w:t>
      </w:r>
    </w:p>
    <w:p w14:paraId="512AFF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[00:02:35.390] was in reactor just now me me could have</w:t>
      </w:r>
    </w:p>
    <w:p w14:paraId="798BD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[00:02:35.400] was in reactor just now me me could have been a vent to reactor right there's a</w:t>
      </w:r>
    </w:p>
    <w:p w14:paraId="05681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[00:02:36.949] been a vent to reactor right there's a</w:t>
      </w:r>
    </w:p>
    <w:p w14:paraId="05600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[00:02:36.959] been a vent to reactor right there's a vent there I'll give it to whoever's</w:t>
      </w:r>
    </w:p>
    <w:p w14:paraId="4F2C9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[00:02:38.430] vent there I'll give it to whoever's</w:t>
      </w:r>
    </w:p>
    <w:p w14:paraId="7DF8E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[00:02:38.440] vent there I'll give it to whoever's impostor you're doing good so far where</w:t>
      </w:r>
    </w:p>
    <w:p w14:paraId="51901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[00:02:40.149] impostor you're doing good so far where</w:t>
      </w:r>
    </w:p>
    <w:p w14:paraId="200CB8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[00:02:40.159] impostor you're doing good so far where is the body uh the's uh upper engine I'm</w:t>
      </w:r>
    </w:p>
    <w:p w14:paraId="2320C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[00:02:42.710] is the body uh the's uh upper engine I'm</w:t>
      </w:r>
    </w:p>
    <w:p w14:paraId="3A8900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[00:02:42.720] is the body uh the's uh upper engine I'm just saying Ethan was very fast to vote</w:t>
      </w:r>
    </w:p>
    <w:p w14:paraId="34ECB4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[00:02:44.949] just saying Ethan was very fast to vote</w:t>
      </w:r>
    </w:p>
    <w:p w14:paraId="77D2E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[00:02:44.959] just saying Ethan was very fast to vote me off yeah I wonder I also don't like</w:t>
      </w:r>
    </w:p>
    <w:p w14:paraId="70B1F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[00:02:47.790] me off yeah I wonder I also don't like</w:t>
      </w:r>
    </w:p>
    <w:p w14:paraId="75EFB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[00:02:47.800] me off yeah I wonder I also don't like his backwards cap Mr Chandler Chandler</w:t>
      </w:r>
    </w:p>
    <w:p w14:paraId="07557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[00:02:50.430] his backwards cap Mr Chandler Chandler</w:t>
      </w:r>
    </w:p>
    <w:p w14:paraId="75371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[00:02:50.440] his backwards cap Mr Chandler Chandler when we was running towards the reactor</w:t>
      </w:r>
    </w:p>
    <w:p w14:paraId="5ECC0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[00:02:51.550] when we was running towards the reactor</w:t>
      </w:r>
    </w:p>
    <w:p w14:paraId="53B67F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[00:02:51.560] when we was running towards the reactor you went uper engine no no I went down</w:t>
      </w:r>
    </w:p>
    <w:p w14:paraId="1B52E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[00:02:53.589] you went uper engine no no I went down</w:t>
      </w:r>
    </w:p>
    <w:p w14:paraId="55D1A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[00:02:53.599] you went uper engine no no I went down Harry ran away from it when the reactor</w:t>
      </w:r>
    </w:p>
    <w:p w14:paraId="67120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[00:02:55.149] Harry ran away from it when the reactor</w:t>
      </w:r>
    </w:p>
    <w:p w14:paraId="399CA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[00:02:55.159] Harry ran away from it when the reactor went off he ran away it's Harry bro it's</w:t>
      </w:r>
    </w:p>
    <w:p w14:paraId="49950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[00:02:58.070] went off he ran away it's Harry bro it's</w:t>
      </w:r>
    </w:p>
    <w:p w14:paraId="748CF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[00:02:58.080] went off he ran away it's Harry bro it's it's actually not me who are we voting</w:t>
      </w:r>
    </w:p>
    <w:p w14:paraId="5FC66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[00:02:59.630] it's actually not me who are we voting</w:t>
      </w:r>
    </w:p>
    <w:p w14:paraId="59EE3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[00:02:59.640] it's actually not me who are we voting for vote vote here and if I'm wrong you</w:t>
      </w:r>
    </w:p>
    <w:p w14:paraId="22188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[00:03:01.470] for vote vote here and if I'm wrong you</w:t>
      </w:r>
    </w:p>
    <w:p w14:paraId="2235A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[00:03:01.480] for vote vote here and if I'm wrong you can just vote me off he asked who we</w:t>
      </w:r>
    </w:p>
    <w:p w14:paraId="7FAD5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[00:03:03.110] can just vote me off he asked who we</w:t>
      </w:r>
    </w:p>
    <w:p w14:paraId="36F09B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[00:03:03.120] can just vote me off he asked who we voting for you know it's him I'm pretty</w:t>
      </w:r>
    </w:p>
    <w:p w14:paraId="47820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[00:03:05.030] voting for you know it's him I'm pretty</w:t>
      </w:r>
    </w:p>
    <w:p w14:paraId="632546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[00:03:05.040] voting for you know it's him I'm pretty certain Harry was faking Tas in electric</w:t>
      </w:r>
    </w:p>
    <w:p w14:paraId="28083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[00:03:06.750] certain Harry was faking Tas in electric</w:t>
      </w:r>
    </w:p>
    <w:p w14:paraId="5F15B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[00:03:06.760] certain Harry was faking Tas in electric putting sauce on Josh and Har lots of</w:t>
      </w:r>
    </w:p>
    <w:p w14:paraId="5F2E5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[00:03:08.430] putting sauce on Josh and Har lots of</w:t>
      </w:r>
    </w:p>
    <w:p w14:paraId="0F400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[00:03:08.440] putting sauce on Josh and Har lots of sus everywhere if they let JJ do I'm not</w:t>
      </w:r>
    </w:p>
    <w:p w14:paraId="26FD27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[00:03:11.030] sus everywhere if they let JJ do I'm not</w:t>
      </w:r>
    </w:p>
    <w:p w14:paraId="58E77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[00:03:11.040] sus everywhere if they let JJ do I'm not paying JJ any money interesting Mr Carl</w:t>
      </w:r>
    </w:p>
    <w:p w14:paraId="42D3F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[00:03:13.630] paying JJ any money interesting Mr Carl</w:t>
      </w:r>
    </w:p>
    <w:p w14:paraId="57F9F4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[00:03:13.640] paying JJ any money interesting Mr Carl sus on Josh he was innocent if Ethan</w:t>
      </w:r>
    </w:p>
    <w:p w14:paraId="2B323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[00:03:15.789] sus on Josh he was innocent if Ethan</w:t>
      </w:r>
    </w:p>
    <w:p w14:paraId="40AEE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[00:03:15.799] sus on Josh he was innocent if Ethan dies then that's how I can win I reckon</w:t>
      </w:r>
    </w:p>
    <w:p w14:paraId="1216A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[00:03:18.110] dies then that's how I can win I reckon</w:t>
      </w:r>
    </w:p>
    <w:p w14:paraId="09C16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[00:03:18.120] dies then that's how I can win I reckon he's one of those American Donnies what</w:t>
      </w:r>
    </w:p>
    <w:p w14:paraId="5B6EE7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[00:03:19.869] he's one of those American Donnies what</w:t>
      </w:r>
    </w:p>
    <w:p w14:paraId="48B69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[00:03:19.879] he's one of those American Donnies what what no I was going to kill</w:t>
      </w:r>
    </w:p>
    <w:p w14:paraId="20A4E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[00:03:22.949] what no I was going to kill</w:t>
      </w:r>
    </w:p>
    <w:p w14:paraId="71BE0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[00:03:22.959] what no I was going to kill okay it's</w:t>
      </w:r>
    </w:p>
    <w:p w14:paraId="221EB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[00:03:29.270] JJ well it wasn't Jimmy all right I was</w:t>
      </w:r>
    </w:p>
    <w:p w14:paraId="0F87C8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[00:03:29.280] JJ well it wasn't Jimmy all right I was just saying Carl keeps talking a lot but</w:t>
      </w:r>
    </w:p>
    <w:p w14:paraId="67137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[00:03:32.110] just saying Carl keeps talking a lot but</w:t>
      </w:r>
    </w:p>
    <w:p w14:paraId="71A32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[00:03:32.120] just saying Carl keeps talking a lot but nope it wasn't him who went down middle</w:t>
      </w:r>
    </w:p>
    <w:p w14:paraId="1A6072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[00:03:34.429] nope it wasn't him who went down middle</w:t>
      </w:r>
    </w:p>
    <w:p w14:paraId="01165D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[00:03:34.439] nope it wasn't him who went down middle when the round started just then I went</w:t>
      </w:r>
    </w:p>
    <w:p w14:paraId="5206A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[00:03:36.190] when the round started just then I went</w:t>
      </w:r>
    </w:p>
    <w:p w14:paraId="658FB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[00:03:36.200] when the round started just then I went to admin and then back up I don't know</w:t>
      </w:r>
    </w:p>
    <w:p w14:paraId="5577F6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[00:03:37.750] to admin and then back up I don't know</w:t>
      </w:r>
    </w:p>
    <w:p w14:paraId="763DB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[00:03:37.760] to admin and then back up I don't know I'm suing Harry now that Ethan's dead no</w:t>
      </w:r>
    </w:p>
    <w:p w14:paraId="39199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[00:03:39.869] I'm suing Harry now that Ethan's dead no</w:t>
      </w:r>
    </w:p>
    <w:p w14:paraId="25D2B6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[00:03:39.879] I'm suing Harry now that Ethan's dead no Simon you can vouce you saw me do the</w:t>
      </w:r>
    </w:p>
    <w:p w14:paraId="1FA54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[00:03:41.309] Simon you can vouce you saw me do the</w:t>
      </w:r>
    </w:p>
    <w:p w14:paraId="23A38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[00:03:41.319] Simon you can vouce you saw me do the medbay right I went into admin did the</w:t>
      </w:r>
    </w:p>
    <w:p w14:paraId="52B3C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[00:03:43.509] medbay right I went into admin did the</w:t>
      </w:r>
    </w:p>
    <w:p w14:paraId="56A14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[00:03:43.519] medbay right I went into admin did the wires then went into medbay and Harry</w:t>
      </w:r>
    </w:p>
    <w:p w14:paraId="04891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[00:03:46.190] wires then went into medbay and Harry</w:t>
      </w:r>
    </w:p>
    <w:p w14:paraId="1AFE5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[00:03:46.200] wires then went into medbay and Harry was in there who was with him and can</w:t>
      </w:r>
    </w:p>
    <w:p w14:paraId="2BA55B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[00:03:47.630] was in there who was with him and can</w:t>
      </w:r>
    </w:p>
    <w:p w14:paraId="01A1E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[00:03:47.640] was in there who was with him and can vouch 100% only the last like 10 seconds</w:t>
      </w:r>
    </w:p>
    <w:p w14:paraId="3A1F27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[00:03:50.630] vouch 100% only the last like 10 seconds</w:t>
      </w:r>
    </w:p>
    <w:p w14:paraId="58281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[00:03:50.640] vouch 100% only the last like 10 seconds I can vouch for him Jimmy why is it not</w:t>
      </w:r>
    </w:p>
    <w:p w14:paraId="1528A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[00:03:51.949] I can vouch for him Jimmy why is it not</w:t>
      </w:r>
    </w:p>
    <w:p w14:paraId="53D0F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[00:03:51.959] I can vouch for him Jimmy why is it not Carl cuz we were together from start to</w:t>
      </w:r>
    </w:p>
    <w:p w14:paraId="11BF2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[00:03:54.229] Carl cuz we were together from start to</w:t>
      </w:r>
    </w:p>
    <w:p w14:paraId="6D846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[00:03:54.239] Carl cuz we were together from start to finish why is no one sus of JJ why look</w:t>
      </w:r>
    </w:p>
    <w:p w14:paraId="0AAF6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[00:03:57.110] finish why is no one sus of JJ why look</w:t>
      </w:r>
    </w:p>
    <w:p w14:paraId="0711D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[00:03:57.120] finish why is no one sus of JJ why look how quiet he is just vote Harry for me</w:t>
      </w:r>
    </w:p>
    <w:p w14:paraId="522E3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[00:03:59.149] how quiet he is just vote Harry for me</w:t>
      </w:r>
    </w:p>
    <w:p w14:paraId="51DAF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[00:03:59.159] how quiet he is just vote Harry for me and if I'm wrong just vote me off next</w:t>
      </w:r>
    </w:p>
    <w:p w14:paraId="58EBE1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[00:04:00.990] and if I'm wrong just vote me off next</w:t>
      </w:r>
    </w:p>
    <w:p w14:paraId="6C3DB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[00:04:01.000] and if I'm wrong just vote me off next round I don't care we know it's not you</w:t>
      </w:r>
    </w:p>
    <w:p w14:paraId="16BCAE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[00:04:02.789] round I don't care we know it's not you</w:t>
      </w:r>
    </w:p>
    <w:p w14:paraId="5F8CF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[00:04:02.799] round I don't care we know it's not you wait where was the body I don't even</w:t>
      </w:r>
    </w:p>
    <w:p w14:paraId="3D33B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[00:04:04.030] wait where was the body I don't even</w:t>
      </w:r>
    </w:p>
    <w:p w14:paraId="04907B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[00:04:04.040] wait where was the body I don't even know yet it's on top of the trash Sho in</w:t>
      </w:r>
    </w:p>
    <w:p w14:paraId="35DD8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[00:04:06.069] know yet it's on top of the trash Sho in</w:t>
      </w:r>
    </w:p>
    <w:p w14:paraId="0D84CF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[00:04:06.079] know yet it's on top of the trash Sho in storage are we skipping the voting I'm</w:t>
      </w:r>
    </w:p>
    <w:p w14:paraId="3B1E1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[00:04:08.069] storage are we skipping the voting I'm</w:t>
      </w:r>
    </w:p>
    <w:p w14:paraId="0BDE0D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[00:04:08.079] storage are we skipping the voting I'm skipping we skip here skip here I'm</w:t>
      </w:r>
    </w:p>
    <w:p w14:paraId="60C473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[00:04:10.069] skipping we skip here skip here I'm</w:t>
      </w:r>
    </w:p>
    <w:p w14:paraId="6B91A8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[00:04:10.079] skipping we skip here skip here I'm skipping I'm skipping Americans stick</w:t>
      </w:r>
    </w:p>
    <w:p w14:paraId="4DF1D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[00:04:12.149] skipping I'm skipping Americans stick</w:t>
      </w:r>
    </w:p>
    <w:p w14:paraId="52DD71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[00:04:12.159] skipping I'm skipping Americans stick together if anybody goes near us you're</w:t>
      </w:r>
    </w:p>
    <w:p w14:paraId="144C7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[00:04:13.630] together if anybody goes near us you're</w:t>
      </w:r>
    </w:p>
    <w:p w14:paraId="55D39A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[00:04:13.640] together if anybody goes near us you're the impostor oh boy this Mr Beast Onnie</w:t>
      </w:r>
    </w:p>
    <w:p w14:paraId="31DF1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[00:04:17.390] the impostor oh boy this Mr Beast Onnie</w:t>
      </w:r>
    </w:p>
    <w:p w14:paraId="566B7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[00:04:17.400] the impostor oh boy this Mr Beast Onnie is sticking on me for no apparent reason</w:t>
      </w:r>
    </w:p>
    <w:p w14:paraId="738430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[00:04:19.550] is sticking on me for no apparent reason</w:t>
      </w:r>
    </w:p>
    <w:p w14:paraId="31580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[00:04:19.560] is sticking on me for no apparent reason you know what I haven't got a clue right</w:t>
      </w:r>
    </w:p>
    <w:p w14:paraId="18F82C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[00:04:21.469] you know what I haven't got a clue right</w:t>
      </w:r>
    </w:p>
    <w:p w14:paraId="03DE2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[00:04:21.479] you know what I haven't got a clue right now how I just done lights oh the lights</w:t>
      </w:r>
    </w:p>
    <w:p w14:paraId="7C34CD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[00:04:24.189] now how I just done lights oh the lights</w:t>
      </w:r>
    </w:p>
    <w:p w14:paraId="10B74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[00:04:24.199] now how I just done lights oh the lights up oh</w:t>
      </w:r>
    </w:p>
    <w:p w14:paraId="63135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[00:04:25.670] up oh</w:t>
      </w:r>
    </w:p>
    <w:p w14:paraId="77893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[00:04:25.680] up oh  oops sorry boss oh</w:t>
      </w:r>
    </w:p>
    <w:p w14:paraId="66AAE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[00:04:34.310] what why are we still here um I don't</w:t>
      </w:r>
    </w:p>
    <w:p w14:paraId="45ADA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[00:04:34.320] what why are we still here um I don't know if it's Harry I take all that back</w:t>
      </w:r>
    </w:p>
    <w:p w14:paraId="317D0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[00:04:36.950] know if it's Harry I take all that back</w:t>
      </w:r>
    </w:p>
    <w:p w14:paraId="2451CF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[00:04:36.960] know if it's Harry I take all that back body is where let's let's let's get that</w:t>
      </w:r>
    </w:p>
    <w:p w14:paraId="7180B9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[00:04:38.749] body is where let's let's let's get that</w:t>
      </w:r>
    </w:p>
    <w:p w14:paraId="7253A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[00:04:38.759] body is where let's let's let's get that first I was about to run into a lower</w:t>
      </w:r>
    </w:p>
    <w:p w14:paraId="0D80F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[00:04:40.909] first I was about to run into a lower</w:t>
      </w:r>
    </w:p>
    <w:p w14:paraId="26BC0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[00:04:40.919] first I was about to run into a lower engine and a report button comes up and</w:t>
      </w:r>
    </w:p>
    <w:p w14:paraId="170CE4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[00:04:43.510] engine and a report button comes up and</w:t>
      </w:r>
    </w:p>
    <w:p w14:paraId="649E2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[00:04:43.520] engine and a report button comes up and suddenly KSI comes from the body oh here</w:t>
      </w:r>
    </w:p>
    <w:p w14:paraId="21DAD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[00:04:45.590] suddenly KSI comes from the body oh here</w:t>
      </w:r>
    </w:p>
    <w:p w14:paraId="6309C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[00:04:45.600] suddenly KSI comes from the body oh here we go in in KSI ran right up to me in</w:t>
      </w:r>
    </w:p>
    <w:p w14:paraId="0852E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[00:04:48.909] we go in in KSI ran right up to me in</w:t>
      </w:r>
    </w:p>
    <w:p w14:paraId="6FADA1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[00:04:48.919] we go in in KSI ran right up to me in upper engine I mean Herold was there</w:t>
      </w:r>
    </w:p>
    <w:p w14:paraId="731D98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[00:04:50.749] upper engine I mean Herold was there</w:t>
      </w:r>
    </w:p>
    <w:p w14:paraId="517E4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[00:04:50.759] upper engine I mean Herold was there literally 5 seconds ago we know without</w:t>
      </w:r>
    </w:p>
    <w:p w14:paraId="73E8E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[00:04:52.790] literally 5 seconds ago we know without</w:t>
      </w:r>
    </w:p>
    <w:p w14:paraId="49BCB9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[00:04:52.800] literally 5 seconds ago we know without a shout of a doubt it's not us Carl we</w:t>
      </w:r>
    </w:p>
    <w:p w14:paraId="6833C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[00:04:54.350] a shout of a doubt it's not us Carl we</w:t>
      </w:r>
    </w:p>
    <w:p w14:paraId="25DFE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[00:04:54.360] a shout of a doubt it's not us Carl we can just start dropping them like flies</w:t>
      </w:r>
    </w:p>
    <w:p w14:paraId="19B69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[00:04:56.430] can just start dropping them like flies</w:t>
      </w:r>
    </w:p>
    <w:p w14:paraId="0C9EC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[00:04:56.440] can just start dropping them like flies yeah vote either me or JJ but as long as</w:t>
      </w:r>
    </w:p>
    <w:p w14:paraId="42275B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[00:04:58.310] yeah vote either me or JJ but as long as</w:t>
      </w:r>
    </w:p>
    <w:p w14:paraId="7AE407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[00:04:58.320] yeah vote either me or JJ but as long as you vote him as well okay well I'm f for</w:t>
      </w:r>
    </w:p>
    <w:p w14:paraId="1901B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[00:05:00.590] you vote him as well okay well I'm f for</w:t>
      </w:r>
    </w:p>
    <w:p w14:paraId="71678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[00:05:00.600] you vote him as well okay well I'm f for Simon then I'm fing a JJ It's JJ yes yes</w:t>
      </w:r>
    </w:p>
    <w:p w14:paraId="2D097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[00:05:03.629] Simon then I'm fing a JJ It's JJ yes yes</w:t>
      </w:r>
    </w:p>
    <w:p w14:paraId="6026E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[00:05:03.639] Simon then I'm fing a JJ It's JJ yes yes they got him come on I I know but we we</w:t>
      </w:r>
    </w:p>
    <w:p w14:paraId="502B3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[00:05:05.710] they got him come on I I know but we we</w:t>
      </w:r>
    </w:p>
    <w:p w14:paraId="255E5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[00:05:05.720] they got him come on I I know but we we have we have every game you use logic</w:t>
      </w:r>
    </w:p>
    <w:p w14:paraId="2F9631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[00:05:07.710] have we have every game you use logic</w:t>
      </w:r>
    </w:p>
    <w:p w14:paraId="30062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[00:05:07.720] have we have every game you use logic and we've lost every game stop using</w:t>
      </w:r>
    </w:p>
    <w:p w14:paraId="77930B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[00:05:09.670] and we've lost every game stop using</w:t>
      </w:r>
    </w:p>
    <w:p w14:paraId="5F3C2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[00:05:09.680] and we've lost every game stop using logic and get him the hell out of here</w:t>
      </w:r>
    </w:p>
    <w:p w14:paraId="21451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[00:05:12.550] logic and get him the hell out of here</w:t>
      </w:r>
    </w:p>
    <w:p w14:paraId="71A01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[00:05:12.560] logic and get him the hell out of here all of you yes let's go round one your</w:t>
      </w:r>
    </w:p>
    <w:p w14:paraId="24CE4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[00:05:16.270] all of you yes let's go round one your</w:t>
      </w:r>
    </w:p>
    <w:p w14:paraId="18A688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[00:05:16.280] all of you yes let's go round one your boy was hella quiet bro this is</w:t>
      </w:r>
    </w:p>
    <w:p w14:paraId="47D81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[00:05:19.230] boy was hella quiet bro this is</w:t>
      </w:r>
    </w:p>
    <w:p w14:paraId="475BC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[00:05:19.240] boy was hella quiet bro this is tough now we're going to do two</w:t>
      </w:r>
    </w:p>
    <w:p w14:paraId="26727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[00:05:21.110] tough now we're going to do two</w:t>
      </w:r>
    </w:p>
    <w:p w14:paraId="10827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[00:05:21.120] tough now we're going to do two imposters instead of one so if the</w:t>
      </w:r>
    </w:p>
    <w:p w14:paraId="77967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[00:05:22.590] imposters instead of one so if the</w:t>
      </w:r>
    </w:p>
    <w:p w14:paraId="62418E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[00:05:22.600] imposters instead of one so if the imposters win they're going to get</w:t>
      </w:r>
    </w:p>
    <w:p w14:paraId="07FBBD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[00:05:24.270] imposters win they're going to get</w:t>
      </w:r>
    </w:p>
    <w:p w14:paraId="5FABD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[00:05:24.280] imposters win they're going to get $20,000</w:t>
      </w:r>
    </w:p>
    <w:p w14:paraId="5DE68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[00:05:27.150] $20,000</w:t>
      </w:r>
    </w:p>
    <w:p w14:paraId="70572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[00:05:27.160] $20,000 collectively oh my god let's go impostor</w:t>
      </w:r>
    </w:p>
    <w:p w14:paraId="5A4267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[00:05:30.270] collectively oh my god let's go impostor</w:t>
      </w:r>
    </w:p>
    <w:p w14:paraId="407997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[00:05:30.280] collectively oh my god let's go impostor again oh my gosh I'm only ever impostor</w:t>
      </w:r>
    </w:p>
    <w:p w14:paraId="13AD4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[00:05:32.390] again oh my gosh I'm only ever impostor</w:t>
      </w:r>
    </w:p>
    <w:p w14:paraId="78C71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[00:05:32.400] again oh my gosh I'm only ever impostor I hate it well this time I'm not lying</w:t>
      </w:r>
    </w:p>
    <w:p w14:paraId="08E56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[00:05:35.350] I hate it well this time I'm not lying</w:t>
      </w:r>
    </w:p>
    <w:p w14:paraId="64019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[00:05:35.360] I hate it well this time I'm not lying it's so obvious that it's so obvious you</w:t>
      </w:r>
    </w:p>
    <w:p w14:paraId="2C69A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[00:05:39.029] it's so obvious that it's so obvious you</w:t>
      </w:r>
    </w:p>
    <w:p w14:paraId="6D8D9E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[00:05:39.039] it's so obvious that it's so obvious you know I need to stack up on a big brain</w:t>
      </w:r>
    </w:p>
    <w:p w14:paraId="6CF78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[00:05:40.990] know I need to stack up on a big brain</w:t>
      </w:r>
    </w:p>
    <w:p w14:paraId="6E367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[00:05:41.000] know I need to stack up on a big brain here then it's less likely that we</w:t>
      </w:r>
    </w:p>
    <w:p w14:paraId="3A02B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[00:05:48.189] die all right you know what</w:t>
      </w:r>
    </w:p>
    <w:p w14:paraId="15DE2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[00:05:48.199] die all right you know what oh I almost did it okay me and Jimmy</w:t>
      </w:r>
    </w:p>
    <w:p w14:paraId="06B0B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[00:05:51.790] oh I almost did it okay me and Jimmy</w:t>
      </w:r>
    </w:p>
    <w:p w14:paraId="44440F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[00:05:51.800] oh I almost did it okay me and Jimmy Vic's a big brain there's call if you</w:t>
      </w:r>
    </w:p>
    <w:p w14:paraId="020CA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[00:05:54.390] Vic's a big brain there's call if you</w:t>
      </w:r>
    </w:p>
    <w:p w14:paraId="39BEB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[00:05:54.400] Vic's a big brain there's call if you kill me we aren't cool if you kill me we</w:t>
      </w:r>
    </w:p>
    <w:p w14:paraId="65399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[00:05:55.830] kill me we aren't cool if you kill me we</w:t>
      </w:r>
    </w:p>
    <w:p w14:paraId="6E9A3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[00:05:55.840] kill me we aren't cool if you kill me we aren't cool oh if you kill me we aren't</w:t>
      </w:r>
    </w:p>
    <w:p w14:paraId="2DEC9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[00:05:57.749] aren't cool oh if you kill me we aren't</w:t>
      </w:r>
    </w:p>
    <w:p w14:paraId="6937A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[00:05:57.759] aren't cool oh if you kill me we aren't cool if you kill me we aren't cool I</w:t>
      </w:r>
    </w:p>
    <w:p w14:paraId="17567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[00:05:58.790] cool if you kill me we aren't cool I</w:t>
      </w:r>
    </w:p>
    <w:p w14:paraId="6AB9F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[00:05:58.800] cool if you kill me we aren't cool I don't want to sit here and watch someone</w:t>
      </w:r>
    </w:p>
    <w:p w14:paraId="7AEDD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[00:06:00.029] don't want to sit here and watch someone</w:t>
      </w:r>
    </w:p>
    <w:p w14:paraId="10AE2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[00:06:00.039] don't want to sit here and watch someone be thir</w:t>
      </w:r>
    </w:p>
    <w:p w14:paraId="04101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[00:06:05.430] imposter there's no one here what the</w:t>
      </w:r>
    </w:p>
    <w:p w14:paraId="7963C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[00:06:05.440] imposter there's no one here what the hell oh everyone's here who's on the</w:t>
      </w:r>
    </w:p>
    <w:p w14:paraId="04F1A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[00:06:06.909] hell oh everyone's here who's on the</w:t>
      </w:r>
    </w:p>
    <w:p w14:paraId="454D0C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[00:06:06.919] hell oh everyone's here who's on the other one why is everyone just sticking</w:t>
      </w:r>
    </w:p>
    <w:p w14:paraId="37D3D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[00:06:08.790] other one why is everyone just sticking</w:t>
      </w:r>
    </w:p>
    <w:p w14:paraId="53E7E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[00:06:08.800] other one why is everyone just sticking together there's like 19 people there</w:t>
      </w:r>
    </w:p>
    <w:p w14:paraId="02810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[00:06:10.629] together there's like 19 people there</w:t>
      </w:r>
    </w:p>
    <w:p w14:paraId="2B3D27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[00:06:10.639] together there's like 19 people there that's almost a problem though CU it's</w:t>
      </w:r>
    </w:p>
    <w:p w14:paraId="641B7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[00:06:11.870] that's almost a problem though CU it's</w:t>
      </w:r>
    </w:p>
    <w:p w14:paraId="0D793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[00:06:11.880] that's almost a problem though CU it's almost too many</w:t>
      </w:r>
    </w:p>
    <w:p w14:paraId="7E318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[00:06:14.110] almost too many</w:t>
      </w:r>
    </w:p>
    <w:p w14:paraId="4C1B8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[00:06:14.120] almost too many people I did both I did both o2s try to</w:t>
      </w:r>
    </w:p>
    <w:p w14:paraId="576FA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[00:06:17.469] people I did both I did both o2s try to</w:t>
      </w:r>
    </w:p>
    <w:p w14:paraId="70973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[00:06:17.479] people I did both I did both o2s try to some me do it as</w:t>
      </w:r>
    </w:p>
    <w:p w14:paraId="73CFE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[00:06:19.710] some me do it as</w:t>
      </w:r>
    </w:p>
    <w:p w14:paraId="0B348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[00:06:19.720] some me do it as well okay vickar I'm putting all of my</w:t>
      </w:r>
    </w:p>
    <w:p w14:paraId="7A4F57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[00:06:22.070] well okay vickar I'm putting all of my</w:t>
      </w:r>
    </w:p>
    <w:p w14:paraId="50D41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[00:06:22.080] well okay vickar I'm putting all of my faith into you and make it down this way</w:t>
      </w:r>
    </w:p>
    <w:p w14:paraId="7323B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[00:06:24.189] faith into you and make it down this way</w:t>
      </w:r>
    </w:p>
    <w:p w14:paraId="3C48B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[00:06:24.199] faith into you and make it down this way to me here I'm going to call the</w:t>
      </w:r>
    </w:p>
    <w:p w14:paraId="4DB10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[00:06:25.629] to me here I'm going to call the</w:t>
      </w:r>
    </w:p>
    <w:p w14:paraId="1C1D1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[00:06:25.639] to me here I'm going to call the emergency meeting to get on everyone's</w:t>
      </w:r>
    </w:p>
    <w:p w14:paraId="227E2E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[00:06:27.029] emergency meeting to get on everyone's</w:t>
      </w:r>
    </w:p>
    <w:p w14:paraId="5DDA6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[00:06:27.039] emergency meeting to get on everyone's good side oh please hello I have no</w:t>
      </w:r>
    </w:p>
    <w:p w14:paraId="1ED3B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[00:06:30.230] good side oh please hello I have no</w:t>
      </w:r>
    </w:p>
    <w:p w14:paraId="3B601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[00:06:30.240] good side oh please hello I have no reason for calling honestly I thought</w:t>
      </w:r>
    </w:p>
    <w:p w14:paraId="70B51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[00:06:31.830] reason for calling honestly I thought</w:t>
      </w:r>
    </w:p>
    <w:p w14:paraId="6F4A6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[00:06:31.840] reason for calling honestly I thought someone would be dead so you can skip</w:t>
      </w:r>
    </w:p>
    <w:p w14:paraId="142FD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[00:06:33.629] someone would be dead so you can skip</w:t>
      </w:r>
    </w:p>
    <w:p w14:paraId="0B145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[00:06:33.639] someone would be dead so you can skip they got no kills one's got to be Harry</w:t>
      </w:r>
    </w:p>
    <w:p w14:paraId="268B8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[00:06:35.670] they got no kills one's got to be Harry</w:t>
      </w:r>
    </w:p>
    <w:p w14:paraId="518B1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[00:06:35.680] they got no kills one's got to be Harry then what do you mean one's got to be me</w:t>
      </w:r>
    </w:p>
    <w:p w14:paraId="6113C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[00:06:37.029] then what do you mean one's got to be me</w:t>
      </w:r>
    </w:p>
    <w:p w14:paraId="4F393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[00:06:37.039] then what do you mean one's got to be me why's one got to be me Harry you run</w:t>
      </w:r>
    </w:p>
    <w:p w14:paraId="60550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[00:06:38.670] why's one got to be me Harry you run</w:t>
      </w:r>
    </w:p>
    <w:p w14:paraId="393FF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[00:06:38.680] why's one got to be me Harry you run around the map going oh what do I do I</w:t>
      </w:r>
    </w:p>
    <w:p w14:paraId="66498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[00:06:41.670] around the map going oh what do I do I</w:t>
      </w:r>
    </w:p>
    <w:p w14:paraId="2D9958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[00:06:41.680] around the map going oh what do I do I don't know what to</w:t>
      </w:r>
    </w:p>
    <w:p w14:paraId="6EE3D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[00:06:43.150] don't know what to</w:t>
      </w:r>
    </w:p>
    <w:p w14:paraId="35AE7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[00:06:43.160] don't know what to do nobody can vouch for anything nobody</w:t>
      </w:r>
    </w:p>
    <w:p w14:paraId="0201AC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[00:06:45.469] do nobody can vouch for anything nobody</w:t>
      </w:r>
    </w:p>
    <w:p w14:paraId="15495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[00:06:45.479] do nobody can vouch for anything nobody got a kill I was literally just curious</w:t>
      </w:r>
    </w:p>
    <w:p w14:paraId="3AE493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[00:06:47.510] got a kill I was literally just curious</w:t>
      </w:r>
    </w:p>
    <w:p w14:paraId="6DFF3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[00:06:47.520] got a kill I was literally just curious if someone died no one did just k sorry</w:t>
      </w:r>
    </w:p>
    <w:p w14:paraId="72B2E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[00:06:49.309] if someone died no one did just k sorry</w:t>
      </w:r>
    </w:p>
    <w:p w14:paraId="54E49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[00:06:49.319] if someone died no one did just k sorry my bad I feel like if I kill Carl my</w:t>
      </w:r>
    </w:p>
    <w:p w14:paraId="6176F6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[00:06:52.189] my bad I feel like if I kill Carl my</w:t>
      </w:r>
    </w:p>
    <w:p w14:paraId="2BE89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[00:06:52.199] my bad I feel like if I kill Carl my chance of winning goes up a lot don't</w:t>
      </w:r>
    </w:p>
    <w:p w14:paraId="15EC3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[00:06:54.110] chance of winning goes up a lot don't</w:t>
      </w:r>
    </w:p>
    <w:p w14:paraId="227D2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[00:06:54.120] chance of winning goes up a lot don't Ethan don't kill me Ethan don't kill me</w:t>
      </w:r>
    </w:p>
    <w:p w14:paraId="3794A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[00:06:55.749] Ethan don't kill me Ethan don't kill me</w:t>
      </w:r>
    </w:p>
    <w:p w14:paraId="5CC0B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[00:06:55.759] Ethan don't kill me Ethan don't kill me Ethan we're boys we're boys we're boys</w:t>
      </w:r>
    </w:p>
    <w:p w14:paraId="68B5F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[00:06:57.029] Ethan we're boys we're boys we're boys</w:t>
      </w:r>
    </w:p>
    <w:p w14:paraId="27683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[00:06:57.039] Ethan we're boys we're boys we're boys don't touch me</w:t>
      </w:r>
    </w:p>
    <w:p w14:paraId="63B80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[00:07:05.309] oh it might be Jimmy he stopped to press</w:t>
      </w:r>
    </w:p>
    <w:p w14:paraId="27143A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[00:07:05.319] oh it might be Jimmy he stopped to press O2 that is big sus everyone's just</w:t>
      </w:r>
    </w:p>
    <w:p w14:paraId="4E248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[00:07:07.790] O2 that is big sus everyone's just</w:t>
      </w:r>
    </w:p>
    <w:p w14:paraId="69ABF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[00:07:07.800] O2 that is big sus everyone's just sticking together man there's nothing to</w:t>
      </w:r>
    </w:p>
    <w:p w14:paraId="05026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[00:07:09.710] sticking together man there's nothing to</w:t>
      </w:r>
    </w:p>
    <w:p w14:paraId="4832C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[00:07:09.720] sticking together man there's nothing to do I hate it they can't stack like</w:t>
      </w:r>
    </w:p>
    <w:p w14:paraId="5F436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[00:07:13.390] do I hate it they can't stack like</w:t>
      </w:r>
    </w:p>
    <w:p w14:paraId="37105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[00:07:13.400] do I hate it they can't stack like this hello Simon Simon don't do</w:t>
      </w:r>
    </w:p>
    <w:p w14:paraId="092A8D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[00:07:28.309] it I just saw Toby over here why we oh</w:t>
      </w:r>
    </w:p>
    <w:p w14:paraId="40722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[00:07:28.319] it I just saw Toby over here why we oh what the all right here I can vouch for</w:t>
      </w:r>
    </w:p>
    <w:p w14:paraId="76231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[00:07:30.589] what the all right here I can vouch for</w:t>
      </w:r>
    </w:p>
    <w:p w14:paraId="3C728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[00:07:30.599] what the all right here I can vouch for Carl me and Carl were together the</w:t>
      </w:r>
    </w:p>
    <w:p w14:paraId="0FEAD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[00:07:32.230] Carl me and Carl were together the</w:t>
      </w:r>
    </w:p>
    <w:p w14:paraId="407261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[00:07:32.240] Carl me and Carl were together the entire time same with it okay I will say</w:t>
      </w:r>
    </w:p>
    <w:p w14:paraId="7F0B7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[00:07:33.990] entire time same with it okay I will say</w:t>
      </w:r>
    </w:p>
    <w:p w14:paraId="773A1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[00:07:34.000] entire time same with it okay I will say 100% vouch on both of them for this kill</w:t>
      </w:r>
    </w:p>
    <w:p w14:paraId="0A663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[00:07:35.869] 100% vouch on both of them for this kill</w:t>
      </w:r>
    </w:p>
    <w:p w14:paraId="0DE8A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[00:07:35.879] 100% vouch on both of them for this kill for this kill but sus on Jimmy and I'm</w:t>
      </w:r>
    </w:p>
    <w:p w14:paraId="3158A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[00:07:38.749] for this kill but sus on Jimmy and I'm</w:t>
      </w:r>
    </w:p>
    <w:p w14:paraId="31E88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[00:07:38.759] for this kill but sus on Jimmy and I'm not going to say why yet well now I'm</w:t>
      </w:r>
    </w:p>
    <w:p w14:paraId="407A4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[00:07:40.670] not going to say why yet well now I'm</w:t>
      </w:r>
    </w:p>
    <w:p w14:paraId="2E538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[00:07:40.680] not going to say why yet well now I'm starting to get sus of you somebody's</w:t>
      </w:r>
    </w:p>
    <w:p w14:paraId="55CF7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[00:07:42.230] starting to get sus of you somebody's</w:t>
      </w:r>
    </w:p>
    <w:p w14:paraId="143C4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[00:07:42.240] starting to get sus of you somebody's trying to big brain right now J I saw</w:t>
      </w:r>
    </w:p>
    <w:p w14:paraId="66C31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[00:07:44.110] trying to big brain right now J I saw</w:t>
      </w:r>
    </w:p>
    <w:p w14:paraId="64F1C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[00:07:44.120] trying to big brain right now J I saw you stood on the o fixing thing and you</w:t>
      </w:r>
    </w:p>
    <w:p w14:paraId="2A4F4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[00:07:45.830] you stood on the o fixing thing and you</w:t>
      </w:r>
    </w:p>
    <w:p w14:paraId="3E429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[00:07:45.840] you stood on the o fixing thing and you were there for an awful amount of time</w:t>
      </w:r>
    </w:p>
    <w:p w14:paraId="1AEB7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[00:07:47.510] were there for an awful amount of time</w:t>
      </w:r>
    </w:p>
    <w:p w14:paraId="55B4B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[00:07:47.520] were there for an awful amount of time what do you mean I just did my task KSI</w:t>
      </w:r>
    </w:p>
    <w:p w14:paraId="118B0B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[00:07:49.749] what do you mean I just did my task KSI</w:t>
      </w:r>
    </w:p>
    <w:p w14:paraId="1E48D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[00:07:49.759] what do you mean I just did my task KSI does get defensive when he's imp pass oh</w:t>
      </w:r>
    </w:p>
    <w:p w14:paraId="6BCB0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[00:07:51.550] does get defensive when he's imp pass oh</w:t>
      </w:r>
    </w:p>
    <w:p w14:paraId="67E72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[00:07:51.560] does get defensive when he's imp pass oh defensive wow all defensive story</w:t>
      </w:r>
    </w:p>
    <w:p w14:paraId="29590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[00:07:54.430] defensive wow all defensive story</w:t>
      </w:r>
    </w:p>
    <w:p w14:paraId="58AC5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[00:07:54.440] defensive wow all defensive story breaken there was a there was a diamond</w:t>
      </w:r>
    </w:p>
    <w:p w14:paraId="6597C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[00:07:56.510] breaken there was a there was a diamond</w:t>
      </w:r>
    </w:p>
    <w:p w14:paraId="0A2520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[00:07:56.520] breaken there was a there was a diamond in the shoot bro bro the D wrote notes</w:t>
      </w:r>
    </w:p>
    <w:p w14:paraId="4D523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[00:07:59.149] in the shoot bro bro the D wrote notes</w:t>
      </w:r>
    </w:p>
    <w:p w14:paraId="6558F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[00:07:59.159] in the shoot bro bro the D wrote notes on you no no no no can we pause no no</w:t>
      </w:r>
    </w:p>
    <w:p w14:paraId="2044F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[00:08:01.990] on you no no no no can we pause no no</w:t>
      </w:r>
    </w:p>
    <w:p w14:paraId="10F72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[00:08:02.000] on you no no no no can we pause no no can we pause it's a r ah bro Ethan and</w:t>
      </w:r>
    </w:p>
    <w:p w14:paraId="759DD9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[00:08:04.990] can we pause it's a r ah bro Ethan and</w:t>
      </w:r>
    </w:p>
    <w:p w14:paraId="43A7E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[00:08:05.000] can we pause it's a r ah bro Ethan and Josh quickly vote for me I voted to skip</w:t>
      </w:r>
    </w:p>
    <w:p w14:paraId="1A8B9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[00:08:07.510] Josh quickly vote for me I voted to skip</w:t>
      </w:r>
    </w:p>
    <w:p w14:paraId="78523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[00:08:07.520] Josh quickly vote for me I voted to skip JJ I don't think it's KSI it had to been</w:t>
      </w:r>
    </w:p>
    <w:p w14:paraId="045059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[00:08:09.670] JJ I don't think it's KSI it had to been</w:t>
      </w:r>
    </w:p>
    <w:p w14:paraId="197FE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[00:08:09.680] JJ I don't think it's KSI it had to been a vent kill if even voted for me I swear</w:t>
      </w:r>
    </w:p>
    <w:p w14:paraId="5BEFF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[00:08:12.270] a vent kill if even voted for me I swear</w:t>
      </w:r>
    </w:p>
    <w:p w14:paraId="21073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[00:08:12.280] a vent kill if even voted for me I swear to God I swear to God</w:t>
      </w:r>
    </w:p>
    <w:p w14:paraId="2BD07D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[00:08:14.950] to God I swear to God</w:t>
      </w:r>
    </w:p>
    <w:p w14:paraId="787AB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[00:08:14.960] to God I swear to God is so we know one of them is mini Menor</w:t>
      </w:r>
    </w:p>
    <w:p w14:paraId="18223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[00:08:19.390] is so we know one of them is mini Menor</w:t>
      </w:r>
    </w:p>
    <w:p w14:paraId="748313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[00:08:19.400] is so we know one of them is mini Menor but who is the other one I'll go with</w:t>
      </w:r>
    </w:p>
    <w:p w14:paraId="637FF6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[00:08:21.309] but who is the other one I'll go with</w:t>
      </w:r>
    </w:p>
    <w:p w14:paraId="3F235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[00:08:21.319] but who is the other one I'll go with chanza and Carl trust these boys I'm</w:t>
      </w:r>
    </w:p>
    <w:p w14:paraId="4B17C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[00:08:24.309] chanza and Carl trust these boys I'm</w:t>
      </w:r>
    </w:p>
    <w:p w14:paraId="6A46A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[00:08:24.319] chanza and Carl trust these boys I'm going to die on</w:t>
      </w:r>
    </w:p>
    <w:p w14:paraId="34273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[00:08:25.749] going to die on</w:t>
      </w:r>
    </w:p>
    <w:p w14:paraId="60B85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[00:08:25.759] going to die on I I'm going to die I knew it all</w:t>
      </w:r>
    </w:p>
    <w:p w14:paraId="1A23F0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[00:08:28.830] I I'm going to die I knew it all</w:t>
      </w:r>
    </w:p>
    <w:p w14:paraId="6FE0D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[00:08:28.840] I I'm going to die I knew it all right we got to away it can't be Simon</w:t>
      </w:r>
    </w:p>
    <w:p w14:paraId="1FCC4E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[00:08:30.790] right we got to away it can't be Simon</w:t>
      </w:r>
    </w:p>
    <w:p w14:paraId="7BE3A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[00:08:30.800] right we got to away it can't be Simon unless goes on a killing Rampage Simon</w:t>
      </w:r>
    </w:p>
    <w:p w14:paraId="66F413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[00:08:32.550] unless goes on a killing Rampage Simon</w:t>
      </w:r>
    </w:p>
    <w:p w14:paraId="3C964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[00:08:32.560] unless goes on a killing Rampage Simon comes out here it's</w:t>
      </w:r>
    </w:p>
    <w:p w14:paraId="6C57AA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[00:08:39.269] him</w:t>
      </w:r>
    </w:p>
    <w:p w14:paraId="7A25F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[00:08:39.279] him no oh no no no no</w:t>
      </w:r>
    </w:p>
    <w:p w14:paraId="1C8D1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[00:08:42.350] no oh no no no no</w:t>
      </w:r>
    </w:p>
    <w:p w14:paraId="6CEE7D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[00:08:42.360] no oh no no no no no okay I think it's Vic why why Carl</w:t>
      </w:r>
    </w:p>
    <w:p w14:paraId="1457A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[00:08:45.350] no okay I think it's Vic why why Carl</w:t>
      </w:r>
    </w:p>
    <w:p w14:paraId="00CC1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[00:08:45.360] no okay I think it's Vic why why Carl where you guys separate where did you</w:t>
      </w:r>
    </w:p>
    <w:p w14:paraId="3129C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[00:08:47.790] where you guys separate where did you</w:t>
      </w:r>
    </w:p>
    <w:p w14:paraId="2AEF7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[00:08:47.800] where you guys separate where did you guys separate car I lost sight of him at</w:t>
      </w:r>
    </w:p>
    <w:p w14:paraId="3FE22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[00:08:49.350] guys separate car I lost sight of him at</w:t>
      </w:r>
    </w:p>
    <w:p w14:paraId="61333C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[00:08:49.360] guys separate car I lost sight of him at the top of storage whoa that's very sus</w:t>
      </w:r>
    </w:p>
    <w:p w14:paraId="0596C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[00:08:51.829] the top of storage whoa that's very sus</w:t>
      </w:r>
    </w:p>
    <w:p w14:paraId="04A07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[00:08:51.839] the top of storage whoa that's very sus then and why am I sus because you were</w:t>
      </w:r>
    </w:p>
    <w:p w14:paraId="1BF16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[00:08:53.829] then and why am I sus because you were</w:t>
      </w:r>
    </w:p>
    <w:p w14:paraId="16206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[00:08:53.839] then and why am I sus because you were with him up there this is a second</w:t>
      </w:r>
    </w:p>
    <w:p w14:paraId="7421EA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[00:08:55.630] with him up there this is a second</w:t>
      </w:r>
    </w:p>
    <w:p w14:paraId="5436DE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[00:08:55.640] with him up there this is a second report that Chandler's on then I think</w:t>
      </w:r>
    </w:p>
    <w:p w14:paraId="57F64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[00:08:57.310] report that Chandler's on then I think</w:t>
      </w:r>
    </w:p>
    <w:p w14:paraId="1D240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[00:08:57.320] report that Chandler's on then I think it's you and Vic I'm starting to think</w:t>
      </w:r>
    </w:p>
    <w:p w14:paraId="09CBB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[00:08:59.430] it's you and Vic I'm starting to think</w:t>
      </w:r>
    </w:p>
    <w:p w14:paraId="66DD3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[00:08:59.440] it's you and Vic I'm starting to think Carl and Vic are playing us a little bit</w:t>
      </w:r>
    </w:p>
    <w:p w14:paraId="5000A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[00:09:01.750] Carl and Vic are playing us a little bit</w:t>
      </w:r>
    </w:p>
    <w:p w14:paraId="450030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[00:09:01.760] Carl and Vic are playing us a little bit okay vickar please finish your tasks and</w:t>
      </w:r>
    </w:p>
    <w:p w14:paraId="33412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[00:09:03.910] okay vickar please finish your tasks and</w:t>
      </w:r>
    </w:p>
    <w:p w14:paraId="64886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[00:09:03.920] okay vickar please finish your tasks and then do a dance and then I'll do mine</w:t>
      </w:r>
    </w:p>
    <w:p w14:paraId="6020B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[00:09:05.509] then do a dance and then I'll do mine</w:t>
      </w:r>
    </w:p>
    <w:p w14:paraId="613FF3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[00:09:05.519] then do a dance and then I'll do mine Jimmy stay with me I can't trust anyone</w:t>
      </w:r>
    </w:p>
    <w:p w14:paraId="6D62E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[00:09:07.630] Jimmy stay with me I can't trust anyone</w:t>
      </w:r>
    </w:p>
    <w:p w14:paraId="0554C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[00:09:07.640] Jimmy stay with me I can't trust anyone I can't trust anyone stay with me</w:t>
      </w:r>
    </w:p>
    <w:p w14:paraId="21B14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[00:09:09.470] I can't trust anyone stay with me</w:t>
      </w:r>
    </w:p>
    <w:p w14:paraId="292A65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[00:09:09.480] I can't trust anyone stay with me Jimmy mini M stop being stupid everyone</w:t>
      </w:r>
    </w:p>
    <w:p w14:paraId="5A7CF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[00:09:12.350] Jimmy mini M stop being stupid everyone</w:t>
      </w:r>
    </w:p>
    <w:p w14:paraId="087525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[00:09:12.360] Jimmy mini M stop being stupid everyone is just next to each other I can't three</w:t>
      </w:r>
    </w:p>
    <w:p w14:paraId="11207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[00:09:15.829] is just next to each other I can't three</w:t>
      </w:r>
    </w:p>
    <w:p w14:paraId="25720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[00:09:15.839] is just next to each other I can't three two one mini mini minut</w:t>
      </w:r>
    </w:p>
    <w:p w14:paraId="23281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[00:09:22.470] min go down go down find the budes</w:t>
      </w:r>
    </w:p>
    <w:p w14:paraId="54C45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[00:09:22.480] min go down go down find the budes there's a double kill come on okay</w:t>
      </w:r>
    </w:p>
    <w:p w14:paraId="0A7A65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[00:09:24.310] there's a double kill come on okay</w:t>
      </w:r>
    </w:p>
    <w:p w14:paraId="14994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[00:09:24.320] there's a double kill come on okay perfect it's minimeter and Jimmy how</w:t>
      </w:r>
    </w:p>
    <w:p w14:paraId="57B2CF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[00:09:26.750] perfect it's minimeter and Jimmy how</w:t>
      </w:r>
    </w:p>
    <w:p w14:paraId="01CCF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[00:09:26.760] perfect it's minimeter and Jimmy how dumb was that yes I'm not losing any</w:t>
      </w:r>
    </w:p>
    <w:p w14:paraId="2E6F9C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[00:09:29.110] dumb was that yes I'm not losing any</w:t>
      </w:r>
    </w:p>
    <w:p w14:paraId="0AD17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[00:09:29.120] dumb was that yes I'm not losing any money</w:t>
      </w:r>
    </w:p>
    <w:p w14:paraId="20D753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[00:09:30.150] money</w:t>
      </w:r>
    </w:p>
    <w:p w14:paraId="7FAAF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[00:09:30.160] money yes come on boys save the money Carl and</w:t>
      </w:r>
    </w:p>
    <w:p w14:paraId="5C315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[00:09:33.550] yes come on boys save the money Carl and</w:t>
      </w:r>
    </w:p>
    <w:p w14:paraId="6BDABB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[00:09:33.560] yes come on boys save the money Carl and Vic are playing you Ethan that's all I'm</w:t>
      </w:r>
    </w:p>
    <w:p w14:paraId="415EB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[00:09:42.750] saying</w:t>
      </w:r>
    </w:p>
    <w:p w14:paraId="6A6707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[00:09:42.760] saying yeah okay all right I thought we agreed</w:t>
      </w:r>
    </w:p>
    <w:p w14:paraId="0D97E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[00:09:45.389] yeah okay all right I thought we agreed</w:t>
      </w:r>
    </w:p>
    <w:p w14:paraId="16845D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[00:09:45.399] yeah okay all right I thought we agreed you just can't sit butt buddies all game</w:t>
      </w:r>
    </w:p>
    <w:p w14:paraId="6F024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[00:09:47.350] you just can't sit butt buddies all game</w:t>
      </w:r>
    </w:p>
    <w:p w14:paraId="4519D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[00:09:47.360] you just can't sit butt buddies all game we could have just not played the game</w:t>
      </w:r>
    </w:p>
    <w:p w14:paraId="0AFB99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[00:09:48.590] we could have just not played the game</w:t>
      </w:r>
    </w:p>
    <w:p w14:paraId="714689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[00:09:48.600] we could have just not played the game and I could have told you no one split</w:t>
      </w:r>
    </w:p>
    <w:p w14:paraId="3A0F6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[00:09:50.790] and I could have told you no one split</w:t>
      </w:r>
    </w:p>
    <w:p w14:paraId="7B862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[00:09:50.800] and I could have told you no one split up I split up and that's why I died</w:t>
      </w:r>
    </w:p>
    <w:p w14:paraId="64406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[00:09:52.949] up I split up and that's why I died</w:t>
      </w:r>
    </w:p>
    <w:p w14:paraId="170BE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[00:09:52.959] up I split up and that's why I died thank you everybody for watching</w:t>
      </w:r>
    </w:p>
    <w:p w14:paraId="3EB170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[00:09:54.430] thank you everybody for watching</w:t>
      </w:r>
    </w:p>
    <w:p w14:paraId="3829A1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[00:09:54.440] thank you everybody for watching subscribe to Sid men and we'll see you</w:t>
      </w:r>
    </w:p>
    <w:p w14:paraId="30145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[00:09:56.949] subscribe to Sid men and we'll see you</w:t>
      </w:r>
    </w:p>
    <w:p w14:paraId="16903C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[00:09:56.959] subscribe to Sid men and we'll see you in whatever they're doing next</w:t>
      </w:r>
    </w:p>
    <w:p w14:paraId="367CB5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[00:09:59.010] in whatever they're doing next</w:t>
      </w:r>
    </w:p>
    <w:p w14:paraId="693951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[00:09:59.020] in whatever they're doing next [Music]</w:t>
      </w:r>
    </w:p>
    <w:p w14:paraId="56F90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29944C1F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The Hardest Lava Escape!</w:t>
      </w:r>
    </w:p>
    <w:p w14:paraId="39390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5BFA46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[00:00:01.910] this is one of the hardest obstacle</w:t>
      </w:r>
    </w:p>
    <w:p w14:paraId="2B7C5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[00:00:01.920] this is one of the hardest obstacle courses in all of minecraft there's a</w:t>
      </w:r>
    </w:p>
    <w:p w14:paraId="5D79C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[00:00:04.309] courses in all of minecraft there's a</w:t>
      </w:r>
    </w:p>
    <w:p w14:paraId="25260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[00:00:04.319] courses in all of minecraft there's a lava tidal wave</w:t>
      </w:r>
    </w:p>
    <w:p w14:paraId="3FBD0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[00:00:05.510] lava tidal wave</w:t>
      </w:r>
    </w:p>
    <w:p w14:paraId="516BE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[00:00:05.520] lava tidal wave endless cobwebs whatever the heck this</w:t>
      </w:r>
    </w:p>
    <w:p w14:paraId="337E86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[00:00:07.990] endless cobwebs whatever the heck this</w:t>
      </w:r>
    </w:p>
    <w:p w14:paraId="180DA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[00:00:08.000] endless cobwebs whatever the heck this is and whichever one of these people</w:t>
      </w:r>
    </w:p>
    <w:p w14:paraId="5E7CE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[00:00:09.990] is and whichever one of these people</w:t>
      </w:r>
    </w:p>
    <w:p w14:paraId="797A1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[00:00:10.000] is and whichever one of these people finishes it</w:t>
      </w:r>
    </w:p>
    <w:p w14:paraId="5D286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[00:00:10.790] finishes it</w:t>
      </w:r>
    </w:p>
    <w:p w14:paraId="73310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[00:00:10.800] finishes it first gets ten thousand dollars worth of</w:t>
      </w:r>
    </w:p>
    <w:p w14:paraId="3AAEA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[00:00:13.749] first gets ten thousand dollars worth of</w:t>
      </w:r>
    </w:p>
    <w:p w14:paraId="58F237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[00:00:13.759] first gets ten thousand dollars worth of doritos</w:t>
      </w:r>
    </w:p>
    <w:p w14:paraId="5F492C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[00:00:14.549] doritos</w:t>
      </w:r>
    </w:p>
    <w:p w14:paraId="15401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[00:00:14.559] doritos not even joking why doritos they taste</w:t>
      </w:r>
    </w:p>
    <w:p w14:paraId="55E24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[00:00:16.870] not even joking why doritos they taste</w:t>
      </w:r>
    </w:p>
    <w:p w14:paraId="657518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[00:00:16.880] not even joking why doritos they taste good</w:t>
      </w:r>
    </w:p>
    <w:p w14:paraId="58406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[00:00:18.390] good</w:t>
      </w:r>
    </w:p>
    <w:p w14:paraId="3A43B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[00:00:18.400] good there they go they are off to the races</w:t>
      </w:r>
    </w:p>
    <w:p w14:paraId="5352B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[00:00:20.550] there they go they are off to the races</w:t>
      </w:r>
    </w:p>
    <w:p w14:paraId="2648E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[00:00:20.560] there they go they are off to the races and now you might be wondering who is</w:t>
      </w:r>
    </w:p>
    <w:p w14:paraId="56F23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[00:00:22.070] and now you might be wondering who is</w:t>
      </w:r>
    </w:p>
    <w:p w14:paraId="26463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[00:00:22.080] and now you might be wondering who is this gentleman on your screen right here</w:t>
      </w:r>
    </w:p>
    <w:p w14:paraId="6DB07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[00:00:23.509] this gentleman on your screen right here</w:t>
      </w:r>
    </w:p>
    <w:p w14:paraId="26DA2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[00:00:23.519] this gentleman on your screen right here his name's wilbur</w:t>
      </w:r>
    </w:p>
    <w:p w14:paraId="1B117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[00:00:24.390] his name's wilbur</w:t>
      </w:r>
    </w:p>
    <w:p w14:paraId="0871B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[00:00:24.400] his name's wilbur this is his channel he has a really cool</w:t>
      </w:r>
    </w:p>
    <w:p w14:paraId="0D2A3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[00:00:26.230] this is his channel he has a really cool</w:t>
      </w:r>
    </w:p>
    <w:p w14:paraId="2723D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[00:00:26.240] this is his channel he has a really cool voice oh he think i have a cool voice mr</w:t>
      </w:r>
    </w:p>
    <w:p w14:paraId="24082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[00:00:28.790] voice oh he think i have a cool voice mr</w:t>
      </w:r>
    </w:p>
    <w:p w14:paraId="691D6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[00:00:28.800] voice oh he think i have a cool voice mr beast the first course is this lava</w:t>
      </w:r>
    </w:p>
    <w:p w14:paraId="28DD7B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[00:00:30.710] beast the first course is this lava</w:t>
      </w:r>
    </w:p>
    <w:p w14:paraId="53D44E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[00:00:30.720] beast the first course is this lava thing of death the second course that we</w:t>
      </w:r>
    </w:p>
    <w:p w14:paraId="12E59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[00:00:32.709] thing of death the second course that we</w:t>
      </w:r>
    </w:p>
    <w:p w14:paraId="0D05C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[00:00:32.719] thing of death the second course that we need to talk about</w:t>
      </w:r>
    </w:p>
    <w:p w14:paraId="31911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[00:00:33.830] need to talk about</w:t>
      </w:r>
    </w:p>
    <w:p w14:paraId="2771E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[00:00:33.840] need to talk about is what do you even call this they're</w:t>
      </w:r>
    </w:p>
    <w:p w14:paraId="57F1A4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[00:00:35.270] is what do you even call this they're</w:t>
      </w:r>
    </w:p>
    <w:p w14:paraId="6C4E5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[00:00:35.280] is what do you even call this they're stuck in the endless cobwebs</w:t>
      </w:r>
    </w:p>
    <w:p w14:paraId="14C870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[00:00:37.030] stuck in the endless cobwebs</w:t>
      </w:r>
    </w:p>
    <w:p w14:paraId="689E2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[00:00:37.040] stuck in the endless cobwebs their only choice is to walk all the way</w:t>
      </w:r>
    </w:p>
    <w:p w14:paraId="16C1B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[00:00:39.270] their only choice is to walk all the way</w:t>
      </w:r>
    </w:p>
    <w:p w14:paraId="21C271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[00:00:39.280] their only choice is to walk all the way to the end look at this guy</w:t>
      </w:r>
    </w:p>
    <w:p w14:paraId="3B988F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[00:00:40.709] to the end look at this guy</w:t>
      </w:r>
    </w:p>
    <w:p w14:paraId="66B96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[00:00:40.719] to the end look at this guy he's gonna be stuck here forever he's</w:t>
      </w:r>
    </w:p>
    <w:p w14:paraId="71918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[00:00:42.709] he's gonna be stuck here forever he's</w:t>
      </w:r>
    </w:p>
    <w:p w14:paraId="7634E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[00:00:42.719] he's gonna be stuck here forever he's just always made this choice he's going</w:t>
      </w:r>
    </w:p>
    <w:p w14:paraId="67D7AF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[00:00:44.150] just always made this choice he's going</w:t>
      </w:r>
    </w:p>
    <w:p w14:paraId="58728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[00:00:44.160] just always made this choice he's going to go back and start again</w:t>
      </w:r>
    </w:p>
    <w:p w14:paraId="3CED3E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[00:00:45.670] to go back and start again</w:t>
      </w:r>
    </w:p>
    <w:p w14:paraId="74808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[00:00:45.680] to go back and start again here i'll add him to the call yeah hello</w:t>
      </w:r>
    </w:p>
    <w:p w14:paraId="02C9D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[00:00:47.910] here i'll add him to the call yeah hello</w:t>
      </w:r>
    </w:p>
    <w:p w14:paraId="159F7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[00:00:47.920] here i'll add him to the call yeah hello hey what's up</w:t>
      </w:r>
    </w:p>
    <w:p w14:paraId="21C23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[00:00:48.790] hey what's up</w:t>
      </w:r>
    </w:p>
    <w:p w14:paraId="336AB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[00:00:48.800] hey what's up you're stuck in the cobweb yeah oh this</w:t>
      </w:r>
    </w:p>
    <w:p w14:paraId="1F9E2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[00:00:51.670] you're stuck in the cobweb yeah oh this</w:t>
      </w:r>
    </w:p>
    <w:p w14:paraId="107AEA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[00:00:51.680] you're stuck in the cobweb yeah oh this is insane</w:t>
      </w:r>
    </w:p>
    <w:p w14:paraId="568CC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[00:00:52.310] is insane</w:t>
      </w:r>
    </w:p>
    <w:p w14:paraId="7291E5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[00:00:52.320] is insane i just want to let you know gravy that</w:t>
      </w:r>
    </w:p>
    <w:p w14:paraId="621654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[00:00:53.750] i just want to let you know gravy that</w:t>
      </w:r>
    </w:p>
    <w:p w14:paraId="0DBB30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[00:00:53.760] i just want to let you know gravy that if you're the first to finish you get</w:t>
      </w:r>
    </w:p>
    <w:p w14:paraId="612DC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[00:00:55.510] if you're the first to finish you get</w:t>
      </w:r>
    </w:p>
    <w:p w14:paraId="336AD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[00:00:55.520] if you're the first to finish you get 10 000 worth of doritos i'm gonna be fed</w:t>
      </w:r>
    </w:p>
    <w:p w14:paraId="261FA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[00:00:58.470] 10 000 worth of doritos i'm gonna be fed</w:t>
      </w:r>
    </w:p>
    <w:p w14:paraId="279D9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[00:00:58.480] 10 000 worth of doritos i'm gonna be fed for life thank you no prob</w:t>
      </w:r>
    </w:p>
    <w:p w14:paraId="64044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[00:01:00.709] for life thank you no prob</w:t>
      </w:r>
    </w:p>
    <w:p w14:paraId="14611C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[00:01:00.719] for life thank you no prob okay um oh oh my god that wasn't</w:t>
      </w:r>
    </w:p>
    <w:p w14:paraId="6C8D2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[00:01:03.750] okay um oh oh my god that wasn't</w:t>
      </w:r>
    </w:p>
    <w:p w14:paraId="7DD9A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[00:01:03.760] okay um oh oh my god that wasn't happening before</w:t>
      </w:r>
    </w:p>
    <w:p w14:paraId="22D1F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[00:01:04.710] happening before</w:t>
      </w:r>
    </w:p>
    <w:p w14:paraId="6B7516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[00:01:04.720] happening before oh wait those explode what you wanna</w:t>
      </w:r>
    </w:p>
    <w:p w14:paraId="05F7E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[00:01:07.429] oh wait those explode what you wanna</w:t>
      </w:r>
    </w:p>
    <w:p w14:paraId="11E36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[00:01:07.439] oh wait those explode what you wanna help me build a secret tunnel for them</w:t>
      </w:r>
    </w:p>
    <w:p w14:paraId="5C3F3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[00:01:09.109] help me build a secret tunnel for them</w:t>
      </w:r>
    </w:p>
    <w:p w14:paraId="01253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[00:01:09.119] help me build a secret tunnel for them yeah let's do it i think they're gonna</w:t>
      </w:r>
    </w:p>
    <w:p w14:paraId="0CB7C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[00:01:10.630] yeah let's do it i think they're gonna</w:t>
      </w:r>
    </w:p>
    <w:p w14:paraId="01559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[00:01:10.640] yeah let's do it i think they're gonna notice seeing us how they're all</w:t>
      </w:r>
    </w:p>
    <w:p w14:paraId="4AE08D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[00:01:12.230] notice seeing us how they're all</w:t>
      </w:r>
    </w:p>
    <w:p w14:paraId="239B74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[00:01:12.240] notice seeing us how they're all right here watching all right let's see</w:t>
      </w:r>
    </w:p>
    <w:p w14:paraId="1DD7D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[00:01:15.350] right here watching all right let's see</w:t>
      </w:r>
    </w:p>
    <w:p w14:paraId="7C4556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[00:01:15.360] right here watching all right let's see here they come all right the floyd gates</w:t>
      </w:r>
    </w:p>
    <w:p w14:paraId="0B1F3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[00:01:17.109] here they come all right the floyd gates</w:t>
      </w:r>
    </w:p>
    <w:p w14:paraId="48B919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[00:01:17.119] here they come all right the floyd gates have opened</w:t>
      </w:r>
    </w:p>
    <w:p w14:paraId="0025C3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[00:01:23.590] wait what what is happening wait do they</w:t>
      </w:r>
    </w:p>
    <w:p w14:paraId="43D8C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[00:01:23.600] wait what what is happening wait do they have to ride that across we'll never</w:t>
      </w:r>
    </w:p>
    <w:p w14:paraId="6F481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[00:01:25.270] have to ride that across we'll never</w:t>
      </w:r>
    </w:p>
    <w:p w14:paraId="3C0BE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[00:01:25.280] have to ride that across we'll never thought what's this guy doing look this</w:t>
      </w:r>
    </w:p>
    <w:p w14:paraId="2FE3D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[00:01:26.310] thought what's this guy doing look this</w:t>
      </w:r>
    </w:p>
    <w:p w14:paraId="53D23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[00:01:26.320] thought what's this guy doing look this guy's figured it out what is this guy</w:t>
      </w:r>
    </w:p>
    <w:p w14:paraId="427B4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[00:01:27.910] guy's figured it out what is this guy</w:t>
      </w:r>
    </w:p>
    <w:p w14:paraId="0EB025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[00:01:27.920] guy's figured it out what is this guy doing</w:t>
      </w:r>
    </w:p>
    <w:p w14:paraId="16954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[00:01:28.390] doing</w:t>
      </w:r>
    </w:p>
    <w:p w14:paraId="78823A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[00:01:28.400] doing oh wait no it's invisible oh it's kind</w:t>
      </w:r>
    </w:p>
    <w:p w14:paraId="37053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[00:01:30.390] oh wait no it's invisible oh it's kind</w:t>
      </w:r>
    </w:p>
    <w:p w14:paraId="5DD9F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[00:01:30.400] oh wait no it's invisible oh it's kind of like uh fall guys where you like oh</w:t>
      </w:r>
    </w:p>
    <w:p w14:paraId="0E57B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[00:01:32.870] of like uh fall guys where you like oh</w:t>
      </w:r>
    </w:p>
    <w:p w14:paraId="563E6D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[00:01:32.880] of like uh fall guys where you like oh when i said this is one of the hardest</w:t>
      </w:r>
    </w:p>
    <w:p w14:paraId="33FAA5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[00:01:34.230] when i said this is one of the hardest</w:t>
      </w:r>
    </w:p>
    <w:p w14:paraId="31A66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[00:01:34.240] when i said this is one of the hardest obstacle courses ever i meant it</w:t>
      </w:r>
    </w:p>
    <w:p w14:paraId="586B6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[00:01:36.069] obstacle courses ever i meant it</w:t>
      </w:r>
    </w:p>
    <w:p w14:paraId="2B56C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[00:01:36.079] obstacle courses ever i meant it i don't even understand it oh spiderman</w:t>
      </w:r>
    </w:p>
    <w:p w14:paraId="3A1FC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[00:01:38.390] i don't even understand it oh spiderman</w:t>
      </w:r>
    </w:p>
    <w:p w14:paraId="708D4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[00:01:38.400] i don't even understand it oh spiderman died look at these little things</w:t>
      </w:r>
    </w:p>
    <w:p w14:paraId="77173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[00:01:40.069] died look at these little things</w:t>
      </w:r>
    </w:p>
    <w:p w14:paraId="4FF19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[00:01:40.079] died look at these little things they're riding on those are quick oh</w:t>
      </w:r>
    </w:p>
    <w:p w14:paraId="03529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[00:01:44.069] they're riding on those are quick oh</w:t>
      </w:r>
    </w:p>
    <w:p w14:paraId="12E55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[00:01:44.079] they're riding on those are quick oh oh dead oh another</w:t>
      </w:r>
    </w:p>
    <w:p w14:paraId="02FAD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[00:01:47.350] oh dead oh another</w:t>
      </w:r>
    </w:p>
    <w:p w14:paraId="6C1D41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[00:01:47.360] oh dead oh another this is a mean course so those reveal</w:t>
      </w:r>
    </w:p>
    <w:p w14:paraId="3975C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[00:01:49.990] this is a mean course so those reveal</w:t>
      </w:r>
    </w:p>
    <w:p w14:paraId="775F5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[00:01:50.000] this is a mean course so those reveal where the path is and then the other</w:t>
      </w:r>
    </w:p>
    <w:p w14:paraId="200AE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[00:01:51.910] where the path is and then the other</w:t>
      </w:r>
    </w:p>
    <w:p w14:paraId="5C6B49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[00:01:51.920] where the path is and then the other people have to walk across the path no i</w:t>
      </w:r>
    </w:p>
    <w:p w14:paraId="1AE76C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[00:01:54.149] people have to walk across the path no i</w:t>
      </w:r>
    </w:p>
    <w:p w14:paraId="3B34B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[00:01:54.159] people have to walk across the path no i think they're supposed to use riders</w:t>
      </w:r>
    </w:p>
    <w:p w14:paraId="711ED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[00:01:55.270] think they're supposed to use riders</w:t>
      </w:r>
    </w:p>
    <w:p w14:paraId="47E2E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[00:01:55.280] think they're supposed to use riders some people are just cheating</w:t>
      </w:r>
    </w:p>
    <w:p w14:paraId="66BFB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[00:01:56.550] some people are just cheating</w:t>
      </w:r>
    </w:p>
    <w:p w14:paraId="62EA0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[00:01:56.560] some people are just cheating sounds like we need to use the snowballs</w:t>
      </w:r>
    </w:p>
    <w:p w14:paraId="46556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[00:01:57.910] sounds like we need to use the snowballs</w:t>
      </w:r>
    </w:p>
    <w:p w14:paraId="5665C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[00:01:57.920] sounds like we need to use the snowballs actually to move</w:t>
      </w:r>
    </w:p>
    <w:p w14:paraId="1A858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[00:02:00.230] actually to move</w:t>
      </w:r>
    </w:p>
    <w:p w14:paraId="0FCF13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[00:02:00.240] actually to move you see this gate here will i refuse to</w:t>
      </w:r>
    </w:p>
    <w:p w14:paraId="162B7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[00:02:02.630] you see this gate here will i refuse to</w:t>
      </w:r>
    </w:p>
    <w:p w14:paraId="1CD1B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[00:02:02.640] you see this gate here will i refuse to drop this gate until you murder someone</w:t>
      </w:r>
    </w:p>
    <w:p w14:paraId="34E6F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[00:02:04.469] drop this gate until you murder someone</w:t>
      </w:r>
    </w:p>
    <w:p w14:paraId="1C5380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[00:02:04.479] drop this gate until you murder someone whoever you kill you're probably going</w:t>
      </w:r>
    </w:p>
    <w:p w14:paraId="4A6F2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[00:02:06.389] whoever you kill you're probably going</w:t>
      </w:r>
    </w:p>
    <w:p w14:paraId="25960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[00:02:06.399] whoever you kill you're probably going to ruin their chance at ten thousand</w:t>
      </w:r>
    </w:p>
    <w:p w14:paraId="06DEA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[00:02:07.910] to ruin their chance at ten thousand</w:t>
      </w:r>
    </w:p>
    <w:p w14:paraId="2646B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[00:02:07.920] to ruin their chance at ten thousand dollars worth of doritos you're giving</w:t>
      </w:r>
    </w:p>
    <w:p w14:paraId="033C3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[00:02:09.350] dollars worth of doritos you're giving</w:t>
      </w:r>
    </w:p>
    <w:p w14:paraId="37D073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[00:02:09.360] dollars worth of doritos you're giving me so much power jimmy i'm not good</w:t>
      </w:r>
    </w:p>
    <w:p w14:paraId="52FD6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[00:02:11.110] me so much power jimmy i'm not good</w:t>
      </w:r>
    </w:p>
    <w:p w14:paraId="5E5EC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[00:02:11.120] me so much power jimmy i'm not good under this amount of pressure</w:t>
      </w:r>
    </w:p>
    <w:p w14:paraId="75362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[00:02:19.030] drop the gate server now that will is a</w:t>
      </w:r>
    </w:p>
    <w:p w14:paraId="3AD85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[00:02:19.040] drop the gate server now that will is a murderer what's special about this part</w:t>
      </w:r>
    </w:p>
    <w:p w14:paraId="18AD5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[00:02:20.869] murderer what's special about this part</w:t>
      </w:r>
    </w:p>
    <w:p w14:paraId="4E025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[00:02:20.879] murderer what's special about this part of the course</w:t>
      </w:r>
    </w:p>
    <w:p w14:paraId="4A46E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[00:02:21.510] of the course</w:t>
      </w:r>
    </w:p>
    <w:p w14:paraId="1C41E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[00:02:21.520] of the course is the lava is like following them oh</w:t>
      </w:r>
    </w:p>
    <w:p w14:paraId="26960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[00:02:24.630] is the lava is like following them oh</w:t>
      </w:r>
    </w:p>
    <w:p w14:paraId="63C80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[00:02:24.640] is the lava is like following them oh that guy could live up to it well i have</w:t>
      </w:r>
    </w:p>
    <w:p w14:paraId="0CF6D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[00:02:26.790] that guy could live up to it well i have</w:t>
      </w:r>
    </w:p>
    <w:p w14:paraId="750CF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[00:02:26.800] that guy could live up to it well i have an important question for you good one</w:t>
      </w:r>
    </w:p>
    <w:p w14:paraId="0E990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[00:02:28.630] an important question for you good one</w:t>
      </w:r>
    </w:p>
    <w:p w14:paraId="1FD1B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[00:02:28.640] an important question for you good one if i play one of your songs will you</w:t>
      </w:r>
    </w:p>
    <w:p w14:paraId="4BF76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[00:02:30.550] if i play one of your songs will you</w:t>
      </w:r>
    </w:p>
    <w:p w14:paraId="6C3ED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[00:02:30.560] if i play one of your songs will you claim me yes</w:t>
      </w:r>
    </w:p>
    <w:p w14:paraId="41714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[00:02:31.910] claim me yes</w:t>
      </w:r>
    </w:p>
    <w:p w14:paraId="3265C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[00:02:31.920] claim me yes if i do this first try can i have</w:t>
      </w:r>
    </w:p>
    <w:p w14:paraId="06CFDC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[00:02:33.750] if i do this first try can i have</w:t>
      </w:r>
    </w:p>
    <w:p w14:paraId="6F5768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[00:02:33.760] if i do this first try can i have permission to use the song you can have</w:t>
      </w:r>
    </w:p>
    <w:p w14:paraId="07524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[00:02:35.190] permission to use the song you can have</w:t>
      </w:r>
    </w:p>
    <w:p w14:paraId="797FC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[00:02:35.200] permission to use the song you can have one word of my</w:t>
      </w:r>
    </w:p>
    <w:p w14:paraId="37578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[00:02:36.070] one word of my</w:t>
      </w:r>
    </w:p>
    <w:p w14:paraId="34C97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[00:02:36.080] one word of my song if you okay i want it</w:t>
      </w:r>
    </w:p>
    <w:p w14:paraId="304C6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[00:02:42.550] i know all right belle even made it past</w:t>
      </w:r>
    </w:p>
    <w:p w14:paraId="7D6594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[00:02:42.560] i know all right belle even made it past the first three blocks</w:t>
      </w:r>
    </w:p>
    <w:p w14:paraId="3D0567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[00:02:44.229] the first three blocks</w:t>
      </w:r>
    </w:p>
    <w:p w14:paraId="13736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[00:02:44.239] the first three blocks that's fine i didn't want to play your</w:t>
      </w:r>
    </w:p>
    <w:p w14:paraId="4E88DD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[00:02:45.589] that's fine i didn't want to play your</w:t>
      </w:r>
    </w:p>
    <w:p w14:paraId="73AD6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[00:02:45.599] that's fine i didn't want to play your song mr beast i'm i'm hankering again i</w:t>
      </w:r>
    </w:p>
    <w:p w14:paraId="5DC1D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[00:02:47.750] song mr beast i'm i'm hankering again i</w:t>
      </w:r>
    </w:p>
    <w:p w14:paraId="700398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[00:02:47.760] song mr beast i'm i'm hankering again i need to kill again mr beast</w:t>
      </w:r>
    </w:p>
    <w:p w14:paraId="54F50B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[00:02:49.270] need to kill again mr beast</w:t>
      </w:r>
    </w:p>
    <w:p w14:paraId="57D71E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[00:02:49.280] need to kill again mr beast you can kill all you want i'm not</w:t>
      </w:r>
    </w:p>
    <w:p w14:paraId="72BDA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[00:02:50.949] you can kill all you want i'm not</w:t>
      </w:r>
    </w:p>
    <w:p w14:paraId="6FC19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[00:02:50.959] you can kill all you want i'm not allowed to kill people anymore i got</w:t>
      </w:r>
    </w:p>
    <w:p w14:paraId="6FC8E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[00:02:52.550] allowed to kill people anymore i got</w:t>
      </w:r>
    </w:p>
    <w:p w14:paraId="08D2A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[00:02:52.560] allowed to kill people anymore i got banished to the toilet last time</w:t>
      </w:r>
    </w:p>
    <w:p w14:paraId="150D1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[00:02:54.309] banished to the toilet last time</w:t>
      </w:r>
    </w:p>
    <w:p w14:paraId="32333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[00:02:54.319] banished to the toilet last time it's hungry i could do one worse chris</w:t>
      </w:r>
    </w:p>
    <w:p w14:paraId="718A6E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[00:02:56.710] it's hungry i could do one worse chris</w:t>
      </w:r>
    </w:p>
    <w:p w14:paraId="66BF4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[00:02:56.720] it's hungry i could do one worse chris if i can get you out of the bad list of</w:t>
      </w:r>
    </w:p>
    <w:p w14:paraId="53888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[00:02:58.390] if i can get you out of the bad list of</w:t>
      </w:r>
    </w:p>
    <w:p w14:paraId="375F6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[00:02:58.400] if i can get you out of the bad list of people please dude i actually would love</w:t>
      </w:r>
    </w:p>
    <w:p w14:paraId="6187F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[00:03:00.390] people please dude i actually would love</w:t>
      </w:r>
    </w:p>
    <w:p w14:paraId="372AF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[00:03:00.400] people please dude i actually would love that</w:t>
      </w:r>
    </w:p>
    <w:p w14:paraId="05D301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[00:03:00.790] that</w:t>
      </w:r>
    </w:p>
    <w:p w14:paraId="0ADE0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[00:03:00.800] that get this guy in the vc i want to hear</w:t>
      </w:r>
    </w:p>
    <w:p w14:paraId="01BFB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[00:03:02.710] get this guy in the vc i want to hear</w:t>
      </w:r>
    </w:p>
    <w:p w14:paraId="33F95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[00:03:02.720] get this guy in the vc i want to hear him as i kill him</w:t>
      </w:r>
    </w:p>
    <w:p w14:paraId="0096F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[00:03:04.390] him as i kill him</w:t>
      </w:r>
    </w:p>
    <w:p w14:paraId="3A510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[00:03:04.400] him as i kill him i got him i want to ask how do you feel</w:t>
      </w:r>
    </w:p>
    <w:p w14:paraId="52D2B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[00:03:06.390] i got him i want to ask how do you feel</w:t>
      </w:r>
    </w:p>
    <w:p w14:paraId="79A12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[00:03:06.400] i got him i want to ask how do you feel about this i can't really do anything</w:t>
      </w:r>
    </w:p>
    <w:p w14:paraId="36C80C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[00:03:13.509] yes flaming how did that make you feel</w:t>
      </w:r>
    </w:p>
    <w:p w14:paraId="3395E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[00:03:13.519] yes flaming how did that make you feel sad</w:t>
      </w:r>
    </w:p>
    <w:p w14:paraId="18409A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[00:03:14.630] sad</w:t>
      </w:r>
    </w:p>
    <w:p w14:paraId="016711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[00:03:14.640] sad oh i've done a bad i feel bad are you</w:t>
      </w:r>
    </w:p>
    <w:p w14:paraId="6A0DB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[00:03:17.030] oh i've done a bad i feel bad are you</w:t>
      </w:r>
    </w:p>
    <w:p w14:paraId="2B05E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[00:03:17.040] oh i've done a bad i feel bad are you happy will</w:t>
      </w:r>
    </w:p>
    <w:p w14:paraId="1B96D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[00:03:17.990] happy will</w:t>
      </w:r>
    </w:p>
    <w:p w14:paraId="041F6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[00:03:18.000] happy will you should feel really bad you had to</w:t>
      </w:r>
    </w:p>
    <w:p w14:paraId="43AD9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[00:03:19.910] you should feel really bad you had to</w:t>
      </w:r>
    </w:p>
    <w:p w14:paraId="75EEF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[00:03:19.920] you should feel really bad you had to listen to his voice i've never even done</w:t>
      </w:r>
    </w:p>
    <w:p w14:paraId="6C5FD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[00:03:21.750] listen to his voice i've never even done</w:t>
      </w:r>
    </w:p>
    <w:p w14:paraId="32DE5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[00:03:21.760] listen to his voice i've never even done that before</w:t>
      </w:r>
    </w:p>
    <w:p w14:paraId="176FD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[00:03:22.869] that before</w:t>
      </w:r>
    </w:p>
    <w:p w14:paraId="39B30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[00:03:22.879] that before getting back i want to bring him back up</w:t>
      </w:r>
    </w:p>
    <w:p w14:paraId="239E3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[00:03:24.869] getting back i want to bring him back up</w:t>
      </w:r>
    </w:p>
    <w:p w14:paraId="08F23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[00:03:24.879] getting back i want to bring him back up sorry we can't do you like doritos</w:t>
      </w:r>
    </w:p>
    <w:p w14:paraId="507D2A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[00:03:26.550] sorry we can't do you like doritos</w:t>
      </w:r>
    </w:p>
    <w:p w14:paraId="6CC85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[00:03:26.560] sorry we can't do you like doritos flaming now do you like doritos</w:t>
      </w:r>
    </w:p>
    <w:p w14:paraId="5D34F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[00:03:29.509] flaming now do you like doritos</w:t>
      </w:r>
    </w:p>
    <w:p w14:paraId="54285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[00:03:29.519] flaming now do you like doritos oh perfect okay that's good that was the</w:t>
      </w:r>
    </w:p>
    <w:p w14:paraId="2BF7A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[00:03:31.509] oh perfect okay that's good that was the</w:t>
      </w:r>
    </w:p>
    <w:p w14:paraId="57093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[00:03:31.519] oh perfect okay that's good that was the prize</w:t>
      </w:r>
    </w:p>
    <w:p w14:paraId="1868A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[00:03:37.910] oh well poor guy he literally fell in</w:t>
      </w:r>
    </w:p>
    <w:p w14:paraId="018C7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[00:03:37.920] oh well poor guy he literally fell in the first one</w:t>
      </w:r>
    </w:p>
    <w:p w14:paraId="04963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[00:03:39.110] the first one</w:t>
      </w:r>
    </w:p>
    <w:p w14:paraId="11088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[00:03:39.120] the first one oh look at this it's like popcorn</w:t>
      </w:r>
    </w:p>
    <w:p w14:paraId="0EFC86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[00:03:42.360] oh look at this it's like popcorn</w:t>
      </w:r>
    </w:p>
    <w:p w14:paraId="08AFC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[00:03:42.370] oh look at this it's like popcorn [Music]</w:t>
      </w:r>
    </w:p>
    <w:p w14:paraId="5AE3F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[00:03:43.589] [Music]</w:t>
      </w:r>
    </w:p>
    <w:p w14:paraId="7684F1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[00:03:43.599] [Music] wilbur just so you know if they fall</w:t>
      </w:r>
    </w:p>
    <w:p w14:paraId="65342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[00:03:45.509] wilbur just so you know if they fall</w:t>
      </w:r>
    </w:p>
    <w:p w14:paraId="1C3B93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[00:03:45.519] wilbur just so you know if they fall they go all the way back to the</w:t>
      </w:r>
    </w:p>
    <w:p w14:paraId="349A1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[00:03:47.030] they go all the way back to the</w:t>
      </w:r>
    </w:p>
    <w:p w14:paraId="179AF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[00:03:47.040] they go all the way back to the beginning oh god</w:t>
      </w:r>
    </w:p>
    <w:p w14:paraId="2E404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[00:03:48.309] beginning oh god</w:t>
      </w:r>
    </w:p>
    <w:p w14:paraId="732B09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[00:03:48.319] beginning oh god so that's where flaming gnaw went yeah</w:t>
      </w:r>
    </w:p>
    <w:p w14:paraId="5511D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[00:03:50.390] so that's where flaming gnaw went yeah</w:t>
      </w:r>
    </w:p>
    <w:p w14:paraId="281B9F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[00:03:50.400] so that's where flaming gnaw went yeah all the way to the beginning there's a</w:t>
      </w:r>
    </w:p>
    <w:p w14:paraId="46CA3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[00:03:51.990] all the way to the beginning there's a</w:t>
      </w:r>
    </w:p>
    <w:p w14:paraId="55A9F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[00:03:52.000] all the way to the beginning there's a fate worse than death</w:t>
      </w:r>
    </w:p>
    <w:p w14:paraId="747A1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[00:03:53.110] fate worse than death</w:t>
      </w:r>
    </w:p>
    <w:p w14:paraId="0B6AD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[00:03:53.120] fate worse than death once if i destroy the last block after</w:t>
      </w:r>
    </w:p>
    <w:p w14:paraId="1DF1B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[00:03:55.110] once if i destroy the last block after</w:t>
      </w:r>
    </w:p>
    <w:p w14:paraId="5CAF89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[00:03:55.120] once if i destroy the last block after they um oh</w:t>
      </w:r>
    </w:p>
    <w:p w14:paraId="55477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[00:03:56.710] they um oh</w:t>
      </w:r>
    </w:p>
    <w:p w14:paraId="3260B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[00:03:56.720] they um oh no wilbur's so evil i'm gonna add these</w:t>
      </w:r>
    </w:p>
    <w:p w14:paraId="42772C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[00:03:59.830] no wilbur's so evil i'm gonna add these</w:t>
      </w:r>
    </w:p>
    <w:p w14:paraId="70E1E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[00:03:59.840] no wilbur's so evil i'm gonna add these people in i want to get their opinion on</w:t>
      </w:r>
    </w:p>
    <w:p w14:paraId="257578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[00:04:01.190] people in i want to get their opinion on</w:t>
      </w:r>
    </w:p>
    <w:p w14:paraId="26A957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[00:04:01.200] people in i want to get their opinion on the doritos</w:t>
      </w:r>
    </w:p>
    <w:p w14:paraId="497E4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[00:04:02.149] the doritos</w:t>
      </w:r>
    </w:p>
    <w:p w14:paraId="0CDB2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[00:04:02.159] the doritos okay everyone i just added to the call</w:t>
      </w:r>
    </w:p>
    <w:p w14:paraId="4F061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[00:04:04.470] okay everyone i just added to the call</w:t>
      </w:r>
    </w:p>
    <w:p w14:paraId="3895F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[00:04:04.480] okay everyone i just added to the call do you guys know what you're competing</w:t>
      </w:r>
    </w:p>
    <w:p w14:paraId="6BEAF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[00:04:05.830] do you guys know what you're competing</w:t>
      </w:r>
    </w:p>
    <w:p w14:paraId="2F8D1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[00:04:05.840] do you guys know what you're competing for yet</w:t>
      </w:r>
    </w:p>
    <w:p w14:paraId="5293B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[00:04:06.550] for yet</w:t>
      </w:r>
    </w:p>
    <w:p w14:paraId="07EEE9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[00:04:06.560] for yet nope whoever finishes first gets 10 000</w:t>
      </w:r>
    </w:p>
    <w:p w14:paraId="737103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[00:04:09.910] nope whoever finishes first gets 10 000</w:t>
      </w:r>
    </w:p>
    <w:p w14:paraId="51B07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[00:04:09.920] nope whoever finishes first gets 10 000 oh in doritos that guy got set no don't</w:t>
      </w:r>
    </w:p>
    <w:p w14:paraId="7AA53F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[00:04:14.390] oh in doritos that guy got set no don't</w:t>
      </w:r>
    </w:p>
    <w:p w14:paraId="308D5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[00:04:14.400] oh in doritos that guy got set no don't walk up</w:t>
      </w:r>
    </w:p>
    <w:p w14:paraId="38E6A8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[00:04:15.110] walk up</w:t>
      </w:r>
    </w:p>
    <w:p w14:paraId="03EB0E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[00:04:15.120] walk up anyone else no one has any uh opinion on</w:t>
      </w:r>
    </w:p>
    <w:p w14:paraId="6B9DB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[00:04:17.430] anyone else no one has any uh opinion on</w:t>
      </w:r>
    </w:p>
    <w:p w14:paraId="1B89E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[00:04:17.440] anyone else no one has any uh opinion on that</w:t>
      </w:r>
    </w:p>
    <w:p w14:paraId="13F0B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[00:04:25.030] what they don't want doritos you can get</w:t>
      </w:r>
    </w:p>
    <w:p w14:paraId="1591F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[00:04:25.040] what they don't want doritos you can get it whatever flavor you want i didn't say</w:t>
      </w:r>
    </w:p>
    <w:p w14:paraId="1CE71A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[00:04:26.950] it whatever flavor you want i didn't say</w:t>
      </w:r>
    </w:p>
    <w:p w14:paraId="68E488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[00:04:26.960] it whatever flavor you want i didn't say they had to be normal</w:t>
      </w:r>
    </w:p>
    <w:p w14:paraId="225EA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[00:04:28.310] they had to be normal</w:t>
      </w:r>
    </w:p>
    <w:p w14:paraId="24C69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[00:04:28.320] they had to be normal he left the server and left the chat all</w:t>
      </w:r>
    </w:p>
    <w:p w14:paraId="72A41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[00:04:30.629] he left the server and left the chat all</w:t>
      </w:r>
    </w:p>
    <w:p w14:paraId="1BC6D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[00:04:30.639] he left the server and left the chat all right oh god this guy's just speeding</w:t>
      </w:r>
    </w:p>
    <w:p w14:paraId="37441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[00:04:32.310] right oh god this guy's just speeding</w:t>
      </w:r>
    </w:p>
    <w:p w14:paraId="4936C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[00:04:32.320] right oh god this guy's just speeding through</w:t>
      </w:r>
    </w:p>
    <w:p w14:paraId="5635B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[00:04:32.790] through</w:t>
      </w:r>
    </w:p>
    <w:p w14:paraId="65A5CD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[00:04:32.800] through what is he even standing on okay so</w:t>
      </w:r>
    </w:p>
    <w:p w14:paraId="24BBD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[00:04:34.950] what is he even standing on okay so</w:t>
      </w:r>
    </w:p>
    <w:p w14:paraId="561D43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[00:04:34.960] what is he even standing on okay so honey blocks uh</w:t>
      </w:r>
    </w:p>
    <w:p w14:paraId="3BC29D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[00:04:36.070] honey blocks uh</w:t>
      </w:r>
    </w:p>
    <w:p w14:paraId="3413C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[00:04:36.080] honey blocks uh count as uh only 7 8 of a block nerd</w:t>
      </w:r>
    </w:p>
    <w:p w14:paraId="77164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[00:04:39.510] count as uh only 7 8 of a block nerd</w:t>
      </w:r>
    </w:p>
    <w:p w14:paraId="2D116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[00:04:39.520] count as uh only 7 8 of a block nerd these two people are trying to figure</w:t>
      </w:r>
    </w:p>
    <w:p w14:paraId="10E23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[00:04:40.710] these two people are trying to figure</w:t>
      </w:r>
    </w:p>
    <w:p w14:paraId="51FC92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[00:04:40.720] these two people are trying to figure out who should go first</w:t>
      </w:r>
    </w:p>
    <w:p w14:paraId="6184C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[00:04:43.030] out who should go first</w:t>
      </w:r>
    </w:p>
    <w:p w14:paraId="3DC87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[00:04:43.040] out who should go first hello there hey what's up why aren't you</w:t>
      </w:r>
    </w:p>
    <w:p w14:paraId="4E7BE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[00:04:45.430] hello there hey what's up why aren't you</w:t>
      </w:r>
    </w:p>
    <w:p w14:paraId="03403C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[00:04:45.440] hello there hey what's up why aren't you guys going what are you trying to do</w:t>
      </w:r>
    </w:p>
    <w:p w14:paraId="525D94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[00:04:46.870] guys going what are you trying to do</w:t>
      </w:r>
    </w:p>
    <w:p w14:paraId="6B1C8D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[00:04:46.880] guys going what are you trying to do i don't know how to do a honey block</w:t>
      </w:r>
    </w:p>
    <w:p w14:paraId="41620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[00:04:47.909] i don't know how to do a honey block</w:t>
      </w:r>
    </w:p>
    <w:p w14:paraId="67AB8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[00:04:47.919] i don't know how to do a honey block part four but just watch just watch me</w:t>
      </w:r>
    </w:p>
    <w:p w14:paraId="3A294F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[00:04:49.510] part four but just watch just watch me</w:t>
      </w:r>
    </w:p>
    <w:p w14:paraId="5DD249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[00:04:49.520] part four but just watch just watch me i'll show you ready ready ready</w:t>
      </w:r>
    </w:p>
    <w:p w14:paraId="674B5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[00:04:51.189] i'll show you ready ready ready</w:t>
      </w:r>
    </w:p>
    <w:p w14:paraId="50813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[00:04:51.199] i'll show you ready ready ready boom that's two jumps ready boom that</w:t>
      </w:r>
    </w:p>
    <w:p w14:paraId="07B1AC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[00:04:54.790] boom that's two jumps ready boom that</w:t>
      </w:r>
    </w:p>
    <w:p w14:paraId="46289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[00:04:54.800] boom that's two jumps ready boom that honestly you did better than i thought</w:t>
      </w:r>
    </w:p>
    <w:p w14:paraId="1F5F5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[00:04:55.990] honestly you did better than i thought</w:t>
      </w:r>
    </w:p>
    <w:p w14:paraId="28A90A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[00:04:56.000] honestly you did better than i thought you would i think we have our first our</w:t>
      </w:r>
    </w:p>
    <w:p w14:paraId="780FE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[00:04:57.670] you would i think we have our first our</w:t>
      </w:r>
    </w:p>
    <w:p w14:paraId="15E94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[00:04:57.680] you would i think we have our first our first one through it's poland</w:t>
      </w:r>
    </w:p>
    <w:p w14:paraId="32892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[00:04:59.030] first one through it's poland</w:t>
      </w:r>
    </w:p>
    <w:p w14:paraId="53D68E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[00:04:59.040] first one through it's poland all right so let's add poland hello mr</w:t>
      </w:r>
    </w:p>
    <w:p w14:paraId="69192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[00:05:01.189] all right so let's add poland hello mr</w:t>
      </w:r>
    </w:p>
    <w:p w14:paraId="04924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[00:05:01.199] all right so let's add poland hello mr beast this is a very important question</w:t>
      </w:r>
    </w:p>
    <w:p w14:paraId="7B34A6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[00:05:03.350] beast this is a very important question</w:t>
      </w:r>
    </w:p>
    <w:p w14:paraId="2DF747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[00:05:03.360] beast this is a very important question answer carefully do you actually live in</w:t>
      </w:r>
    </w:p>
    <w:p w14:paraId="02894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[00:05:05.189] answer carefully do you actually live in</w:t>
      </w:r>
    </w:p>
    <w:p w14:paraId="677C7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[00:05:05.199] answer carefully do you actually live in poland uh no</w:t>
      </w:r>
    </w:p>
    <w:p w14:paraId="2D0C7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[00:05:06.550] poland uh no</w:t>
      </w:r>
    </w:p>
    <w:p w14:paraId="522CB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[00:05:06.560] poland uh no i do not live in poland all right get</w:t>
      </w:r>
    </w:p>
    <w:p w14:paraId="18154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[00:05:08.469] i do not live in poland all right get</w:t>
      </w:r>
    </w:p>
    <w:p w14:paraId="0401E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[00:05:08.479] i do not live in poland all right get out of here they're a fraud</w:t>
      </w:r>
    </w:p>
    <w:p w14:paraId="59591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[00:05:10.070] out of here they're a fraud</w:t>
      </w:r>
    </w:p>
    <w:p w14:paraId="49AC6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[00:05:10.080] out of here they're a fraud you're a fraud you're a rod</w:t>
      </w:r>
    </w:p>
    <w:p w14:paraId="76391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[00:05:13.749] you're a fraud you're a rod</w:t>
      </w:r>
    </w:p>
    <w:p w14:paraId="0852EF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[00:05:13.759] you're a fraud you're a rod oh no don't do it don't do it no</w:t>
      </w:r>
    </w:p>
    <w:p w14:paraId="70B84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[00:05:17.590] oh no don't do it don't do it no</w:t>
      </w:r>
    </w:p>
    <w:p w14:paraId="68E19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[00:05:17.600] oh no don't do it don't do it no no no</w:t>
      </w:r>
    </w:p>
    <w:p w14:paraId="31DE7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[00:05:23.430] why are so many people dying now that</w:t>
      </w:r>
    </w:p>
    <w:p w14:paraId="3DFD27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[00:05:23.440] why are so many people dying now that wilbur's here we drove a man insane</w:t>
      </w:r>
    </w:p>
    <w:p w14:paraId="33E537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[00:05:25.749] wilbur's here we drove a man insane</w:t>
      </w:r>
    </w:p>
    <w:p w14:paraId="7B83B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[00:05:25.759] wilbur's here we drove a man insane where the heck is everyone what are</w:t>
      </w:r>
    </w:p>
    <w:p w14:paraId="06A45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[00:05:27.430] where the heck is everyone what are</w:t>
      </w:r>
    </w:p>
    <w:p w14:paraId="69B5F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[00:05:27.440] where the heck is everyone what are people struggling on maybe our fans just</w:t>
      </w:r>
    </w:p>
    <w:p w14:paraId="040ED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[00:05:29.670] people struggling on maybe our fans just</w:t>
      </w:r>
    </w:p>
    <w:p w14:paraId="48BA0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[00:05:29.680] people struggling on maybe our fans just aren't as good as they used to be</w:t>
      </w:r>
    </w:p>
    <w:p w14:paraId="23F7D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[00:05:31.029] aren't as good as they used to be</w:t>
      </w:r>
    </w:p>
    <w:p w14:paraId="755E53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[00:05:31.039] aren't as good as they used to be oh this is the bottleneck okay here</w:t>
      </w:r>
    </w:p>
    <w:p w14:paraId="3EA4A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[00:05:32.950] oh this is the bottleneck okay here</w:t>
      </w:r>
    </w:p>
    <w:p w14:paraId="4DC0D0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[00:05:32.960] oh this is the bottleneck okay here let's just do this there you go they</w:t>
      </w:r>
    </w:p>
    <w:p w14:paraId="78FDD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[00:05:34.310] let's just do this there you go they</w:t>
      </w:r>
    </w:p>
    <w:p w14:paraId="3CF1F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[00:05:34.320] let's just do this there you go they were literally just waiting</w:t>
      </w:r>
    </w:p>
    <w:p w14:paraId="29227E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[00:05:35.510] were literally just waiting</w:t>
      </w:r>
    </w:p>
    <w:p w14:paraId="2B6CF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[00:05:35.520] were literally just waiting it looks like we're actually getting a</w:t>
      </w:r>
    </w:p>
    <w:p w14:paraId="0F9A6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[00:05:36.550] it looks like we're actually getting a</w:t>
      </w:r>
    </w:p>
    <w:p w14:paraId="31102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[00:05:36.560] it looks like we're actually getting a crowd catching up now could you like</w:t>
      </w:r>
    </w:p>
    <w:p w14:paraId="53805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[00:05:38.390] crowd catching up now could you like</w:t>
      </w:r>
    </w:p>
    <w:p w14:paraId="7CD6B2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[00:05:38.400] crowd catching up now could you like sing us a song or something while</w:t>
      </w:r>
    </w:p>
    <w:p w14:paraId="539A06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[00:05:40.070] sing us a song or something while</w:t>
      </w:r>
    </w:p>
    <w:p w14:paraId="57030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[00:05:40.080] sing us a song or something while they're going through these honeycombs</w:t>
      </w:r>
    </w:p>
    <w:p w14:paraId="2B813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[00:05:47.189] [Music]</w:t>
      </w:r>
    </w:p>
    <w:p w14:paraId="186B1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[00:05:47.199] [Music] get better at honey block jumps</w:t>
      </w:r>
    </w:p>
    <w:p w14:paraId="5F1C5F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[00:05:50.390] get better at honey block jumps</w:t>
      </w:r>
    </w:p>
    <w:p w14:paraId="5E866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[00:05:50.400] get better at honey block jumps or i'm gonna kill you with snowballs</w:t>
      </w:r>
    </w:p>
    <w:p w14:paraId="664FF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[00:05:54.310] or i'm gonna kill you with snowballs</w:t>
      </w:r>
    </w:p>
    <w:p w14:paraId="260964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[00:05:54.320] or i'm gonna kill you with snowballs oh is this why we brought him off what</w:t>
      </w:r>
    </w:p>
    <w:p w14:paraId="515435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[00:05:57.029] oh is this why we brought him off what</w:t>
      </w:r>
    </w:p>
    <w:p w14:paraId="26875B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[00:05:57.039] oh is this why we brought him off what the heck is this glass doing here</w:t>
      </w:r>
    </w:p>
    <w:p w14:paraId="31BCE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[00:06:03.029] wait there's no chance these kids are</w:t>
      </w:r>
    </w:p>
    <w:p w14:paraId="37A9F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[00:06:03.039] wait there's no chance these kids are gonna make this oh no</w:t>
      </w:r>
    </w:p>
    <w:p w14:paraId="0EC92F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[00:06:04.870] gonna make this oh no</w:t>
      </w:r>
    </w:p>
    <w:p w14:paraId="572D6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[00:06:04.880] gonna make this oh no these are hard jumps as well like oh oh</w:t>
      </w:r>
    </w:p>
    <w:p w14:paraId="02EF5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[00:06:07.909] these are hard jumps as well like oh oh</w:t>
      </w:r>
    </w:p>
    <w:p w14:paraId="34332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[00:06:07.919] these are hard jumps as well like oh oh poland's better get rid of this glass as</w:t>
      </w:r>
    </w:p>
    <w:p w14:paraId="29E6DA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[00:06:10.150] poland's better get rid of this glass as</w:t>
      </w:r>
    </w:p>
    <w:p w14:paraId="1859F1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[00:06:10.160] poland's better get rid of this glass as well yeah</w:t>
      </w:r>
    </w:p>
    <w:p w14:paraId="4D99D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[00:06:11.270] well yeah</w:t>
      </w:r>
    </w:p>
    <w:p w14:paraId="20ECC0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[00:06:11.280] well yeah go poland we are now approaching the</w:t>
      </w:r>
    </w:p>
    <w:p w14:paraId="35A6F7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[00:06:13.670] go poland we are now approaching the</w:t>
      </w:r>
    </w:p>
    <w:p w14:paraId="61709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[00:06:13.680] go poland we are now approaching the hardest part of the entire map</w:t>
      </w:r>
    </w:p>
    <w:p w14:paraId="366A63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[00:06:15.670] hardest part of the entire map</w:t>
      </w:r>
    </w:p>
    <w:p w14:paraId="2A7C24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[00:06:15.680] hardest part of the entire map okay so these blocks are visible for a</w:t>
      </w:r>
    </w:p>
    <w:p w14:paraId="7798B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[00:06:18.150] okay so these blocks are visible for a</w:t>
      </w:r>
    </w:p>
    <w:p w14:paraId="38996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[00:06:18.160] okay so these blocks are visible for a few seconds</w:t>
      </w:r>
    </w:p>
    <w:p w14:paraId="7047F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[00:06:19.110] few seconds</w:t>
      </w:r>
    </w:p>
    <w:p w14:paraId="141A5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[00:06:19.120] few seconds but a lava tide away follows them</w:t>
      </w:r>
    </w:p>
    <w:p w14:paraId="50FA2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[00:06:22.550] but a lava tide away follows them</w:t>
      </w:r>
    </w:p>
    <w:p w14:paraId="26FF5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[00:06:22.560] but a lava tide away follows them and they have to make the jumps before</w:t>
      </w:r>
    </w:p>
    <w:p w14:paraId="2C3DAA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[00:06:24.390] and they have to make the jumps before</w:t>
      </w:r>
    </w:p>
    <w:p w14:paraId="54CF1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[00:06:24.400] and they have to make the jumps before the tidal wave catches up to them</w:t>
      </w:r>
    </w:p>
    <w:p w14:paraId="27A2E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[00:06:26.230] the tidal wave catches up to them</w:t>
      </w:r>
    </w:p>
    <w:p w14:paraId="2EFA5E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[00:06:26.240] the tidal wave catches up to them this is literally as hard as minecraft</w:t>
      </w:r>
    </w:p>
    <w:p w14:paraId="55FBB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[00:06:28.710] this is literally as hard as minecraft</w:t>
      </w:r>
    </w:p>
    <w:p w14:paraId="35D8C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[00:06:28.720] this is literally as hard as minecraft gets this is too much stress for a 12</w:t>
      </w:r>
    </w:p>
    <w:p w14:paraId="587673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[00:06:30.870] gets this is too much stress for a 12</w:t>
      </w:r>
    </w:p>
    <w:p w14:paraId="533894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[00:06:30.880] gets this is too much stress for a 12 year old there's no way they can handle</w:t>
      </w:r>
    </w:p>
    <w:p w14:paraId="3CA84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[00:06:32.550] year old there's no way they can handle</w:t>
      </w:r>
    </w:p>
    <w:p w14:paraId="1FB4E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[00:06:32.560] year old there's no way they can handle this</w:t>
      </w:r>
    </w:p>
    <w:p w14:paraId="79AF1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[00:06:32.950] this</w:t>
      </w:r>
    </w:p>
    <w:p w14:paraId="4DE458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[00:06:32.960] this oh he's gone what oh what would you do</w:t>
      </w:r>
    </w:p>
    <w:p w14:paraId="4C26DA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[00:06:35.510] oh he's gone what oh what would you do</w:t>
      </w:r>
    </w:p>
    <w:p w14:paraId="09A26E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[00:06:35.520] oh he's gone what oh what would you do lava wave following you</w:t>
      </w:r>
    </w:p>
    <w:p w14:paraId="377A2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[00:06:37.189] lava wave following you</w:t>
      </w:r>
    </w:p>
    <w:p w14:paraId="64B82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[00:06:37.199] lava wave following you ten thousand dollars worth of doritos on</w:t>
      </w:r>
    </w:p>
    <w:p w14:paraId="08C46F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[00:06:38.950] ten thousand dollars worth of doritos on</w:t>
      </w:r>
    </w:p>
    <w:p w14:paraId="72FDD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[00:06:38.960] ten thousand dollars worth of doritos on the line whoever wins</w:t>
      </w:r>
    </w:p>
    <w:p w14:paraId="0EF5A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[00:06:40.390] the line whoever wins</w:t>
      </w:r>
    </w:p>
    <w:p w14:paraId="0063A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[00:06:40.400] the line whoever wins could eat like doritos every day till</w:t>
      </w:r>
    </w:p>
    <w:p w14:paraId="09988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[00:06:42.309] could eat like doritos every day till</w:t>
      </w:r>
    </w:p>
    <w:p w14:paraId="3BAF9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[00:06:42.319] could eat like doritos every day till the day they die that sounds like a life</w:t>
      </w:r>
    </w:p>
    <w:p w14:paraId="5AE791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[00:06:43.749] the day they die that sounds like a life</w:t>
      </w:r>
    </w:p>
    <w:p w14:paraId="00D7B0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[00:06:43.759] the day they die that sounds like a life i want to live</w:t>
      </w:r>
    </w:p>
    <w:p w14:paraId="6D8ED3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[00:06:44.390] i want to live</w:t>
      </w:r>
    </w:p>
    <w:p w14:paraId="1B5FC8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[00:06:44.400] i want to live oh my gosh wait this is the end right</w:t>
      </w:r>
    </w:p>
    <w:p w14:paraId="44A05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[00:06:46.550] oh my gosh wait this is the end right</w:t>
      </w:r>
    </w:p>
    <w:p w14:paraId="55710D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[00:06:46.560] oh my gosh wait this is the end right here and there's people waiting</w:t>
      </w:r>
    </w:p>
    <w:p w14:paraId="6D0FC6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[00:06:47.990] here and there's people waiting</w:t>
      </w:r>
    </w:p>
    <w:p w14:paraId="11358D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[00:06:48.000] here and there's people waiting at this checkpoint is somebody about to</w:t>
      </w:r>
    </w:p>
    <w:p w14:paraId="4E811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[00:06:49.670] at this checkpoint is somebody about to</w:t>
      </w:r>
    </w:p>
    <w:p w14:paraId="4960F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[00:06:49.680] at this checkpoint is somebody about to get 10 000 doritos when we drop this</w:t>
      </w:r>
    </w:p>
    <w:p w14:paraId="2889D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[00:06:51.990] get 10 000 doritos when we drop this</w:t>
      </w:r>
    </w:p>
    <w:p w14:paraId="4A0A93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[00:06:52.000] get 10 000 doritos when we drop this gate they literally just have to go from</w:t>
      </w:r>
    </w:p>
    <w:p w14:paraId="12C15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[00:06:53.430] gate they literally just have to go from</w:t>
      </w:r>
    </w:p>
    <w:p w14:paraId="1E382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[00:06:53.440] gate they literally just have to go from here</w:t>
      </w:r>
    </w:p>
    <w:p w14:paraId="6B39B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[00:06:53.830] here</w:t>
      </w:r>
    </w:p>
    <w:p w14:paraId="1F94F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[00:06:53.840] here to there the first one to touch the</w:t>
      </w:r>
    </w:p>
    <w:p w14:paraId="3111A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[00:06:55.189] to there the first one to touch the</w:t>
      </w:r>
    </w:p>
    <w:p w14:paraId="0C51F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[00:06:55.199] to there the first one to touch the diamond wins doritos i need you to sing</w:t>
      </w:r>
    </w:p>
    <w:p w14:paraId="3E71E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[00:06:57.430] diamond wins doritos i need you to sing</w:t>
      </w:r>
    </w:p>
    <w:p w14:paraId="32E10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[00:06:57.440] diamond wins doritos i need you to sing a song while they attempt this final</w:t>
      </w:r>
    </w:p>
    <w:p w14:paraId="7F10D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[00:06:59.110] a song while they attempt this final</w:t>
      </w:r>
    </w:p>
    <w:p w14:paraId="44709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[00:06:59.120] a song while they attempt this final course</w:t>
      </w:r>
    </w:p>
    <w:p w14:paraId="2F721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[00:07:00.469] course</w:t>
      </w:r>
    </w:p>
    <w:p w14:paraId="472EE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[00:07:00.479] course okay server drop the gate wilbur give</w:t>
      </w:r>
    </w:p>
    <w:p w14:paraId="6C85CC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[00:07:03.110] okay server drop the gate wilbur give</w:t>
      </w:r>
    </w:p>
    <w:p w14:paraId="63F56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[00:07:03.120] okay server drop the gate wilbur give them a song while they go</w:t>
      </w:r>
    </w:p>
    <w:p w14:paraId="59BE7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[00:07:04.320] them a song while they go</w:t>
      </w:r>
    </w:p>
    <w:p w14:paraId="7B045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[00:07:04.330] them a song while they go [Music]</w:t>
      </w:r>
    </w:p>
    <w:p w14:paraId="711221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[00:07:12.230] this is intense it is i love it</w:t>
      </w:r>
    </w:p>
    <w:p w14:paraId="5F9DC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[00:07:12.240] this is intense it is i love it the music's complimenting it do you want</w:t>
      </w:r>
    </w:p>
    <w:p w14:paraId="420FE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[00:07:14.830] the music's complimenting it do you want</w:t>
      </w:r>
    </w:p>
    <w:p w14:paraId="78290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[00:07:14.840] the music's complimenting it do you want doritos</w:t>
      </w:r>
    </w:p>
    <w:p w14:paraId="59E94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[00:07:16.390] doritos</w:t>
      </w:r>
    </w:p>
    <w:p w14:paraId="65C07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[00:07:16.400] doritos yeah yeah he died</w:t>
      </w:r>
    </w:p>
    <w:p w14:paraId="22AF4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[00:07:20.230] yeah yeah he died</w:t>
      </w:r>
    </w:p>
    <w:p w14:paraId="399DF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[00:07:20.240] yeah yeah he died mr beast will give you only you</w:t>
      </w:r>
    </w:p>
    <w:p w14:paraId="7D206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[00:07:23.270] mr beast will give you only you</w:t>
      </w:r>
    </w:p>
    <w:p w14:paraId="600A8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[00:07:23.280] mr beast will give you only you doritos the rest of you have failed</w:t>
      </w:r>
    </w:p>
    <w:p w14:paraId="0E380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[00:07:25.110] doritos the rest of you have failed</w:t>
      </w:r>
    </w:p>
    <w:p w14:paraId="16ECD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[00:07:25.120] doritos the rest of you have failed you're too slow and you suck</w:t>
      </w:r>
    </w:p>
    <w:p w14:paraId="1710E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[00:07:31.909] hello what is up tension ask him if he</w:t>
      </w:r>
    </w:p>
    <w:p w14:paraId="7F35D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[00:07:31.919] hello what is up tension ask him if he likes dorizos</w:t>
      </w:r>
    </w:p>
    <w:p w14:paraId="50CEA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[00:07:32.870] likes dorizos</w:t>
      </w:r>
    </w:p>
    <w:p w14:paraId="23C7CF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[00:07:32.880] likes dorizos before i tell you what you want do you</w:t>
      </w:r>
    </w:p>
    <w:p w14:paraId="43825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[00:07:34.629] before i tell you what you want do you</w:t>
      </w:r>
    </w:p>
    <w:p w14:paraId="7950B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[00:07:34.639] before i tell you what you want do you like doritos by any chance</w:t>
      </w:r>
    </w:p>
    <w:p w14:paraId="282F5A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[00:07:36.629] like doritos by any chance</w:t>
      </w:r>
    </w:p>
    <w:p w14:paraId="3BAE3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[00:07:36.639] like doritos by any chance yeah well congratulations cause you just</w:t>
      </w:r>
    </w:p>
    <w:p w14:paraId="261A8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[00:07:39.670] yeah well congratulations cause you just</w:t>
      </w:r>
    </w:p>
    <w:p w14:paraId="621CE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[00:07:39.680] yeah well congratulations cause you just won</w:t>
      </w:r>
    </w:p>
    <w:p w14:paraId="0AD20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[00:07:39.990] won</w:t>
      </w:r>
    </w:p>
    <w:p w14:paraId="36D46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[00:07:40.000] won ten thousand dollars worth of doritos</w:t>
      </w:r>
    </w:p>
    <w:p w14:paraId="0E644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[00:07:42.830] ten thousand dollars worth of doritos</w:t>
      </w:r>
    </w:p>
    <w:p w14:paraId="37E5D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[00:07:42.840] ten thousand dollars worth of doritos yeah</w:t>
      </w:r>
    </w:p>
    <w:p w14:paraId="07178C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[00:07:45.670] yeah</w:t>
      </w:r>
    </w:p>
    <w:p w14:paraId="2D86FF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[00:07:45.680] yeah i know you're over the moon you just won</w:t>
      </w:r>
    </w:p>
    <w:p w14:paraId="2F02A8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[00:07:47.430] i know you're over the moon you just won</w:t>
      </w:r>
    </w:p>
    <w:p w14:paraId="14189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[00:07:47.440] i know you're over the moon you just won the lottery practically</w:t>
      </w:r>
    </w:p>
    <w:p w14:paraId="0DA9B3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[00:07:48.790] the lottery practically</w:t>
      </w:r>
    </w:p>
    <w:p w14:paraId="4262C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[00:07:48.800] the lottery practically and i know what you're thinking what</w:t>
      </w:r>
    </w:p>
    <w:p w14:paraId="6344C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[00:07:49.990] and i know what you're thinking what</w:t>
      </w:r>
    </w:p>
    <w:p w14:paraId="605C4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[00:07:50.000] and i know what you're thinking what kind of doritos well it's whatever kind</w:t>
      </w:r>
    </w:p>
    <w:p w14:paraId="4F3C8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[00:07:51.830] kind of doritos well it's whatever kind</w:t>
      </w:r>
    </w:p>
    <w:p w14:paraId="6155E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[00:07:51.840] kind of doritos well it's whatever kind you want you want a thousand dollars of</w:t>
      </w:r>
    </w:p>
    <w:p w14:paraId="379C9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[00:07:53.350] you want you want a thousand dollars of</w:t>
      </w:r>
    </w:p>
    <w:p w14:paraId="0CE85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[00:07:53.360] you want you want a thousand dollars of every kind</w:t>
      </w:r>
    </w:p>
    <w:p w14:paraId="48E35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[00:07:54.150] every kind</w:t>
      </w:r>
    </w:p>
    <w:p w14:paraId="5401B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[00:07:54.160] every kind it's up to you you can have it whoa dude</w:t>
      </w:r>
    </w:p>
    <w:p w14:paraId="611E5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[00:07:58.950] it's up to you you can have it whoa dude</w:t>
      </w:r>
    </w:p>
    <w:p w14:paraId="64BCD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[00:07:58.960] it's up to you you can have it whoa dude honestly man we're gonna have to just</w:t>
      </w:r>
    </w:p>
    <w:p w14:paraId="3C4AD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[00:08:00.230] honestly man we're gonna have to just</w:t>
      </w:r>
    </w:p>
    <w:p w14:paraId="1E483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[00:08:00.240] honestly man we're gonna have to just end the video here i don't know if we</w:t>
      </w:r>
    </w:p>
    <w:p w14:paraId="536AC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[00:08:01.189] end the video here i don't know if we</w:t>
      </w:r>
    </w:p>
    <w:p w14:paraId="42571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[00:08:01.199] end the video here i don't know if we can handle this excitement thank you for</w:t>
      </w:r>
    </w:p>
    <w:p w14:paraId="21CBB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[00:08:02.550] can handle this excitement thank you for</w:t>
      </w:r>
    </w:p>
    <w:p w14:paraId="1FEE3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[00:08:02.560] can handle this excitement thank you for watching subscribe</w:t>
      </w:r>
    </w:p>
    <w:p w14:paraId="12059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7A9C2FE4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Walking Across The Entire Universe!</w:t>
      </w:r>
    </w:p>
    <w:p w14:paraId="54E626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1C5D1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[00:00:02.950] we built a one by one scale replica of</w:t>
      </w:r>
    </w:p>
    <w:p w14:paraId="39BADD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[00:00:02.960] we built a one by one scale replica of the solar system and whichever one of</w:t>
      </w:r>
    </w:p>
    <w:p w14:paraId="50D40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[00:00:05.190] the solar system and whichever one of</w:t>
      </w:r>
    </w:p>
    <w:p w14:paraId="70592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[00:00:05.200] the solar system and whichever one of these three teams</w:t>
      </w:r>
    </w:p>
    <w:p w14:paraId="27ACEE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[00:00:06.309] these three teams</w:t>
      </w:r>
    </w:p>
    <w:p w14:paraId="305526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[00:00:06.319] these three teams walks all the way across the solar</w:t>
      </w:r>
    </w:p>
    <w:p w14:paraId="4DB0D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[00:00:08.070] walks all the way across the solar</w:t>
      </w:r>
    </w:p>
    <w:p w14:paraId="13EE2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[00:00:08.080] walks all the way across the solar system first i will give each of you a</w:t>
      </w:r>
    </w:p>
    <w:p w14:paraId="338F1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[00:00:10.310] system first i will give each of you a</w:t>
      </w:r>
    </w:p>
    <w:p w14:paraId="1326A6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[00:00:10.320] system first i will give each of you a mac</w:t>
      </w:r>
    </w:p>
    <w:p w14:paraId="4CD05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[00:00:10.870] mac</w:t>
      </w:r>
    </w:p>
    <w:p w14:paraId="6F924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[00:00:10.880] mac a playstation 5 an iphone and a thousand</w:t>
      </w:r>
    </w:p>
    <w:p w14:paraId="597AC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[00:00:13.910] a playstation 5 an iphone and a thousand</w:t>
      </w:r>
    </w:p>
    <w:p w14:paraId="55DF3D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[00:00:13.920] a playstation 5 an iphone and a thousand dollar beast burger gift card</w:t>
      </w:r>
    </w:p>
    <w:p w14:paraId="703BFB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[00:00:15.430] dollar beast burger gift card</w:t>
      </w:r>
    </w:p>
    <w:p w14:paraId="48382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[00:00:15.440] dollar beast burger gift card we need that we need that ready guys</w:t>
      </w:r>
    </w:p>
    <w:p w14:paraId="2C5986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[00:00:17.670] we need that we need that ready guys</w:t>
      </w:r>
    </w:p>
    <w:p w14:paraId="018AE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[00:00:17.680] we need that we need that ready guys server drop the gates go go</w:t>
      </w:r>
    </w:p>
    <w:p w14:paraId="48794F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[00:00:19.910] server drop the gates go go</w:t>
      </w:r>
    </w:p>
    <w:p w14:paraId="70DFC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[00:00:19.920] server drop the gates go go go go go go go go follow me and the</w:t>
      </w:r>
    </w:p>
    <w:p w14:paraId="54739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[00:00:22.870] go go go go go go follow me and the</w:t>
      </w:r>
    </w:p>
    <w:p w14:paraId="709B3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[00:00:22.880] go go go go go go follow me and the challenge</w:t>
      </w:r>
    </w:p>
    <w:p w14:paraId="0E9BC5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[00:00:23.590] challenge</w:t>
      </w:r>
    </w:p>
    <w:p w14:paraId="09027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[00:00:23.600] challenge has begun guys we're going too far to</w:t>
      </w:r>
    </w:p>
    <w:p w14:paraId="3EF1F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[00:00:25.349] has begun guys we're going too far to</w:t>
      </w:r>
    </w:p>
    <w:p w14:paraId="649F2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[00:00:25.359] has begun guys we're going too far to the right you guys are splitting up</w:t>
      </w:r>
    </w:p>
    <w:p w14:paraId="48887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[00:00:26.470] the right you guys are splitting up</w:t>
      </w:r>
    </w:p>
    <w:p w14:paraId="375FC7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[00:00:26.480] the right you guys are splitting up right now</w:t>
      </w:r>
    </w:p>
    <w:p w14:paraId="7078F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[00:00:26.950] right now</w:t>
      </w:r>
    </w:p>
    <w:p w14:paraId="6CED4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[00:00:26.960] right now each team captain has a circle around</w:t>
      </w:r>
    </w:p>
    <w:p w14:paraId="667B19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[00:00:29.029] each team captain has a circle around</w:t>
      </w:r>
    </w:p>
    <w:p w14:paraId="1B8A94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[00:00:29.039] each team captain has a circle around them and if their teammates go outside</w:t>
      </w:r>
    </w:p>
    <w:p w14:paraId="2E6A3E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[00:00:30.790] them and if their teammates go outside</w:t>
      </w:r>
    </w:p>
    <w:p w14:paraId="3CE3E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[00:00:30.800] them and if their teammates go outside of the circle</w:t>
      </w:r>
    </w:p>
    <w:p w14:paraId="0F24D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[00:00:31.589] of the circle</w:t>
      </w:r>
    </w:p>
    <w:p w14:paraId="131739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[00:00:31.599] of the circle they get poisoned and their health goes</w:t>
      </w:r>
    </w:p>
    <w:p w14:paraId="7CF26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[00:00:33.590] they get poisoned and their health goes</w:t>
      </w:r>
    </w:p>
    <w:p w14:paraId="79BBCC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[00:00:33.600] they get poisoned and their health goes down their way for your team</w:t>
      </w:r>
    </w:p>
    <w:p w14:paraId="3495F9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[00:00:35.430] down their way for your team</w:t>
      </w:r>
    </w:p>
    <w:p w14:paraId="788CB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[00:00:35.440] down their way for your team come on blue's behind us i can't stop</w:t>
      </w:r>
    </w:p>
    <w:p w14:paraId="492B8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[00:00:38.389] come on blue's behind us i can't stop</w:t>
      </w:r>
    </w:p>
    <w:p w14:paraId="25705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[00:00:38.399] come on blue's behind us i can't stop carl how are things going they're going</w:t>
      </w:r>
    </w:p>
    <w:p w14:paraId="624FF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[00:00:40.310] carl how are things going they're going</w:t>
      </w:r>
    </w:p>
    <w:p w14:paraId="30CDF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[00:00:40.320] carl how are things going they're going great they're going great holy cow we're</w:t>
      </w:r>
    </w:p>
    <w:p w14:paraId="68782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[00:00:42.069] great they're going great holy cow we're</w:t>
      </w:r>
    </w:p>
    <w:p w14:paraId="63D3CA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[00:00:42.079] great they're going great holy cow we're actually making kind of progress</w:t>
      </w:r>
    </w:p>
    <w:p w14:paraId="4F0C93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[00:00:43.430] actually making kind of progress</w:t>
      </w:r>
    </w:p>
    <w:p w14:paraId="3093B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[00:00:43.440] actually making kind of progress we can still win we're not out yet get</w:t>
      </w:r>
    </w:p>
    <w:p w14:paraId="2DA6D7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[00:00:45.350] we can still win we're not out yet get</w:t>
      </w:r>
    </w:p>
    <w:p w14:paraId="74A62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[00:00:45.360] we can still win we're not out yet get to the portal guys we're at the portal</w:t>
      </w:r>
    </w:p>
    <w:p w14:paraId="25530A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[00:00:47.430] to the portal guys we're at the portal</w:t>
      </w:r>
    </w:p>
    <w:p w14:paraId="7DC75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[00:00:47.440] to the portal guys we're at the portal we finished the sun</w:t>
      </w:r>
    </w:p>
    <w:p w14:paraId="63A570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[00:00:48.869] we finished the sun</w:t>
      </w:r>
    </w:p>
    <w:p w14:paraId="5CCE7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[00:00:48.879] we finished the sun they're all going through to get to the</w:t>
      </w:r>
    </w:p>
    <w:p w14:paraId="77D69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[00:00:50.470] they're all going through to get to the</w:t>
      </w:r>
    </w:p>
    <w:p w14:paraId="7FA1B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[00:00:50.480] they're all going through to get to the next planet you have to enter the portal</w:t>
      </w:r>
    </w:p>
    <w:p w14:paraId="7A0A9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[00:00:52.630] next planet you have to enter the portal</w:t>
      </w:r>
    </w:p>
    <w:p w14:paraId="03CB51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[00:00:52.640] next planet you have to enter the portal at the end of the planet</w:t>
      </w:r>
    </w:p>
    <w:p w14:paraId="29EF5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[00:00:53.830] at the end of the planet</w:t>
      </w:r>
    </w:p>
    <w:p w14:paraId="5D7D20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[00:00:53.840] at the end of the planet that's how you jump around the solar</w:t>
      </w:r>
    </w:p>
    <w:p w14:paraId="245E8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[00:00:55.350] that's how you jump around the solar</w:t>
      </w:r>
    </w:p>
    <w:p w14:paraId="597659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[00:00:55.360] that's how you jump around the solar system mercury</w:t>
      </w:r>
    </w:p>
    <w:p w14:paraId="2C636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[00:00:57.110] system mercury</w:t>
      </w:r>
    </w:p>
    <w:p w14:paraId="7C22F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[00:00:57.120] system mercury everyone hit at the portal hit at the</w:t>
      </w:r>
    </w:p>
    <w:p w14:paraId="63E03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[00:00:58.869] everyone hit at the portal hit at the</w:t>
      </w:r>
    </w:p>
    <w:p w14:paraId="2CD392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[00:00:58.879] everyone hit at the portal hit at the portal kill white team white at the</w:t>
      </w:r>
    </w:p>
    <w:p w14:paraId="4BA561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[00:01:00.790] portal kill white team white at the</w:t>
      </w:r>
    </w:p>
    <w:p w14:paraId="229B2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[00:01:00.800] portal kill white team white at the first portal chris and chandler's team</w:t>
      </w:r>
    </w:p>
    <w:p w14:paraId="35ADA1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[00:01:02.630] first portal chris and chandler's team</w:t>
      </w:r>
    </w:p>
    <w:p w14:paraId="611277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[00:01:02.640] first portal chris and chandler's team had a strategy</w:t>
      </w:r>
    </w:p>
    <w:p w14:paraId="1C765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[00:01:03.510] had a strategy</w:t>
      </w:r>
    </w:p>
    <w:p w14:paraId="03563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[00:01:03.520] had a strategy camp and kill carl's team he's almost</w:t>
      </w:r>
    </w:p>
    <w:p w14:paraId="1D2E3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[00:01:05.750] camp and kill carl's team he's almost</w:t>
      </w:r>
    </w:p>
    <w:p w14:paraId="10F9D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[00:01:05.760] camp and kill carl's team he's almost dead</w:t>
      </w:r>
    </w:p>
    <w:p w14:paraId="5B7EA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[00:01:06.789] dead</w:t>
      </w:r>
    </w:p>
    <w:p w14:paraId="240E3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[00:01:06.799] dead i got one no i'm dead you died it's just</w:t>
      </w:r>
    </w:p>
    <w:p w14:paraId="4FBC2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[00:01:10.149] i got one no i'm dead you died it's just</w:t>
      </w:r>
    </w:p>
    <w:p w14:paraId="00F32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[00:01:10.159] i got one no i'm dead you died it's just two of us</w:t>
      </w:r>
    </w:p>
    <w:p w14:paraId="0A507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[00:01:11.109] two of us</w:t>
      </w:r>
    </w:p>
    <w:p w14:paraId="4BA01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[00:01:11.119] two of us oh my god yo they're right behind us</w:t>
      </w:r>
    </w:p>
    <w:p w14:paraId="573EA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[00:01:14.310] oh my god yo they're right behind us</w:t>
      </w:r>
    </w:p>
    <w:p w14:paraId="18D94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[00:01:14.320] oh my god yo they're right behind us and when people die in this race they</w:t>
      </w:r>
    </w:p>
    <w:p w14:paraId="6375E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[00:01:16.070] and when people die in this race they</w:t>
      </w:r>
    </w:p>
    <w:p w14:paraId="3C6537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[00:01:16.080] and when people die in this race they don't come back they go to prison</w:t>
      </w:r>
    </w:p>
    <w:p w14:paraId="1209D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[00:01:18.390] don't come back they go to prison</w:t>
      </w:r>
    </w:p>
    <w:p w14:paraId="1DABEA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[00:01:18.400] don't come back they go to prison shoot up chris you're leaving your</w:t>
      </w:r>
    </w:p>
    <w:p w14:paraId="673F8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[00:01:19.990] shoot up chris you're leaving your</w:t>
      </w:r>
    </w:p>
    <w:p w14:paraId="0BEFB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[00:01:20.000] shoot up chris you're leaving your people behind the more you fight the</w:t>
      </w:r>
    </w:p>
    <w:p w14:paraId="05F78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[00:01:21.910] people behind the more you fight the</w:t>
      </w:r>
    </w:p>
    <w:p w14:paraId="04A865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[00:01:21.920] people behind the more you fight the more you lose</w:t>
      </w:r>
    </w:p>
    <w:p w14:paraId="4B4755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[00:01:22.950] more you lose</w:t>
      </w:r>
    </w:p>
    <w:p w14:paraId="0AB42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[00:01:22.960] more you lose gail jailer blue's hitting we gotta go</w:t>
      </w:r>
    </w:p>
    <w:p w14:paraId="3CAD3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[00:01:26.550] gail jailer blue's hitting we gotta go</w:t>
      </w:r>
    </w:p>
    <w:p w14:paraId="5CC08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[00:01:26.560] gail jailer blue's hitting we gotta go we gotta go we gotta go</w:t>
      </w:r>
    </w:p>
    <w:p w14:paraId="60FB3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[00:01:27.910] we gotta go we gotta go</w:t>
      </w:r>
    </w:p>
    <w:p w14:paraId="20D97B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[00:01:27.920] we gotta go we gotta go chris what's your strategy right now</w:t>
      </w:r>
    </w:p>
    <w:p w14:paraId="526E5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[00:01:29.590] chris what's your strategy right now</w:t>
      </w:r>
    </w:p>
    <w:p w14:paraId="6DD082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[00:01:29.600] chris what's your strategy right now we're trying to kill chandler early</w:t>
      </w:r>
    </w:p>
    <w:p w14:paraId="7338C4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[00:01:31.109] we're trying to kill chandler early</w:t>
      </w:r>
    </w:p>
    <w:p w14:paraId="63E5C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[00:01:31.119] we're trying to kill chandler early if you die you're dead if you die that's</w:t>
      </w:r>
    </w:p>
    <w:p w14:paraId="009A5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[00:01:33.109] if you die you're dead if you die that's</w:t>
      </w:r>
    </w:p>
    <w:p w14:paraId="3B7CB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[00:01:33.119] if you die you're dead if you die that's it wait you guys didn't know that</w:t>
      </w:r>
    </w:p>
    <w:p w14:paraId="3AB93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[00:01:35.030] it wait you guys didn't know that</w:t>
      </w:r>
    </w:p>
    <w:p w14:paraId="6F630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[00:01:35.040] it wait you guys didn't know that maybe you should get a better team</w:t>
      </w:r>
    </w:p>
    <w:p w14:paraId="445372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[00:01:36.710] maybe you should get a better team</w:t>
      </w:r>
    </w:p>
    <w:p w14:paraId="50629C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[00:01:36.720] maybe you should get a better team captain blue's honest blues honest holy</w:t>
      </w:r>
    </w:p>
    <w:p w14:paraId="721FA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[00:01:39.510] captain blue's honest blues honest holy</w:t>
      </w:r>
    </w:p>
    <w:p w14:paraId="42765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[00:01:39.520] captain blue's honest blues honest holy oh run i'm dying i'm gonna die i'm gonna</w:t>
      </w:r>
    </w:p>
    <w:p w14:paraId="522B9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[00:01:42.310] oh run i'm dying i'm gonna die i'm gonna</w:t>
      </w:r>
    </w:p>
    <w:p w14:paraId="6E6A5D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[00:01:42.320] oh run i'm dying i'm gonna die i'm gonna die</w:t>
      </w:r>
    </w:p>
    <w:p w14:paraId="01834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[00:01:42.789] die</w:t>
      </w:r>
    </w:p>
    <w:p w14:paraId="23A2E8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[00:01:42.799] die i think orange is actually thinning out</w:t>
      </w:r>
    </w:p>
    <w:p w14:paraId="3BBE7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[00:01:44.230] i think orange is actually thinning out</w:t>
      </w:r>
    </w:p>
    <w:p w14:paraId="144FDA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[00:01:44.240] i think orange is actually thinning out like a lot we're playing aggressive this</w:t>
      </w:r>
    </w:p>
    <w:p w14:paraId="568D9B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[00:01:45.990] like a lot we're playing aggressive this</w:t>
      </w:r>
    </w:p>
    <w:p w14:paraId="119CC1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[00:01:46.000] like a lot we're playing aggressive this game</w:t>
      </w:r>
    </w:p>
    <w:p w14:paraId="45B1B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[00:01:46.310] game</w:t>
      </w:r>
    </w:p>
    <w:p w14:paraId="4DB88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[00:01:46.320] game we see nothing but blood in the water</w:t>
      </w:r>
    </w:p>
    <w:p w14:paraId="3B0BA2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[00:01:48.630] we see nothing but blood in the water</w:t>
      </w:r>
    </w:p>
    <w:p w14:paraId="4855B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[00:01:48.640] we see nothing but blood in the water wait carl where'd your team go</w:t>
      </w:r>
    </w:p>
    <w:p w14:paraId="1B37D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[00:01:50.230] wait carl where'd your team go</w:t>
      </w:r>
    </w:p>
    <w:p w14:paraId="497EA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[00:01:50.240] wait carl where'd your team go they all died better off with just one</w:t>
      </w:r>
    </w:p>
    <w:p w14:paraId="1AF45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[00:01:52.469] they all died better off with just one</w:t>
      </w:r>
    </w:p>
    <w:p w14:paraId="2B5D0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[00:01:52.479] they all died better off with just one person because then we could run faster</w:t>
      </w:r>
    </w:p>
    <w:p w14:paraId="2B8F0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[00:01:54.069] person because then we could run faster</w:t>
      </w:r>
    </w:p>
    <w:p w14:paraId="29FC7C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[00:01:54.079] person because then we could run faster we are only on planet number two in the</w:t>
      </w:r>
    </w:p>
    <w:p w14:paraId="563038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[00:01:55.990] we are only on planet number two in the</w:t>
      </w:r>
    </w:p>
    <w:p w14:paraId="12F61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[00:01:56.000] we are only on planet number two in the universe and chandler and carl both only</w:t>
      </w:r>
    </w:p>
    <w:p w14:paraId="060FC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[00:01:57.990] universe and chandler and carl both only</w:t>
      </w:r>
    </w:p>
    <w:p w14:paraId="25DA4A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[00:01:58.000] universe and chandler and carl both only have one player left on their team</w:t>
      </w:r>
    </w:p>
    <w:p w14:paraId="425BBB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[00:01:59.749] have one player left on their team</w:t>
      </w:r>
    </w:p>
    <w:p w14:paraId="5445F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[00:01:59.759] have one player left on their team this will be interesting carl you're</w:t>
      </w:r>
    </w:p>
    <w:p w14:paraId="1C19B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[00:02:01.350] this will be interesting carl you're</w:t>
      </w:r>
    </w:p>
    <w:p w14:paraId="2121A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[00:02:01.360] this will be interesting carl you're about to make it through mercury do you</w:t>
      </w:r>
    </w:p>
    <w:p w14:paraId="23C55A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[00:02:02.630] about to make it through mercury do you</w:t>
      </w:r>
    </w:p>
    <w:p w14:paraId="651AB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[00:02:02.640] about to make it through mercury do you know what comes after mercury</w:t>
      </w:r>
    </w:p>
    <w:p w14:paraId="4E442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[00:02:03.990] know what comes after mercury</w:t>
      </w:r>
    </w:p>
    <w:p w14:paraId="28C2F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[00:02:04.000] know what comes after mercury venus why does it look so cutesy oh carl</w:t>
      </w:r>
    </w:p>
    <w:p w14:paraId="5AA0F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[00:02:06.389] venus why does it look so cutesy oh carl</w:t>
      </w:r>
    </w:p>
    <w:p w14:paraId="6CED83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[00:02:06.399] venus why does it look so cutesy oh carl you left your teammate behind come on</w:t>
      </w:r>
    </w:p>
    <w:p w14:paraId="6EC935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[00:02:07.749] you left your teammate behind come on</w:t>
      </w:r>
    </w:p>
    <w:p w14:paraId="3826CB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[00:02:07.759] you left your teammate behind come on man</w:t>
      </w:r>
    </w:p>
    <w:p w14:paraId="4368E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[00:02:07.990] man</w:t>
      </w:r>
    </w:p>
    <w:p w14:paraId="299995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[00:02:08.000] man hurry there's a creeper chris and</w:t>
      </w:r>
    </w:p>
    <w:p w14:paraId="040C3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[00:02:09.910] hurry there's a creeper chris and</w:t>
      </w:r>
    </w:p>
    <w:p w14:paraId="6413B6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[00:02:09.920] hurry there's a creeper chris and chandler's strategy against carl</w:t>
      </w:r>
    </w:p>
    <w:p w14:paraId="63430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[00:02:11.510] chandler's strategy against carl</w:t>
      </w:r>
    </w:p>
    <w:p w14:paraId="1C742D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[00:02:11.520] chandler's strategy against carl might have backfired look at how far</w:t>
      </w:r>
    </w:p>
    <w:p w14:paraId="2FF951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[00:02:13.510] might have backfired look at how far</w:t>
      </w:r>
    </w:p>
    <w:p w14:paraId="0AA97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[00:02:13.520] might have backfired look at how far ahead he is oh blue's behind us</w:t>
      </w:r>
    </w:p>
    <w:p w14:paraId="232C9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[00:02:15.510] ahead he is oh blue's behind us</w:t>
      </w:r>
    </w:p>
    <w:p w14:paraId="000CB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[00:02:15.520] ahead he is oh blue's behind us oh we gotta go we're now on venus and</w:t>
      </w:r>
    </w:p>
    <w:p w14:paraId="024C8B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[00:02:17.670] oh we gotta go we're now on venus and</w:t>
      </w:r>
    </w:p>
    <w:p w14:paraId="4D8CE5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[00:02:17.680] oh we gotta go we're now on venus and carl's in first place</w:t>
      </w:r>
    </w:p>
    <w:p w14:paraId="31551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[00:02:19.030] carl's in first place</w:t>
      </w:r>
    </w:p>
    <w:p w14:paraId="2898F2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[00:02:19.040] carl's in first place chandler's in second place and chris is</w:t>
      </w:r>
    </w:p>
    <w:p w14:paraId="0E8DFF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[00:02:21.110] chandler's in second place and chris is</w:t>
      </w:r>
    </w:p>
    <w:p w14:paraId="788379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[00:02:21.120] chandler's in second place and chris is right behind in third</w:t>
      </w:r>
    </w:p>
    <w:p w14:paraId="66C8C7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[00:02:22.229] right behind in third</w:t>
      </w:r>
    </w:p>
    <w:p w14:paraId="3F921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[00:02:22.239] right behind in third there's giant e girl shooting lava at us</w:t>
      </w:r>
    </w:p>
    <w:p w14:paraId="63C5A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[00:02:24.869] there's giant e girl shooting lava at us</w:t>
      </w:r>
    </w:p>
    <w:p w14:paraId="313ED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[00:02:24.879] there's giant e girl shooting lava at us i didn't know venus had this</w:t>
      </w:r>
    </w:p>
    <w:p w14:paraId="52E4E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[00:02:26.470] i didn't know venus had this</w:t>
      </w:r>
    </w:p>
    <w:p w14:paraId="319EC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[00:02:26.480] i didn't know venus had this oh my god oh oh</w:t>
      </w:r>
    </w:p>
    <w:p w14:paraId="348BC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[00:02:29.670] oh my god oh oh</w:t>
      </w:r>
    </w:p>
    <w:p w14:paraId="71F0F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[00:02:29.680] oh my god oh oh i got sniped by a blaze i see team white</w:t>
      </w:r>
    </w:p>
    <w:p w14:paraId="43987B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[00:02:31.910] i got sniped by a blaze i see team white</w:t>
      </w:r>
    </w:p>
    <w:p w14:paraId="4BD250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[00:02:31.920] i got sniped by a blaze i see team white we gotta pass them hurry hurry they're</w:t>
      </w:r>
    </w:p>
    <w:p w14:paraId="5E6AD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[00:02:33.509] we gotta pass them hurry hurry they're</w:t>
      </w:r>
    </w:p>
    <w:p w14:paraId="42EE46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[00:02:33.519] we gotta pass them hurry hurry they're behind us i see him now i see him now</w:t>
      </w:r>
    </w:p>
    <w:p w14:paraId="4A0EE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[00:02:34.790] behind us i see him now i see him now</w:t>
      </w:r>
    </w:p>
    <w:p w14:paraId="396E7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[00:02:34.800] behind us i see him now i see him now carl's teammate is lagging</w:t>
      </w:r>
    </w:p>
    <w:p w14:paraId="5CD67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[00:02:35.990] carl's teammate is lagging</w:t>
      </w:r>
    </w:p>
    <w:p w14:paraId="2B858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[00:02:36.000] carl's teammate is lagging behind and slowly carl down and chandler</w:t>
      </w:r>
    </w:p>
    <w:p w14:paraId="3CD50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[00:02:38.150] behind and slowly carl down and chandler</w:t>
      </w:r>
    </w:p>
    <w:p w14:paraId="53387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[00:02:38.160] behind and slowly carl down and chandler took the opportunity to run ahead</w:t>
      </w:r>
    </w:p>
    <w:p w14:paraId="3826A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[00:02:39.670] took the opportunity to run ahead</w:t>
      </w:r>
    </w:p>
    <w:p w14:paraId="3E49F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[00:02:39.680] took the opportunity to run ahead we're passing carl oh wait did you just</w:t>
      </w:r>
    </w:p>
    <w:p w14:paraId="35D200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[00:02:41.589] we're passing carl oh wait did you just</w:t>
      </w:r>
    </w:p>
    <w:p w14:paraId="546F3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[00:02:41.599] we're passing carl oh wait did you just overtake carl yeah</w:t>
      </w:r>
    </w:p>
    <w:p w14:paraId="4ADAC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[00:02:42.949] overtake carl yeah</w:t>
      </w:r>
    </w:p>
    <w:p w14:paraId="457FA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[00:02:42.959] overtake carl yeah i only have two people it's just me and</w:t>
      </w:r>
    </w:p>
    <w:p w14:paraId="4D65F9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[00:02:45.110] i only have two people it's just me and</w:t>
      </w:r>
    </w:p>
    <w:p w14:paraId="5C2C7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[00:02:45.120] i only have two people it's just me and air stalker even though chris isn't dead</w:t>
      </w:r>
    </w:p>
    <w:p w14:paraId="3087D6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[00:02:47.350] air stalker even though chris isn't dead</w:t>
      </w:r>
    </w:p>
    <w:p w14:paraId="66444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[00:02:47.360] air stalker even though chris isn't dead last</w:t>
      </w:r>
    </w:p>
    <w:p w14:paraId="64A01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[00:02:47.830] last</w:t>
      </w:r>
    </w:p>
    <w:p w14:paraId="6C1AE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[00:02:47.840] last he still has almost his entire team left</w:t>
      </w:r>
    </w:p>
    <w:p w14:paraId="5F734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[00:02:50.070] he still has almost his entire team left</w:t>
      </w:r>
    </w:p>
    <w:p w14:paraId="642D9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[00:02:50.080] he still has almost his entire team left oh no</w:t>
      </w:r>
    </w:p>
    <w:p w14:paraId="4323F9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[00:02:50.949] oh no</w:t>
      </w:r>
    </w:p>
    <w:p w14:paraId="5618E4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[00:02:50.959] oh no he's gonna take us out i see white team</w:t>
      </w:r>
    </w:p>
    <w:p w14:paraId="1414B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[00:02:53.270] he's gonna take us out i see white team</w:t>
      </w:r>
    </w:p>
    <w:p w14:paraId="7979D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[00:02:53.280] he's gonna take us out i see white team yeah cscs gang up on him go go</w:t>
      </w:r>
    </w:p>
    <w:p w14:paraId="52950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[00:02:55.430] yeah cscs gang up on him go go</w:t>
      </w:r>
    </w:p>
    <w:p w14:paraId="3A401D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[00:02:55.440] yeah cscs gang up on him go go go go go oh be careful there's lava</w:t>
      </w:r>
    </w:p>
    <w:p w14:paraId="48B9F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[00:02:57.110] go go go oh be careful there's lava</w:t>
      </w:r>
    </w:p>
    <w:p w14:paraId="224733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[00:02:57.120] go go go oh be careful there's lava right here you might not believe your</w:t>
      </w:r>
    </w:p>
    <w:p w14:paraId="208A6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[00:02:58.470] right here you might not believe your</w:t>
      </w:r>
    </w:p>
    <w:p w14:paraId="78B094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[00:02:58.480] right here you might not believe your eyes but chandler's in first</w:t>
      </w:r>
    </w:p>
    <w:p w14:paraId="29382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[00:03:00.149] eyes but chandler's in first</w:t>
      </w:r>
    </w:p>
    <w:p w14:paraId="69A95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[00:03:00.159] eyes but chandler's in first dude these blades have aimbot oh</w:t>
      </w:r>
    </w:p>
    <w:p w14:paraId="2156D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[00:03:03.190] dude these blades have aimbot oh</w:t>
      </w:r>
    </w:p>
    <w:p w14:paraId="1BC0A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[00:03:03.200] dude these blades have aimbot oh i almost fell in lava oh i see the</w:t>
      </w:r>
    </w:p>
    <w:p w14:paraId="48487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[00:03:05.190] i almost fell in lava oh i see the</w:t>
      </w:r>
    </w:p>
    <w:p w14:paraId="1F18DE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[00:03:05.200] i almost fell in lava oh i see the portal hey chandler chandler i put you</w:t>
      </w:r>
    </w:p>
    <w:p w14:paraId="1828C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[00:03:07.270] portal hey chandler chandler i put you</w:t>
      </w:r>
    </w:p>
    <w:p w14:paraId="6F6ED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[00:03:07.280] portal hey chandler chandler i put you in a call with carl i think you two</w:t>
      </w:r>
    </w:p>
    <w:p w14:paraId="0932A1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[00:03:08.790] in a call with carl i think you two</w:t>
      </w:r>
    </w:p>
    <w:p w14:paraId="765E47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[00:03:08.800] in a call with carl i think you two should form a truce</w:t>
      </w:r>
    </w:p>
    <w:p w14:paraId="19F6C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[00:03:09.910] should form a truce</w:t>
      </w:r>
    </w:p>
    <w:p w14:paraId="2C173D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[00:03:09.920] should form a truce why a truce you guys in total have four</w:t>
      </w:r>
    </w:p>
    <w:p w14:paraId="12AAA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[00:03:12.630] why a truce you guys in total have four</w:t>
      </w:r>
    </w:p>
    <w:p w14:paraId="38EF74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[00:03:12.640] why a truce you guys in total have four people</w:t>
      </w:r>
    </w:p>
    <w:p w14:paraId="55461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[00:03:13.190] people</w:t>
      </w:r>
    </w:p>
    <w:p w14:paraId="7E373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[00:03:13.200] people chris's team has five if you don't work</w:t>
      </w:r>
    </w:p>
    <w:p w14:paraId="2662E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[00:03:15.270] chris's team has five if you don't work</w:t>
      </w:r>
    </w:p>
    <w:p w14:paraId="3A3EE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[00:03:15.280] chris's team has five if you don't work together chris will destroy you guys</w:t>
      </w:r>
    </w:p>
    <w:p w14:paraId="1A4038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[00:03:18.229] together chris will destroy you guys</w:t>
      </w:r>
    </w:p>
    <w:p w14:paraId="2CB433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[00:03:18.239] together chris will destroy you guys he's right are we choosing yeah let's</w:t>
      </w:r>
    </w:p>
    <w:p w14:paraId="181767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[00:03:20.149] he's right are we choosing yeah let's</w:t>
      </w:r>
    </w:p>
    <w:p w14:paraId="54DBCB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[00:03:20.159] he's right are we choosing yeah let's truce truce we're on earth baby</w:t>
      </w:r>
    </w:p>
    <w:p w14:paraId="0F106E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[00:03:22.309] truce truce we're on earth baby</w:t>
      </w:r>
    </w:p>
    <w:p w14:paraId="04682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[00:03:22.319] truce truce we're on earth baby this way all right go for the portal go</w:t>
      </w:r>
    </w:p>
    <w:p w14:paraId="29FA0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[00:03:24.309] this way all right go for the portal go</w:t>
      </w:r>
    </w:p>
    <w:p w14:paraId="78744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[00:03:24.319] this way all right go for the portal go for the port of white on the other side</w:t>
      </w:r>
    </w:p>
    <w:p w14:paraId="1FF719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[00:03:25.589] for the port of white on the other side</w:t>
      </w:r>
    </w:p>
    <w:p w14:paraId="659EC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[00:03:25.599] for the port of white on the other side we gotta go we gotta book it we gotta</w:t>
      </w:r>
    </w:p>
    <w:p w14:paraId="1703DA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[00:03:26.789] we gotta go we gotta book it we gotta</w:t>
      </w:r>
    </w:p>
    <w:p w14:paraId="09F3E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[00:03:26.799] we gotta go we gotta book it we gotta book it it's an amazing race where is</w:t>
      </w:r>
    </w:p>
    <w:p w14:paraId="6DF89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[00:03:28.470] book it it's an amazing race where is</w:t>
      </w:r>
    </w:p>
    <w:p w14:paraId="761B6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[00:03:28.480] book it it's an amazing race where is the portal</w:t>
      </w:r>
    </w:p>
    <w:p w14:paraId="154C9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[00:03:29.830] the portal</w:t>
      </w:r>
    </w:p>
    <w:p w14:paraId="37610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[00:03:29.840] the portal chris's team is camping the portal carl</w:t>
      </w:r>
    </w:p>
    <w:p w14:paraId="21814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[00:03:31.670] chris's team is camping the portal carl</w:t>
      </w:r>
    </w:p>
    <w:p w14:paraId="77422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[00:03:31.680] chris's team is camping the portal carl can't make it we need to run in the</w:t>
      </w:r>
    </w:p>
    <w:p w14:paraId="3F22B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[00:03:33.110] can't make it we need to run in the</w:t>
      </w:r>
    </w:p>
    <w:p w14:paraId="3128E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[00:03:33.120] can't make it we need to run in the right direction somebody appointment</w:t>
      </w:r>
    </w:p>
    <w:p w14:paraId="096C3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[00:03:34.390] right direction somebody appointment</w:t>
      </w:r>
    </w:p>
    <w:p w14:paraId="17173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[00:03:34.400] right direction somebody appointment uh this way if chris catches up to us we</w:t>
      </w:r>
    </w:p>
    <w:p w14:paraId="7166E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[00:03:37.030] uh this way if chris catches up to us we</w:t>
      </w:r>
    </w:p>
    <w:p w14:paraId="1461A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[00:03:37.040] uh this way if chris catches up to us we die</w:t>
      </w:r>
    </w:p>
    <w:p w14:paraId="0197BC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[00:03:37.589] die</w:t>
      </w:r>
    </w:p>
    <w:p w14:paraId="352E91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[00:03:37.599] die get in my vote get in my vote i'm trying</w:t>
      </w:r>
    </w:p>
    <w:p w14:paraId="56980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[00:03:39.350] get in my vote get in my vote i'm trying</w:t>
      </w:r>
    </w:p>
    <w:p w14:paraId="20545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[00:03:39.360] get in my vote get in my vote i'm trying i can't get in now all the teams are</w:t>
      </w:r>
    </w:p>
    <w:p w14:paraId="5DBD5C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[00:03:41.430] i can't get in now all the teams are</w:t>
      </w:r>
    </w:p>
    <w:p w14:paraId="449F69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[00:03:41.440] i can't get in now all the teams are currently on earth</w:t>
      </w:r>
    </w:p>
    <w:p w14:paraId="32906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[00:03:42.390] currently on earth</w:t>
      </w:r>
    </w:p>
    <w:p w14:paraId="68211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[00:03:42.400] currently on earth in real life and in the game we didn't</w:t>
      </w:r>
    </w:p>
    <w:p w14:paraId="5946A8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[00:03:44.149] in real life and in the game we didn't</w:t>
      </w:r>
    </w:p>
    <w:p w14:paraId="06CC9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[00:03:44.159] in real life and in the game we didn't tell the boys this but the builders hid</w:t>
      </w:r>
    </w:p>
    <w:p w14:paraId="72F09E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[00:03:45.910] tell the boys this but the builders hid</w:t>
      </w:r>
    </w:p>
    <w:p w14:paraId="13EC4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[00:03:45.920] tell the boys this but the builders hid some very helpful items inside of</w:t>
      </w:r>
    </w:p>
    <w:p w14:paraId="6ADD6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[00:03:47.750] some very helpful items inside of</w:t>
      </w:r>
    </w:p>
    <w:p w14:paraId="4AE07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[00:03:47.760] some very helpful items inside of earth's landmarks what is that</w:t>
      </w:r>
    </w:p>
    <w:p w14:paraId="2142E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[00:03:49.430] earth's landmarks what is that</w:t>
      </w:r>
    </w:p>
    <w:p w14:paraId="1DDA1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[00:03:49.440] earth's landmarks what is that do you see that it's a distraction yeah</w:t>
      </w:r>
    </w:p>
    <w:p w14:paraId="51D7B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[00:03:51.190] do you see that it's a distraction yeah</w:t>
      </w:r>
    </w:p>
    <w:p w14:paraId="5C120B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[00:03:51.200] do you see that it's a distraction yeah we gotta stay in first so we're done</w:t>
      </w:r>
    </w:p>
    <w:p w14:paraId="3B5BF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[00:03:53.350] we gotta stay in first so we're done</w:t>
      </w:r>
    </w:p>
    <w:p w14:paraId="51645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[00:03:53.360] we gotta stay in first so we're done is this it wait</w:t>
      </w:r>
    </w:p>
    <w:p w14:paraId="11101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[00:03:59.589] beacons are loot beacons are loot i</w:t>
      </w:r>
    </w:p>
    <w:p w14:paraId="32925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[00:03:59.599] beacons are loot beacons are loot i think they're docking right there we're</w:t>
      </w:r>
    </w:p>
    <w:p w14:paraId="334C1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[00:04:00.789] think they're docking right there we're</w:t>
      </w:r>
    </w:p>
    <w:p w14:paraId="0851E7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[00:04:00.799] think they're docking right there we're gonna go around this island yeah they're</w:t>
      </w:r>
    </w:p>
    <w:p w14:paraId="491F0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[00:04:02.070] gonna go around this island yeah they're</w:t>
      </w:r>
    </w:p>
    <w:p w14:paraId="45678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[00:04:02.080] gonna go around this island yeah they're talking right there this is where we</w:t>
      </w:r>
    </w:p>
    <w:p w14:paraId="2EE46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[00:04:03.190] talking right there this is where we</w:t>
      </w:r>
    </w:p>
    <w:p w14:paraId="0BD7B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[00:04:03.200] talking right there this is where we take</w:t>
      </w:r>
    </w:p>
    <w:p w14:paraId="6EC608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[00:04:03.509] take</w:t>
      </w:r>
    </w:p>
    <w:p w14:paraId="3E4429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[00:04:03.519] take the lead and jaina bread we need to make</w:t>
      </w:r>
    </w:p>
    <w:p w14:paraId="58055A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[00:04:05.750] the lead and jaina bread we need to make</w:t>
      </w:r>
    </w:p>
    <w:p w14:paraId="606D8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[00:04:05.760] the lead and jaina bread we need to make ground now we're in russia i'm pretty</w:t>
      </w:r>
    </w:p>
    <w:p w14:paraId="64126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[00:04:07.350] ground now we're in russia i'm pretty</w:t>
      </w:r>
    </w:p>
    <w:p w14:paraId="323FF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[00:04:07.360] ground now we're in russia i'm pretty sure the portal is in china</w:t>
      </w:r>
    </w:p>
    <w:p w14:paraId="5AF1A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[00:04:08.789] sure the portal is in china</w:t>
      </w:r>
    </w:p>
    <w:p w14:paraId="04A596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[00:04:08.799] sure the portal is in china oh yeah i think it's up here i see it</w:t>
      </w:r>
    </w:p>
    <w:p w14:paraId="5F878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[00:04:10.869] oh yeah i think it's up here i see it</w:t>
      </w:r>
    </w:p>
    <w:p w14:paraId="6CC7B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[00:04:10.879] oh yeah i think it's up here i see it all right we're on mars</w:t>
      </w:r>
    </w:p>
    <w:p w14:paraId="4496F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[00:04:12.949] all right we're on mars</w:t>
      </w:r>
    </w:p>
    <w:p w14:paraId="6ED1D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[00:04:12.959] all right we're on mars we're on mars holy crap i can jump</w:t>
      </w:r>
    </w:p>
    <w:p w14:paraId="03623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[00:04:15.830] we're on mars holy crap i can jump</w:t>
      </w:r>
    </w:p>
    <w:p w14:paraId="699D8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[00:04:15.840] we're on mars holy crap i can jump there's ice</w:t>
      </w:r>
    </w:p>
    <w:p w14:paraId="5B2721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[00:04:16.710] there's ice</w:t>
      </w:r>
    </w:p>
    <w:p w14:paraId="07449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[00:04:16.720] there's ice we should try an ice boat you're right</w:t>
      </w:r>
    </w:p>
    <w:p w14:paraId="6CBA63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[00:04:18.949] we should try an ice boat you're right</w:t>
      </w:r>
    </w:p>
    <w:p w14:paraId="45849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[00:04:18.959] we should try an ice boat you're right let's go let's go</w:t>
      </w:r>
    </w:p>
    <w:p w14:paraId="0ACAD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[00:04:20.150] let's go let's go</w:t>
      </w:r>
    </w:p>
    <w:p w14:paraId="23B96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[00:04:20.160] let's go let's go carl you're big braining it i am yes sir</w:t>
      </w:r>
    </w:p>
    <w:p w14:paraId="1A01A4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[00:04:23.990] carl you're big braining it i am yes sir</w:t>
      </w:r>
    </w:p>
    <w:p w14:paraId="4C0D9F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[00:04:24.000] carl you're big braining it i am yes sir oh shoot we're on mars now chandler's in</w:t>
      </w:r>
    </w:p>
    <w:p w14:paraId="41A30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[00:04:26.230] oh shoot we're on mars now chandler's in</w:t>
      </w:r>
    </w:p>
    <w:p w14:paraId="27A2E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[00:04:26.240] oh shoot we're on mars now chandler's in first place</w:t>
      </w:r>
    </w:p>
    <w:p w14:paraId="2F763A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[00:04:27.030] first place</w:t>
      </w:r>
    </w:p>
    <w:p w14:paraId="65BC9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[00:04:27.040] first place carl's in second and chris is still in</w:t>
      </w:r>
    </w:p>
    <w:p w14:paraId="0ECFE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[00:04:29.350] carl's in second and chris is still in</w:t>
      </w:r>
    </w:p>
    <w:p w14:paraId="58FF9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[00:04:29.360] carl's in second and chris is still in third is that white team that's white</w:t>
      </w:r>
    </w:p>
    <w:p w14:paraId="5FCD8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[00:04:30.950] third is that white team that's white</w:t>
      </w:r>
    </w:p>
    <w:p w14:paraId="6A439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[00:04:30.960] third is that white team that's white team</w:t>
      </w:r>
    </w:p>
    <w:p w14:paraId="3EFE78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[00:04:31.270] team</w:t>
      </w:r>
    </w:p>
    <w:p w14:paraId="436AD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[00:04:31.280] team wait why team where oh carl's gaining on</w:t>
      </w:r>
    </w:p>
    <w:p w14:paraId="74993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[00:04:33.510] wait why team where oh carl's gaining on</w:t>
      </w:r>
    </w:p>
    <w:p w14:paraId="34C4E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[00:04:33.520] wait why team where oh carl's gaining on us all right we</w:t>
      </w:r>
    </w:p>
    <w:p w14:paraId="00237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[00:04:34.310] us all right we</w:t>
      </w:r>
    </w:p>
    <w:p w14:paraId="6AB091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[00:04:34.320] us all right we got to speed up mars is cool maybe we</w:t>
      </w:r>
    </w:p>
    <w:p w14:paraId="12C83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[00:04:36.950] got to speed up mars is cool maybe we</w:t>
      </w:r>
    </w:p>
    <w:p w14:paraId="2721A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[00:04:36.960] got to speed up mars is cool maybe we should go to mars</w:t>
      </w:r>
    </w:p>
    <w:p w14:paraId="51A2B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[00:04:38.070] should go to mars</w:t>
      </w:r>
    </w:p>
    <w:p w14:paraId="6B1F1F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[00:04:38.080] should go to mars i never noticed that planet in the sky</w:t>
      </w:r>
    </w:p>
    <w:p w14:paraId="23FDE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[00:04:40.070] i never noticed that planet in the sky</w:t>
      </w:r>
    </w:p>
    <w:p w14:paraId="5FEA3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[00:04:40.080] i never noticed that planet in the sky that looks really cool</w:t>
      </w:r>
    </w:p>
    <w:p w14:paraId="37D9E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[00:04:41.110] that looks really cool</w:t>
      </w:r>
    </w:p>
    <w:p w14:paraId="3DA7E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[00:04:41.120] that looks really cool and speaking of things that look cool if</w:t>
      </w:r>
    </w:p>
    <w:p w14:paraId="6E8C6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[00:04:42.790] and speaking of things that look cool if</w:t>
      </w:r>
    </w:p>
    <w:p w14:paraId="1BE43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[00:04:42.800] and speaking of things that look cool if you go through this portal</w:t>
      </w:r>
    </w:p>
    <w:p w14:paraId="1C297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[00:04:44.550] you go through this portal</w:t>
      </w:r>
    </w:p>
    <w:p w14:paraId="7EB14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[00:04:44.560] you go through this portal you're teleported to the uno mobile</w:t>
      </w:r>
    </w:p>
    <w:p w14:paraId="717C7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[00:04:46.469] you're teleported to the uno mobile</w:t>
      </w:r>
    </w:p>
    <w:p w14:paraId="4F870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[00:04:46.479] you're teleported to the uno mobile arena cause they're the sponsor of the</w:t>
      </w:r>
    </w:p>
    <w:p w14:paraId="0B1846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[00:04:48.230] arena cause they're the sponsor of the</w:t>
      </w:r>
    </w:p>
    <w:p w14:paraId="3D67E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[00:04:48.240] arena cause they're the sponsor of the video</w:t>
      </w:r>
    </w:p>
    <w:p w14:paraId="56F1F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[00:04:48.710] video</w:t>
      </w:r>
    </w:p>
    <w:p w14:paraId="1C4B6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[00:04:48.720] video and server passed the challenge and tp</w:t>
      </w:r>
    </w:p>
    <w:p w14:paraId="13C7A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[00:04:50.870] and server passed the challenge and tp</w:t>
      </w:r>
    </w:p>
    <w:p w14:paraId="6DC259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[00:04:50.880] and server passed the challenge and tp all the boys to the arena</w:t>
      </w:r>
    </w:p>
    <w:p w14:paraId="53F44E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[00:04:56.150] i'm challenging all of you guys to round</w:t>
      </w:r>
    </w:p>
    <w:p w14:paraId="5E849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[00:04:56.160] i'm challenging all of you guys to round up uno mobile in this coliseum</w:t>
      </w:r>
    </w:p>
    <w:p w14:paraId="1F744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[00:04:58.310] up uno mobile in this coliseum</w:t>
      </w:r>
    </w:p>
    <w:p w14:paraId="4A5BBC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[00:04:58.320] up uno mobile in this coliseum whoever wins this game of uno your</w:t>
      </w:r>
    </w:p>
    <w:p w14:paraId="3C524D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[00:05:00.150] whoever wins this game of uno your</w:t>
      </w:r>
    </w:p>
    <w:p w14:paraId="3C7E9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[00:05:00.160] whoever wins this game of uno your sister gets 10 grand</w:t>
      </w:r>
    </w:p>
    <w:p w14:paraId="5EE5B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[00:05:01.510] sister gets 10 grand</w:t>
      </w:r>
    </w:p>
    <w:p w14:paraId="2E15D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[00:05:01.520] sister gets 10 grand carl you're going down draw a card oh no</w:t>
      </w:r>
    </w:p>
    <w:p w14:paraId="17BC7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[00:05:04.950] carl you're going down draw a card oh no</w:t>
      </w:r>
    </w:p>
    <w:p w14:paraId="33E19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[00:05:04.960] carl you're going down draw a card oh no uno mobile is a free app that you can</w:t>
      </w:r>
    </w:p>
    <w:p w14:paraId="6FE99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[00:05:06.710] uno mobile is a free app that you can</w:t>
      </w:r>
    </w:p>
    <w:p w14:paraId="6FBC2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[00:05:06.720] uno mobile is a free app that you can play anywhere even on mars if you wanted</w:t>
      </w:r>
    </w:p>
    <w:p w14:paraId="1FB67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[00:05:08.710] play anywhere even on mars if you wanted</w:t>
      </w:r>
    </w:p>
    <w:p w14:paraId="357C8A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[00:05:08.720] play anywhere even on mars if you wanted they have internet on mars</w:t>
      </w:r>
    </w:p>
    <w:p w14:paraId="05E85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[00:05:09.990] they have internet on mars</w:t>
      </w:r>
    </w:p>
    <w:p w14:paraId="3D5A4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[00:05:10.000] they have internet on mars and on top of that uno is celebrating</w:t>
      </w:r>
    </w:p>
    <w:p w14:paraId="4B4C2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[00:05:11.749] and on top of that uno is celebrating</w:t>
      </w:r>
    </w:p>
    <w:p w14:paraId="4340D2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[00:05:11.759] and on top of that uno is celebrating its 50th anniversary with a championship</w:t>
      </w:r>
    </w:p>
    <w:p w14:paraId="28DEC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[00:05:14.710] its 50th anniversary with a championship</w:t>
      </w:r>
    </w:p>
    <w:p w14:paraId="062199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[00:05:14.720] its 50th anniversary with a championship tournament running from the beginning of</w:t>
      </w:r>
    </w:p>
    <w:p w14:paraId="52145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[00:05:16.070] tournament running from the beginning of</w:t>
      </w:r>
    </w:p>
    <w:p w14:paraId="70B30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[00:05:16.080] tournament running from the beginning of july to the end of august i'm also going</w:t>
      </w:r>
    </w:p>
    <w:p w14:paraId="1E7A3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[00:05:18.310] july to the end of august i'm also going</w:t>
      </w:r>
    </w:p>
    <w:p w14:paraId="50A6D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[00:05:18.320] july to the end of august i'm also going to be participating in this uno</w:t>
      </w:r>
    </w:p>
    <w:p w14:paraId="2C531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[00:05:19.830] to be participating in this uno</w:t>
      </w:r>
    </w:p>
    <w:p w14:paraId="0B0D2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[00:05:19.840] to be participating in this uno tournament because i want to figure out</w:t>
      </w:r>
    </w:p>
    <w:p w14:paraId="131379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[00:05:21.189] tournament because i want to figure out</w:t>
      </w:r>
    </w:p>
    <w:p w14:paraId="6D22A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[00:05:21.199] tournament because i want to figure out who the number one player is</w:t>
      </w:r>
    </w:p>
    <w:p w14:paraId="64EEB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[00:05:23.430] who the number one player is</w:t>
      </w:r>
    </w:p>
    <w:p w14:paraId="356775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[00:05:23.440] who the number one player is hey draw six chris there are many game</w:t>
      </w:r>
    </w:p>
    <w:p w14:paraId="5D13B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[00:05:26.469] hey draw six chris there are many game</w:t>
      </w:r>
    </w:p>
    <w:p w14:paraId="585971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[00:05:26.479] hey draw six chris there are many game modes you can play like high stakes</w:t>
      </w:r>
    </w:p>
    <w:p w14:paraId="7A6EB0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[00:05:28.230] modes you can play like high stakes</w:t>
      </w:r>
    </w:p>
    <w:p w14:paraId="03820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[00:05:28.240] modes you can play like high stakes all in or invite your friends and play</w:t>
      </w:r>
    </w:p>
    <w:p w14:paraId="2F4818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[00:05:30.230] all in or invite your friends and play</w:t>
      </w:r>
    </w:p>
    <w:p w14:paraId="7BEB8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[00:05:30.240] all in or invite your friends and play 2v2 the app is literally free and</w:t>
      </w:r>
    </w:p>
    <w:p w14:paraId="14FF2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[00:05:32.310] 2v2 the app is literally free and</w:t>
      </w:r>
    </w:p>
    <w:p w14:paraId="1BE39F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[00:05:32.320] 2v2 the app is literally free and there's tons of prizes you could win and</w:t>
      </w:r>
    </w:p>
    <w:p w14:paraId="065D2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[00:05:34.310] there's tons of prizes you could win and</w:t>
      </w:r>
    </w:p>
    <w:p w14:paraId="3E078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[00:05:34.320] there's tons of prizes you could win and if you use my link down below this video</w:t>
      </w:r>
    </w:p>
    <w:p w14:paraId="42CD4F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[00:05:36.230] if you use my link down below this video</w:t>
      </w:r>
    </w:p>
    <w:p w14:paraId="5973C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[00:05:36.240] if you use my link down below this video you also get 200 coins for free when</w:t>
      </w:r>
    </w:p>
    <w:p w14:paraId="497810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[00:05:38.629] you also get 200 coins for free when</w:t>
      </w:r>
    </w:p>
    <w:p w14:paraId="1E298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[00:05:38.639] you also get 200 coins for free when installing what the heck are you waiting</w:t>
      </w:r>
    </w:p>
    <w:p w14:paraId="39FA2B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[00:05:40.390] installing what the heck are you waiting</w:t>
      </w:r>
    </w:p>
    <w:p w14:paraId="4D6B0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[00:05:40.400] installing what the heck are you waiting for</w:t>
      </w:r>
    </w:p>
    <w:p w14:paraId="1E6E8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[00:05:41.110] for</w:t>
      </w:r>
    </w:p>
    <w:p w14:paraId="1138D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[00:05:41.120] for download it now uno</w:t>
      </w:r>
    </w:p>
    <w:p w14:paraId="4CCA1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[00:05:44.310] download it now uno</w:t>
      </w:r>
    </w:p>
    <w:p w14:paraId="7F90E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[00:05:44.320] download it now uno should i reverse it reverse no oh i win</w:t>
      </w:r>
    </w:p>
    <w:p w14:paraId="7592C1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[00:05:47.830] should i reverse it reverse no oh i win</w:t>
      </w:r>
    </w:p>
    <w:p w14:paraId="1A1CC9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[00:05:47.840] should i reverse it reverse no oh i win easy i'm the best una player in the</w:t>
      </w:r>
    </w:p>
    <w:p w14:paraId="5D63D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[00:05:49.670] easy i'm the best una player in the</w:t>
      </w:r>
    </w:p>
    <w:p w14:paraId="5A1D8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[00:05:49.680] easy i'm the best una player in the universe congratulations chandler are</w:t>
      </w:r>
    </w:p>
    <w:p w14:paraId="3A075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[00:05:51.590] universe congratulations chandler are</w:t>
      </w:r>
    </w:p>
    <w:p w14:paraId="45AA2F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[00:05:51.600] universe congratulations chandler are winning 10 grand for your sister</w:t>
      </w:r>
    </w:p>
    <w:p w14:paraId="2CF4D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[00:05:53.110] winning 10 grand for your sister</w:t>
      </w:r>
    </w:p>
    <w:p w14:paraId="47F25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[00:05:53.120] winning 10 grand for your sister server teleport us back to the challenge</w:t>
      </w:r>
    </w:p>
    <w:p w14:paraId="36192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[00:05:55.510] server teleport us back to the challenge</w:t>
      </w:r>
    </w:p>
    <w:p w14:paraId="7DD62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[00:05:55.520] server teleport us back to the challenge and i'm not done playing nudo yet no</w:t>
      </w:r>
    </w:p>
    <w:p w14:paraId="1C1DC0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[00:05:57.909] and i'm not done playing nudo yet no</w:t>
      </w:r>
    </w:p>
    <w:p w14:paraId="3C5E2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[00:05:57.919] and i'm not done playing nudo yet no carl blue team's right on your heels man</w:t>
      </w:r>
    </w:p>
    <w:p w14:paraId="03413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[00:06:01.029] carl blue team's right on your heels man</w:t>
      </w:r>
    </w:p>
    <w:p w14:paraId="779A9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[00:06:01.039] carl blue team's right on your heels man oh my god and i just got my freaking</w:t>
      </w:r>
    </w:p>
    <w:p w14:paraId="008D2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[00:06:02.629] oh my god and i just got my freaking</w:t>
      </w:r>
    </w:p>
    <w:p w14:paraId="4117F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[00:06:02.639] oh my god and i just got my freaking wither skeleton you fight i'm gonna keep</w:t>
      </w:r>
    </w:p>
    <w:p w14:paraId="4F65C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[00:06:04.790] wither skeleton you fight i'm gonna keep</w:t>
      </w:r>
    </w:p>
    <w:p w14:paraId="0F4B7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[00:06:04.800] wither skeleton you fight i'm gonna keep going you're sacrificing</w:t>
      </w:r>
    </w:p>
    <w:p w14:paraId="5CE26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[00:06:06.309] going you're sacrificing</w:t>
      </w:r>
    </w:p>
    <w:p w14:paraId="75ED2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[00:06:06.319] going you're sacrificing you we're winning it you understand kill</w:t>
      </w:r>
    </w:p>
    <w:p w14:paraId="26F34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[00:06:08.469] you we're winning it you understand kill</w:t>
      </w:r>
    </w:p>
    <w:p w14:paraId="5D39B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[00:06:08.479] you we're winning it you understand kill him kill him kill him kill him we can</w:t>
      </w:r>
    </w:p>
    <w:p w14:paraId="09FF7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[00:06:09.830] him kill him kill him kill him we can</w:t>
      </w:r>
    </w:p>
    <w:p w14:paraId="279D1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[00:06:09.840] him kill him kill him kill him we can kill him on mars</w:t>
      </w:r>
    </w:p>
    <w:p w14:paraId="51586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[00:06:11.029] kill him on mars</w:t>
      </w:r>
    </w:p>
    <w:p w14:paraId="48A6E7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[00:06:11.039] kill him on mars no oh my god get him get him get him get</w:t>
      </w:r>
    </w:p>
    <w:p w14:paraId="460FF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[00:06:14.550] no oh my god get him get him get him get</w:t>
      </w:r>
    </w:p>
    <w:p w14:paraId="6E744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[00:06:14.560] no oh my god get him get him get him get him get him get him die with honor freak</w:t>
      </w:r>
    </w:p>
    <w:p w14:paraId="7E3C9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[00:06:17.909] him get him get him die with honor freak</w:t>
      </w:r>
    </w:p>
    <w:p w14:paraId="75B112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[00:06:17.919] him get him get him die with honor freak oh no nice go go go go go go go go go go</w:t>
      </w:r>
    </w:p>
    <w:p w14:paraId="2516D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[00:06:21.270] oh no nice go go go go go go go go go go</w:t>
      </w:r>
    </w:p>
    <w:p w14:paraId="79656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[00:06:21.280] oh no nice go go go go go go go go go go go</w:t>
      </w:r>
    </w:p>
    <w:p w14:paraId="42B25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[00:06:21.590] go</w:t>
      </w:r>
    </w:p>
    <w:p w14:paraId="4F07A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[00:06:21.600] go you saved me some time i'm not gonna lie</w:t>
      </w:r>
    </w:p>
    <w:p w14:paraId="7478C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[00:06:23.270] you saved me some time i'm not gonna lie</w:t>
      </w:r>
    </w:p>
    <w:p w14:paraId="57AB7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[00:06:23.280] you saved me some time i'm not gonna lie i got away though carl sacrificed his</w:t>
      </w:r>
    </w:p>
    <w:p w14:paraId="6703F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[00:06:25.189] i got away though carl sacrificed his</w:t>
      </w:r>
    </w:p>
    <w:p w14:paraId="1DF9F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[00:06:25.199] i got away though carl sacrificed his only teammate just to get a little bit</w:t>
      </w:r>
    </w:p>
    <w:p w14:paraId="188FF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[00:06:26.950] only teammate just to get a little bit</w:t>
      </w:r>
    </w:p>
    <w:p w14:paraId="65AC40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[00:06:26.960] only teammate just to get a little bit ahead of chris</w:t>
      </w:r>
    </w:p>
    <w:p w14:paraId="1C35A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[00:06:27.830] ahead of chris</w:t>
      </w:r>
    </w:p>
    <w:p w14:paraId="51922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[00:06:27.840] ahead of chris he's all alone now we're at the portal</w:t>
      </w:r>
    </w:p>
    <w:p w14:paraId="6F4B78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[00:06:30.070] he's all alone now we're at the portal</w:t>
      </w:r>
    </w:p>
    <w:p w14:paraId="3D5DE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[00:06:30.080] he's all alone now we're at the portal yo we're murdering them</w:t>
      </w:r>
    </w:p>
    <w:p w14:paraId="571AEC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[00:06:31.670] yo we're murdering them</w:t>
      </w:r>
    </w:p>
    <w:p w14:paraId="3EEB3B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[00:06:31.680] yo we're murdering them all right we're exiting mars jupiter</w:t>
      </w:r>
    </w:p>
    <w:p w14:paraId="61610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[00:06:34.309] all right we're exiting mars jupiter</w:t>
      </w:r>
    </w:p>
    <w:p w14:paraId="61A623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[00:06:34.319] all right we're exiting mars jupiter carl welcome</w:t>
      </w:r>
    </w:p>
    <w:p w14:paraId="3DB47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[00:06:35.270] carl welcome</w:t>
      </w:r>
    </w:p>
    <w:p w14:paraId="4EEBF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[00:06:35.280] carl welcome to jupiter i fall so much faster i</w:t>
      </w:r>
    </w:p>
    <w:p w14:paraId="4C708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[00:06:37.510] to jupiter i fall so much faster i</w:t>
      </w:r>
    </w:p>
    <w:p w14:paraId="1378CC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[00:06:37.520] to jupiter i fall so much faster i forgot that the gravity is different</w:t>
      </w:r>
    </w:p>
    <w:p w14:paraId="1C449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[00:06:39.029] forgot that the gravity is different</w:t>
      </w:r>
    </w:p>
    <w:p w14:paraId="0F11F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[00:06:39.039] forgot that the gravity is different jupiter all right welcome to jupiter oh</w:t>
      </w:r>
    </w:p>
    <w:p w14:paraId="40134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[00:06:41.350] jupiter all right welcome to jupiter oh</w:t>
      </w:r>
    </w:p>
    <w:p w14:paraId="3F452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[00:06:41.360] jupiter all right welcome to jupiter oh my god there's a cow tornado</w:t>
      </w:r>
    </w:p>
    <w:p w14:paraId="5C37F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[00:06:43.350] my god there's a cow tornado</w:t>
      </w:r>
    </w:p>
    <w:p w14:paraId="69DBD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[00:06:43.360] my god there's a cow tornado oh my gosh let's go go go we'll all</w:t>
      </w:r>
    </w:p>
    <w:p w14:paraId="3129D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[00:06:45.510] oh my gosh let's go go go we'll all</w:t>
      </w:r>
    </w:p>
    <w:p w14:paraId="2DF40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[00:06:45.520] oh my gosh let's go go go we'll all follow the same path</w:t>
      </w:r>
    </w:p>
    <w:p w14:paraId="05374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[00:06:46.629] follow the same path</w:t>
      </w:r>
    </w:p>
    <w:p w14:paraId="35B04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[00:06:46.639] follow the same path yo we are cooking 400 blocks ahead</w:t>
      </w:r>
    </w:p>
    <w:p w14:paraId="47B0D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[00:06:49.430] yo we are cooking 400 blocks ahead</w:t>
      </w:r>
    </w:p>
    <w:p w14:paraId="66440E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[00:06:49.440] yo we are cooking 400 blocks ahead there's nothing out here this is</w:t>
      </w:r>
    </w:p>
    <w:p w14:paraId="5BDA7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[00:06:51.029] there's nothing out here this is</w:t>
      </w:r>
    </w:p>
    <w:p w14:paraId="6833E6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[00:06:51.039] there's nothing out here this is emptiness</w:t>
      </w:r>
    </w:p>
    <w:p w14:paraId="2A202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[00:06:52.150] emptiness</w:t>
      </w:r>
    </w:p>
    <w:p w14:paraId="2E9864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[00:06:52.160] emptiness i'm all alone by myself you literally</w:t>
      </w:r>
    </w:p>
    <w:p w14:paraId="27626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[00:06:54.629] i'm all alone by myself you literally</w:t>
      </w:r>
    </w:p>
    <w:p w14:paraId="05F48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[00:06:54.639] i'm all alone by myself you literally are the loneliest man in the world right</w:t>
      </w:r>
    </w:p>
    <w:p w14:paraId="10024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[00:06:56.309] are the loneliest man in the world right</w:t>
      </w:r>
    </w:p>
    <w:p w14:paraId="42EA50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[00:06:56.319] are the loneliest man in the world right now</w:t>
      </w:r>
    </w:p>
    <w:p w14:paraId="32242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[00:06:57.670] now</w:t>
      </w:r>
    </w:p>
    <w:p w14:paraId="2F2DE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[00:06:57.680] now we can still do this we've got a couple</w:t>
      </w:r>
    </w:p>
    <w:p w14:paraId="0E3DB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[00:06:59.670] we can still do this we've got a couple</w:t>
      </w:r>
    </w:p>
    <w:p w14:paraId="7130C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[00:06:59.680] we can still do this we've got a couple more planets to go</w:t>
      </w:r>
    </w:p>
    <w:p w14:paraId="786F0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[00:07:00.710] more planets to go</w:t>
      </w:r>
    </w:p>
    <w:p w14:paraId="5608BF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[00:07:00.720] more planets to go right now we need to focus on speed ah</w:t>
      </w:r>
    </w:p>
    <w:p w14:paraId="28AD5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[00:07:03.990] right now we need to focus on speed ah</w:t>
      </w:r>
    </w:p>
    <w:p w14:paraId="1D78FC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[00:07:04.000] right now we need to focus on speed ah the cows there's a cow nato blocking oh</w:t>
      </w:r>
    </w:p>
    <w:p w14:paraId="456AE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[00:07:07.830] the cows there's a cow nato blocking oh</w:t>
      </w:r>
    </w:p>
    <w:p w14:paraId="32439B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[00:07:07.840] the cows there's a cow nato blocking oh imagine losing because of a cow nado i</w:t>
      </w:r>
    </w:p>
    <w:p w14:paraId="66B4D7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[00:07:09.990] imagine losing because of a cow nado i</w:t>
      </w:r>
    </w:p>
    <w:p w14:paraId="42BB6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[00:07:10.000] imagine losing because of a cow nado i made it i made it</w:t>
      </w:r>
    </w:p>
    <w:p w14:paraId="2B196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[00:07:11.110] made it i made it</w:t>
      </w:r>
    </w:p>
    <w:p w14:paraId="09D7E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[00:07:11.120] made it i made it saturn best hula hooper in the galaxy yo</w:t>
      </w:r>
    </w:p>
    <w:p w14:paraId="39EE6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[00:07:14.230] saturn best hula hooper in the galaxy yo</w:t>
      </w:r>
    </w:p>
    <w:p w14:paraId="09557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[00:07:14.240] saturn best hula hooper in the galaxy yo saturn cow i'm just running alone</w:t>
      </w:r>
    </w:p>
    <w:p w14:paraId="2FBF7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[00:07:17.270] saturn cow i'm just running alone</w:t>
      </w:r>
    </w:p>
    <w:p w14:paraId="5F46F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[00:07:17.280] saturn cow i'm just running alone get away why is there's a bee and two</w:t>
      </w:r>
    </w:p>
    <w:p w14:paraId="3F92F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[00:07:20.230] get away why is there's a bee and two</w:t>
      </w:r>
    </w:p>
    <w:p w14:paraId="04477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[00:07:20.240] get away why is there's a bee and two enderman's on me</w:t>
      </w:r>
    </w:p>
    <w:p w14:paraId="44D5F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[00:07:21.589] enderman's on me</w:t>
      </w:r>
    </w:p>
    <w:p w14:paraId="5EFD8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[00:07:21.599] enderman's on me i'm just gonna keep going i don't care</w:t>
      </w:r>
    </w:p>
    <w:p w14:paraId="3E828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[00:07:23.189] i'm just gonna keep going i don't care</w:t>
      </w:r>
    </w:p>
    <w:p w14:paraId="30285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[00:07:23.199] i'm just gonna keep going i don't care i'm just ignoring them chris is also on</w:t>
      </w:r>
    </w:p>
    <w:p w14:paraId="168B90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[00:07:25.430] i'm just ignoring them chris is also on</w:t>
      </w:r>
    </w:p>
    <w:p w14:paraId="03340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[00:07:25.440] i'm just ignoring them chris is also on saturn still in third place</w:t>
      </w:r>
    </w:p>
    <w:p w14:paraId="7E538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[00:07:27.029] saturn still in third place</w:t>
      </w:r>
    </w:p>
    <w:p w14:paraId="64ACBC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[00:07:27.039] saturn still in third place and is in a desperate need of a way to</w:t>
      </w:r>
    </w:p>
    <w:p w14:paraId="51B6B3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[00:07:28.870] and is in a desperate need of a way to</w:t>
      </w:r>
    </w:p>
    <w:p w14:paraId="69020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[00:07:28.880] and is in a desperate need of a way to catch up we gotta go we gotta make</w:t>
      </w:r>
    </w:p>
    <w:p w14:paraId="0EBD15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[00:07:30.390] catch up we gotta go we gotta make</w:t>
      </w:r>
    </w:p>
    <w:p w14:paraId="07010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[00:07:30.400] catch up we gotta go we gotta make ground</w:t>
      </w:r>
    </w:p>
    <w:p w14:paraId="4CFE3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[00:07:30.950] ground</w:t>
      </w:r>
    </w:p>
    <w:p w14:paraId="4EE99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[00:07:30.960] ground saturn on the map looks insane oh we got</w:t>
      </w:r>
    </w:p>
    <w:p w14:paraId="71B91D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[00:07:34.070] saturn on the map looks insane oh we got</w:t>
      </w:r>
    </w:p>
    <w:p w14:paraId="65A10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[00:07:34.080] saturn on the map looks insane oh we got enderman don't look at the enderman</w:t>
      </w:r>
    </w:p>
    <w:p w14:paraId="6DA34C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[00:07:35.749] enderman don't look at the enderman</w:t>
      </w:r>
    </w:p>
    <w:p w14:paraId="2CC91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[00:07:35.759] enderman don't look at the enderman keep your eyes down oh my goodness we're</w:t>
      </w:r>
    </w:p>
    <w:p w14:paraId="39851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[00:07:37.749] keep your eyes down oh my goodness we're</w:t>
      </w:r>
    </w:p>
    <w:p w14:paraId="4316D8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[00:07:37.759] keep your eyes down oh my goodness we're actually so far ahead</w:t>
      </w:r>
    </w:p>
    <w:p w14:paraId="5E854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[00:07:39.350] actually so far ahead</w:t>
      </w:r>
    </w:p>
    <w:p w14:paraId="39E47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[00:07:39.360] actually so far ahead oh let's go you know what comes after</w:t>
      </w:r>
    </w:p>
    <w:p w14:paraId="0CB0D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[00:07:42.309] oh let's go you know what comes after</w:t>
      </w:r>
    </w:p>
    <w:p w14:paraId="77CB53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[00:07:42.319] oh let's go you know what comes after saturn the uranus</w:t>
      </w:r>
    </w:p>
    <w:p w14:paraId="4E3CC5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[00:07:48.309] it's a funny planet name i can't wait to</w:t>
      </w:r>
    </w:p>
    <w:p w14:paraId="0C5E7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[00:07:48.319] it's a funny planet name i can't wait to get in your anus</w:t>
      </w:r>
    </w:p>
    <w:p w14:paraId="1F12B6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[00:07:49.270] get in your anus</w:t>
      </w:r>
    </w:p>
    <w:p w14:paraId="2BE8D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[00:07:49.280] get in your anus kill it yo this enderman's hot on your</w:t>
      </w:r>
    </w:p>
    <w:p w14:paraId="1E2E4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[00:07:52.070] kill it yo this enderman's hot on your</w:t>
      </w:r>
    </w:p>
    <w:p w14:paraId="7111B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[00:07:52.080] kill it yo this enderman's hot on your tail</w:t>
      </w:r>
    </w:p>
    <w:p w14:paraId="4EAC2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[00:07:52.629] tail</w:t>
      </w:r>
    </w:p>
    <w:p w14:paraId="3D01C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[00:07:52.639] tail yeah bro we can't kill him we've hit him</w:t>
      </w:r>
    </w:p>
    <w:p w14:paraId="07516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[00:07:54.309] yeah bro we can't kill him we've hit him</w:t>
      </w:r>
    </w:p>
    <w:p w14:paraId="598D6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[00:07:54.319] yeah bro we can't kill him we've hit him like eight times yo he's still chasing</w:t>
      </w:r>
    </w:p>
    <w:p w14:paraId="1FABB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[00:07:56.869] like eight times yo he's still chasing</w:t>
      </w:r>
    </w:p>
    <w:p w14:paraId="1ABAE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[00:07:56.879] like eight times yo he's still chasing you</w:t>
      </w:r>
    </w:p>
    <w:p w14:paraId="0F8B0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[00:07:57.510] you</w:t>
      </w:r>
    </w:p>
    <w:p w14:paraId="6328C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[00:07:57.520] you here we go i mean you're is oh wait ice</w:t>
      </w:r>
    </w:p>
    <w:p w14:paraId="2FBDB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[00:08:00.230] here we go i mean you're is oh wait ice</w:t>
      </w:r>
    </w:p>
    <w:p w14:paraId="1BC93B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[00:08:00.240] here we go i mean you're is oh wait ice ice</w:t>
      </w:r>
    </w:p>
    <w:p w14:paraId="11EFD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[00:08:00.629] ice</w:t>
      </w:r>
    </w:p>
    <w:p w14:paraId="391E01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[00:08:00.639] ice ice boats oh my god</w:t>
      </w:r>
    </w:p>
    <w:p w14:paraId="4F197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[00:08:04.390] ice boats oh my god</w:t>
      </w:r>
    </w:p>
    <w:p w14:paraId="1FF60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[00:08:04.400] ice boats oh my god what wait wait wait how do you steer</w:t>
      </w:r>
    </w:p>
    <w:p w14:paraId="3D733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[00:08:06.790] what wait wait wait how do you steer</w:t>
      </w:r>
    </w:p>
    <w:p w14:paraId="086C55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[00:08:06.800] what wait wait wait how do you steer this thing</w:t>
      </w:r>
    </w:p>
    <w:p w14:paraId="3F159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[00:08:07.510] this thing</w:t>
      </w:r>
    </w:p>
    <w:p w14:paraId="3A989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[00:08:07.520] this thing i'm not leaving the entrance of uranus</w:t>
      </w:r>
    </w:p>
    <w:p w14:paraId="0B246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[00:08:09.510] i'm not leaving the entrance of uranus</w:t>
      </w:r>
    </w:p>
    <w:p w14:paraId="0E4B5A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[00:08:09.520] i'm not leaving the entrance of uranus until carl comes through</w:t>
      </w:r>
    </w:p>
    <w:p w14:paraId="7BD6F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[00:08:10.869] until carl comes through</w:t>
      </w:r>
    </w:p>
    <w:p w14:paraId="7FD89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[00:08:10.879] until carl comes through huzzah welcome to uranus</w:t>
      </w:r>
    </w:p>
    <w:p w14:paraId="323C6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[00:08:14.550] huzzah welcome to uranus</w:t>
      </w:r>
    </w:p>
    <w:p w14:paraId="532A92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[00:08:14.560] huzzah welcome to uranus uranus oh my god guys i know you're not</w:t>
      </w:r>
    </w:p>
    <w:p w14:paraId="233725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[00:08:16.869] uranus oh my god guys i know you're not</w:t>
      </w:r>
    </w:p>
    <w:p w14:paraId="15969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[00:08:16.879] uranus oh my god guys i know you're not here to experience it but i made it to</w:t>
      </w:r>
    </w:p>
    <w:p w14:paraId="4DCBF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[00:08:18.469] here to experience it but i made it to</w:t>
      </w:r>
    </w:p>
    <w:p w14:paraId="244B38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[00:08:18.479] here to experience it but i made it to uranus</w:t>
      </w:r>
    </w:p>
    <w:p w14:paraId="74CDC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[00:08:19.189] uranus</w:t>
      </w:r>
    </w:p>
    <w:p w14:paraId="1485F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[00:08:19.199] uranus why is it so ah neptune water's</w:t>
      </w:r>
    </w:p>
    <w:p w14:paraId="717B2C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[00:08:22.150] why is it so ah neptune water's</w:t>
      </w:r>
    </w:p>
    <w:p w14:paraId="1D743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[00:08:22.160] why is it so ah neptune water's wet</w:t>
      </w:r>
    </w:p>
    <w:p w14:paraId="0F29D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[00:08:22.629] wet</w:t>
      </w:r>
    </w:p>
    <w:p w14:paraId="5468B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[00:08:22.639] wet ah go go go chris and carl almost done</w:t>
      </w:r>
    </w:p>
    <w:p w14:paraId="50889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[00:08:25.589] ah go go go chris and carl almost done</w:t>
      </w:r>
    </w:p>
    <w:p w14:paraId="2413C4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[00:08:25.599] ah go go go chris and carl almost done with uranus and chandler's halfway</w:t>
      </w:r>
    </w:p>
    <w:p w14:paraId="2564CB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[00:08:27.350] with uranus and chandler's halfway</w:t>
      </w:r>
    </w:p>
    <w:p w14:paraId="26E72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[00:08:27.360] with uranus and chandler's halfway through neptune</w:t>
      </w:r>
    </w:p>
    <w:p w14:paraId="0C4C1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[00:08:28.790] through neptune</w:t>
      </w:r>
    </w:p>
    <w:p w14:paraId="5D5FF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[00:08:28.800] through neptune alone i miss my team guys we forgot to</w:t>
      </w:r>
    </w:p>
    <w:p w14:paraId="464773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[00:08:31.189] alone i miss my team guys we forgot to</w:t>
      </w:r>
    </w:p>
    <w:p w14:paraId="3E1DD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[00:08:31.199] alone i miss my team guys we forgot to make a bunch of uranus jokes sorry we're</w:t>
      </w:r>
    </w:p>
    <w:p w14:paraId="1A3BA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[00:08:33.029] make a bunch of uranus jokes sorry we're</w:t>
      </w:r>
    </w:p>
    <w:p w14:paraId="7D2E9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[00:08:33.039] make a bunch of uranus jokes sorry we're focusing on trying to win playstation 5.</w:t>
      </w:r>
    </w:p>
    <w:p w14:paraId="001EB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[00:08:35.029] focusing on trying to win playstation 5.</w:t>
      </w:r>
    </w:p>
    <w:p w14:paraId="3498B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[00:08:35.039] focusing on trying to win playstation 5. sorry uranus i'm going and you might be</w:t>
      </w:r>
    </w:p>
    <w:p w14:paraId="60ACE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[00:08:38.310] sorry uranus i'm going and you might be</w:t>
      </w:r>
    </w:p>
    <w:p w14:paraId="647A3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[00:08:38.320] sorry uranus i'm going and you might be thinking chandler easily has it in the</w:t>
      </w:r>
    </w:p>
    <w:p w14:paraId="3FCC7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[00:08:40.070] thinking chandler easily has it in the</w:t>
      </w:r>
    </w:p>
    <w:p w14:paraId="21A3B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[00:08:40.080] thinking chandler easily has it in the bag there's only one planet left but</w:t>
      </w:r>
    </w:p>
    <w:p w14:paraId="21414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[00:08:41.990] bag there's only one planet left but</w:t>
      </w:r>
    </w:p>
    <w:p w14:paraId="5F470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[00:08:42.000] bag there's only one planet left but pluto isn't any ordinary planet it's a</w:t>
      </w:r>
    </w:p>
    <w:p w14:paraId="43B89A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[00:08:44.389] pluto isn't any ordinary planet it's a</w:t>
      </w:r>
    </w:p>
    <w:p w14:paraId="1C107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[00:08:44.399] pluto isn't any ordinary planet it's a giant</w:t>
      </w:r>
    </w:p>
    <w:p w14:paraId="3ECE6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[00:08:44.949] giant</w:t>
      </w:r>
    </w:p>
    <w:p w14:paraId="104880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[00:08:44.959] giant nearly impossible to climb mountain okay</w:t>
      </w:r>
    </w:p>
    <w:p w14:paraId="4887FD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[00:08:47.269] nearly impossible to climb mountain okay</w:t>
      </w:r>
    </w:p>
    <w:p w14:paraId="241E0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[00:08:47.279] nearly impossible to climb mountain okay they're catching up a little bit that's</w:t>
      </w:r>
    </w:p>
    <w:p w14:paraId="2E1DC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[00:08:48.550] they're catching up a little bit that's</w:t>
      </w:r>
    </w:p>
    <w:p w14:paraId="47026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[00:08:48.560] they're catching up a little bit that's fine</w:t>
      </w:r>
    </w:p>
    <w:p w14:paraId="42FA6F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[00:08:48.949] fine</w:t>
      </w:r>
    </w:p>
    <w:p w14:paraId="1CA587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[00:08:48.959] fine i'm like 400 blocks behind chandler</w:t>
      </w:r>
    </w:p>
    <w:p w14:paraId="1558C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[00:08:50.949] i'm like 400 blocks behind chandler</w:t>
      </w:r>
    </w:p>
    <w:p w14:paraId="09AEF7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[00:08:50.959] i'm like 400 blocks behind chandler before you enter this last portal i want</w:t>
      </w:r>
    </w:p>
    <w:p w14:paraId="1862B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[00:08:52.790] before you enter this last portal i want</w:t>
      </w:r>
    </w:p>
    <w:p w14:paraId="1DE62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[00:08:52.800] before you enter this last portal i want to let you know the people</w:t>
      </w:r>
    </w:p>
    <w:p w14:paraId="20899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[00:08:53.990] to let you know the people</w:t>
      </w:r>
    </w:p>
    <w:p w14:paraId="58D40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[00:08:54.000] to let you know the people you killed from chris's team early on</w:t>
      </w:r>
    </w:p>
    <w:p w14:paraId="59AA0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[00:08:55.829] you killed from chris's team early on</w:t>
      </w:r>
    </w:p>
    <w:p w14:paraId="6B16FF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[00:08:55.839] you killed from chris's team early on they are now turrets</w:t>
      </w:r>
    </w:p>
    <w:p w14:paraId="6C55F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[00:08:57.190] they are now turrets</w:t>
      </w:r>
    </w:p>
    <w:p w14:paraId="39E4D3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[00:08:57.200] they are now turrets on this planet and they will be shooting</w:t>
      </w:r>
    </w:p>
    <w:p w14:paraId="1A80F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[00:08:58.630] on this planet and they will be shooting</w:t>
      </w:r>
    </w:p>
    <w:p w14:paraId="60AE8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[00:08:58.640] on this planet and they will be shooting you with arrows oh i see him are you</w:t>
      </w:r>
    </w:p>
    <w:p w14:paraId="21D64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[00:09:01.030] you with arrows oh i see him are you</w:t>
      </w:r>
    </w:p>
    <w:p w14:paraId="34376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[00:09:01.040] you with arrows oh i see him are you gonna let your teammates down</w:t>
      </w:r>
    </w:p>
    <w:p w14:paraId="4D94C9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[00:09:02.550] gonna let your teammates down</w:t>
      </w:r>
    </w:p>
    <w:p w14:paraId="6009EF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[00:09:02.560] gonna let your teammates down i gotta get you the stuff i'm getting</w:t>
      </w:r>
    </w:p>
    <w:p w14:paraId="784452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[00:09:04.790] i gotta get you the stuff i'm getting</w:t>
      </w:r>
    </w:p>
    <w:p w14:paraId="70103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[00:09:04.800] i gotta get you the stuff i'm getting shot go go go</w:t>
      </w:r>
    </w:p>
    <w:p w14:paraId="388B0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[00:09:06.310] shot go go go</w:t>
      </w:r>
    </w:p>
    <w:p w14:paraId="48BDC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[00:09:06.320] shot go go go who just put loud what it's switching</w:t>
      </w:r>
    </w:p>
    <w:p w14:paraId="3295E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[00:09:09.910] who just put loud what it's switching</w:t>
      </w:r>
    </w:p>
    <w:p w14:paraId="3B23E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[00:09:09.920] who just put loud what it's switching between lava</w:t>
      </w:r>
    </w:p>
    <w:p w14:paraId="6A78C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[00:09:10.790] between lava</w:t>
      </w:r>
    </w:p>
    <w:p w14:paraId="3626C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[00:09:10.800] between lava i'm gonna die what the heck are these</w:t>
      </w:r>
    </w:p>
    <w:p w14:paraId="08805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[00:09:12.870] i'm gonna die what the heck are these</w:t>
      </w:r>
    </w:p>
    <w:p w14:paraId="3E759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[00:09:12.880] i'm gonna die what the heck are these barriers where do i go</w:t>
      </w:r>
    </w:p>
    <w:p w14:paraId="3FC12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[00:09:14.470] barriers where do i go</w:t>
      </w:r>
    </w:p>
    <w:p w14:paraId="70E65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[00:09:14.480] barriers where do i go it's beautiful the portal i'm on pluto</w:t>
      </w:r>
    </w:p>
    <w:p w14:paraId="502A6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[00:09:21.350] oh wait i can go through here it doesn't</w:t>
      </w:r>
    </w:p>
    <w:p w14:paraId="0526A4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[00:09:21.360] oh wait i can go through here it doesn't turn into lava chandler carl's catching</w:t>
      </w:r>
    </w:p>
    <w:p w14:paraId="3671F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[00:09:23.350] turn into lava chandler carl's catching</w:t>
      </w:r>
    </w:p>
    <w:p w14:paraId="4C8FA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[00:09:23.360] turn into lava chandler carl's catching up to you oh he's right behind you</w:t>
      </w:r>
    </w:p>
    <w:p w14:paraId="3F33F8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[00:09:25.110] up to you oh he's right behind you</w:t>
      </w:r>
    </w:p>
    <w:p w14:paraId="47C79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[00:09:25.120] up to you oh he's right behind you ah run hey there's two of you and only</w:t>
      </w:r>
    </w:p>
    <w:p w14:paraId="4DF6F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[00:09:27.829] ah run hey there's two of you and only</w:t>
      </w:r>
    </w:p>
    <w:p w14:paraId="1745E0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[00:09:27.839] ah run hey there's two of you and only one of them</w:t>
      </w:r>
    </w:p>
    <w:p w14:paraId="6EBFF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[00:09:29.509] one of them</w:t>
      </w:r>
    </w:p>
    <w:p w14:paraId="55143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[00:09:29.519] one of them no oh oh</w:t>
      </w:r>
    </w:p>
    <w:p w14:paraId="04BDD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[00:09:32.870] no oh oh</w:t>
      </w:r>
    </w:p>
    <w:p w14:paraId="02700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[00:09:32.880] no oh oh maybe there's a small sliver of hope go</w:t>
      </w:r>
    </w:p>
    <w:p w14:paraId="1F43C7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[00:09:35.030] maybe there's a small sliver of hope go</w:t>
      </w:r>
    </w:p>
    <w:p w14:paraId="0654E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[00:09:35.040] maybe there's a small sliver of hope go go go go</w:t>
      </w:r>
    </w:p>
    <w:p w14:paraId="013C88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[00:09:44.630] frick oh chris is coming up wait are you</w:t>
      </w:r>
    </w:p>
    <w:p w14:paraId="0A5D7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[00:09:44.640] frick oh chris is coming up wait are you guys gonna team up on chris</w:t>
      </w:r>
    </w:p>
    <w:p w14:paraId="3E8723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[00:09:46.710] guys gonna team up on chris</w:t>
      </w:r>
    </w:p>
    <w:p w14:paraId="617242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[00:09:46.720] guys gonna team up on chris see you guys later you nerds wait how</w:t>
      </w:r>
    </w:p>
    <w:p w14:paraId="7768D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[00:09:48.790] see you guys later you nerds wait how</w:t>
      </w:r>
    </w:p>
    <w:p w14:paraId="0CFF96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[00:09:48.800] see you guys later you nerds wait how did you make it pass</w:t>
      </w:r>
    </w:p>
    <w:p w14:paraId="443B26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[00:09:51.509] did you make it pass</w:t>
      </w:r>
    </w:p>
    <w:p w14:paraId="2C3063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[00:09:51.519] did you make it pass oh my god i have one heart oh oh jailer</w:t>
      </w:r>
    </w:p>
    <w:p w14:paraId="57585D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[00:09:54.310] oh my god i have one heart oh oh jailer</w:t>
      </w:r>
    </w:p>
    <w:p w14:paraId="741285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[00:09:54.320] oh my god i have one heart oh oh jailer who's shooting me</w:t>
      </w:r>
    </w:p>
    <w:p w14:paraId="058E6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[00:09:55.269] who's shooting me</w:t>
      </w:r>
    </w:p>
    <w:p w14:paraId="444D8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[00:09:55.279] who's shooting me oh my god oh dear heavens parkour</w:t>
      </w:r>
    </w:p>
    <w:p w14:paraId="6E2C5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[00:09:58.710] oh my god oh dear heavens parkour</w:t>
      </w:r>
    </w:p>
    <w:p w14:paraId="3521E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[00:09:58.720] oh my god oh dear heavens parkour oh no is there any way to get around it</w:t>
      </w:r>
    </w:p>
    <w:p w14:paraId="70C1D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[00:10:00.949] oh no is there any way to get around it</w:t>
      </w:r>
    </w:p>
    <w:p w14:paraId="58873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[00:10:00.959] oh no is there any way to get around it oh i've blocked that blocks that blocks</w:t>
      </w:r>
    </w:p>
    <w:p w14:paraId="55702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[00:10:02.790] oh i've blocked that blocks that blocks</w:t>
      </w:r>
    </w:p>
    <w:p w14:paraId="4BB8ED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[00:10:02.800] oh i've blocked that blocks that blocks that vlogs</w:t>
      </w:r>
    </w:p>
    <w:p w14:paraId="1079C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[00:10:04.150] that vlogs</w:t>
      </w:r>
    </w:p>
    <w:p w14:paraId="2B1025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[00:10:04.160] that vlogs wait oh i did it i did it</w:t>
      </w:r>
    </w:p>
    <w:p w14:paraId="25706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[00:10:08.470] wait oh i did it i did it</w:t>
      </w:r>
    </w:p>
    <w:p w14:paraId="6532E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[00:10:08.480] wait oh i did it i did it what happened teammates congratulations</w:t>
      </w:r>
    </w:p>
    <w:p w14:paraId="6BDC1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[00:10:11.829] what happened teammates congratulations</w:t>
      </w:r>
    </w:p>
    <w:p w14:paraId="76092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[00:10:11.839] what happened teammates congratulations spacex each one of you are gonna be</w:t>
      </w:r>
    </w:p>
    <w:p w14:paraId="5951A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[00:10:13.590] spacex each one of you are gonna be</w:t>
      </w:r>
    </w:p>
    <w:p w14:paraId="2BF2C1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[00:10:13.600] spacex each one of you are gonna be getting a brand new iphone</w:t>
      </w:r>
    </w:p>
    <w:p w14:paraId="1AE9A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[00:10:15.590] getting a brand new iphone</w:t>
      </w:r>
    </w:p>
    <w:p w14:paraId="119F7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[00:10:15.600] getting a brand new iphone back playstation five and a thousand</w:t>
      </w:r>
    </w:p>
    <w:p w14:paraId="2CED2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[00:10:17.829] back playstation five and a thousand</w:t>
      </w:r>
    </w:p>
    <w:p w14:paraId="215D1F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[00:10:17.839] back playstation five and a thousand dollar beast burger gift card</w:t>
      </w:r>
    </w:p>
    <w:p w14:paraId="0C8BD7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[00:10:19.670] dollar beast burger gift card</w:t>
      </w:r>
    </w:p>
    <w:p w14:paraId="6BDD7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[00:10:19.680] dollar beast burger gift card we did it</w:t>
      </w:r>
    </w:p>
    <w:p w14:paraId="29F6E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05939BB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We Built New York In Minecraft</w:t>
      </w:r>
    </w:p>
    <w:p w14:paraId="7A085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E4A3D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[00:00:00.017] We built New York City in Minecraft</w:t>
      </w:r>
    </w:p>
    <w:p w14:paraId="711E5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[00:00:02.283] in the biggest build competition in history,</w:t>
      </w:r>
    </w:p>
    <w:p w14:paraId="33957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[00:00:04.900] where I challenged the world's best builders</w:t>
      </w:r>
    </w:p>
    <w:p w14:paraId="0892CA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[00:00:06.533] to create their countries in Minecraft,</w:t>
      </w:r>
    </w:p>
    <w:p w14:paraId="02744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[00:00:08.283] and we're gonna start in America with New York City.</w:t>
      </w:r>
    </w:p>
    <w:p w14:paraId="4132A0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[00:00:11.250] [SimpSam] Welcome to New York City.</w:t>
      </w:r>
    </w:p>
    <w:p w14:paraId="4E3C0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[00:00:15.017] This is Times Square.</w:t>
      </w:r>
    </w:p>
    <w:p w14:paraId="6F29E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[00:00:16.733] Whoa…</w:t>
      </w:r>
    </w:p>
    <w:p w14:paraId="362D12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[00:00:17.917] [SimpSam] This took us 2 weeks to build all of this.</w:t>
      </w:r>
    </w:p>
    <w:p w14:paraId="7A34F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[00:00:20.100] I can tell a lot of effort went into this.</w:t>
      </w:r>
    </w:p>
    <w:p w14:paraId="5DBB6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[00:00:22.150] Oh, that looks like Chrysler Building.</w:t>
      </w:r>
    </w:p>
    <w:p w14:paraId="794105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[00:00:24.083] And this looks crazy.</w:t>
      </w:r>
    </w:p>
    <w:p w14:paraId="4E8428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[00:00:25.550] [Jimmy] You guys made this pretty accurate.</w:t>
      </w:r>
    </w:p>
    <w:p w14:paraId="3F193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[00:00:27.383] [SimpSam] There's no doubt you'll like this.</w:t>
      </w:r>
    </w:p>
    <w:p w14:paraId="44B3B8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[00:00:29.017] Here we have your MrBeast car.</w:t>
      </w:r>
    </w:p>
    <w:p w14:paraId="3DAFBE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[00:00:30.450] Ooh, I like how tall he is.</w:t>
      </w:r>
    </w:p>
    <w:p w14:paraId="1A1F78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[00:00:32.350] This is insane.</w:t>
      </w:r>
    </w:p>
    <w:p w14:paraId="446A0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[00:00:33.550] [Jimmy] Mythpat here is from India. What do you think?</w:t>
      </w:r>
    </w:p>
    <w:p w14:paraId="3300C9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[00:00:35.567] Wow. Extremely beautiful.</w:t>
      </w:r>
    </w:p>
    <w:p w14:paraId="40307D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[00:00:37.683] There's the Statue of Liberty.</w:t>
      </w:r>
    </w:p>
    <w:p w14:paraId="1F45F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[00:00:38.750] Oh! That's awesome.</w:t>
      </w:r>
    </w:p>
    <w:p w14:paraId="5A183D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[00:00:40.433] [Mythpat] Is this a giant MrBeast dinosaur?</w:t>
      </w:r>
    </w:p>
    <w:p w14:paraId="6EEDE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[00:00:43.150] Did you just call our panther a dinosaur, Myth?</w:t>
      </w:r>
    </w:p>
    <w:p w14:paraId="38CAE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[00:00:45.617] I’m sorry. [laughing]</w:t>
      </w:r>
    </w:p>
    <w:p w14:paraId="5B01D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[00:00:46.583] [SimpSam] As you can see,</w:t>
      </w:r>
    </w:p>
    <w:p w14:paraId="701E6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[00:00:47.550] New York City’s looking a little overtaken by nature.</w:t>
      </w:r>
    </w:p>
    <w:p w14:paraId="5872A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[00:00:50.350] Bro, this is not what Times Square looks like.</w:t>
      </w:r>
    </w:p>
    <w:p w14:paraId="41B14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[00:00:52.000] Times Square doesn't have all these trees and stuff.</w:t>
      </w:r>
    </w:p>
    <w:p w14:paraId="4A3A19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[00:00:53.800] [SimpSam] We wanted a way to add in not just New York City</w:t>
      </w:r>
    </w:p>
    <w:p w14:paraId="31FD8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[00:00:55.933] but all of America.</w:t>
      </w:r>
    </w:p>
    <w:p w14:paraId="669A32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[00:00:56.933] There it is. Ok, ok.</w:t>
      </w:r>
    </w:p>
    <w:p w14:paraId="449FF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[00:00:58.850] Throughout this video, we're gonna rate every country's build from 1 to 10</w:t>
      </w:r>
    </w:p>
    <w:p w14:paraId="489DC4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[00:01:01.850] and the build with the highest rating gets a real statue in their country</w:t>
      </w:r>
    </w:p>
    <w:p w14:paraId="67987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[00:01:05.250] with the builder's names engraved on it.</w:t>
      </w:r>
    </w:p>
    <w:p w14:paraId="5EAB69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[00:01:07.367] Judges, are you ready to vote?</w:t>
      </w:r>
    </w:p>
    <w:p w14:paraId="70F4B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[00:01:08.500] Yes.</w:t>
      </w:r>
    </w:p>
    <w:p w14:paraId="7656E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[00:01:09.183] It's very creative, non-accurate…</w:t>
      </w:r>
    </w:p>
    <w:p w14:paraId="7E8C2E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[00:01:11.567] I give it a 5.</w:t>
      </w:r>
    </w:p>
    <w:p w14:paraId="62F10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[00:01:12.283] I think I'm gonna have to give you a 6.</w:t>
      </w:r>
    </w:p>
    <w:p w14:paraId="54493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[00:01:13.900] I'll give you a 4.</w:t>
      </w:r>
    </w:p>
    <w:p w14:paraId="19004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[00:01:14.817] Just for the MrBeast dinosaur, I’m gonna give it a 6.</w:t>
      </w:r>
    </w:p>
    <w:p w14:paraId="3AF83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[00:01:17.117] You scored a 21 out of 40.</w:t>
      </w:r>
    </w:p>
    <w:p w14:paraId="5E95D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[00:01:19.433] If no one else beats you, we will build a statue in your honor.</w:t>
      </w:r>
    </w:p>
    <w:p w14:paraId="369A30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[00:01:22.667] Next country.</w:t>
      </w:r>
    </w:p>
    <w:p w14:paraId="54402B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[00:01:23.367] [SimpSam] Let's go!</w:t>
      </w:r>
    </w:p>
    <w:p w14:paraId="3CD845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[00:01:25.433] Our next country is France.</w:t>
      </w:r>
    </w:p>
    <w:p w14:paraId="4FE25A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[00:01:27.367] Yama!</w:t>
      </w:r>
    </w:p>
    <w:p w14:paraId="39BFC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[00:01:28.150] Bonjour!</w:t>
      </w:r>
    </w:p>
    <w:p w14:paraId="0E88C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[00:01:29.000] Show us around France.</w:t>
      </w:r>
    </w:p>
    <w:p w14:paraId="2F3C05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[00:01:30.350] [Yama] Yeah. So welcome to Paris, man.</w:t>
      </w:r>
    </w:p>
    <w:p w14:paraId="2CA1EB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[00:01:32.133] Eiffel Tower here.</w:t>
      </w:r>
    </w:p>
    <w:p w14:paraId="5AD63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[00:01:33.450] Ok. This is cool.</w:t>
      </w:r>
    </w:p>
    <w:p w14:paraId="667EA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[00:01:35.283] Are we inside the Louvre? That museum?</w:t>
      </w:r>
    </w:p>
    <w:p w14:paraId="24A1A3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[00:01:37.583] Yeah we are.</w:t>
      </w:r>
    </w:p>
    <w:p w14:paraId="6817D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[00:01:38.250] Whoa!</w:t>
      </w:r>
    </w:p>
    <w:p w14:paraId="755E2B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[00:01:39.583] [Yama] The city is just a model on a table, actually.</w:t>
      </w:r>
    </w:p>
    <w:p w14:paraId="38B23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[00:01:42.450] Wow. This is actually insane. This looks beautiful.</w:t>
      </w:r>
    </w:p>
    <w:p w14:paraId="286B8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[00:01:45.167] We have Notre Dame.</w:t>
      </w:r>
    </w:p>
    <w:p w14:paraId="3FBDB4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[00:01:46.667] [Majd] This is so cool.</w:t>
      </w:r>
    </w:p>
    <w:p w14:paraId="6BB48C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[00:01:47.750] [Thea] I've been here.</w:t>
      </w:r>
    </w:p>
    <w:p w14:paraId="08824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[00:01:48.883] Thea, is it a one to one?</w:t>
      </w:r>
    </w:p>
    <w:p w14:paraId="094DB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[00:01:50.133] Yeah, I'm going exactly where we were.</w:t>
      </w:r>
    </w:p>
    <w:p w14:paraId="04D7A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[00:01:51.883] Jimmy, do you wanna get married in here?</w:t>
      </w:r>
    </w:p>
    <w:p w14:paraId="5FFF29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[00:01:54.433] I think your mom would literally kill me.</w:t>
      </w:r>
    </w:p>
    <w:p w14:paraId="5AEB7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[00:01:56.017] Anyways, Yama keep going.</w:t>
      </w:r>
    </w:p>
    <w:p w14:paraId="16C533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[00:01:57.150] We have a lot of paintings.</w:t>
      </w:r>
    </w:p>
    <w:p w14:paraId="2648C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[00:01:58.800] [Thea] They're beautiful.</w:t>
      </w:r>
    </w:p>
    <w:p w14:paraId="50AB0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[00:01:59.983] I feel like you really encapsulated French culture.</w:t>
      </w:r>
    </w:p>
    <w:p w14:paraId="4B8A6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[00:02:02.517] There is the Ratatouille restaurant here.</w:t>
      </w:r>
    </w:p>
    <w:p w14:paraId="17219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[00:02:04.583] Oh, Ratatouille!</w:t>
      </w:r>
    </w:p>
    <w:p w14:paraId="7DF9F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[00:02:05.600] Wait, where is Ratatouille?</w:t>
      </w:r>
    </w:p>
    <w:p w14:paraId="79A31A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[00:02:07.217] Uh, it is on holiday.</w:t>
      </w:r>
    </w:p>
    <w:p w14:paraId="013E9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[00:02:09.150] Wait. No Ratatouille?</w:t>
      </w:r>
    </w:p>
    <w:p w14:paraId="598AC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[00:02:10.500] You lied. Minus one point.</w:t>
      </w:r>
    </w:p>
    <w:p w14:paraId="3B97E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[00:02:14.267] This really was France in a nutshell.</w:t>
      </w:r>
    </w:p>
    <w:p w14:paraId="4DF129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[00:02:16.967] I'm gonna give it a 7 out of 10. I’m very impressed.</w:t>
      </w:r>
    </w:p>
    <w:p w14:paraId="37E14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[00:02:19.250] [Majd] I loved everything about this.</w:t>
      </w:r>
    </w:p>
    <w:p w14:paraId="578300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[00:02:20.933] I'm gonna have to give this also a 7.</w:t>
      </w:r>
    </w:p>
    <w:p w14:paraId="57ADB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[00:02:24.300] I think this was excellently done, but you didn't have Ratatouille.</w:t>
      </w:r>
    </w:p>
    <w:p w14:paraId="3F0D0F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[00:02:29.283] I give you a 9.</w:t>
      </w:r>
    </w:p>
    <w:p w14:paraId="732A2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[00:02:30.900] [speaking French] …seven.</w:t>
      </w:r>
    </w:p>
    <w:p w14:paraId="326013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[00:02:33.900] I don't know what he just said, but I heard 7!</w:t>
      </w:r>
    </w:p>
    <w:p w14:paraId="2AD57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[00:02:36.450] That puts you in the lead.</w:t>
      </w:r>
    </w:p>
    <w:p w14:paraId="5B4B1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[00:02:38.067] You now have 30 points. Congratulations.</w:t>
      </w:r>
    </w:p>
    <w:p w14:paraId="6C0AB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[00:02:40.450] Let's head to the next country.</w:t>
      </w:r>
    </w:p>
    <w:p w14:paraId="71454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[00:02:41.883] [Yama] Thank you.</w:t>
      </w:r>
    </w:p>
    <w:p w14:paraId="0AF2D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[00:02:43.617] Nova! Tell us about Mexico.</w:t>
      </w:r>
    </w:p>
    <w:p w14:paraId="20DCDD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[00:02:45.900] I'm gonna take you guys to Chichén Itzá.</w:t>
      </w:r>
    </w:p>
    <w:p w14:paraId="5420D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[00:02:48.350] I've been to Chichén Itzá. I like to call it chicken pizza.</w:t>
      </w:r>
    </w:p>
    <w:p w14:paraId="0C07B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[00:02:51.417] [Nova] It's one of the 7 New Wonders of the World.</w:t>
      </w:r>
    </w:p>
    <w:p w14:paraId="1F0614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[00:02:53.967] These are the temples we spent 7 days in.</w:t>
      </w:r>
    </w:p>
    <w:p w14:paraId="475468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[00:02:56.300] [Nova] Look at the helicopter right there.</w:t>
      </w:r>
    </w:p>
    <w:p w14:paraId="0C453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[00:02:57.833] [Majd] Look at this Beast hot air balloon.</w:t>
      </w:r>
    </w:p>
    <w:p w14:paraId="557C6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[00:02:59.217] Oh my gosh! I'll admit, this temple is very similar</w:t>
      </w:r>
    </w:p>
    <w:p w14:paraId="20A46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[00:03:02.500] to what I saw when I was there.</w:t>
      </w:r>
    </w:p>
    <w:p w14:paraId="5F5E7F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[00:03:04.200] [Nova] That makes me glad. Let's go to the next place.</w:t>
      </w:r>
    </w:p>
    <w:p w14:paraId="475B5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[00:03:06.467] This place is near Mexico City, and it's called Teotihuacan.</w:t>
      </w:r>
    </w:p>
    <w:p w14:paraId="16F5D5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[00:03:09.483] There's a giant red temple in Mexico?</w:t>
      </w:r>
    </w:p>
    <w:p w14:paraId="7009C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[00:03:11.717] This is how it's believed that it used to look like.</w:t>
      </w:r>
    </w:p>
    <w:p w14:paraId="41E16F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[00:03:14.017] Inside there's a little bit of food, you know?</w:t>
      </w:r>
    </w:p>
    <w:p w14:paraId="007341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[00:03:16.967] Whoa. Ok.</w:t>
      </w:r>
    </w:p>
    <w:p w14:paraId="60B04C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[00:03:18.833] Wow.</w:t>
      </w:r>
    </w:p>
    <w:p w14:paraId="6677C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[00:03:19.433] Is this food edible?</w:t>
      </w:r>
    </w:p>
    <w:p w14:paraId="1D538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[00:03:20.383] [Nova] Cacao actually comes from Mexico. Did you guys know that?</w:t>
      </w:r>
    </w:p>
    <w:p w14:paraId="28CAF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[00:03:23.000] Oh, I didn't know that. Shout out to Mexico.</w:t>
      </w:r>
    </w:p>
    <w:p w14:paraId="0CF259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[00:03:25.067] [Nova] If you go down here, you see some axolotls,</w:t>
      </w:r>
    </w:p>
    <w:p w14:paraId="4862A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[00:03:27.617] which are actually also original from Mexico.</w:t>
      </w:r>
    </w:p>
    <w:p w14:paraId="0ADADA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[00:03:29.983] It's so freaking cute.</w:t>
      </w:r>
    </w:p>
    <w:p w14:paraId="090CD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[00:03:32.133] [Nova] Inside this cave, the underworld.</w:t>
      </w:r>
    </w:p>
    <w:p w14:paraId="4CDDD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[00:03:34.533] Woah.</w:t>
      </w:r>
    </w:p>
    <w:p w14:paraId="75C095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[00:03:35.367] Oh my gosh.</w:t>
      </w:r>
    </w:p>
    <w:p w14:paraId="7841E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[00:03:36.750] In our tradition we love to give honor to our ancestors.</w:t>
      </w:r>
    </w:p>
    <w:p w14:paraId="13E5C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[00:03:40.967] Here we have just quickly some little houses.</w:t>
      </w:r>
    </w:p>
    <w:p w14:paraId="7047C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[00:03:43.117] Architecture. It's from colonialism.</w:t>
      </w:r>
    </w:p>
    <w:p w14:paraId="0DB9A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[00:03:45.200] Yo, this pattern in the middle is so freaking beautiful.</w:t>
      </w:r>
    </w:p>
    <w:p w14:paraId="2634D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[00:03:49.800] There's literally a floating dragon here.</w:t>
      </w:r>
    </w:p>
    <w:p w14:paraId="55696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[00:03:51.900] [Mythpat] Ooh, this Shenron actually looks very clean.</w:t>
      </w:r>
    </w:p>
    <w:p w14:paraId="4793B7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[00:03:54.750] [Majd] This is insane.</w:t>
      </w:r>
    </w:p>
    <w:p w14:paraId="08FF61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[00:03:55.767] [Nova] Try to pass through this blue rings that we created.</w:t>
      </w:r>
    </w:p>
    <w:p w14:paraId="4844D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[00:03:58.900] Let's see who wins.</w:t>
      </w:r>
    </w:p>
    <w:p w14:paraId="13EFC0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[00:03:59.867] You made the course. What do you mean?</w:t>
      </w:r>
    </w:p>
    <w:p w14:paraId="6FAA31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[00:04:01.367] [Nova] I gave you a head start, man.</w:t>
      </w:r>
    </w:p>
    <w:p w14:paraId="6F387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[00:04:03.200] [Majd] And… scene!</w:t>
      </w:r>
    </w:p>
    <w:p w14:paraId="636D0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[00:04:04.750] [Nova] Agh!</w:t>
      </w:r>
    </w:p>
    <w:p w14:paraId="67F9C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[00:04:05.367] Yeah!</w:t>
      </w:r>
    </w:p>
    <w:p w14:paraId="739F0B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[00:04:08.250] I'll state the obvious.</w:t>
      </w:r>
    </w:p>
    <w:p w14:paraId="378E5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[00:04:09.567] Lots of beautiful architecture. Lots of vibrant, beautiful colors.</w:t>
      </w:r>
    </w:p>
    <w:p w14:paraId="69C60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[00:04:13.217] I'm gonna give Mexico an 8 out of 10.</w:t>
      </w:r>
    </w:p>
    <w:p w14:paraId="6CDF2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[00:04:15.917] I saw tacos, nachos, and I beat you in a race.</w:t>
      </w:r>
    </w:p>
    <w:p w14:paraId="4805B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[00:04:19.933] So I'm gonna have to give you an 8 out of 10.</w:t>
      </w:r>
    </w:p>
    <w:p w14:paraId="1D724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[00:04:21.750] You're gonna get 8 from me as well.</w:t>
      </w:r>
    </w:p>
    <w:p w14:paraId="43FEF7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[00:04:23.283] I can't give it anything lower than a 9.</w:t>
      </w:r>
    </w:p>
    <w:p w14:paraId="276B82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[00:04:26.633] Alright. Mexico is now in the lead.</w:t>
      </w:r>
    </w:p>
    <w:p w14:paraId="628BED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[00:04:29.483] [Nova] Yes, viva Mexico!</w:t>
      </w:r>
    </w:p>
    <w:p w14:paraId="2D2A36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[00:04:33.017] Yo! Yo! Hydra.</w:t>
      </w:r>
    </w:p>
    <w:p w14:paraId="47669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[00:04:35.033] [Hydra] Yo, welcome to the Philippines.</w:t>
      </w:r>
    </w:p>
    <w:p w14:paraId="4706A0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[00:04:37.033] If you please, follow me.</w:t>
      </w:r>
    </w:p>
    <w:p w14:paraId="643903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[00:04:38.233] Immerse yourself in the streets of the Philippines.</w:t>
      </w:r>
    </w:p>
    <w:p w14:paraId="7A4CE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[00:04:40.450] Auntie Joanna's?</w:t>
      </w:r>
    </w:p>
    <w:p w14:paraId="73325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[00:04:41.667] Is this, like a real place?</w:t>
      </w:r>
    </w:p>
    <w:p w14:paraId="6E799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[00:04:42.867] [Hydra] Yeah. It is.</w:t>
      </w:r>
    </w:p>
    <w:p w14:paraId="48F6B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[00:04:44.017] We have a giant recreation of the Edsa People Power monument.</w:t>
      </w:r>
    </w:p>
    <w:p w14:paraId="3CE6B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[00:04:48.350] I've never been to the Philippines. Does this exist in real life?</w:t>
      </w:r>
    </w:p>
    <w:p w14:paraId="7AEB1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[00:04:51.567] [Hydra] Yeah, man.</w:t>
      </w:r>
    </w:p>
    <w:p w14:paraId="28890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[00:04:52.233] The statue is meant to mean several people all coming together</w:t>
      </w:r>
    </w:p>
    <w:p w14:paraId="2C4ED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[00:04:55.550] to fight for their freedom.</w:t>
      </w:r>
    </w:p>
    <w:p w14:paraId="66F790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[00:04:56.667] Whoa! And then these are all your legends back here?</w:t>
      </w:r>
    </w:p>
    <w:p w14:paraId="42699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[00:04:59.367] [Hydra] Oh, yeah.</w:t>
      </w:r>
    </w:p>
    <w:p w14:paraId="6701CB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[00:05:00.717] Woah.</w:t>
      </w:r>
    </w:p>
    <w:p w14:paraId="4AEEA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[00:05:01.700] They're the people who shaped the Philippines to what it is today.</w:t>
      </w:r>
    </w:p>
    <w:p w14:paraId="3FCBC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[00:05:04.600] So we really wanted to pay our tribute here.</w:t>
      </w:r>
    </w:p>
    <w:p w14:paraId="084AD4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[00:05:06.583] Manny Pacquiao.</w:t>
      </w:r>
    </w:p>
    <w:p w14:paraId="39BC9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[00:05:08.050] Who is the sword person in the right?</w:t>
      </w:r>
    </w:p>
    <w:p w14:paraId="11EE70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[00:05:10.767] This is Lapu-Lapu.</w:t>
      </w:r>
    </w:p>
    <w:p w14:paraId="0359F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[00:05:11.950] He's one of our first ever national heroes, actually.</w:t>
      </w:r>
    </w:p>
    <w:p w14:paraId="2E05C1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[00:05:15.017] Did you guys see the water dragon thing?</w:t>
      </w:r>
    </w:p>
    <w:p w14:paraId="2DD15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[00:05:16.883] You guys had water dragons in the Philippines?</w:t>
      </w:r>
    </w:p>
    <w:p w14:paraId="533B4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[00:05:19.167] We have a mythology in the Philippines called the Bakunawa--</w:t>
      </w:r>
    </w:p>
    <w:p w14:paraId="249E8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[00:05:21.767] Giant serpent that eats the moon.</w:t>
      </w:r>
    </w:p>
    <w:p w14:paraId="71ECE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[00:05:23.433] Oh, this is cool.</w:t>
      </w:r>
    </w:p>
    <w:p w14:paraId="29A7B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[00:05:24.983] Guys, there’s giant food here.</w:t>
      </w:r>
    </w:p>
    <w:p w14:paraId="21AE6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[00:05:26.517] Oh, I was already there.</w:t>
      </w:r>
    </w:p>
    <w:p w14:paraId="3C010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[00:05:27.983] Whoa! This looks delicious.</w:t>
      </w:r>
    </w:p>
    <w:p w14:paraId="0EF28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[00:05:30.200] What is this dish with eggs?</w:t>
      </w:r>
    </w:p>
    <w:p w14:paraId="0A2DD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[00:05:31.550] This is Palabok. It's a rice noodle meal.</w:t>
      </w:r>
    </w:p>
    <w:p w14:paraId="1ACA6B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[00:05:34.550] This giant pig.</w:t>
      </w:r>
    </w:p>
    <w:p w14:paraId="62954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[00:05:35.483] This is what you eat in celebration.</w:t>
      </w:r>
    </w:p>
    <w:p w14:paraId="1439F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[00:05:37.667] Is it usually this big?</w:t>
      </w:r>
    </w:p>
    <w:p w14:paraId="0F35C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[00:05:38.850] [giggles] Yeah, that's what I was thinking.</w:t>
      </w:r>
    </w:p>
    <w:p w14:paraId="1D940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[00:05:40.567] [Majd] What about these bananas here?</w:t>
      </w:r>
    </w:p>
    <w:p w14:paraId="52272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[00:05:41.900] We're one of the largest producers when it comes to bananas.</w:t>
      </w:r>
    </w:p>
    <w:p w14:paraId="425C9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[00:05:44.333] Really?</w:t>
      </w:r>
    </w:p>
    <w:p w14:paraId="745FF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[00:05:44.933] [Jimmy] What's this giant bull?</w:t>
      </w:r>
    </w:p>
    <w:p w14:paraId="20AF6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[00:05:46.133] That's our national animal. The Carabao.</w:t>
      </w:r>
    </w:p>
    <w:p w14:paraId="03824F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[00:05:48.750] If we go there, can we get a little calf?</w:t>
      </w:r>
    </w:p>
    <w:p w14:paraId="392C0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[00:05:51.833] Like a little baby one?</w:t>
      </w:r>
    </w:p>
    <w:p w14:paraId="69668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[00:05:53.067] [Hydra] I'm sure you can. Yeah.</w:t>
      </w:r>
    </w:p>
    <w:p w14:paraId="1D1517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[00:05:55.550] So who wants to kick this one off?</w:t>
      </w:r>
    </w:p>
    <w:p w14:paraId="4D331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[00:05:57.367] [Majd] I love the colors. I love the food.</w:t>
      </w:r>
    </w:p>
    <w:p w14:paraId="3C02D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[00:05:59.617] The Bakunawa. That is probably the coolest mythological creature I think I've seen.</w:t>
      </w:r>
    </w:p>
    <w:p w14:paraId="53DFD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[00:06:03.867] So I'm going to have to give this build a 6 out of 10.</w:t>
      </w:r>
    </w:p>
    <w:p w14:paraId="4E6F9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[00:06:07.800] I think I gotta give it a 6 as well.</w:t>
      </w:r>
    </w:p>
    <w:p w14:paraId="29C64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[00:06:09.417] Can I give it a 6 as well, please?</w:t>
      </w:r>
    </w:p>
    <w:p w14:paraId="37923B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[00:06:11.450] Compared to other countries, this one is a little small.</w:t>
      </w:r>
    </w:p>
    <w:p w14:paraId="0013C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[00:06:14.217] I would like to give it a 6.</w:t>
      </w:r>
    </w:p>
    <w:p w14:paraId="12DA2E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[00:06:15.700] [Jimmy] That is 24, which is not the highest score so far.</w:t>
      </w:r>
    </w:p>
    <w:p w14:paraId="57490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[00:06:19.050] Next country!</w:t>
      </w:r>
    </w:p>
    <w:p w14:paraId="286BD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[00:06:22.433] [BuiIds] Welcome to Brazil.</w:t>
      </w:r>
    </w:p>
    <w:p w14:paraId="4C1FDC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[00:06:23.417] I assume by your name being “Builds,” you're good at building things.</w:t>
      </w:r>
    </w:p>
    <w:p w14:paraId="7D615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[00:06:27.000] Yeah, and notice it's Builds with no Ls, you know,</w:t>
      </w:r>
    </w:p>
    <w:p w14:paraId="1B832C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[00:06:29.400] so I'm not here to lose.</w:t>
      </w:r>
    </w:p>
    <w:p w14:paraId="12435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[00:06:30.367] Oh!</w:t>
      </w:r>
    </w:p>
    <w:p w14:paraId="3C78F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[00:06:31.350] Ok. Ok.</w:t>
      </w:r>
    </w:p>
    <w:p w14:paraId="078F7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[00:06:32.383] Let's see why he has no L in his name.</w:t>
      </w:r>
    </w:p>
    <w:p w14:paraId="250F7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[00:06:33.983] Show us around.</w:t>
      </w:r>
    </w:p>
    <w:p w14:paraId="5C5D4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[00:06:34.617] We spawned in a football stadium called Maracana.</w:t>
      </w:r>
    </w:p>
    <w:p w14:paraId="02A2F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[00:06:38.050] This is where the World Cup takes place in.</w:t>
      </w:r>
    </w:p>
    <w:p w14:paraId="40BD13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[00:06:40.250] Now that we are in the football stadium, Messi or Ronaldo?</w:t>
      </w:r>
    </w:p>
    <w:p w14:paraId="30941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[00:06:43.100] [BuiIds] Uh, I gotta say Neymar, bro.</w:t>
      </w:r>
    </w:p>
    <w:p w14:paraId="3C9407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[00:06:44.700] Neymar!?</w:t>
      </w:r>
    </w:p>
    <w:p w14:paraId="15E38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[00:06:45.583] Bro, I gotta pick the Brazilians, you know what I'm saying?</w:t>
      </w:r>
    </w:p>
    <w:p w14:paraId="55D9F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[00:06:47.650] Ok.</w:t>
      </w:r>
    </w:p>
    <w:p w14:paraId="267D22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[00:06:48.417] [Majd] He's sticking strong with his country.</w:t>
      </w:r>
    </w:p>
    <w:p w14:paraId="29A93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[00:06:50.217] This is the city that we built.</w:t>
      </w:r>
    </w:p>
    <w:p w14:paraId="5BF68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[00:06:51.617] Every single building has interior on every floor. Everything.</w:t>
      </w:r>
    </w:p>
    <w:p w14:paraId="1CB4B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[00:06:55.350] Ok, that definitely influences my ratings,</w:t>
      </w:r>
    </w:p>
    <w:p w14:paraId="5CA6C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[00:06:57.533] because a lot of times, people leave the buildings empty.</w:t>
      </w:r>
    </w:p>
    <w:p w14:paraId="04E75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[00:06:59.533] Even to the candles on the tables.</w:t>
      </w:r>
    </w:p>
    <w:p w14:paraId="3B36AB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[00:07:01.900] This cathedral is so beautiful on the inside.</w:t>
      </w:r>
    </w:p>
    <w:p w14:paraId="3B4FB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[00:07:04.500] [BuiIds] This is the Catedral da Se.</w:t>
      </w:r>
    </w:p>
    <w:p w14:paraId="7CC3C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[00:07:06.000] It's a very famous cathedral in Brazil.</w:t>
      </w:r>
    </w:p>
    <w:p w14:paraId="7E5C21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[00:07:08.133] If you walk on the question marks, you will start a cutscene</w:t>
      </w:r>
    </w:p>
    <w:p w14:paraId="2F724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[00:07:11.033] and you'll be able to see each part of the map.</w:t>
      </w:r>
    </w:p>
    <w:p w14:paraId="4D1A7C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[00:07:13.167] Ahh. That's pretty interesting.</w:t>
      </w:r>
    </w:p>
    <w:p w14:paraId="0C32B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[00:07:15.267] Oh, wow. This map has literal cutscenes.</w:t>
      </w:r>
    </w:p>
    <w:p w14:paraId="11A49E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[00:07:18.317] I'm not playing right now. It's just showing me the map.</w:t>
      </w:r>
    </w:p>
    <w:p w14:paraId="73633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[00:07:21.050] Oh my God, it's so cool!</w:t>
      </w:r>
    </w:p>
    <w:p w14:paraId="40B018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[00:07:22.650] Bro, the city you built on the side of the mountain is insane.</w:t>
      </w:r>
    </w:p>
    <w:p w14:paraId="3E9A3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[00:07:26.633] You even have a photo of the guy I did the TikTok with that blew up posted.</w:t>
      </w:r>
    </w:p>
    <w:p w14:paraId="3E3DA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[00:07:29.833] Oh, that's crazy.</w:t>
      </w:r>
    </w:p>
    <w:p w14:paraId="5E326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[00:07:31.333] I've seen what I need. Let's get to voting.</w:t>
      </w:r>
    </w:p>
    <w:p w14:paraId="4EE63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[00:07:35.067] No map so far has had cutscenes.</w:t>
      </w:r>
    </w:p>
    <w:p w14:paraId="6FF0C9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[00:07:36.817] The builds are breathtaking, culturally relevant.</w:t>
      </w:r>
    </w:p>
    <w:p w14:paraId="036B0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[00:07:39.250] I'm giving Brazil a 9. You crushed it.</w:t>
      </w:r>
    </w:p>
    <w:p w14:paraId="3D4B97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[00:07:41.233] Gonna have to give you an 8 out of 10.</w:t>
      </w:r>
    </w:p>
    <w:p w14:paraId="1800E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[00:07:43.000] I think I'm going to give you a 9 as well.</w:t>
      </w:r>
    </w:p>
    <w:p w14:paraId="760B2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[00:07:45.817] Yeah!</w:t>
      </w:r>
    </w:p>
    <w:p w14:paraId="25E79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[00:07:46.633] I love the interiors, so you're gonna get an 8 from me.</w:t>
      </w:r>
    </w:p>
    <w:p w14:paraId="4089D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[00:07:48.567] [BuiIds] Let’s go!</w:t>
      </w:r>
    </w:p>
    <w:p w14:paraId="037491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[00:07:49.267] You are now in the lead with the highest score!</w:t>
      </w:r>
    </w:p>
    <w:p w14:paraId="2A0BC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[00:07:51.733] Brazil is winning!</w:t>
      </w:r>
    </w:p>
    <w:p w14:paraId="21584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[00:07:52.950] Yay! Let's go Brazil!</w:t>
      </w:r>
    </w:p>
    <w:p w14:paraId="52D62E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[00:07:55.250] Let's see if you stay in the lead. Next build.</w:t>
      </w:r>
    </w:p>
    <w:p w14:paraId="7DC20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[00:07:59.783] [Elva] Hello. Hello. This is Seoul, South Korea.</w:t>
      </w:r>
    </w:p>
    <w:p w14:paraId="173CC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[00:08:02.800] For the record, I've always wanted to visit Seoul, South Korea.</w:t>
      </w:r>
    </w:p>
    <w:p w14:paraId="10DCA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[00:08:05.950] So your build is gonna influence whether or not I want to go.</w:t>
      </w:r>
    </w:p>
    <w:p w14:paraId="7C02C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[00:08:09.150] Alright.</w:t>
      </w:r>
    </w:p>
    <w:p w14:paraId="11494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[00:08:11.500] You can see, we have Gwanghwamun Square.</w:t>
      </w:r>
    </w:p>
    <w:p w14:paraId="426700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[00:08:14.333] And this is the center of Seoul is.</w:t>
      </w:r>
    </w:p>
    <w:p w14:paraId="048DC7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[00:08:16.700] [Majd] Wow.</w:t>
      </w:r>
    </w:p>
    <w:p w14:paraId="4E272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[00:08:17.167] So we have King Sejong.</w:t>
      </w:r>
    </w:p>
    <w:p w14:paraId="4EE27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[00:08:18.850] He says that even the dumbest person</w:t>
      </w:r>
    </w:p>
    <w:p w14:paraId="612CF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[00:08:20.850] can learn this alphabet in about 10 days.</w:t>
      </w:r>
    </w:p>
    <w:p w14:paraId="15C6E6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[00:08:23.033] I'll put that to the test.</w:t>
      </w:r>
    </w:p>
    <w:p w14:paraId="0A72D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[00:08:24.467] So this is the center and start of Seoul.</w:t>
      </w:r>
    </w:p>
    <w:p w14:paraId="72EF7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[00:08:27.233] The palace is so beautiful.</w:t>
      </w:r>
    </w:p>
    <w:p w14:paraId="66F5B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[00:08:28.850] This is zen.</w:t>
      </w:r>
    </w:p>
    <w:p w14:paraId="7CAE0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[00:08:29.717] There's a MrBeast building here.</w:t>
      </w:r>
    </w:p>
    <w:p w14:paraId="3C186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[00:08:31.250] Yes, this is the performing arts center.</w:t>
      </w:r>
    </w:p>
    <w:p w14:paraId="1085F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[00:08:34.583] Oh, wow.</w:t>
      </w:r>
    </w:p>
    <w:p w14:paraId="7F755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[00:08:35.333] I just have some personal questions. Where's BTS at on this map?</w:t>
      </w:r>
    </w:p>
    <w:p w14:paraId="5342FC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[00:08:38.533] Well, we don't have BTS, but we do have Huntr/x.</w:t>
      </w:r>
    </w:p>
    <w:p w14:paraId="4BD93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[00:08:41.117] [gasp]</w:t>
      </w:r>
    </w:p>
    <w:p w14:paraId="6781E3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[00:08:41.867] Oh! Let's go.</w:t>
      </w:r>
    </w:p>
    <w:p w14:paraId="7CFD2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[00:08:43.267] Ooh, let's go. We’re bumpin’.</w:t>
      </w:r>
    </w:p>
    <w:p w14:paraId="17FCF0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[00:08:45.017] We have K-pop covered.</w:t>
      </w:r>
    </w:p>
    <w:p w14:paraId="5DA4C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[00:08:46.267] Next question: Where is Faker?</w:t>
      </w:r>
    </w:p>
    <w:p w14:paraId="157183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[00:08:48.500] Faker the GOAT!</w:t>
      </w:r>
    </w:p>
    <w:p w14:paraId="3EC58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[00:08:49.467] [Elva] We do have a PC bang here.</w:t>
      </w:r>
    </w:p>
    <w:p w14:paraId="3BF90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[00:08:51.317] He could be here.</w:t>
      </w:r>
    </w:p>
    <w:p w14:paraId="5B1BF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[00:08:52.250] Faker?</w:t>
      </w:r>
    </w:p>
    <w:p w14:paraId="5A1767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[00:08:53.217] [Jimmy] Oh my goodness. No Faker!</w:t>
      </w:r>
    </w:p>
    <w:p w14:paraId="4EF66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[00:08:55.617] Faker! Where are all the trophies?</w:t>
      </w:r>
    </w:p>
    <w:p w14:paraId="5EF834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[00:08:57.317] All the medals?</w:t>
      </w:r>
    </w:p>
    <w:p w14:paraId="73011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[00:08:58.967] Alright, let's get to voting.</w:t>
      </w:r>
    </w:p>
    <w:p w14:paraId="0BF2C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[00:09:00.317] A lot of effort went into this, but no Faker,</w:t>
      </w:r>
    </w:p>
    <w:p w14:paraId="7AC9A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[00:09:03.167] the greatest e-sports player to ever live.</w:t>
      </w:r>
    </w:p>
    <w:p w14:paraId="24B29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[00:09:04.883] I'm going to give you a 6 out of 10.</w:t>
      </w:r>
    </w:p>
    <w:p w14:paraId="732C0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[00:09:06.367] And I didn't see any food there. I have to give you a 5.</w:t>
      </w:r>
    </w:p>
    <w:p w14:paraId="7A5DF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[00:09:09.083] When I am comparing this to all the other builds though,</w:t>
      </w:r>
    </w:p>
    <w:p w14:paraId="030C8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[00:09:12.150] I will have to bring it down to an 8.</w:t>
      </w:r>
    </w:p>
    <w:p w14:paraId="12F58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[00:09:15.383] But I'm sorry, I have to give you a 4.</w:t>
      </w:r>
    </w:p>
    <w:p w14:paraId="6F550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[00:09:16.867] [Jimmy] Elva, I'm sorry you didn't win.</w:t>
      </w:r>
    </w:p>
    <w:p w14:paraId="2B528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[00:09:18.633] Am I still welcome to Korea?</w:t>
      </w:r>
    </w:p>
    <w:p w14:paraId="17E97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[00:09:20.067] Always. We will support you here.</w:t>
      </w:r>
    </w:p>
    <w:p w14:paraId="73501C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[00:09:22.100] Let's go to the next build.</w:t>
      </w:r>
    </w:p>
    <w:p w14:paraId="636273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[00:09:23.867] Now it is time for Indonesia!</w:t>
      </w:r>
    </w:p>
    <w:p w14:paraId="52FE9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[00:09:26.383] Azrealon. Show us around.</w:t>
      </w:r>
    </w:p>
    <w:p w14:paraId="0B31A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[00:09:27.950] If you see my clothes right now, it's a traditional clothes from Indonesia.</w:t>
      </w:r>
    </w:p>
    <w:p w14:paraId="0C28AE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[00:09:31.667] Ooh.</w:t>
      </w:r>
    </w:p>
    <w:p w14:paraId="0FC41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[00:09:32.683] [Azrealon] And I got a surprise for you before we start,</w:t>
      </w:r>
    </w:p>
    <w:p w14:paraId="706A3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[00:09:34.717] a traditional panther from Indonesia and MrBeast.</w:t>
      </w:r>
    </w:p>
    <w:p w14:paraId="371D1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[00:09:37.417] Oh!</w:t>
      </w:r>
    </w:p>
    <w:p w14:paraId="72878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[00:09:38.367] [Jimmy] I like it.</w:t>
      </w:r>
    </w:p>
    <w:p w14:paraId="54452D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[00:09:39.167] [Azrealon] So this is the first building that you'll be seeing.</w:t>
      </w:r>
    </w:p>
    <w:p w14:paraId="7CDD2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[00:09:42.000] It’s called Borobudur.</w:t>
      </w:r>
    </w:p>
    <w:p w14:paraId="4BD30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[00:09:43.550] -[Thea] Wow! -[Majd] Borobudur?</w:t>
      </w:r>
    </w:p>
    <w:p w14:paraId="79BDD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[00:09:45.033] It's a Buddhist temple.</w:t>
      </w:r>
    </w:p>
    <w:p w14:paraId="01EBD1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[00:09:46.633] There's an interior here if you look at this.</w:t>
      </w:r>
    </w:p>
    <w:p w14:paraId="4EE0D8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[00:09:48.900] Wow.</w:t>
      </w:r>
    </w:p>
    <w:p w14:paraId="22E7EF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[00:09:49.633] [Jimmy] Alright. This is an immersive experience.</w:t>
      </w:r>
    </w:p>
    <w:p w14:paraId="36ED4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[00:09:52.583] I like that.</w:t>
      </w:r>
    </w:p>
    <w:p w14:paraId="48143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[00:09:53.450] [Majd] Ooh!</w:t>
      </w:r>
    </w:p>
    <w:p w14:paraId="4A57E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[00:09:55.317] Whoa!</w:t>
      </w:r>
    </w:p>
    <w:p w14:paraId="29D47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[00:09:56.700] [Majd] This looks crazy.</w:t>
      </w:r>
    </w:p>
    <w:p w14:paraId="56C0B4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[00:09:58.350] So every island here in Indonesia have their own style.</w:t>
      </w:r>
    </w:p>
    <w:p w14:paraId="39DC3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[00:10:01.100] It got Java, Nusa Tenggara, Papua, and Sulawesi.</w:t>
      </w:r>
    </w:p>
    <w:p w14:paraId="4F3FD0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[00:10:05.133] I'm actually very impressed that in your recreation,</w:t>
      </w:r>
    </w:p>
    <w:p w14:paraId="5E3D8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[00:10:07.967] you have all these little islands, because Indonesia isn’t one big island.</w:t>
      </w:r>
    </w:p>
    <w:p w14:paraId="79668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[00:10:11.367] It's a collection of thousands of islands.</w:t>
      </w:r>
    </w:p>
    <w:p w14:paraId="6E5C96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[00:10:13.017] [Jimmy] Very impressed with how you pulled that off here.</w:t>
      </w:r>
    </w:p>
    <w:p w14:paraId="71057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[00:10:14.850] Look, there's a Feastables shop.</w:t>
      </w:r>
    </w:p>
    <w:p w14:paraId="7971E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[00:10:16.133] Yeah!</w:t>
      </w:r>
    </w:p>
    <w:p w14:paraId="20C2D8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[00:10:17.383] It's milk chocolate. My favorite!</w:t>
      </w:r>
    </w:p>
    <w:p w14:paraId="6DFA7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[00:10:20.583] I love peanut butter!</w:t>
      </w:r>
    </w:p>
    <w:p w14:paraId="3D30F2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[00:10:21.650] [Thea] What is this little boy?</w:t>
      </w:r>
    </w:p>
    <w:p w14:paraId="19C36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[00:10:23.067] This is Komodo.</w:t>
      </w:r>
    </w:p>
    <w:p w14:paraId="78C9C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[00:10:24.083] [Thea] Komodo dragon?</w:t>
      </w:r>
    </w:p>
    <w:p w14:paraId="70F545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[00:10:25.050] Yeah, Komodo dragon is originated from Indonesia.</w:t>
      </w:r>
    </w:p>
    <w:p w14:paraId="0C89F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[00:10:27.483] [Thea] That's really cool.</w:t>
      </w:r>
    </w:p>
    <w:p w14:paraId="2321E2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[00:10:28.500] This one is Bali!</w:t>
      </w:r>
    </w:p>
    <w:p w14:paraId="65F43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[00:10:29.400] [Thea] Bali! I've been to Bali.</w:t>
      </w:r>
    </w:p>
    <w:p w14:paraId="64C50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[00:10:31.100] [Majd] Ooh.</w:t>
      </w:r>
    </w:p>
    <w:p w14:paraId="75E332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[00:10:31.967] I'm more impressed that you guys built this.</w:t>
      </w:r>
    </w:p>
    <w:p w14:paraId="2816F2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[00:10:33.633] This is like an art piece. Seriously.</w:t>
      </w:r>
    </w:p>
    <w:p w14:paraId="136FB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[00:10:35.900] This is the zone two. We call it the spiritualism realm.</w:t>
      </w:r>
    </w:p>
    <w:p w14:paraId="41073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[00:10:39.600] We got Saraswathi Gora from Hinduism.</w:t>
      </w:r>
    </w:p>
    <w:p w14:paraId="4C51F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[00:10:42.500] Oh, yes.</w:t>
      </w:r>
    </w:p>
    <w:p w14:paraId="7F7BA7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[00:10:43.300] The second one here is Cáo Fú Miào temple.</w:t>
      </w:r>
    </w:p>
    <w:p w14:paraId="45DEC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[00:10:46.667] [Thea] This looks expensive.</w:t>
      </w:r>
    </w:p>
    <w:p w14:paraId="0D9A0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[00:10:48.000] This is the last one.</w:t>
      </w:r>
    </w:p>
    <w:p w14:paraId="68573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[00:10:48.900] This is [unintelligible] which is symbolism.</w:t>
      </w:r>
    </w:p>
    <w:p w14:paraId="74A33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[00:10:50.333] Basically, there are 8 influential figures in Indonesia.</w:t>
      </w:r>
    </w:p>
    <w:p w14:paraId="3584FC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[00:10:53.050] It's called Garuda.</w:t>
      </w:r>
    </w:p>
    <w:p w14:paraId="49E96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[00:10:54.500] It's a eagle, right?</w:t>
      </w:r>
    </w:p>
    <w:p w14:paraId="191F6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[00:10:55.517] Yeah, it's an eagle.</w:t>
      </w:r>
    </w:p>
    <w:p w14:paraId="64DBF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[00:10:56.450] The icon here on the front of it, this is the national value.</w:t>
      </w:r>
    </w:p>
    <w:p w14:paraId="64958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[00:10:59.783] This right here is incredibly beautiful.</w:t>
      </w:r>
    </w:p>
    <w:p w14:paraId="56B4E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[00:11:02.683] This is all very well put together. I'm ready to vote.</w:t>
      </w:r>
    </w:p>
    <w:p w14:paraId="75AD80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[00:11:05.250] [Jimmy] I like how, when you look at it from a top down,</w:t>
      </w:r>
    </w:p>
    <w:p w14:paraId="1C31E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[00:11:07.650] it looks very similar to Indonesia on an actual map.</w:t>
      </w:r>
    </w:p>
    <w:p w14:paraId="411221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[00:11:10.733] I thought that was very creative.</w:t>
      </w:r>
    </w:p>
    <w:p w14:paraId="6FAEEA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[00:11:11.817] The builds are amazing. There's interiors.</w:t>
      </w:r>
    </w:p>
    <w:p w14:paraId="245AE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[00:11:14.217] The Phoenix and the influential figures, I think looked really great.</w:t>
      </w:r>
    </w:p>
    <w:p w14:paraId="4FB261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[00:11:17.317] I think all around, a lot of love and passion went into this.</w:t>
      </w:r>
    </w:p>
    <w:p w14:paraId="09491F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[00:11:20.700] I'm gonna give you an 8 out of 10. I like it.</w:t>
      </w:r>
    </w:p>
    <w:p w14:paraId="55449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[00:11:22.633] This is actually one of the most beautiful maps</w:t>
      </w:r>
    </w:p>
    <w:p w14:paraId="42643E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[00:11:24.667] I've seen 'til now.</w:t>
      </w:r>
    </w:p>
    <w:p w14:paraId="1AB3C7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[00:11:25.900] If there's one map which should get 9, I think it should be this one.</w:t>
      </w:r>
    </w:p>
    <w:p w14:paraId="7E040A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[00:11:29.000] Just the starting, the spawn point,</w:t>
      </w:r>
    </w:p>
    <w:p w14:paraId="7C152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[00:11:30.850] and all the attention to detail that you had.</w:t>
      </w:r>
    </w:p>
    <w:p w14:paraId="5200D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[00:11:33.450] I'm gonna have to give you a 9 out of 10.</w:t>
      </w:r>
    </w:p>
    <w:p w14:paraId="0491A3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[00:11:34.800] It was by far the best one I've seen.</w:t>
      </w:r>
    </w:p>
    <w:p w14:paraId="6242ED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[00:11:37.083] I'm going to have to give you a 10.</w:t>
      </w:r>
    </w:p>
    <w:p w14:paraId="3CA92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[00:11:38.750] Whoa! That is our first 10, I think.</w:t>
      </w:r>
    </w:p>
    <w:p w14:paraId="3F975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[00:11:41.767] That means you have 36, which is currently the highest score!</w:t>
      </w:r>
    </w:p>
    <w:p w14:paraId="2C69F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[00:11:45.550] Guys, we did it for Indonesia! We are Indonesian gang.</w:t>
      </w:r>
    </w:p>
    <w:p w14:paraId="795761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[00:11:48.850] [Jimmy] Indonesia gang. Let's move on.</w:t>
      </w:r>
    </w:p>
    <w:p w14:paraId="28447C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[00:11:52.783] Carl!</w:t>
      </w:r>
    </w:p>
    <w:p w14:paraId="66688D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[00:11:54.050] [Carl] We actually decided to build the entirety of Germany</w:t>
      </w:r>
    </w:p>
    <w:p w14:paraId="53FC88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[00:11:57.533] squeezed into this map.</w:t>
      </w:r>
    </w:p>
    <w:p w14:paraId="1A108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[00:11:58.983] [Majd] Wow!</w:t>
      </w:r>
    </w:p>
    <w:p w14:paraId="080E6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[00:11:59.850] There's a MrBeast World Cup happening in Germany?</w:t>
      </w:r>
    </w:p>
    <w:p w14:paraId="2C3F3D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[00:12:02.600] [Carl] Here in the back, you might realize it's the famous Schloss Neuschwanstein.</w:t>
      </w:r>
    </w:p>
    <w:p w14:paraId="11163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[00:12:06.650] [Majd] Whoa!</w:t>
      </w:r>
    </w:p>
    <w:p w14:paraId="1B959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[00:12:07.617] This looks like MrBeast.</w:t>
      </w:r>
    </w:p>
    <w:p w14:paraId="55DF2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[00:12:09.183] [Carl] Just made a statue of a king, you know?</w:t>
      </w:r>
    </w:p>
    <w:p w14:paraId="6BE59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[00:12:11.600] Do you guys want to see the roller coaster?</w:t>
      </w:r>
    </w:p>
    <w:p w14:paraId="62990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[00:12:13.083] Yes!</w:t>
      </w:r>
    </w:p>
    <w:p w14:paraId="22DC0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[00:12:13.600] Woo! Let’s go!</w:t>
      </w:r>
    </w:p>
    <w:p w14:paraId="6D0F80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[00:12:16.217] It's the first country so far with a working theme park.</w:t>
      </w:r>
    </w:p>
    <w:p w14:paraId="06BA66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[00:12:19.217] Weee!</w:t>
      </w:r>
    </w:p>
    <w:p w14:paraId="38005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[00:12:20.317] How does this stop?!</w:t>
      </w:r>
    </w:p>
    <w:p w14:paraId="7F6A1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[00:12:23.517] Who's this girl with long hair?</w:t>
      </w:r>
    </w:p>
    <w:p w14:paraId="22FA9A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[00:12:25.083] Uh, it's Rapunzel!</w:t>
      </w:r>
    </w:p>
    <w:p w14:paraId="03092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[00:12:25.867] I thought these were American characters.</w:t>
      </w:r>
    </w:p>
    <w:p w14:paraId="1238A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[00:12:27.600] It's actually based on German folk tales.</w:t>
      </w:r>
    </w:p>
    <w:p w14:paraId="22568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[00:12:29.550] That's so interesting.</w:t>
      </w:r>
    </w:p>
    <w:p w14:paraId="6BC79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[00:12:30.700] I mean, I guess American companies made ‘em, but wow.</w:t>
      </w:r>
    </w:p>
    <w:p w14:paraId="6334D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[00:12:32.933] Up in the north of Germany, we have Hamburg.</w:t>
      </w:r>
    </w:p>
    <w:p w14:paraId="7C62C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[00:12:36.567] I've heard of Hamburg.</w:t>
      </w:r>
    </w:p>
    <w:p w14:paraId="754FB2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[00:12:37.750] We made the hamburger!</w:t>
      </w:r>
    </w:p>
    <w:p w14:paraId="0D7F6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[00:12:39.300] No! I refuse to believe that.</w:t>
      </w:r>
    </w:p>
    <w:p w14:paraId="6C727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[00:12:41.400] It's not the cheeseburger, but the hamburger.</w:t>
      </w:r>
    </w:p>
    <w:p w14:paraId="7F542B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[00:12:43.100] We’re cheeseburgers, Jimmy!</w:t>
      </w:r>
    </w:p>
    <w:p w14:paraId="5B271C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[00:12:48.383] Beast Games, the greatest competition show ever.</w:t>
      </w:r>
    </w:p>
    <w:p w14:paraId="0677E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[00:12:50.467] I like it, I like it.</w:t>
      </w:r>
    </w:p>
    <w:p w14:paraId="4092E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[00:12:51.467] Oh my gosh! You even have our brand new caramel bar up here.</w:t>
      </w:r>
    </w:p>
    <w:p w14:paraId="5F1ED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[00:12:54.383] Albert Einstein, he was German?</w:t>
      </w:r>
    </w:p>
    <w:p w14:paraId="3E83DA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[00:12:56.367] He was German, yes.</w:t>
      </w:r>
    </w:p>
    <w:p w14:paraId="635AC3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[00:12:57.400] My entire universe is being shattered in Germany right now.</w:t>
      </w:r>
    </w:p>
    <w:p w14:paraId="2C114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[00:13:00.650] [Thea] Whoa!</w:t>
      </w:r>
    </w:p>
    <w:p w14:paraId="2F13E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[00:13:01.517] Cathedral feels like the biggest one so far.</w:t>
      </w:r>
    </w:p>
    <w:p w14:paraId="28DC6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[00:13:03.883] It actually is the biggest one in the world, existing.</w:t>
      </w:r>
    </w:p>
    <w:p w14:paraId="2A122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[00:13:06.383] [gasps] I knew it!</w:t>
      </w:r>
    </w:p>
    <w:p w14:paraId="16155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[00:13:08.150] Alright, I've seen enough. Let's go vote.</w:t>
      </w:r>
    </w:p>
    <w:p w14:paraId="4C100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[00:13:09.800] Germany's a place I've always wanted to visit,</w:t>
      </w:r>
    </w:p>
    <w:p w14:paraId="1E130C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[00:13:11.667] I'm gonna have to give this a 9 out of 10.</w:t>
      </w:r>
    </w:p>
    <w:p w14:paraId="5BCFD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[00:13:14.150] Ok, I can give you 8.</w:t>
      </w:r>
    </w:p>
    <w:p w14:paraId="4FB1C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[00:13:15.433] Very educational. A lotta effort went into this.</w:t>
      </w:r>
    </w:p>
    <w:p w14:paraId="733FF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[00:13:17.517] Giving this an 8 out of 10.</w:t>
      </w:r>
    </w:p>
    <w:p w14:paraId="77A35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[00:13:18.733] I found no imperfections.</w:t>
      </w:r>
    </w:p>
    <w:p w14:paraId="4F573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[00:13:20.400] I also have to give this one a 10.</w:t>
      </w:r>
    </w:p>
    <w:p w14:paraId="600B2F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[00:13:22.750] Wow!</w:t>
      </w:r>
    </w:p>
    <w:p w14:paraId="281E1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[00:13:23.567] Thank you, thank you!</w:t>
      </w:r>
    </w:p>
    <w:p w14:paraId="25208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[00:13:24.600] Which brings your total score to 35 out of 40,</w:t>
      </w:r>
    </w:p>
    <w:p w14:paraId="6C85B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[00:13:28.350] which sadly, is one point behind Indonesia.</w:t>
      </w:r>
    </w:p>
    <w:p w14:paraId="5FDE6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[00:13:31.700] [Carl] That's unfortunate.</w:t>
      </w:r>
    </w:p>
    <w:p w14:paraId="7173C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[00:13:32.850] Next country.</w:t>
      </w:r>
    </w:p>
    <w:p w14:paraId="026960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[00:13:35.217] [Symphony] Welcome to Thailand!</w:t>
      </w:r>
    </w:p>
    <w:p w14:paraId="1FB84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[00:13:36.350] Hey Symphony, how are you?</w:t>
      </w:r>
    </w:p>
    <w:p w14:paraId="7B29E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[00:13:37.533] I’m great.</w:t>
      </w:r>
    </w:p>
    <w:p w14:paraId="117BDB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[00:13:38.400] Is this Bangkok?</w:t>
      </w:r>
    </w:p>
    <w:p w14:paraId="57A7FB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[00:13:39.383] Yeah! It's Bangkok!</w:t>
      </w:r>
    </w:p>
    <w:p w14:paraId="62657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[00:13:40.950] This looks awesome.</w:t>
      </w:r>
    </w:p>
    <w:p w14:paraId="6934BA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[00:13:41.850] [Thea] So colorful.</w:t>
      </w:r>
    </w:p>
    <w:p w14:paraId="26D868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[00:13:42.700] [Symphony] This is the most iconic tower in Thailand.</w:t>
      </w:r>
    </w:p>
    <w:p w14:paraId="572FF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[00:13:45.500] Every single building here has interiors.</w:t>
      </w:r>
    </w:p>
    <w:p w14:paraId="676DA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[00:13:47.550] Yeah, it's different designs.</w:t>
      </w:r>
    </w:p>
    <w:p w14:paraId="7485BC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[00:13:49.567] And if you follow me, you will meet the world famous festival!</w:t>
      </w:r>
    </w:p>
    <w:p w14:paraId="498DA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[00:13:52.950] Songkran festival! Oh yes, I have been there.</w:t>
      </w:r>
    </w:p>
    <w:p w14:paraId="5B75C0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[00:13:55.517] They throw water on each other, right?</w:t>
      </w:r>
    </w:p>
    <w:p w14:paraId="4F767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[00:13:57.150] [Symphony] Yeah!</w:t>
      </w:r>
    </w:p>
    <w:p w14:paraId="0EC89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[00:13:57.900] Wait, dude look at all these people!</w:t>
      </w:r>
    </w:p>
    <w:p w14:paraId="3F86E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[00:13:59.717] [Thea] I found chocolates. I think it's Feastables!</w:t>
      </w:r>
    </w:p>
    <w:p w14:paraId="356F3E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[00:14:02.067] [Symphony] We also imagine that's a Feastable in parts of Thailand.</w:t>
      </w:r>
    </w:p>
    <w:p w14:paraId="07AF7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[00:14:05.267] The Beast mall! Wow.</w:t>
      </w:r>
    </w:p>
    <w:p w14:paraId="70F36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[00:14:07.250] The next part is agriculture part.</w:t>
      </w:r>
    </w:p>
    <w:p w14:paraId="451DD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[00:14:09.300] Rice is an important economic crop for Thailand.</w:t>
      </w:r>
    </w:p>
    <w:p w14:paraId="25B4C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[00:14:12.367] Is this a bull?</w:t>
      </w:r>
    </w:p>
    <w:p w14:paraId="223DD4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[00:14:13.433] Think that's an ox.</w:t>
      </w:r>
    </w:p>
    <w:p w14:paraId="390245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[00:14:14.483] [Symphony] It's a buffalo.</w:t>
      </w:r>
    </w:p>
    <w:p w14:paraId="2720C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[00:14:15.417] [Majd] Oh, it's a buffalo. [laughs]</w:t>
      </w:r>
    </w:p>
    <w:p w14:paraId="302FF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[00:14:18.950] [Majd] Oh, what is this?</w:t>
      </w:r>
    </w:p>
    <w:p w14:paraId="3AB4F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[00:14:20.100] [Symphony] James Bond island.</w:t>
      </w:r>
    </w:p>
    <w:p w14:paraId="4AA46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[00:14:21.383] [Majd] James Bond island?</w:t>
      </w:r>
    </w:p>
    <w:p w14:paraId="1F8DE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[00:14:24.367] I just accidentally deleted someone from the Earth.</w:t>
      </w:r>
    </w:p>
    <w:p w14:paraId="21862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[00:14:26.783] [Symphony] I will go to the next part, Ayutthaya.</w:t>
      </w:r>
    </w:p>
    <w:p w14:paraId="32495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[00:14:29.117] Whoa!</w:t>
      </w:r>
    </w:p>
    <w:p w14:paraId="4275CA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[00:14:30.417] This looks crazy.</w:t>
      </w:r>
    </w:p>
    <w:p w14:paraId="3BF66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[00:14:31.367] Dude, this map is huge.</w:t>
      </w:r>
    </w:p>
    <w:p w14:paraId="782796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[00:14:33.100] Would you say this is the biggest map we've reviewed so far?</w:t>
      </w:r>
    </w:p>
    <w:p w14:paraId="21C06F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[00:14:36.300] Yeah.</w:t>
      </w:r>
    </w:p>
    <w:p w14:paraId="6E7EF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[00:14:36.983] [Majd] Definitely the most compact.</w:t>
      </w:r>
    </w:p>
    <w:p w14:paraId="17214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[00:14:38.600] Into the final part, is the Grand Palace!</w:t>
      </w:r>
    </w:p>
    <w:p w14:paraId="739AD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[00:14:41.333] -[Majd] Whoa! -[Mythpat] What?</w:t>
      </w:r>
    </w:p>
    <w:p w14:paraId="155D4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[00:14:42.717] It's literally in the clouds.</w:t>
      </w:r>
    </w:p>
    <w:p w14:paraId="35A30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[00:14:44.133] [Majd] It's, like, super insane how much detail actually went into this.</w:t>
      </w:r>
    </w:p>
    <w:p w14:paraId="4B617E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[00:14:48.033] I've seen what I needed to see, I think we're ready to vote.</w:t>
      </w:r>
    </w:p>
    <w:p w14:paraId="764C1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[00:14:51.233] Symphony! the moment of truth.</w:t>
      </w:r>
    </w:p>
    <w:p w14:paraId="613BF6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[00:14:53.483] Thailand…</w:t>
      </w:r>
    </w:p>
    <w:p w14:paraId="547668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[00:14:55.983] The country at head.</w:t>
      </w:r>
    </w:p>
    <w:p w14:paraId="5DA2A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[00:14:58.467] I'm gonna give this my first ever…</w:t>
      </w:r>
    </w:p>
    <w:p w14:paraId="433A7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[00:15:02.667] 10 out of 10!</w:t>
      </w:r>
    </w:p>
    <w:p w14:paraId="34EEC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[00:15:04.617] Oooooh.</w:t>
      </w:r>
    </w:p>
    <w:p w14:paraId="47C4D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[00:15:06.900] Ok. This map is huge.</w:t>
      </w:r>
    </w:p>
    <w:p w14:paraId="647AD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[00:15:10.100] It felt like I was there for the first time.</w:t>
      </w:r>
    </w:p>
    <w:p w14:paraId="58E95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[00:15:12.767] I was so immersed, I forgot we were playing a game…</w:t>
      </w:r>
    </w:p>
    <w:p w14:paraId="0B0ED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[00:15:16.550] It's a 10.</w:t>
      </w:r>
    </w:p>
    <w:p w14:paraId="545B1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[00:15:17.700] Ok, ok.</w:t>
      </w:r>
    </w:p>
    <w:p w14:paraId="45899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[00:15:19.033] Dude, we Indian love Thailand, we love going to Thailand.</w:t>
      </w:r>
    </w:p>
    <w:p w14:paraId="4AA08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[00:15:22.017] So I'm gonna give you… 8.</w:t>
      </w:r>
    </w:p>
    <w:p w14:paraId="0AE41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[00:15:24.450] It's really great.</w:t>
      </w:r>
    </w:p>
    <w:p w14:paraId="6C4CB0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[00:15:25.367] I will say, this is the biggest map we've reviewed so far.</w:t>
      </w:r>
    </w:p>
    <w:p w14:paraId="5527D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[00:15:28.850] I'm gonna give it one of my higher scores.</w:t>
      </w:r>
    </w:p>
    <w:p w14:paraId="73AE9F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[00:15:32.150] I give it a 7 out of 10.</w:t>
      </w:r>
    </w:p>
    <w:p w14:paraId="0D265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[00:15:33.533] That brings your total up to 35, which…</w:t>
      </w:r>
    </w:p>
    <w:p w14:paraId="141F2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[00:15:36.500] is not higher than Indonesia.</w:t>
      </w:r>
    </w:p>
    <w:p w14:paraId="09808B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[00:15:38.817] Azrealon, you're winning a statue!</w:t>
      </w:r>
    </w:p>
    <w:p w14:paraId="2370AD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[00:15:41.450] [Azrealon] Let's go!</w:t>
      </w:r>
    </w:p>
    <w:p w14:paraId="34AEC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[00:15:42.867] [cheering]</w:t>
      </w:r>
    </w:p>
    <w:p w14:paraId="30E6C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[00:15:44.850] [speaking Indonesian]</w:t>
      </w:r>
    </w:p>
    <w:p w14:paraId="20514B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[00:15:46.583] Whatever he said, thank you guys for watching,</w:t>
      </w:r>
    </w:p>
    <w:p w14:paraId="69C9C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[00:15:48.983] and go check out the statue in Indonesia.</w:t>
      </w:r>
    </w:p>
    <w:p w14:paraId="7E173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[00:15:51.283] Subscribe!</w:t>
      </w:r>
    </w:p>
    <w:p w14:paraId="5B7E7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1ED272BC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Whatever You Buy, I'll Pay For!</w:t>
      </w:r>
    </w:p>
    <w:p w14:paraId="0A885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AE492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[00:00:03.189] anything you guys buy in gta i will buy</w:t>
      </w:r>
    </w:p>
    <w:p w14:paraId="1DDC8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[00:00:03.199] anything you guys buy in gta i will buy for your mom how much money do you have</w:t>
      </w:r>
    </w:p>
    <w:p w14:paraId="3055E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[00:00:05.269] for your mom how much money do you have</w:t>
      </w:r>
    </w:p>
    <w:p w14:paraId="6A4EAD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[00:00:05.279] for your mom how much money do you have zero dollars zero dollars zero and i</w:t>
      </w:r>
    </w:p>
    <w:p w14:paraId="676BCE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[00:00:07.909] zero dollars zero dollars zero and i</w:t>
      </w:r>
    </w:p>
    <w:p w14:paraId="2DE96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[00:00:07.919] zero dollars zero dollars zero and i have ten</w:t>
      </w:r>
    </w:p>
    <w:p w14:paraId="6F6A6A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[00:00:08.549] have ten</w:t>
      </w:r>
    </w:p>
    <w:p w14:paraId="6078A3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[00:00:08.559] have ten thousand dollars in real life that you</w:t>
      </w:r>
    </w:p>
    <w:p w14:paraId="0F152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[00:00:10.310] thousand dollars in real life that you</w:t>
      </w:r>
    </w:p>
    <w:p w14:paraId="39D202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[00:00:10.320] thousand dollars in real life that you guys can spend go out in the world of</w:t>
      </w:r>
    </w:p>
    <w:p w14:paraId="48B874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[00:00:12.150] guys can spend go out in the world of</w:t>
      </w:r>
    </w:p>
    <w:p w14:paraId="6764A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[00:00:12.160] guys can spend go out in the world of gta</w:t>
      </w:r>
    </w:p>
    <w:p w14:paraId="1B78A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[00:00:12.950] gta</w:t>
      </w:r>
    </w:p>
    <w:p w14:paraId="7DA87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[00:00:12.960] gta make money and whatever you buy i will</w:t>
      </w:r>
    </w:p>
    <w:p w14:paraId="42E7BE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[00:00:15.270] make money and whatever you buy i will</w:t>
      </w:r>
    </w:p>
    <w:p w14:paraId="4F771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[00:00:15.280] make money and whatever you buy i will buy for your mom i love you mom</w:t>
      </w:r>
    </w:p>
    <w:p w14:paraId="26C09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[00:00:17.189] buy for your mom i love you mom</w:t>
      </w:r>
    </w:p>
    <w:p w14:paraId="44B3D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[00:00:17.199] buy for your mom i love you mom does it have to be legal you have to</w:t>
      </w:r>
    </w:p>
    <w:p w14:paraId="417C45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[00:00:18.870] does it have to be legal you have to</w:t>
      </w:r>
    </w:p>
    <w:p w14:paraId="5775C4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[00:00:18.880] does it have to be legal you have to make money through legal means if you</w:t>
      </w:r>
    </w:p>
    <w:p w14:paraId="5C11B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[00:00:20.790] make money through legal means if you</w:t>
      </w:r>
    </w:p>
    <w:p w14:paraId="2DE7E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[00:00:20.800] make money through legal means if you make the money illegally your mom gets</w:t>
      </w:r>
    </w:p>
    <w:p w14:paraId="3439B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[00:00:22.870] make the money illegally your mom gets</w:t>
      </w:r>
    </w:p>
    <w:p w14:paraId="268430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[00:00:22.880] make the money illegally your mom gets nothing chandler i'm pausing go</w:t>
      </w:r>
    </w:p>
    <w:p w14:paraId="3855C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[00:00:24.630] nothing chandler i'm pausing go</w:t>
      </w:r>
    </w:p>
    <w:p w14:paraId="4CEA3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[00:00:24.640] nothing chandler i'm pausing go what are you doing i'm i'm marking my</w:t>
      </w:r>
    </w:p>
    <w:p w14:paraId="505E5A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[00:00:26.310] what are you doing i'm i'm marking my</w:t>
      </w:r>
    </w:p>
    <w:p w14:paraId="4EC56F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[00:00:26.320] what are you doing i'm i'm marking my map where'd my car go wait wait how's</w:t>
      </w:r>
    </w:p>
    <w:p w14:paraId="07508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[00:00:28.310] map where'd my car go wait wait how's</w:t>
      </w:r>
    </w:p>
    <w:p w14:paraId="36723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[00:00:28.320] map where'd my car go wait wait how's the highest amount of damage to vehicles</w:t>
      </w:r>
    </w:p>
    <w:p w14:paraId="56ADCA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[00:00:29.589] the highest amount of damage to vehicles</w:t>
      </w:r>
    </w:p>
    <w:p w14:paraId="644D53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[00:00:29.599] the highest amount of damage to vehicles and other players you get paid for this</w:t>
      </w:r>
    </w:p>
    <w:p w14:paraId="0599E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[00:00:31.109] and other players you get paid for this</w:t>
      </w:r>
    </w:p>
    <w:p w14:paraId="7B37FF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[00:00:31.119] and other players you get paid for this oh wait that's not legal</w:t>
      </w:r>
    </w:p>
    <w:p w14:paraId="2E508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[00:00:32.870] oh wait that's not legal</w:t>
      </w:r>
    </w:p>
    <w:p w14:paraId="61A19B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[00:00:32.880] oh wait that's not legal not legal it's an illegal advantage</w:t>
      </w:r>
    </w:p>
    <w:p w14:paraId="0FCBF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[00:00:34.310] not legal it's an illegal advantage</w:t>
      </w:r>
    </w:p>
    <w:p w14:paraId="1FED2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[00:00:34.320] not legal it's an illegal advantage carl's already out his mom gets nothing</w:t>
      </w:r>
    </w:p>
    <w:p w14:paraId="68C22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[00:00:36.150] carl's already out his mom gets nothing</w:t>
      </w:r>
    </w:p>
    <w:p w14:paraId="7A54E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[00:00:36.160] carl's already out his mom gets nothing haha</w:t>
      </w:r>
    </w:p>
    <w:p w14:paraId="259ED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[00:00:36.630] haha</w:t>
      </w:r>
    </w:p>
    <w:p w14:paraId="59634C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[00:00:36.640] haha wait i wanna hit this jump real quick i</w:t>
      </w:r>
    </w:p>
    <w:p w14:paraId="5189D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[00:00:38.150] wait i wanna hit this jump real quick i</w:t>
      </w:r>
    </w:p>
    <w:p w14:paraId="30B04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[00:00:38.160] wait i wanna hit this jump real quick i know we need to make money but i also</w:t>
      </w:r>
    </w:p>
    <w:p w14:paraId="7674D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[00:00:39.830] know we need to make money but i also</w:t>
      </w:r>
    </w:p>
    <w:p w14:paraId="7ABD45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[00:00:39.840] know we need to make money but i also gotta hit this jump can't you make money</w:t>
      </w:r>
    </w:p>
    <w:p w14:paraId="4A280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[00:00:41.510] gotta hit this jump can't you make money</w:t>
      </w:r>
    </w:p>
    <w:p w14:paraId="7BC6C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[00:00:41.520] gotta hit this jump can't you make money off jumps</w:t>
      </w:r>
    </w:p>
    <w:p w14:paraId="1466A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[00:00:42.150] off jumps</w:t>
      </w:r>
    </w:p>
    <w:p w14:paraId="41D3C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[00:00:42.160] off jumps only one way to find out let us know</w:t>
      </w:r>
    </w:p>
    <w:p w14:paraId="73B1D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[00:00:43.830] only one way to find out let us know</w:t>
      </w:r>
    </w:p>
    <w:p w14:paraId="092AA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[00:00:43.840] only one way to find out let us know chris did you make any money off the</w:t>
      </w:r>
    </w:p>
    <w:p w14:paraId="44416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[00:00:45.190] chris did you make any money off the</w:t>
      </w:r>
    </w:p>
    <w:p w14:paraId="1B3F8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[00:00:45.200] chris did you make any money off the jump</w:t>
      </w:r>
    </w:p>
    <w:p w14:paraId="6E24FB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[00:00:46.549] jump</w:t>
      </w:r>
    </w:p>
    <w:p w14:paraId="1BD96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[00:00:46.559] jump i slammed onto the ground no i did not</w:t>
      </w:r>
    </w:p>
    <w:p w14:paraId="7F1AC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[00:00:48.470] i slammed onto the ground no i did not</w:t>
      </w:r>
    </w:p>
    <w:p w14:paraId="421AE7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[00:00:48.480] i slammed onto the ground no i did not make any money all right so let's look</w:t>
      </w:r>
    </w:p>
    <w:p w14:paraId="1D2581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[00:00:49.670] make any money all right so let's look</w:t>
      </w:r>
    </w:p>
    <w:p w14:paraId="42E9A9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[00:00:49.680] make any money all right so let's look at the map there's got to be something</w:t>
      </w:r>
    </w:p>
    <w:p w14:paraId="190AA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[00:00:51.110] at the map there's got to be something</w:t>
      </w:r>
    </w:p>
    <w:p w14:paraId="49927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[00:00:51.120] at the map there's got to be something that's</w:t>
      </w:r>
    </w:p>
    <w:p w14:paraId="11FD8E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[00:00:51.590] that's</w:t>
      </w:r>
    </w:p>
    <w:p w14:paraId="474FFF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[00:00:51.600] that's legal here come on baby come on baby i</w:t>
      </w:r>
    </w:p>
    <w:p w14:paraId="62FAF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[00:00:53.910] legal here come on baby come on baby i</w:t>
      </w:r>
    </w:p>
    <w:p w14:paraId="50732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[00:00:53.920] legal here come on baby come on baby i got to get there quick</w:t>
      </w:r>
    </w:p>
    <w:p w14:paraId="6BB38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[00:00:55.910] got to get there quick</w:t>
      </w:r>
    </w:p>
    <w:p w14:paraId="621ED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[00:00:55.920] got to get there quick wait can i race people as long as it's</w:t>
      </w:r>
    </w:p>
    <w:p w14:paraId="548F0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[00:00:58.470] wait can i race people as long as it's</w:t>
      </w:r>
    </w:p>
    <w:p w14:paraId="0F52E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[00:00:58.480] wait can i race people as long as it's legal</w:t>
      </w:r>
    </w:p>
    <w:p w14:paraId="7A587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[00:00:59.029] legal</w:t>
      </w:r>
    </w:p>
    <w:p w14:paraId="2E0FE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[00:00:59.039] legal it counts okay chris by talking about</w:t>
      </w:r>
    </w:p>
    <w:p w14:paraId="323DA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[00:01:00.950] it counts okay chris by talking about</w:t>
      </w:r>
    </w:p>
    <w:p w14:paraId="033B8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[00:01:00.960] it counts okay chris by talking about your strategy out loud carl was able to</w:t>
      </w:r>
    </w:p>
    <w:p w14:paraId="1D74FC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[00:01:02.709] your strategy out loud carl was able to</w:t>
      </w:r>
    </w:p>
    <w:p w14:paraId="2BF5E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[00:01:02.719] your strategy out loud carl was able to steal it</w:t>
      </w:r>
    </w:p>
    <w:p w14:paraId="12A52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[00:01:03.510] steal it</w:t>
      </w:r>
    </w:p>
    <w:p w14:paraId="648227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[00:01:03.520] steal it that is true i probably should not have</w:t>
      </w:r>
    </w:p>
    <w:p w14:paraId="7042FC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[00:01:05.429] that is true i probably should not have</w:t>
      </w:r>
    </w:p>
    <w:p w14:paraId="54F0C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[00:01:05.439] that is true i probably should not have done that i found something really cool</w:t>
      </w:r>
    </w:p>
    <w:p w14:paraId="3449F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[00:01:07.429] done that i found something really cool</w:t>
      </w:r>
    </w:p>
    <w:p w14:paraId="15099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[00:01:07.439] done that i found something really cool that isn't cars racing at all and i'm</w:t>
      </w:r>
    </w:p>
    <w:p w14:paraId="2B3C3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[00:01:09.510] that isn't cars racing at all and i'm</w:t>
      </w:r>
    </w:p>
    <w:p w14:paraId="40B421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[00:01:09.520] that isn't cars racing at all and i'm not gonna tell anybody what it is i know</w:t>
      </w:r>
    </w:p>
    <w:p w14:paraId="5974EE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[00:01:11.270] not gonna tell anybody what it is i know</w:t>
      </w:r>
    </w:p>
    <w:p w14:paraId="75E70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[00:01:11.280] not gonna tell anybody what it is i know what i'm going to do</w:t>
      </w:r>
    </w:p>
    <w:p w14:paraId="3C0C98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[00:01:11.990] what i'm going to do</w:t>
      </w:r>
    </w:p>
    <w:p w14:paraId="4A3D9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[00:01:12.000] what i'm going to do i'm already on the way to it between me</w:t>
      </w:r>
    </w:p>
    <w:p w14:paraId="387A9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[00:01:13.910] i'm already on the way to it between me</w:t>
      </w:r>
    </w:p>
    <w:p w14:paraId="525DEC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[00:01:13.920] i'm already on the way to it between me and you how are you making money i'm</w:t>
      </w:r>
    </w:p>
    <w:p w14:paraId="78544E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[00:01:15.190] and you how are you making money i'm</w:t>
      </w:r>
    </w:p>
    <w:p w14:paraId="555DD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[00:01:15.200] and you how are you making money i'm going to race rc cars for money and then</w:t>
      </w:r>
    </w:p>
    <w:p w14:paraId="0B0BF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[00:01:17.109] going to race rc cars for money and then</w:t>
      </w:r>
    </w:p>
    <w:p w14:paraId="649CBD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[00:01:17.119] going to race rc cars for money and then what are you going to do with that money</w:t>
      </w:r>
    </w:p>
    <w:p w14:paraId="6C286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[00:01:18.149] what are you going to do with that money</w:t>
      </w:r>
    </w:p>
    <w:p w14:paraId="64A2E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[00:01:18.159] what are you going to do with that money i'm going to take it to the casino and</w:t>
      </w:r>
    </w:p>
    <w:p w14:paraId="5907E5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[00:01:19.510] i'm going to take it to the casino and</w:t>
      </w:r>
    </w:p>
    <w:p w14:paraId="1F0BE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[00:01:19.520] i'm going to take it to the casino and put it all on black baby</w:t>
      </w:r>
    </w:p>
    <w:p w14:paraId="27121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[00:01:22.149] put it all on black baby</w:t>
      </w:r>
    </w:p>
    <w:p w14:paraId="7CC9E6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[00:01:22.159] put it all on black baby all right chris i want to get my mama</w:t>
      </w:r>
    </w:p>
    <w:p w14:paraId="6898B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[00:01:23.830] all right chris i want to get my mama</w:t>
      </w:r>
    </w:p>
    <w:p w14:paraId="45B88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[00:01:23.840] all right chris i want to get my mama car she wants an suv so i'm going to try</w:t>
      </w:r>
    </w:p>
    <w:p w14:paraId="53492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[00:01:25.429] car she wants an suv so i'm going to try</w:t>
      </w:r>
    </w:p>
    <w:p w14:paraId="376B5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[00:01:25.439] car she wants an suv so i'm going to try and get her suv</w:t>
      </w:r>
    </w:p>
    <w:p w14:paraId="2B5BD7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[00:01:26.469] and get her suv</w:t>
      </w:r>
    </w:p>
    <w:p w14:paraId="7D74B0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[00:01:26.479] and get her suv i'm going to a arm wrestle waypoint and</w:t>
      </w:r>
    </w:p>
    <w:p w14:paraId="00A4A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[00:01:28.950] i'm going to a arm wrestle waypoint and</w:t>
      </w:r>
    </w:p>
    <w:p w14:paraId="48C6D9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[00:01:28.960] i'm going to a arm wrestle waypoint and i'm going to arm wrestle for money carl</w:t>
      </w:r>
    </w:p>
    <w:p w14:paraId="0F811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[00:01:30.710] i'm going to arm wrestle for money carl</w:t>
      </w:r>
    </w:p>
    <w:p w14:paraId="65548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[00:01:30.720] i'm going to arm wrestle for money carl hello have you made any money yet zero</w:t>
      </w:r>
    </w:p>
    <w:p w14:paraId="772AA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[00:01:33.109] hello have you made any money yet zero</w:t>
      </w:r>
    </w:p>
    <w:p w14:paraId="3A1713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[00:01:33.119] hello have you made any money yet zero what would your mom say</w:t>
      </w:r>
    </w:p>
    <w:p w14:paraId="22452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[00:01:34.069] what would your mom say</w:t>
      </w:r>
    </w:p>
    <w:p w14:paraId="51ABB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[00:01:34.079] what would your mom say that she doesn't love me all right well</w:t>
      </w:r>
    </w:p>
    <w:p w14:paraId="4359E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[00:01:36.149] that she doesn't love me all right well</w:t>
      </w:r>
    </w:p>
    <w:p w14:paraId="69FA9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[00:01:36.159] that she doesn't love me all right well go make some money i'm trying i'm going</w:t>
      </w:r>
    </w:p>
    <w:p w14:paraId="4DF6E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[00:01:37.910] go make some money i'm trying i'm going</w:t>
      </w:r>
    </w:p>
    <w:p w14:paraId="1387B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[00:01:37.920] go make some money i'm trying i'm going to a racetrack let's say hypothetically</w:t>
      </w:r>
    </w:p>
    <w:p w14:paraId="58B59A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[00:01:39.990] to a racetrack let's say hypothetically</w:t>
      </w:r>
    </w:p>
    <w:p w14:paraId="49FD4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[00:01:40.000] to a racetrack let's say hypothetically you win all 10 grand chandler what are</w:t>
      </w:r>
    </w:p>
    <w:p w14:paraId="13E4C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[00:01:41.429] you win all 10 grand chandler what are</w:t>
      </w:r>
    </w:p>
    <w:p w14:paraId="49FD52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[00:01:41.439] you win all 10 grand chandler what are you buying your mom i'll probably put it</w:t>
      </w:r>
    </w:p>
    <w:p w14:paraId="165B1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[00:01:43.030] you buying your mom i'll probably put it</w:t>
      </w:r>
    </w:p>
    <w:p w14:paraId="3E882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[00:01:43.040] you buying your mom i'll probably put it towards her personal business that she</w:t>
      </w:r>
    </w:p>
    <w:p w14:paraId="09021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[00:01:44.630] towards her personal business that she</w:t>
      </w:r>
    </w:p>
    <w:p w14:paraId="2FB1F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[00:01:44.640] towards her personal business that she just started all right we're gonna make</w:t>
      </w:r>
    </w:p>
    <w:p w14:paraId="5A3BF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[00:01:45.990] just started all right we're gonna make</w:t>
      </w:r>
    </w:p>
    <w:p w14:paraId="4895C3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[00:01:46.000] just started all right we're gonna make as much money as possible</w:t>
      </w:r>
    </w:p>
    <w:p w14:paraId="346AB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[00:01:47.270] as much money as possible</w:t>
      </w:r>
    </w:p>
    <w:p w14:paraId="7E527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[00:01:47.280] as much money as possible thank you ma'am excuse me i'm just</w:t>
      </w:r>
    </w:p>
    <w:p w14:paraId="3CDD6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[00:01:49.190] thank you ma'am excuse me i'm just</w:t>
      </w:r>
    </w:p>
    <w:p w14:paraId="15946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[00:01:49.200] thank you ma'am excuse me i'm just borrowing your car i'll return it wait i</w:t>
      </w:r>
    </w:p>
    <w:p w14:paraId="78C70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[00:01:51.030] borrowing your car i'll return it wait i</w:t>
      </w:r>
    </w:p>
    <w:p w14:paraId="05646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[00:01:51.040] borrowing your car i'll return it wait i thought this is a race track but it's a</w:t>
      </w:r>
    </w:p>
    <w:p w14:paraId="78A1A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[00:01:52.630] thought this is a race track but it's a</w:t>
      </w:r>
    </w:p>
    <w:p w14:paraId="6D3E5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[00:01:52.640] thought this is a race track but it's a casino and i don't got money to gamble</w:t>
      </w:r>
    </w:p>
    <w:p w14:paraId="0AB1A4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[00:01:55.190] casino and i don't got money to gamble</w:t>
      </w:r>
    </w:p>
    <w:p w14:paraId="5C0EF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[00:01:55.200] casino and i don't got money to gamble yet</w:t>
      </w:r>
    </w:p>
    <w:p w14:paraId="451FC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[00:01:55.590] yet</w:t>
      </w:r>
    </w:p>
    <w:p w14:paraId="6E4136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[00:01:55.600] yet looks like you gotta make some money i</w:t>
      </w:r>
    </w:p>
    <w:p w14:paraId="56CD1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[00:01:57.590] looks like you gotta make some money i</w:t>
      </w:r>
    </w:p>
    <w:p w14:paraId="15439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[00:01:57.600] looks like you gotta make some money i know a guy who</w:t>
      </w:r>
    </w:p>
    <w:p w14:paraId="5C4F59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[00:01:58.709] know a guy who</w:t>
      </w:r>
    </w:p>
    <w:p w14:paraId="6B259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[00:01:58.719] know a guy who does business that is legal is it legal</w:t>
      </w:r>
    </w:p>
    <w:p w14:paraId="1B916E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[00:02:02.069] does business that is legal is it legal</w:t>
      </w:r>
    </w:p>
    <w:p w14:paraId="354A2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[00:02:02.079] does business that is legal is it legal it is legal and i'll explain it if i can</w:t>
      </w:r>
    </w:p>
    <w:p w14:paraId="786D2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[00:02:04.230] it is legal and i'll explain it if i can</w:t>
      </w:r>
    </w:p>
    <w:p w14:paraId="0E3C3C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[00:02:04.240] it is legal and i'll explain it if i can find it i accidentally got the cop</w:t>
      </w:r>
    </w:p>
    <w:p w14:paraId="37F1C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[00:02:05.749] find it i accidentally got the cop</w:t>
      </w:r>
    </w:p>
    <w:p w14:paraId="518C6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[00:02:05.759] find it i accidentally got the cop something that's illegal</w:t>
      </w:r>
    </w:p>
    <w:p w14:paraId="123251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[00:02:06.870] something that's illegal</w:t>
      </w:r>
    </w:p>
    <w:p w14:paraId="2F7E3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[00:02:06.880] something that's illegal all right i'm here baby i'm going to</w:t>
      </w:r>
    </w:p>
    <w:p w14:paraId="191004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[00:02:08.550] all right i'm here baby i'm going to</w:t>
      </w:r>
    </w:p>
    <w:p w14:paraId="16975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[00:02:08.560] all right i'm here baby i'm going to monster trucking monster trucking</w:t>
      </w:r>
    </w:p>
    <w:p w14:paraId="47615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[00:02:10.309] monster trucking monster trucking</w:t>
      </w:r>
    </w:p>
    <w:p w14:paraId="7C958E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[00:02:10.319] monster trucking monster trucking somebody join my arm wrestling game</w:t>
      </w:r>
    </w:p>
    <w:p w14:paraId="108B3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[00:02:12.630] somebody join my arm wrestling game</w:t>
      </w:r>
    </w:p>
    <w:p w14:paraId="47C80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[00:02:12.640] somebody join my arm wrestling game oh wait nope this is the opposite of a</w:t>
      </w:r>
    </w:p>
    <w:p w14:paraId="5FA3EC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[00:02:14.630] oh wait nope this is the opposite of a</w:t>
      </w:r>
    </w:p>
    <w:p w14:paraId="2EAA9B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[00:02:14.640] oh wait nope this is the opposite of a legibit legit business</w:t>
      </w:r>
    </w:p>
    <w:p w14:paraId="62251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[00:02:16.309] legibit legit business</w:t>
      </w:r>
    </w:p>
    <w:p w14:paraId="44137B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[00:02:16.319] legibit legit business i forgot this is a different mission</w:t>
      </w:r>
    </w:p>
    <w:p w14:paraId="3A644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[00:02:17.990] i forgot this is a different mission</w:t>
      </w:r>
    </w:p>
    <w:p w14:paraId="34B84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[00:02:18.000] i forgot this is a different mission everybody get away from this area this</w:t>
      </w:r>
    </w:p>
    <w:p w14:paraId="1CA090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[00:02:19.589] everybody get away from this area this</w:t>
      </w:r>
    </w:p>
    <w:p w14:paraId="56DFF3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[00:02:19.599] everybody get away from this area this is a very non-legal way to make money</w:t>
      </w:r>
    </w:p>
    <w:p w14:paraId="689A8A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[00:02:21.750] is a very non-legal way to make money</w:t>
      </w:r>
    </w:p>
    <w:p w14:paraId="0BBF18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[00:02:21.760] is a very non-legal way to make money this clearly looks legal it has</w:t>
      </w:r>
    </w:p>
    <w:p w14:paraId="3D0C7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[00:02:23.430] this clearly looks legal it has</w:t>
      </w:r>
    </w:p>
    <w:p w14:paraId="222F1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[00:02:23.440] this clearly looks legal it has government funding oh god</w:t>
      </w:r>
    </w:p>
    <w:p w14:paraId="04AC6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[00:02:25.350] government funding oh god</w:t>
      </w:r>
    </w:p>
    <w:p w14:paraId="6418C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[00:02:25.360] government funding oh god i didn't realize how many people would</w:t>
      </w:r>
    </w:p>
    <w:p w14:paraId="25787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[00:02:26.790] i didn't realize how many people would</w:t>
      </w:r>
    </w:p>
    <w:p w14:paraId="1A85A5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[00:02:26.800] i didn't realize how many people would be in this join the game</w:t>
      </w:r>
    </w:p>
    <w:p w14:paraId="14283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[00:02:28.470] be in this join the game</w:t>
      </w:r>
    </w:p>
    <w:p w14:paraId="66B86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[00:02:28.480] be in this join the game are you guys doing legitimate races i'm</w:t>
      </w:r>
    </w:p>
    <w:p w14:paraId="4BA44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[00:02:30.470] are you guys doing legitimate races i'm</w:t>
      </w:r>
    </w:p>
    <w:p w14:paraId="7930B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[00:02:30.480] are you guys doing legitimate races i'm doing a death race oh death race</w:t>
      </w:r>
    </w:p>
    <w:p w14:paraId="5D8461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[00:02:32.470] doing a death race oh death race</w:t>
      </w:r>
    </w:p>
    <w:p w14:paraId="3AA5D0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[00:02:32.480] doing a death race oh death race death sounds illegal isn't death illegal</w:t>
      </w:r>
    </w:p>
    <w:p w14:paraId="062B2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[00:02:34.390] death sounds illegal isn't death illegal</w:t>
      </w:r>
    </w:p>
    <w:p w14:paraId="4191C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[00:02:34.400] death sounds illegal isn't death illegal i will go investigate right now</w:t>
      </w:r>
    </w:p>
    <w:p w14:paraId="0FD7A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[00:02:35.990] i will go investigate right now</w:t>
      </w:r>
    </w:p>
    <w:p w14:paraId="5FE7FC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[00:02:36.000] i will go investigate right now yeah come on in water's fine jimmy so</w:t>
      </w:r>
    </w:p>
    <w:p w14:paraId="61CE6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[00:02:37.830] yeah come on in water's fine jimmy so</w:t>
      </w:r>
    </w:p>
    <w:p w14:paraId="454A19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[00:02:37.840] yeah come on in water's fine jimmy so this job right here</w:t>
      </w:r>
    </w:p>
    <w:p w14:paraId="46BDF2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[00:02:39.110] this job right here</w:t>
      </w:r>
    </w:p>
    <w:p w14:paraId="0008B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[00:02:39.120] this job right here i'm doing a repo job you have to steal a</w:t>
      </w:r>
    </w:p>
    <w:p w14:paraId="6A200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[00:02:41.910] i'm doing a repo job you have to steal a</w:t>
      </w:r>
    </w:p>
    <w:p w14:paraId="6A410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[00:02:41.920] i'm doing a repo job you have to steal a car but it's because they didn't pay</w:t>
      </w:r>
    </w:p>
    <w:p w14:paraId="5B3A16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[00:02:43.430] car but it's because they didn't pay</w:t>
      </w:r>
    </w:p>
    <w:p w14:paraId="5E868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[00:02:43.440] car but it's because they didn't pay their bills</w:t>
      </w:r>
    </w:p>
    <w:p w14:paraId="6A801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[00:02:43.990] their bills</w:t>
      </w:r>
    </w:p>
    <w:p w14:paraId="4EDEB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[00:02:44.000] their bills i'm limiting you to 500 on repo all</w:t>
      </w:r>
    </w:p>
    <w:p w14:paraId="51607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[00:02:46.550] i'm limiting you to 500 on repo all</w:t>
      </w:r>
    </w:p>
    <w:p w14:paraId="7E043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[00:02:46.560] i'm limiting you to 500 on repo all right all right what is this death race</w:t>
      </w:r>
    </w:p>
    <w:p w14:paraId="02429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[00:02:48.229] right all right what is this death race</w:t>
      </w:r>
    </w:p>
    <w:p w14:paraId="4F1465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[00:02:48.239] right all right what is this death race nonsense it's in a stadium it's a</w:t>
      </w:r>
    </w:p>
    <w:p w14:paraId="5C78B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[00:02:50.309] nonsense it's in a stadium it's a</w:t>
      </w:r>
    </w:p>
    <w:p w14:paraId="1D050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[00:02:50.319] nonsense it's in a stadium it's a sponsored sporting event let me check</w:t>
      </w:r>
    </w:p>
    <w:p w14:paraId="64120E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[00:02:51.910] sponsored sporting event let me check</w:t>
      </w:r>
    </w:p>
    <w:p w14:paraId="23D44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[00:02:51.920] sponsored sporting event let me check the weather</w:t>
      </w:r>
    </w:p>
    <w:p w14:paraId="210E4B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[00:02:53.350] the weather</w:t>
      </w:r>
    </w:p>
    <w:p w14:paraId="3C61F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[00:02:53.360] the weather it's approved chandler how are you</w:t>
      </w:r>
    </w:p>
    <w:p w14:paraId="16265E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[00:02:54.710] it's approved chandler how are you</w:t>
      </w:r>
    </w:p>
    <w:p w14:paraId="590CA0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[00:02:54.720] it's approved chandler how are you making money well i tried to invite</w:t>
      </w:r>
    </w:p>
    <w:p w14:paraId="547D9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[00:02:56.470] making money well i tried to invite</w:t>
      </w:r>
    </w:p>
    <w:p w14:paraId="71FF4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[00:02:56.480] making money well i tried to invite chris to arm wrestle</w:t>
      </w:r>
    </w:p>
    <w:p w14:paraId="69006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[00:02:57.830] chris to arm wrestle</w:t>
      </w:r>
    </w:p>
    <w:p w14:paraId="4F79C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[00:02:57.840] chris to arm wrestle and he did not accept we can arm wrestle</w:t>
      </w:r>
    </w:p>
    <w:p w14:paraId="0E600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[00:02:59.750] and he did not accept we can arm wrestle</w:t>
      </w:r>
    </w:p>
    <w:p w14:paraId="14955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[00:02:59.760] and he did not accept we can arm wrestle i didn't know that's what i'm tired of</w:t>
      </w:r>
    </w:p>
    <w:p w14:paraId="3F7BD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[00:03:01.509] i didn't know that's what i'm tired of</w:t>
      </w:r>
    </w:p>
    <w:p w14:paraId="0D0A6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[00:03:01.519] i didn't know that's what i'm tired of yelling for you</w:t>
      </w:r>
    </w:p>
    <w:p w14:paraId="62137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[00:03:02.830] yelling for you</w:t>
      </w:r>
    </w:p>
    <w:p w14:paraId="20865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[00:03:02.840] yelling for you jimmy i was filming content while you</w:t>
      </w:r>
    </w:p>
    <w:p w14:paraId="5C9AE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[00:03:05.430] jimmy i was filming content while you</w:t>
      </w:r>
    </w:p>
    <w:p w14:paraId="3D98C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[00:03:05.440] jimmy i was filming content while you were screaming at me</w:t>
      </w:r>
    </w:p>
    <w:p w14:paraId="29102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[00:03:06.390] were screaming at me</w:t>
      </w:r>
    </w:p>
    <w:p w14:paraId="6AECD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[00:03:06.400] were screaming at me it's actually at war like we're fighting</w:t>
      </w:r>
    </w:p>
    <w:p w14:paraId="1B28B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[00:03:08.070] it's actually at war like we're fighting</w:t>
      </w:r>
    </w:p>
    <w:p w14:paraId="05106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[00:03:08.080] it's actually at war like we're fighting each other oh war yeah that's legal</w:t>
      </w:r>
    </w:p>
    <w:p w14:paraId="60913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[00:03:09.990] each other oh war yeah that's legal</w:t>
      </w:r>
    </w:p>
    <w:p w14:paraId="3E25B6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[00:03:10.000] each other oh war yeah that's legal death and war the two most legal things</w:t>
      </w:r>
    </w:p>
    <w:p w14:paraId="47D51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[00:03:12.149] death and war the two most legal things</w:t>
      </w:r>
    </w:p>
    <w:p w14:paraId="55C30D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[00:03:12.159] death and war the two most legal things ever tell me this isn't legal this looks</w:t>
      </w:r>
    </w:p>
    <w:p w14:paraId="36E065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[00:03:13.990] ever tell me this isn't legal this looks</w:t>
      </w:r>
    </w:p>
    <w:p w14:paraId="5991C0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[00:03:14.000] ever tell me this isn't legal this looks extremely legal oh</w:t>
      </w:r>
    </w:p>
    <w:p w14:paraId="47891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[00:03:15.270] extremely legal oh</w:t>
      </w:r>
    </w:p>
    <w:p w14:paraId="71FF9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[00:03:15.280] extremely legal oh god it's all legal</w:t>
      </w:r>
    </w:p>
    <w:p w14:paraId="751C0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[00:03:18.309] god it's all legal</w:t>
      </w:r>
    </w:p>
    <w:p w14:paraId="4ECD7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[00:03:18.319] god it's all legal jeez you run somebody over and get the</w:t>
      </w:r>
    </w:p>
    <w:p w14:paraId="3CAD4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[00:03:21.190] jeez you run somebody over and get the</w:t>
      </w:r>
    </w:p>
    <w:p w14:paraId="5F910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[00:03:21.200] jeez you run somebody over and get the cops on you i didn't mean to i'm not</w:t>
      </w:r>
    </w:p>
    <w:p w14:paraId="59FD2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[00:03:23.110] cops on you i didn't mean to i'm not</w:t>
      </w:r>
    </w:p>
    <w:p w14:paraId="5F112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[00:03:23.120] cops on you i didn't mean to i'm not trying to make money he's not making</w:t>
      </w:r>
    </w:p>
    <w:p w14:paraId="2F786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[00:03:24.710] trying to make money he's not making</w:t>
      </w:r>
    </w:p>
    <w:p w14:paraId="3812A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[00:03:24.720] trying to make money he's not making money off of it i'm sorry mom</w:t>
      </w:r>
    </w:p>
    <w:p w14:paraId="3F99F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[00:03:26.229] money off of it i'm sorry mom</w:t>
      </w:r>
    </w:p>
    <w:p w14:paraId="10BA0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[00:03:26.239] money off of it i'm sorry mom i'm getting in these fights i don't have</w:t>
      </w:r>
    </w:p>
    <w:p w14:paraId="4B47E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[00:03:28.149] i'm getting in these fights i don't have</w:t>
      </w:r>
    </w:p>
    <w:p w14:paraId="20A094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[00:03:28.159] i'm getting in these fights i don't have any wheels left i'm on the peak of</w:t>
      </w:r>
    </w:p>
    <w:p w14:paraId="4B747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[00:03:29.910] any wheels left i'm on the peak of</w:t>
      </w:r>
    </w:p>
    <w:p w14:paraId="4E58B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[00:03:29.920] any wheels left i'm on the peak of crying why chandler it's for my mom and</w:t>
      </w:r>
    </w:p>
    <w:p w14:paraId="3BAC9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[00:03:32.070] crying why chandler it's for my mom and</w:t>
      </w:r>
    </w:p>
    <w:p w14:paraId="671C21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[00:03:32.080] crying why chandler it's for my mom and i can't do anything</w:t>
      </w:r>
    </w:p>
    <w:p w14:paraId="3D417C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[00:03:39.509] oh that ain't illegal at all it's not no</w:t>
      </w:r>
    </w:p>
    <w:p w14:paraId="14407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[00:03:39.519] oh that ain't illegal at all it's not no no</w:t>
      </w:r>
    </w:p>
    <w:p w14:paraId="075BE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[00:03:39.910] no</w:t>
      </w:r>
    </w:p>
    <w:p w14:paraId="6CF7C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[00:03:39.920] no i hired a sponsor it's good it has a</w:t>
      </w:r>
    </w:p>
    <w:p w14:paraId="79A070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[00:03:41.830] i hired a sponsor it's good it has a</w:t>
      </w:r>
    </w:p>
    <w:p w14:paraId="1B05A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[00:03:41.840] i hired a sponsor it's good it has a sponsor yeah</w:t>
      </w:r>
    </w:p>
    <w:p w14:paraId="42A8C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[00:03:42.949] sponsor yeah</w:t>
      </w:r>
    </w:p>
    <w:p w14:paraId="5F156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[00:03:42.959] sponsor yeah shooting people oh it's not illegal it's</w:t>
      </w:r>
    </w:p>
    <w:p w14:paraId="52B60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[00:03:45.750] shooting people oh it's not illegal it's</w:t>
      </w:r>
    </w:p>
    <w:p w14:paraId="2C06F1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[00:03:45.760] shooting people oh it's not illegal it's not illegal we just died</w:t>
      </w:r>
    </w:p>
    <w:p w14:paraId="21749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[00:03:47.830] not illegal we just died</w:t>
      </w:r>
    </w:p>
    <w:p w14:paraId="11CA2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[00:03:47.840] not illegal we just died is there shooting people no no no no no</w:t>
      </w:r>
    </w:p>
    <w:p w14:paraId="130EF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[00:03:50.149] is there shooting people no no no no no</w:t>
      </w:r>
    </w:p>
    <w:p w14:paraId="4163A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[00:03:50.159] is there shooting people no no no no no no no no i think it's illegal i didn't</w:t>
      </w:r>
    </w:p>
    <w:p w14:paraId="28479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[00:03:51.910] no no no i think it's illegal i didn't</w:t>
      </w:r>
    </w:p>
    <w:p w14:paraId="5E3FF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[00:03:51.920] no no no i think it's illegal i didn't shoot a single person did you get any</w:t>
      </w:r>
    </w:p>
    <w:p w14:paraId="56206B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[00:03:53.429] shoot a single person did you get any</w:t>
      </w:r>
    </w:p>
    <w:p w14:paraId="34DB4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[00:03:53.439] shoot a single person did you get any money out of it um i made</w:t>
      </w:r>
    </w:p>
    <w:p w14:paraId="5ABFB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[00:03:55.110] money out of it um i made</w:t>
      </w:r>
    </w:p>
    <w:p w14:paraId="07A42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[00:03:55.120] money out of it um i made two thousand five hundred day so you</w:t>
      </w:r>
    </w:p>
    <w:p w14:paraId="4093D8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[00:03:57.270] two thousand five hundred day so you</w:t>
      </w:r>
    </w:p>
    <w:p w14:paraId="02D3D6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[00:03:57.280] two thousand five hundred day so you have twenty five hundred dollars what do</w:t>
      </w:r>
    </w:p>
    <w:p w14:paraId="13CCF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[00:03:58.390] have twenty five hundred dollars what do</w:t>
      </w:r>
    </w:p>
    <w:p w14:paraId="396568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[00:03:58.400] have twenty five hundred dollars what do you buy in your mom</w:t>
      </w:r>
    </w:p>
    <w:p w14:paraId="0279AE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[00:03:59.030] you buy in your mom</w:t>
      </w:r>
    </w:p>
    <w:p w14:paraId="11317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[00:03:59.040] you buy in your mom i'm getting her 1 500 worth of clothing</w:t>
      </w:r>
    </w:p>
    <w:p w14:paraId="32233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[00:04:01.350] i'm getting her 1 500 worth of clothing</w:t>
      </w:r>
    </w:p>
    <w:p w14:paraId="0B315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[00:04:01.360] i'm getting her 1 500 worth of clothing and i know what you're thinking don't</w:t>
      </w:r>
    </w:p>
    <w:p w14:paraId="7FA50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[00:04:02.390] and i know what you're thinking don't</w:t>
      </w:r>
    </w:p>
    <w:p w14:paraId="78005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[00:04:02.400] and i know what you're thinking don't you have another thousand</w:t>
      </w:r>
    </w:p>
    <w:p w14:paraId="415C64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[00:04:03.429] you have another thousand</w:t>
      </w:r>
    </w:p>
    <w:p w14:paraId="10839D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[00:04:03.439] you have another thousand can you buy ice cream in this game see</w:t>
      </w:r>
    </w:p>
    <w:p w14:paraId="2441F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[00:04:05.910] can you buy ice cream in this game see</w:t>
      </w:r>
    </w:p>
    <w:p w14:paraId="11D06C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[00:04:05.920] can you buy ice cream in this game see mom i'm only getting you good thing</w:t>
      </w:r>
    </w:p>
    <w:p w14:paraId="03E8E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[00:04:07.750] mom i'm only getting you good thing</w:t>
      </w:r>
    </w:p>
    <w:p w14:paraId="1967C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[00:04:07.760] mom i'm only getting you good thing is it first to spend it yeah i should</w:t>
      </w:r>
    </w:p>
    <w:p w14:paraId="3D864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[00:04:09.990] is it first to spend it yeah i should</w:t>
      </w:r>
    </w:p>
    <w:p w14:paraId="6344F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[00:04:10.000] is it first to spend it yeah i should secure this 2</w:t>
      </w:r>
    </w:p>
    <w:p w14:paraId="676BB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[00:04:10.869] secure this 2</w:t>
      </w:r>
    </w:p>
    <w:p w14:paraId="29EC9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[00:04:10.879] secure this 2 500 spent of course and then go make</w:t>
      </w:r>
    </w:p>
    <w:p w14:paraId="741307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[00:04:13.190] 500 spent of course and then go make</w:t>
      </w:r>
    </w:p>
    <w:p w14:paraId="191F2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[00:04:13.200] 500 spent of course and then go make more of course but do it quick</w:t>
      </w:r>
    </w:p>
    <w:p w14:paraId="5B4C8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[00:04:14.630] more of course but do it quick</w:t>
      </w:r>
    </w:p>
    <w:p w14:paraId="21A83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[00:04:14.640] more of course but do it quick oh i'm burning these fools oh</w:t>
      </w:r>
    </w:p>
    <w:p w14:paraId="4E3A34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[00:04:17.990] oh i'm burning these fools oh</w:t>
      </w:r>
    </w:p>
    <w:p w14:paraId="2A0A3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[00:04:18.000] oh i'm burning these fools oh they all crash where do i go i'm in this</w:t>
      </w:r>
    </w:p>
    <w:p w14:paraId="646ACC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[00:04:20.469] they all crash where do i go i'm in this</w:t>
      </w:r>
    </w:p>
    <w:p w14:paraId="7026B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[00:04:20.479] they all crash where do i go i'm in this race and i'm not even on the track</w:t>
      </w:r>
    </w:p>
    <w:p w14:paraId="194FF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[00:04:22.230] race and i'm not even on the track</w:t>
      </w:r>
    </w:p>
    <w:p w14:paraId="2ABED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[00:04:22.240] race and i'm not even on the track oh there's no way i'm gonna beat this</w:t>
      </w:r>
    </w:p>
    <w:p w14:paraId="76725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[00:04:24.230] oh there's no way i'm gonna beat this</w:t>
      </w:r>
    </w:p>
    <w:p w14:paraId="1B56D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[00:04:24.240] oh there's no way i'm gonna beat this i'm in a sedan</w:t>
      </w:r>
    </w:p>
    <w:p w14:paraId="6D584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[00:04:25.350] i'm in a sedan</w:t>
      </w:r>
    </w:p>
    <w:p w14:paraId="6E3F1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[00:04:25.360] i'm in a sedan man this sedan is booking it</w:t>
      </w:r>
    </w:p>
    <w:p w14:paraId="063423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[00:04:28.469] man this sedan is booking it</w:t>
      </w:r>
    </w:p>
    <w:p w14:paraId="195215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[00:04:28.479] man this sedan is booking it ow so i'm gonna spend two thousand five</w:t>
      </w:r>
    </w:p>
    <w:p w14:paraId="7D12C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[00:04:30.150] ow so i'm gonna spend two thousand five</w:t>
      </w:r>
    </w:p>
    <w:p w14:paraId="543381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[00:04:30.160] ow so i'm gonna spend two thousand five hundred on clothing and then a thousand</w:t>
      </w:r>
    </w:p>
    <w:p w14:paraId="570C7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[00:04:31.670] hundred on clothing and then a thousand</w:t>
      </w:r>
    </w:p>
    <w:p w14:paraId="1364B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[00:04:31.680] hundred on clothing and then a thousand on ice cream</w:t>
      </w:r>
    </w:p>
    <w:p w14:paraId="1AB24F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[00:04:33.270] on ice cream</w:t>
      </w:r>
    </w:p>
    <w:p w14:paraId="45B15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[00:04:33.280] on ice cream oh there's no way i'm beating this time</w:t>
      </w:r>
    </w:p>
    <w:p w14:paraId="3F29C2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[00:04:34.870] oh there's no way i'm beating this time</w:t>
      </w:r>
    </w:p>
    <w:p w14:paraId="401883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[00:04:34.880] oh there's no way i'm beating this time trial time trial that's illegal</w:t>
      </w:r>
    </w:p>
    <w:p w14:paraId="0770B9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[00:04:36.550] trial time trial that's illegal</w:t>
      </w:r>
    </w:p>
    <w:p w14:paraId="0A957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[00:04:36.560] trial time trial that's illegal no it's not hey where can i buy ice</w:t>
      </w:r>
    </w:p>
    <w:p w14:paraId="235A06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[00:04:38.230] no it's not hey where can i buy ice</w:t>
      </w:r>
    </w:p>
    <w:p w14:paraId="4FBB7D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[00:04:38.240] no it's not hey where can i buy ice cream you wanna get your mom ice cream</w:t>
      </w:r>
    </w:p>
    <w:p w14:paraId="66B7B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[00:04:39.990] cream you wanna get your mom ice cream</w:t>
      </w:r>
    </w:p>
    <w:p w14:paraId="302A44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[00:04:40.000] cream you wanna get your mom ice cream not a car why would i get her a car he</w:t>
      </w:r>
    </w:p>
    <w:p w14:paraId="608DF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[00:04:41.749] not a car why would i get her a car he</w:t>
      </w:r>
    </w:p>
    <w:p w14:paraId="405E2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[00:04:41.759] not a car why would i get her a car he only has a thousand bucks left</w:t>
      </w:r>
    </w:p>
    <w:p w14:paraId="78137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[00:04:43.350] only has a thousand bucks left</w:t>
      </w:r>
    </w:p>
    <w:p w14:paraId="1E6F87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[00:04:43.360] only has a thousand bucks left what car's a thousand dollars well</w:t>
      </w:r>
    </w:p>
    <w:p w14:paraId="37B12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[00:04:45.110] what car's a thousand dollars well</w:t>
      </w:r>
    </w:p>
    <w:p w14:paraId="21BE7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[00:04:45.120] what car's a thousand dollars well probably this one after i'm done with it</w:t>
      </w:r>
    </w:p>
    <w:p w14:paraId="230D8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[00:04:46.790] probably this one after i'm done with it</w:t>
      </w:r>
    </w:p>
    <w:p w14:paraId="5A155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[00:04:46.800] probably this one after i'm done with it carl's actually buying his mom a</w:t>
      </w:r>
    </w:p>
    <w:p w14:paraId="01040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[00:04:48.070] carl's actually buying his mom a</w:t>
      </w:r>
    </w:p>
    <w:p w14:paraId="12FAA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[00:04:48.080] carl's actually buying his mom a thousand dollars worth of ice cream oh i</w:t>
      </w:r>
    </w:p>
    <w:p w14:paraId="3490E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[00:04:49.749] thousand dollars worth of ice cream oh i</w:t>
      </w:r>
    </w:p>
    <w:p w14:paraId="36E94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[00:04:49.759] thousand dollars worth of ice cream oh i mean that's fair</w:t>
      </w:r>
    </w:p>
    <w:p w14:paraId="2EE6BD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[00:04:51.270] mean that's fair</w:t>
      </w:r>
    </w:p>
    <w:p w14:paraId="64F33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[00:04:51.280] mean that's fair i want to try and get her something a</w:t>
      </w:r>
    </w:p>
    <w:p w14:paraId="62C13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[00:04:52.310] i want to try and get her something a</w:t>
      </w:r>
    </w:p>
    <w:p w14:paraId="2A705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[00:04:52.320] i want to try and get her something a little better and healthier than ice</w:t>
      </w:r>
    </w:p>
    <w:p w14:paraId="33E416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[00:04:53.830] little better and healthier than ice</w:t>
      </w:r>
    </w:p>
    <w:p w14:paraId="5043E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[00:04:53.840] little better and healthier than ice cream because my mom's lactose</w:t>
      </w:r>
    </w:p>
    <w:p w14:paraId="590CA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[00:04:55.110] cream because my mom's lactose</w:t>
      </w:r>
    </w:p>
    <w:p w14:paraId="562D1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[00:04:55.120] cream because my mom's lactose intolerant</w:t>
      </w:r>
    </w:p>
    <w:p w14:paraId="1A05F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[00:04:56.550] intolerant</w:t>
      </w:r>
    </w:p>
    <w:p w14:paraId="717E1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[00:04:56.560] intolerant no i've been lapped oh excuse me what</w:t>
      </w:r>
    </w:p>
    <w:p w14:paraId="0C986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[00:04:59.749] no i've been lapped oh excuse me what</w:t>
      </w:r>
    </w:p>
    <w:p w14:paraId="4ECF2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[00:04:59.759] no i've been lapped oh excuse me what happened to my wheel</w:t>
      </w:r>
    </w:p>
    <w:p w14:paraId="7B8F0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[00:05:00.790] happened to my wheel</w:t>
      </w:r>
    </w:p>
    <w:p w14:paraId="386117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[00:05:00.800] happened to my wheel i'm trying to get inside of this burger</w:t>
      </w:r>
    </w:p>
    <w:p w14:paraId="7FDD4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[00:05:02.310] i'm trying to get inside of this burger</w:t>
      </w:r>
    </w:p>
    <w:p w14:paraId="671B9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[00:05:02.320] i'm trying to get inside of this burger shop if you spend 500</w:t>
      </w:r>
    </w:p>
    <w:p w14:paraId="289765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[00:05:03.830] shop if you spend 500</w:t>
      </w:r>
    </w:p>
    <w:p w14:paraId="5319D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[00:05:03.840] shop if you spend 500 on burgers we'll give our 500 mcdonald's</w:t>
      </w:r>
    </w:p>
    <w:p w14:paraId="2238D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[00:05:05.830] on burgers we'll give our 500 mcdonald's</w:t>
      </w:r>
    </w:p>
    <w:p w14:paraId="7A223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[00:05:05.840] on burgers we'll give our 500 mcdonald's gift card</w:t>
      </w:r>
    </w:p>
    <w:p w14:paraId="0D718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[00:05:06.870] gift card</w:t>
      </w:r>
    </w:p>
    <w:p w14:paraId="588F8C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[00:05:06.880] gift card man this is embarrassing lap 2 out of</w:t>
      </w:r>
    </w:p>
    <w:p w14:paraId="16134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[00:05:09.189] man this is embarrassing lap 2 out of</w:t>
      </w:r>
    </w:p>
    <w:p w14:paraId="7C678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[00:05:09.199] man this is embarrassing lap 2 out of ten</w:t>
      </w:r>
    </w:p>
    <w:p w14:paraId="2A87E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[00:05:10.230] ten</w:t>
      </w:r>
    </w:p>
    <w:p w14:paraId="3B7EE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[00:05:10.240] ten good god jello they better give you some</w:t>
      </w:r>
    </w:p>
    <w:p w14:paraId="0EB41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[00:05:12.390] good god jello they better give you some</w:t>
      </w:r>
    </w:p>
    <w:p w14:paraId="2D48B2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[00:05:12.400] good god jello they better give you some stacks i'm driving backwards with two</w:t>
      </w:r>
    </w:p>
    <w:p w14:paraId="58FA5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[00:05:14.390] stacks i'm driving backwards with two</w:t>
      </w:r>
    </w:p>
    <w:p w14:paraId="17AD1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[00:05:14.400] stacks i'm driving backwards with two wheels</w:t>
      </w:r>
    </w:p>
    <w:p w14:paraId="67893C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[00:05:14.950] wheels</w:t>
      </w:r>
    </w:p>
    <w:p w14:paraId="16E792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[00:05:14.960] wheels this is so sad why are my wheels gone</w:t>
      </w:r>
    </w:p>
    <w:p w14:paraId="4CF0E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[00:05:17.430] this is so sad why are my wheels gone</w:t>
      </w:r>
    </w:p>
    <w:p w14:paraId="521DE0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[00:05:17.440] this is so sad why are my wheels gone how do i end this event all right</w:t>
      </w:r>
    </w:p>
    <w:p w14:paraId="5F318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[00:05:19.189] how do i end this event all right</w:t>
      </w:r>
    </w:p>
    <w:p w14:paraId="0B5488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[00:05:19.199] how do i end this event all right we're doing this i'm doing open wheel</w:t>
      </w:r>
    </w:p>
    <w:p w14:paraId="450BE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[00:05:21.350] we're doing this i'm doing open wheel</w:t>
      </w:r>
    </w:p>
    <w:p w14:paraId="754FB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[00:05:21.360] we're doing this i'm doing open wheel racing it's the only way i can find to</w:t>
      </w:r>
    </w:p>
    <w:p w14:paraId="0EE74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[00:05:23.110] racing it's the only way i can find to</w:t>
      </w:r>
    </w:p>
    <w:p w14:paraId="59F5FE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[00:05:23.120] racing it's the only way i can find to make money that's what i'm doing bro and</w:t>
      </w:r>
    </w:p>
    <w:p w14:paraId="4D40AB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[00:05:25.110] make money that's what i'm doing bro and</w:t>
      </w:r>
    </w:p>
    <w:p w14:paraId="44FC4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[00:05:25.120] make money that's what i'm doing bro and it's so hard</w:t>
      </w:r>
    </w:p>
    <w:p w14:paraId="1E1C6C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[00:05:26.230] it's so hard</w:t>
      </w:r>
    </w:p>
    <w:p w14:paraId="438DB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[00:05:26.240] it's so hard what are you doing on the pier i'm</w:t>
      </w:r>
    </w:p>
    <w:p w14:paraId="2FDA2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[00:05:27.430] what are you doing on the pier i'm</w:t>
      </w:r>
    </w:p>
    <w:p w14:paraId="5FA411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[00:05:27.440] what are you doing on the pier i'm looking for a place to get ice cream why</w:t>
      </w:r>
    </w:p>
    <w:p w14:paraId="34414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[00:05:29.670] looking for a place to get ice cream why</w:t>
      </w:r>
    </w:p>
    <w:p w14:paraId="47CE1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[00:05:29.680] looking for a place to get ice cream why i don't understand where i can get ice</w:t>
      </w:r>
    </w:p>
    <w:p w14:paraId="4967DE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[00:05:31.270] i don't understand where i can get ice</w:t>
      </w:r>
    </w:p>
    <w:p w14:paraId="30E17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[00:05:31.280] i don't understand where i can get ice cream i forgot that if i can't think of</w:t>
      </w:r>
    </w:p>
    <w:p w14:paraId="555C1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[00:05:32.790] cream i forgot that if i can't think of</w:t>
      </w:r>
    </w:p>
    <w:p w14:paraId="48E77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[00:05:32.800] cream i forgot that if i can't think of something to buy i can always check the</w:t>
      </w:r>
    </w:p>
    <w:p w14:paraId="724CE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[00:05:34.070] something to buy i can always check the</w:t>
      </w:r>
    </w:p>
    <w:p w14:paraId="0B8AA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[00:05:34.080] something to buy i can always check the internet how do i buy these burritos</w:t>
      </w:r>
    </w:p>
    <w:p w14:paraId="613F5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[00:05:36.230] internet how do i buy these burritos</w:t>
      </w:r>
    </w:p>
    <w:p w14:paraId="5557D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[00:05:36.240] internet how do i buy these burritos i made a purchase really i have to have</w:t>
      </w:r>
    </w:p>
    <w:p w14:paraId="25118A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[00:05:38.950] i made a purchase really i have to have</w:t>
      </w:r>
    </w:p>
    <w:p w14:paraId="2CEC74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[00:05:38.960] i made a purchase really i have to have somewhere to store it buy your mom a</w:t>
      </w:r>
    </w:p>
    <w:p w14:paraId="062DA1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[00:05:40.629] somewhere to store it buy your mom a</w:t>
      </w:r>
    </w:p>
    <w:p w14:paraId="1FA6A4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[00:05:40.639] somewhere to store it buy your mom a house please end the race</w:t>
      </w:r>
    </w:p>
    <w:p w14:paraId="56EE6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[00:05:42.310] house please end the race</w:t>
      </w:r>
    </w:p>
    <w:p w14:paraId="12FBA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[00:05:42.320] house please end the race all right open wheel racing time if you</w:t>
      </w:r>
    </w:p>
    <w:p w14:paraId="5C551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[00:05:44.310] all right open wheel racing time if you</w:t>
      </w:r>
    </w:p>
    <w:p w14:paraId="489EC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[00:05:44.320] all right open wheel racing time if you want to buy your mama car you have to</w:t>
      </w:r>
    </w:p>
    <w:p w14:paraId="0E4373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[00:05:46.070] want to buy your mama car you have to</w:t>
      </w:r>
    </w:p>
    <w:p w14:paraId="4CBC8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[00:05:46.080] want to buy your mama car you have to get a garage</w:t>
      </w:r>
    </w:p>
    <w:p w14:paraId="77EB6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[00:05:47.110] get a garage</w:t>
      </w:r>
    </w:p>
    <w:p w14:paraId="1C8117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[00:05:47.120] get a garage oh no i literally needed to get a garage</w:t>
      </w:r>
    </w:p>
    <w:p w14:paraId="1F7B4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[00:05:49.430] oh no i literally needed to get a garage</w:t>
      </w:r>
    </w:p>
    <w:p w14:paraId="56B05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[00:05:49.440] oh no i literally needed to get a garage for a freaking bmx bike</w:t>
      </w:r>
    </w:p>
    <w:p w14:paraId="45B2D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[00:05:52.310] for a freaking bmx bike</w:t>
      </w:r>
    </w:p>
    <w:p w14:paraId="788E44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[00:05:52.320] for a freaking bmx bike i got spun out wow oh i know what to get</w:t>
      </w:r>
    </w:p>
    <w:p w14:paraId="04E6F0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[00:05:54.870] i got spun out wow oh i know what to get</w:t>
      </w:r>
    </w:p>
    <w:p w14:paraId="2A994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[00:05:54.880] i got spun out wow oh i know what to get yeah i'm getting my mom</w:t>
      </w:r>
    </w:p>
    <w:p w14:paraId="564CC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[00:05:56.469] yeah i'm getting my mom</w:t>
      </w:r>
    </w:p>
    <w:p w14:paraId="5A1717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[00:05:56.479] yeah i'm getting my mom costumes dude these people just keep</w:t>
      </w:r>
    </w:p>
    <w:p w14:paraId="42ED8E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[00:05:58.790] costumes dude these people just keep</w:t>
      </w:r>
    </w:p>
    <w:p w14:paraId="2E77E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[00:05:58.800] costumes dude these people just keep slamming him to me because they don't</w:t>
      </w:r>
    </w:p>
    <w:p w14:paraId="4912C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[00:06:00.070] slamming him to me because they don't</w:t>
      </w:r>
    </w:p>
    <w:p w14:paraId="70F0A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[00:06:00.080] slamming him to me because they don't know how to race</w:t>
      </w:r>
    </w:p>
    <w:p w14:paraId="5B7C7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[00:06:01.670] know how to race</w:t>
      </w:r>
    </w:p>
    <w:p w14:paraId="511A9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[00:06:01.680] know how to race would you stop just slamming into me why</w:t>
      </w:r>
    </w:p>
    <w:p w14:paraId="035D8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[00:06:05.110] would you stop just slamming into me why</w:t>
      </w:r>
    </w:p>
    <w:p w14:paraId="35A73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[00:06:05.120] would you stop just slamming into me why jimmy i dare you to guess how much money</w:t>
      </w:r>
    </w:p>
    <w:p w14:paraId="6B550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[00:06:06.710] jimmy i dare you to guess how much money</w:t>
      </w:r>
    </w:p>
    <w:p w14:paraId="36F92A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[00:06:06.720] jimmy i dare you to guess how much money the pig mask is 100</w:t>
      </w:r>
    </w:p>
    <w:p w14:paraId="0FE2D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[00:06:08.469] the pig mask is 100</w:t>
      </w:r>
    </w:p>
    <w:p w14:paraId="0C6356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[00:06:08.479] the pig mask is 100 it's 965 to be exact that's one tenth of</w:t>
      </w:r>
    </w:p>
    <w:p w14:paraId="59FDB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[00:06:11.350] it's 965 to be exact that's one tenth of</w:t>
      </w:r>
    </w:p>
    <w:p w14:paraId="76610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[00:06:11.360] it's 965 to be exact that's one tenth of the money we're spending in this video</w:t>
      </w:r>
    </w:p>
    <w:p w14:paraId="045B4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[00:06:14.309] the money we're spending in this video</w:t>
      </w:r>
    </w:p>
    <w:p w14:paraId="3CCF9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[00:06:14.319] the money we're spending in this video do i do it it's a paper bag mask</w:t>
      </w:r>
    </w:p>
    <w:p w14:paraId="02821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[00:06:21.830] i bought 20 worth of soda i'll add that</w:t>
      </w:r>
    </w:p>
    <w:p w14:paraId="54825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[00:06:21.840] i bought 20 worth of soda i'll add that to the list of things to buy your mom</w:t>
      </w:r>
    </w:p>
    <w:p w14:paraId="26CA8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[00:06:23.430] to the list of things to buy your mom</w:t>
      </w:r>
    </w:p>
    <w:p w14:paraId="436AC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[00:06:23.440] to the list of things to buy your mom okay i'm gonna try to double the money</w:t>
      </w:r>
    </w:p>
    <w:p w14:paraId="72201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[00:06:25.029] okay i'm gonna try to double the money</w:t>
      </w:r>
    </w:p>
    <w:p w14:paraId="5401A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[00:06:25.039] okay i'm gonna try to double the money really quick</w:t>
      </w:r>
    </w:p>
    <w:p w14:paraId="5E85C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[00:06:26.629] really quick</w:t>
      </w:r>
    </w:p>
    <w:p w14:paraId="4E733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[00:06:26.639] really quick ah don't bump me there has to be a way</w:t>
      </w:r>
    </w:p>
    <w:p w14:paraId="362213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[00:06:29.430] ah don't bump me there has to be a way</w:t>
      </w:r>
    </w:p>
    <w:p w14:paraId="5442E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[00:06:29.440] ah don't bump me there has to be a way to make money without doing anything</w:t>
      </w:r>
    </w:p>
    <w:p w14:paraId="2611B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[00:06:30.710] to make money without doing anything</w:t>
      </w:r>
    </w:p>
    <w:p w14:paraId="106AB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[00:06:30.720] to make money without doing anything illegal even in gta sorry mom</w:t>
      </w:r>
    </w:p>
    <w:p w14:paraId="68DB9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[00:06:32.950] illegal even in gta sorry mom</w:t>
      </w:r>
    </w:p>
    <w:p w14:paraId="4AF29A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[00:06:32.960] illegal even in gta sorry mom i'm having a hard time i'm trying my</w:t>
      </w:r>
    </w:p>
    <w:p w14:paraId="581534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[00:06:34.950] i'm having a hard time i'm trying my</w:t>
      </w:r>
    </w:p>
    <w:p w14:paraId="409AD0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[00:06:34.960] i'm having a hard time i'm trying my best i know you always told me not to</w:t>
      </w:r>
    </w:p>
    <w:p w14:paraId="0E4D82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[00:06:36.550] best i know you always told me not to</w:t>
      </w:r>
    </w:p>
    <w:p w14:paraId="4E9F5A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[00:06:36.560] best i know you always told me not to gamble but mom it's just free money how</w:t>
      </w:r>
    </w:p>
    <w:p w14:paraId="526B0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[00:06:38.390] gamble but mom it's just free money how</w:t>
      </w:r>
    </w:p>
    <w:p w14:paraId="701E5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[00:06:38.400] gamble but mom it's just free money how do i gamble</w:t>
      </w:r>
    </w:p>
    <w:p w14:paraId="583C1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[00:06:39.189] do i gamble</w:t>
      </w:r>
    </w:p>
    <w:p w14:paraId="1423C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[00:06:39.199] do i gamble lucky wheel i'm just gonna do the lucky</w:t>
      </w:r>
    </w:p>
    <w:p w14:paraId="3A8BC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[00:06:40.710] lucky wheel i'm just gonna do the lucky</w:t>
      </w:r>
    </w:p>
    <w:p w14:paraId="1F783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[00:06:40.720] lucky wheel i'm just gonna do the lucky wheel lucky wheel i'm going all in</w:t>
      </w:r>
    </w:p>
    <w:p w14:paraId="62A09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[00:06:42.469] wheel lucky wheel i'm going all in</w:t>
      </w:r>
    </w:p>
    <w:p w14:paraId="459AA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[00:06:42.479] wheel lucky wheel i'm going all in wait can i make any money on this oh</w:t>
      </w:r>
    </w:p>
    <w:p w14:paraId="5987C6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[00:06:44.150] wait can i make any money on this oh</w:t>
      </w:r>
    </w:p>
    <w:p w14:paraId="48D30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[00:06:44.160] wait can i make any money on this oh twenty thousand oh</w:t>
      </w:r>
    </w:p>
    <w:p w14:paraId="636CF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[00:06:45.590] twenty thousand oh</w:t>
      </w:r>
    </w:p>
    <w:p w14:paraId="67131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[00:06:45.600] twenty thousand oh forty thousand let's see what we get</w:t>
      </w:r>
    </w:p>
    <w:p w14:paraId="62C7E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[00:06:47.590] forty thousand let's see what we get</w:t>
      </w:r>
    </w:p>
    <w:p w14:paraId="2A54A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[00:06:47.600] forty thousand let's see what we get carl if you win</w:t>
      </w:r>
    </w:p>
    <w:p w14:paraId="0D0DF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[00:06:48.710] carl if you win</w:t>
      </w:r>
    </w:p>
    <w:p w14:paraId="6B4CB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[00:06:48.720] carl if you win you could buy your mom some dub stuff oh</w:t>
      </w:r>
    </w:p>
    <w:p w14:paraId="788E98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[00:06:52.150] you could buy your mom some dub stuff oh</w:t>
      </w:r>
    </w:p>
    <w:p w14:paraId="1185F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[00:06:52.160] you could buy your mom some dub stuff oh it was one away from 30 000 thank god</w:t>
      </w:r>
    </w:p>
    <w:p w14:paraId="5BFB0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[00:06:55.430] it was one away from 30 000 thank god</w:t>
      </w:r>
    </w:p>
    <w:p w14:paraId="48C86F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[00:06:55.440] it was one away from 30 000 thank god people are finishing the race</w:t>
      </w:r>
    </w:p>
    <w:p w14:paraId="4C5E7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[00:06:57.189] people are finishing the race</w:t>
      </w:r>
    </w:p>
    <w:p w14:paraId="6027A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[00:06:57.199] people are finishing the race finally racing ends in eight seconds</w:t>
      </w:r>
    </w:p>
    <w:p w14:paraId="6BC5D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[00:06:59.350] finally racing ends in eight seconds</w:t>
      </w:r>
    </w:p>
    <w:p w14:paraId="20604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[00:06:59.360] finally racing ends in eight seconds thank god moment of truth chris</w:t>
      </w:r>
    </w:p>
    <w:p w14:paraId="27D798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[00:07:01.430] thank god moment of truth chris</w:t>
      </w:r>
    </w:p>
    <w:p w14:paraId="15018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[00:07:01.440] thank god moment of truth chris did not finish the race do i get money i</w:t>
      </w:r>
    </w:p>
    <w:p w14:paraId="75EE83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[00:07:03.670] did not finish the race do i get money i</w:t>
      </w:r>
    </w:p>
    <w:p w14:paraId="5A32E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[00:07:03.680] did not finish the race do i get money i don't get any money from that oh my god</w:t>
      </w:r>
    </w:p>
    <w:p w14:paraId="6DEAA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[00:07:05.430] don't get any money from that oh my god</w:t>
      </w:r>
    </w:p>
    <w:p w14:paraId="5D777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[00:07:05.440] don't get any money from that oh my god what a waste of time</w:t>
      </w:r>
    </w:p>
    <w:p w14:paraId="4C665C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[00:07:06.790] what a waste of time</w:t>
      </w:r>
    </w:p>
    <w:p w14:paraId="0DE678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[00:07:06.800] what a waste of time everyone drop what you're doing carl</w:t>
      </w:r>
    </w:p>
    <w:p w14:paraId="5DAE6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[00:07:09.430] everyone drop what you're doing carl</w:t>
      </w:r>
    </w:p>
    <w:p w14:paraId="07F4E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[00:07:09.440] everyone drop what you're doing carl we've been going for over an</w:t>
      </w:r>
    </w:p>
    <w:p w14:paraId="5A6CB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[00:07:10.710] we've been going for over an</w:t>
      </w:r>
    </w:p>
    <w:p w14:paraId="1739B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[00:07:10.720] we've been going for over an hour that's true and you guys have only</w:t>
      </w:r>
    </w:p>
    <w:p w14:paraId="1C718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[00:07:12.870] hour that's true and you guys have only</w:t>
      </w:r>
    </w:p>
    <w:p w14:paraId="4A6152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[00:07:12.880] hour that's true and you guys have only made 2 500</w:t>
      </w:r>
    </w:p>
    <w:p w14:paraId="12A1C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[00:07:14.629] made 2 500</w:t>
      </w:r>
    </w:p>
    <w:p w14:paraId="63E15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[00:07:14.639] made 2 500 there's still 7 500 left for your moms</w:t>
      </w:r>
    </w:p>
    <w:p w14:paraId="56655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[00:07:17.510] there's still 7 500 left for your moms</w:t>
      </w:r>
    </w:p>
    <w:p w14:paraId="09BF7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[00:07:17.520] there's still 7 500 left for your moms i'm trying</w:t>
      </w:r>
    </w:p>
    <w:p w14:paraId="108B06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[00:07:18.309] i'm trying</w:t>
      </w:r>
    </w:p>
    <w:p w14:paraId="40826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[00:07:18.319] i'm trying i am officially opening it up to illegal</w:t>
      </w:r>
    </w:p>
    <w:p w14:paraId="6701E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[00:07:20.790] i am officially opening it up to illegal</w:t>
      </w:r>
    </w:p>
    <w:p w14:paraId="4E921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[00:07:20.800] i am officially opening it up to illegal activity make money by any means</w:t>
      </w:r>
    </w:p>
    <w:p w14:paraId="5678B0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[00:07:22.870] activity make money by any means</w:t>
      </w:r>
    </w:p>
    <w:p w14:paraId="6F071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[00:07:22.880] activity make money by any means all right now i can make some money now</w:t>
      </w:r>
    </w:p>
    <w:p w14:paraId="7DDC37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[00:07:24.629] all right now i can make some money now</w:t>
      </w:r>
    </w:p>
    <w:p w14:paraId="045B8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[00:07:24.639] all right now i can make some money now that i can do illegal activities</w:t>
      </w:r>
    </w:p>
    <w:p w14:paraId="475B6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[00:07:26.710] that i can do illegal activities</w:t>
      </w:r>
    </w:p>
    <w:p w14:paraId="19457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[00:07:26.720] that i can do illegal activities i've never been illegal in my life i</w:t>
      </w:r>
    </w:p>
    <w:p w14:paraId="184645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[00:07:28.710] i've never been illegal in my life i</w:t>
      </w:r>
    </w:p>
    <w:p w14:paraId="5AF79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[00:07:28.720] i've never been illegal in my life i don't know what to do illegal activities</w:t>
      </w:r>
    </w:p>
    <w:p w14:paraId="66A2A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[00:07:31.189] don't know what to do illegal activities</w:t>
      </w:r>
    </w:p>
    <w:p w14:paraId="0A1CF7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[00:07:31.199] don't know what to do illegal activities remember first to spend it get it let me</w:t>
      </w:r>
    </w:p>
    <w:p w14:paraId="14469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[00:07:33.589] remember first to spend it get it let me</w:t>
      </w:r>
    </w:p>
    <w:p w14:paraId="7432F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[00:07:33.599] remember first to spend it get it let me out let me out</w:t>
      </w:r>
    </w:p>
    <w:p w14:paraId="62D187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[00:07:35.990] out let me out</w:t>
      </w:r>
    </w:p>
    <w:p w14:paraId="1B408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[00:07:36.000] out let me out so what's your strategy carl i already</w:t>
      </w:r>
    </w:p>
    <w:p w14:paraId="15408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[00:07:37.270] so what's your strategy carl i already</w:t>
      </w:r>
    </w:p>
    <w:p w14:paraId="686261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[00:07:37.280] so what's your strategy carl i already know what i'm doing and i don't want to</w:t>
      </w:r>
    </w:p>
    <w:p w14:paraId="214742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[00:07:38.150] know what i'm doing and i don't want to</w:t>
      </w:r>
    </w:p>
    <w:p w14:paraId="45BF2A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[00:07:38.160] know what i'm doing and i don't want to say it out loud but come with me jimmy</w:t>
      </w:r>
    </w:p>
    <w:p w14:paraId="51CD2D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[00:07:39.589] say it out loud but come with me jimmy</w:t>
      </w:r>
    </w:p>
    <w:p w14:paraId="475E8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[00:07:39.599] say it out loud but come with me jimmy come on</w:t>
      </w:r>
    </w:p>
    <w:p w14:paraId="10AAB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[00:07:40.070] come on</w:t>
      </w:r>
    </w:p>
    <w:p w14:paraId="01837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[00:07:40.080] come on three moms 7 500 on the line</w:t>
      </w:r>
    </w:p>
    <w:p w14:paraId="2B2BF5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[00:07:43.270] three moms 7 500 on the line</w:t>
      </w:r>
    </w:p>
    <w:p w14:paraId="5085C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[00:07:43.280] three moms 7 500 on the line mom i love you lamar stop calling me</w:t>
      </w:r>
    </w:p>
    <w:p w14:paraId="37A27B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[00:07:47.189] mom i love you lamar stop calling me</w:t>
      </w:r>
    </w:p>
    <w:p w14:paraId="6F6734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[00:07:47.199] mom i love you lamar stop calling me yo i just got two grand for good</w:t>
      </w:r>
    </w:p>
    <w:p w14:paraId="6560D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[00:07:48.629] yo i just got two grand for good</w:t>
      </w:r>
    </w:p>
    <w:p w14:paraId="4E50C9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[00:07:48.639] yo i just got two grand for good behavior wow jump up jump out of the car</w:t>
      </w:r>
    </w:p>
    <w:p w14:paraId="0C486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[00:07:50.550] behavior wow jump up jump out of the car</w:t>
      </w:r>
    </w:p>
    <w:p w14:paraId="4FE83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[00:07:50.560] behavior wow jump up jump out of the car jump out of the car</w:t>
      </w:r>
    </w:p>
    <w:p w14:paraId="1A9192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[00:07:51.670] jump out of the car</w:t>
      </w:r>
    </w:p>
    <w:p w14:paraId="5DAB1A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[00:07:51.680] jump out of the car channel go spend it quick quick quick oh</w:t>
      </w:r>
    </w:p>
    <w:p w14:paraId="081B8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[00:07:53.350] channel go spend it quick quick quick oh</w:t>
      </w:r>
    </w:p>
    <w:p w14:paraId="22D043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[00:07:53.360] channel go spend it quick quick quick oh my god the vehicle is too good</w:t>
      </w:r>
    </w:p>
    <w:p w14:paraId="2AB286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[00:07:55.830] my god the vehicle is too good</w:t>
      </w:r>
    </w:p>
    <w:p w14:paraId="1DDC4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[00:07:55.840] my god the vehicle is too good if lamar calls me one more time i'm</w:t>
      </w:r>
    </w:p>
    <w:p w14:paraId="2701A8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[00:07:57.430] if lamar calls me one more time i'm</w:t>
      </w:r>
    </w:p>
    <w:p w14:paraId="05AE63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[00:07:57.440] if lamar calls me one more time i'm gonna have a fit</w:t>
      </w:r>
    </w:p>
    <w:p w14:paraId="0E3C7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[00:07:59.350] gonna have a fit</w:t>
      </w:r>
    </w:p>
    <w:p w14:paraId="402AF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[00:07:59.360] gonna have a fit i'll get two grand for selling this we</w:t>
      </w:r>
    </w:p>
    <w:p w14:paraId="4B779A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[00:08:01.589] i'll get two grand for selling this we</w:t>
      </w:r>
    </w:p>
    <w:p w14:paraId="46728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[00:08:01.599] i'll get two grand for selling this we gotta find a better car</w:t>
      </w:r>
    </w:p>
    <w:p w14:paraId="32BA4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[00:08:03.749] gotta find a better car</w:t>
      </w:r>
    </w:p>
    <w:p w14:paraId="3017BB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[00:08:03.759] gotta find a better car one more shut up oh my god gta</w:t>
      </w:r>
    </w:p>
    <w:p w14:paraId="199152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[00:08:07.430] one more shut up oh my god gta</w:t>
      </w:r>
    </w:p>
    <w:p w14:paraId="77247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[00:08:07.440] one more shut up oh my god gta and now i'm in a hood fight i don't know</w:t>
      </w:r>
    </w:p>
    <w:p w14:paraId="4D81D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[00:08:09.350] and now i'm in a hood fight i don't know</w:t>
      </w:r>
    </w:p>
    <w:p w14:paraId="087BF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[00:08:09.360] and now i'm in a hood fight i don't know why here we go zeon cabrio</w:t>
      </w:r>
    </w:p>
    <w:p w14:paraId="178B2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[00:08:12.469] why here we go zeon cabrio</w:t>
      </w:r>
    </w:p>
    <w:p w14:paraId="500F1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[00:08:12.479] why here we go zeon cabrio six grand i just got six grand guys</w:t>
      </w:r>
    </w:p>
    <w:p w14:paraId="6D9DD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[00:08:14.710] six grand i just got six grand guys</w:t>
      </w:r>
    </w:p>
    <w:p w14:paraId="5B6FE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[00:08:14.720] six grand i just got six grand guys hurry up and make money before carl</w:t>
      </w:r>
    </w:p>
    <w:p w14:paraId="6F7191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[00:08:16.070] hurry up and make money before carl</w:t>
      </w:r>
    </w:p>
    <w:p w14:paraId="72E65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[00:08:16.080] hurry up and make money before carl spins it give me your money</w:t>
      </w:r>
    </w:p>
    <w:p w14:paraId="0AE28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[00:08:17.510] spins it give me your money</w:t>
      </w:r>
    </w:p>
    <w:p w14:paraId="2FF3A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[00:08:17.520] spins it give me your money give me your money come on i need money</w:t>
      </w:r>
    </w:p>
    <w:p w14:paraId="31D24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[00:08:19.430] give me your money come on i need money</w:t>
      </w:r>
    </w:p>
    <w:p w14:paraId="6A93E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[00:08:19.440] give me your money come on i need money this is for my mama you understand we're</w:t>
      </w:r>
    </w:p>
    <w:p w14:paraId="4833A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[00:08:21.430] this is for my mama you understand we're</w:t>
      </w:r>
    </w:p>
    <w:p w14:paraId="006449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[00:08:21.440] this is for my mama you understand we're in difficult times</w:t>
      </w:r>
    </w:p>
    <w:p w14:paraId="22711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[00:08:22.550] in difficult times</w:t>
      </w:r>
    </w:p>
    <w:p w14:paraId="67AA8F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[00:08:22.560] in difficult times get out of the way lady i'm driving here</w:t>
      </w:r>
    </w:p>
    <w:p w14:paraId="153ED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[00:08:25.909] get out of the way lady i'm driving here</w:t>
      </w:r>
    </w:p>
    <w:p w14:paraId="27107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[00:08:25.919] get out of the way lady i'm driving here all right</w:t>
      </w:r>
    </w:p>
    <w:p w14:paraId="3EA7AA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[00:08:26.710] all right</w:t>
      </w:r>
    </w:p>
    <w:p w14:paraId="41350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[00:08:26.720] all right a thousand dollars what do i spend it on</w:t>
      </w:r>
    </w:p>
    <w:p w14:paraId="2B5D2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[00:08:28.790] a thousand dollars what do i spend it on</w:t>
      </w:r>
    </w:p>
    <w:p w14:paraId="2F9F2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[00:08:28.800] a thousand dollars what do i spend it on what do i spend it on what do i spend it</w:t>
      </w:r>
    </w:p>
    <w:p w14:paraId="06B9B1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[00:08:29.990] what do i spend it on what do i spend it</w:t>
      </w:r>
    </w:p>
    <w:p w14:paraId="1CD5F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[00:08:30.000] what do i spend it on what do i spend it on almost a los santos customs</w:t>
      </w:r>
    </w:p>
    <w:p w14:paraId="577D3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[00:08:31.749] on almost a los santos customs</w:t>
      </w:r>
    </w:p>
    <w:p w14:paraId="7B078A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[00:08:31.759] on almost a los santos customs i got three stars for robbing that store</w:t>
      </w:r>
    </w:p>
    <w:p w14:paraId="6B4DB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[00:08:33.750] i got three stars for robbing that store</w:t>
      </w:r>
    </w:p>
    <w:p w14:paraId="1F977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[00:08:33.760] i got three stars for robbing that store i guess because i shot the guy yeah i</w:t>
      </w:r>
    </w:p>
    <w:p w14:paraId="11F8E8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[00:08:35.190] i guess because i shot the guy yeah i</w:t>
      </w:r>
    </w:p>
    <w:p w14:paraId="14EB3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[00:08:35.200] i guess because i shot the guy yeah i think that comes with it</w:t>
      </w:r>
    </w:p>
    <w:p w14:paraId="1DC21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[00:08:36.389] think that comes with it</w:t>
      </w:r>
    </w:p>
    <w:p w14:paraId="3A44C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[00:08:36.399] think that comes with it ow the cops are shooting me the clops</w:t>
      </w:r>
    </w:p>
    <w:p w14:paraId="7B7FD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[00:08:38.709] ow the cops are shooting me the clops</w:t>
      </w:r>
    </w:p>
    <w:p w14:paraId="73A4E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[00:08:38.719] ow the cops are shooting me the clops the cops</w:t>
      </w:r>
    </w:p>
    <w:p w14:paraId="175CC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[00:08:39.829] the cops</w:t>
      </w:r>
    </w:p>
    <w:p w14:paraId="5E0B4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[00:08:39.839] the cops the quaps can i also rob this store even</w:t>
      </w:r>
    </w:p>
    <w:p w14:paraId="715602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[00:08:42.310] the quaps can i also rob this store even</w:t>
      </w:r>
    </w:p>
    <w:p w14:paraId="0BB37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[00:08:42.320] the quaps can i also rob this store even though i have the cops on me</w:t>
      </w:r>
    </w:p>
    <w:p w14:paraId="7E429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[00:08:43.509] though i have the cops on me</w:t>
      </w:r>
    </w:p>
    <w:p w14:paraId="5B886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[00:08:43.519] though i have the cops on me let's see give me your money guys carl's</w:t>
      </w:r>
    </w:p>
    <w:p w14:paraId="1BAECC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[00:08:46.070] let's see give me your money guys carl's</w:t>
      </w:r>
    </w:p>
    <w:p w14:paraId="1BE8AC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[00:08:46.080] let's see give me your money guys carl's about to spend six grand go go go</w:t>
      </w:r>
    </w:p>
    <w:p w14:paraId="483F2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[00:08:48.070] about to spend six grand go go go</w:t>
      </w:r>
    </w:p>
    <w:p w14:paraId="39425E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[00:08:48.080] about to spend six grand go go go carl stop i'm dropped</w:t>
      </w:r>
    </w:p>
    <w:p w14:paraId="423E0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[00:08:51.910] carl stop i'm dropped</w:t>
      </w:r>
    </w:p>
    <w:p w14:paraId="6136A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[00:08:51.920] carl stop i'm dropped this is the most frustrating game i've</w:t>
      </w:r>
    </w:p>
    <w:p w14:paraId="084DE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[00:08:53.829] this is the most frustrating game i've</w:t>
      </w:r>
    </w:p>
    <w:p w14:paraId="30FC9E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[00:08:53.839] this is the most frustrating game i've ever played i hate it hey are you guys</w:t>
      </w:r>
    </w:p>
    <w:p w14:paraId="66526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[00:08:55.670] ever played i hate it hey are you guys</w:t>
      </w:r>
    </w:p>
    <w:p w14:paraId="027A7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[00:08:55.680] ever played i hate it hey are you guys listening</w:t>
      </w:r>
    </w:p>
    <w:p w14:paraId="2E3DD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[00:09:00.150] i just spent another three thousand</w:t>
      </w:r>
    </w:p>
    <w:p w14:paraId="14A79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[00:09:00.160] i just spent another three thousand fifty five hundred dollars is gone</w:t>
      </w:r>
    </w:p>
    <w:p w14:paraId="7CC101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[00:09:01.990] fifty five hundred dollars is gone</w:t>
      </w:r>
    </w:p>
    <w:p w14:paraId="135C08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[00:09:02.000] fifty five hundred dollars is gone i'm gonna make my mom paid to get me a</w:t>
      </w:r>
    </w:p>
    <w:p w14:paraId="4CCE0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[00:09:03.670] i'm gonna make my mom paid to get me a</w:t>
      </w:r>
    </w:p>
    <w:p w14:paraId="16054A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[00:09:03.680] i'm gonna make my mom paid to get me a haircut jimmy i got a 50</w:t>
      </w:r>
    </w:p>
    <w:p w14:paraId="64164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[00:09:05.190] haircut jimmy i got a 50</w:t>
      </w:r>
    </w:p>
    <w:p w14:paraId="46860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[00:09:05.200] haircut jimmy i got a 50 haircut this vehicle is worth 5800 baby</w:t>
      </w:r>
    </w:p>
    <w:p w14:paraId="1F2E78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[00:09:07.670] haircut this vehicle is worth 5800 baby</w:t>
      </w:r>
    </w:p>
    <w:p w14:paraId="54E23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[00:09:07.680] haircut this vehicle is worth 5800 baby that's cool</w:t>
      </w:r>
    </w:p>
    <w:p w14:paraId="04F3B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[00:09:08.310] that's cool</w:t>
      </w:r>
    </w:p>
    <w:p w14:paraId="15E5B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[00:09:08.320] that's cool i got 8 grand now what should i buy i</w:t>
      </w:r>
    </w:p>
    <w:p w14:paraId="29AA4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[00:09:10.710] i got 8 grand now what should i buy i</w:t>
      </w:r>
    </w:p>
    <w:p w14:paraId="039B1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[00:09:10.720] i got 8 grand now what should i buy i don't know if i buy</w:t>
      </w:r>
    </w:p>
    <w:p w14:paraId="6F6F8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[00:09:11.430] don't know if i buy</w:t>
      </w:r>
    </w:p>
    <w:p w14:paraId="25994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[00:09:11.440] don't know if i buy quick i'm about to buy another thing oh</w:t>
      </w:r>
    </w:p>
    <w:p w14:paraId="05216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[00:09:13.430] quick i'm about to buy another thing oh</w:t>
      </w:r>
    </w:p>
    <w:p w14:paraId="6CF2D6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[00:09:13.440] quick i'm about to buy another thing oh this one's a big ticket item</w:t>
      </w:r>
    </w:p>
    <w:p w14:paraId="3B1BE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[00:09:15.110] this one's a big ticket item</w:t>
      </w:r>
    </w:p>
    <w:p w14:paraId="3823D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[00:09:15.120] this one's a big ticket item oh oh i guess carl's just taking it off</w:t>
      </w:r>
    </w:p>
    <w:p w14:paraId="51A951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[00:09:18.310] oh oh i guess carl's just taking it off</w:t>
      </w:r>
    </w:p>
    <w:p w14:paraId="67AEA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[00:09:18.320] oh oh i guess carl's just taking it off for his mama that's</w:t>
      </w:r>
    </w:p>
    <w:p w14:paraId="33901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[00:09:19.350] for his mama that's</w:t>
      </w:r>
    </w:p>
    <w:p w14:paraId="3AAB6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[00:09:19.360] for his mama that's it guys what'd you buy what'd you buy</w:t>
      </w:r>
    </w:p>
    <w:p w14:paraId="5D321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[00:09:21.110] it guys what'd you buy what'd you buy</w:t>
      </w:r>
    </w:p>
    <w:p w14:paraId="65DD4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[00:09:21.120] it guys what'd you buy what'd you buy i'm spending twenty dollars for the</w:t>
      </w:r>
    </w:p>
    <w:p w14:paraId="757F07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[00:09:22.710] i'm spending twenty dollars for the</w:t>
      </w:r>
    </w:p>
    <w:p w14:paraId="25620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[00:09:22.720] i'm spending twenty dollars for the movies</w:t>
      </w:r>
    </w:p>
    <w:p w14:paraId="3C3F2E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[00:09:23.509] movies</w:t>
      </w:r>
    </w:p>
    <w:p w14:paraId="5EEA32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[00:09:23.519] movies i'm at the store wait is this a like a</w:t>
      </w:r>
    </w:p>
    <w:p w14:paraId="59A484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[00:09:26.870] i'm at the store wait is this a like a</w:t>
      </w:r>
    </w:p>
    <w:p w14:paraId="178A8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[00:09:26.880] i'm at the store wait is this a like a a gas station all right vehicle sold</w:t>
      </w:r>
    </w:p>
    <w:p w14:paraId="39ABDF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[00:09:30.310] a gas station all right vehicle sold</w:t>
      </w:r>
    </w:p>
    <w:p w14:paraId="11A9E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[00:09:30.320] a gas station all right vehicle sold all right so i got 3 800 all right i'm</w:t>
      </w:r>
    </w:p>
    <w:p w14:paraId="3D468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[00:09:33.110] all right so i got 3 800 all right i'm</w:t>
      </w:r>
    </w:p>
    <w:p w14:paraId="54F81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[00:09:33.120] all right so i got 3 800 all right i'm buying</w:t>
      </w:r>
    </w:p>
    <w:p w14:paraId="4D9E8B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[00:09:33.590] buying</w:t>
      </w:r>
    </w:p>
    <w:p w14:paraId="5664A7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[00:09:33.600] buying clothes wait chandler let me get my mom</w:t>
      </w:r>
    </w:p>
    <w:p w14:paraId="6E8B4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[00:09:35.590] clothes wait chandler let me get my mom</w:t>
      </w:r>
    </w:p>
    <w:p w14:paraId="70DB3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[00:09:35.600] clothes wait chandler let me get my mom something jimmy how are you going to get</w:t>
      </w:r>
    </w:p>
    <w:p w14:paraId="25E710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[00:09:37.030] something jimmy how are you going to get</w:t>
      </w:r>
    </w:p>
    <w:p w14:paraId="2C6BD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[00:09:37.040] something jimmy how are you going to get on the ferris wheel with me because</w:t>
      </w:r>
    </w:p>
    <w:p w14:paraId="40E9E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[00:09:38.389] on the ferris wheel with me because</w:t>
      </w:r>
    </w:p>
    <w:p w14:paraId="695A9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[00:09:38.399] on the ferris wheel with me because that's when i'm buying my mom</w:t>
      </w:r>
    </w:p>
    <w:p w14:paraId="53E26F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[00:09:40.230] that's when i'm buying my mom</w:t>
      </w:r>
    </w:p>
    <w:p w14:paraId="30E729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[00:09:40.240] that's when i'm buying my mom i bought my mom three thousand dollars</w:t>
      </w:r>
    </w:p>
    <w:p w14:paraId="2F42C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[00:09:41.750] i bought my mom three thousand dollars</w:t>
      </w:r>
    </w:p>
    <w:p w14:paraId="2F419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[00:09:41.760] i bought my mom three thousand dollars worth of clothes chandler's mama needs</w:t>
      </w:r>
    </w:p>
    <w:p w14:paraId="018BFB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[00:09:43.430] worth of clothes chandler's mama needs</w:t>
      </w:r>
    </w:p>
    <w:p w14:paraId="72327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[00:09:43.440] worth of clothes chandler's mama needs to get something right</w:t>
      </w:r>
    </w:p>
    <w:p w14:paraId="162C9D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[00:09:44.389] to get something right</w:t>
      </w:r>
    </w:p>
    <w:p w14:paraId="48B4F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[00:09:44.399] to get something right jayla what are you buying your mama i</w:t>
      </w:r>
    </w:p>
    <w:p w14:paraId="615FA5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[00:09:46.070] jayla what are you buying your mama i</w:t>
      </w:r>
    </w:p>
    <w:p w14:paraId="2D551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[00:09:46.080] jayla what are you buying your mama i bought my mom earrings</w:t>
      </w:r>
    </w:p>
    <w:p w14:paraId="33603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[00:09:47.430] bought my mom earrings</w:t>
      </w:r>
    </w:p>
    <w:p w14:paraId="0D3BA4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[00:09:47.440] bought my mom earrings and that is all 10 000 spent you bought</w:t>
      </w:r>
    </w:p>
    <w:p w14:paraId="44140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[00:09:50.630] and that is all 10 000 spent you bought</w:t>
      </w:r>
    </w:p>
    <w:p w14:paraId="4FDD4D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[00:09:50.640] and that is all 10 000 spent you bought your mom clothes you bought your mom</w:t>
      </w:r>
    </w:p>
    <w:p w14:paraId="77E959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[00:09:52.150] your mom clothes you bought your mom</w:t>
      </w:r>
    </w:p>
    <w:p w14:paraId="4E0B43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[00:09:52.160] your mom clothes you bought your mom clothes you bought your mom yuri thank</w:t>
      </w:r>
    </w:p>
    <w:p w14:paraId="2124E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[00:09:53.590] clothes you bought your mom yuri thank</w:t>
      </w:r>
    </w:p>
    <w:p w14:paraId="20EB0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[00:09:53.600] clothes you bought your mom yuri thank you so much for watching hit that</w:t>
      </w:r>
    </w:p>
    <w:p w14:paraId="739A9D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[00:09:54.949] you so much for watching hit that</w:t>
      </w:r>
    </w:p>
    <w:p w14:paraId="0D9D0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[00:09:54.959] you so much for watching hit that subscribe button if you're not already</w:t>
      </w:r>
    </w:p>
    <w:p w14:paraId="5CFE88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[00:09:56.230] subscribe button if you're not already</w:t>
      </w:r>
    </w:p>
    <w:p w14:paraId="2BD2E7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[00:09:56.240] subscribe button if you're not already and we'll be sure to deliver all their</w:t>
      </w:r>
    </w:p>
    <w:p w14:paraId="550DE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[00:09:57.670] and we'll be sure to deliver all their</w:t>
      </w:r>
    </w:p>
    <w:p w14:paraId="107B2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[00:09:57.680] and we'll be sure to deliver all their moms the things they bought don't forget</w:t>
      </w:r>
    </w:p>
    <w:p w14:paraId="5F909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[00:09:59.509] moms the things they bought don't forget</w:t>
      </w:r>
    </w:p>
    <w:p w14:paraId="49D75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[00:09:59.519] moms the things they bought don't forget the coke zero</w:t>
      </w:r>
    </w:p>
    <w:p w14:paraId="66695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732F939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Win This Game &amp; I'll Give You a Tesla!</w:t>
      </w:r>
    </w:p>
    <w:p w14:paraId="033E34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4622D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[00:00:03.230] if you win a game you get a Tesla wait</w:t>
      </w:r>
    </w:p>
    <w:p w14:paraId="456B0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[00:00:03.240] if you win a game you get a Tesla wait wait what no way we're going to play a</w:t>
      </w:r>
    </w:p>
    <w:p w14:paraId="369AD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[00:00:05.269] wait what no way we're going to play a</w:t>
      </w:r>
    </w:p>
    <w:p w14:paraId="6CC405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[00:00:05.279] wait what no way we're going to play a game of Rogue company that sponsored</w:t>
      </w:r>
    </w:p>
    <w:p w14:paraId="37100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[00:00:06.909] game of Rogue company that sponsored</w:t>
      </w:r>
    </w:p>
    <w:p w14:paraId="7E08DC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[00:00:06.919] game of Rogue company that sponsored this video and if we win Chandler you</w:t>
      </w:r>
    </w:p>
    <w:p w14:paraId="34F0B3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[00:00:08.790] this video and if we win Chandler you</w:t>
      </w:r>
    </w:p>
    <w:p w14:paraId="1126F2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[00:00:08.800] this video and if we win Chandler you get a Tesla and then we're going to play</w:t>
      </w:r>
    </w:p>
    <w:p w14:paraId="1E4497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[00:00:10.509] get a Tesla and then we're going to play</w:t>
      </w:r>
    </w:p>
    <w:p w14:paraId="488036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[00:00:10.519] get a Tesla and then we're going to play another game and if we win you get a</w:t>
      </w:r>
    </w:p>
    <w:p w14:paraId="79B08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[00:00:12.629] another game and if we win you get a</w:t>
      </w:r>
    </w:p>
    <w:p w14:paraId="042AD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[00:00:12.639] another game and if we win you get a Tesla and then we're going to play a</w:t>
      </w:r>
    </w:p>
    <w:p w14:paraId="7A37E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[00:00:14.549] Tesla and then we're going to play a</w:t>
      </w:r>
    </w:p>
    <w:p w14:paraId="4E021C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[00:00:14.559] Tesla and then we're going to play a third game and if we win that game Carl</w:t>
      </w:r>
    </w:p>
    <w:p w14:paraId="41FA7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[00:00:16.670] third game and if we win that game Carl</w:t>
      </w:r>
    </w:p>
    <w:p w14:paraId="4191D3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[00:00:16.680] third game and if we win that game Carl you get a Tesla and if we lose all three</w:t>
      </w:r>
    </w:p>
    <w:p w14:paraId="1270B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[00:00:18.870] you get a Tesla and if we lose all three</w:t>
      </w:r>
    </w:p>
    <w:p w14:paraId="087F0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[00:00:18.880] you get a Tesla and if we lose all three games none of you get a Tesla boo I</w:t>
      </w:r>
    </w:p>
    <w:p w14:paraId="0C4D5E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[00:00:22.029] games none of you get a Tesla boo I</w:t>
      </w:r>
    </w:p>
    <w:p w14:paraId="0F3610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[00:00:22.039] games none of you get a Tesla boo I can't take the pressure Carl search for</w:t>
      </w:r>
    </w:p>
    <w:p w14:paraId="28324F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[00:00:24.109] can't take the pressure Carl search for</w:t>
      </w:r>
    </w:p>
    <w:p w14:paraId="2D131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[00:00:24.119] can't take the pressure Carl search for a game I need you guys to be dripping in</w:t>
      </w:r>
    </w:p>
    <w:p w14:paraId="512FAC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[00:00:26.669] a game I need you guys to be dripping in</w:t>
      </w:r>
    </w:p>
    <w:p w14:paraId="2D0BB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[00:00:26.679] a game I need you guys to be dripping in sweat I'm a sniper I'm going Scorch if</w:t>
      </w:r>
    </w:p>
    <w:p w14:paraId="34A98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[00:00:29.390] sweat I'm a sniper I'm going Scorch if</w:t>
      </w:r>
    </w:p>
    <w:p w14:paraId="67FCB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[00:00:29.400] sweat I'm a sniper I'm going Scorch if we win this game Chandler I will buy you</w:t>
      </w:r>
    </w:p>
    <w:p w14:paraId="63FA29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[00:00:31.550] we win this game Chandler I will buy you</w:t>
      </w:r>
    </w:p>
    <w:p w14:paraId="0F1EAF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[00:00:31.560] we win this game Chandler I will buy you a Tesla guys please and if you're</w:t>
      </w:r>
    </w:p>
    <w:p w14:paraId="273E3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[00:00:33.869] a Tesla guys please and if you're</w:t>
      </w:r>
    </w:p>
    <w:p w14:paraId="17CD5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[00:00:33.879] a Tesla guys please and if you're curious what we're playing we are</w:t>
      </w:r>
    </w:p>
    <w:p w14:paraId="3C7545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[00:00:34.990] curious what we're playing we are</w:t>
      </w:r>
    </w:p>
    <w:p w14:paraId="79E605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[00:00:35.000] curious what we're playing we are playing Rogue company the sponsored this</w:t>
      </w:r>
    </w:p>
    <w:p w14:paraId="08754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[00:00:36.670] playing Rogue company the sponsored this</w:t>
      </w:r>
    </w:p>
    <w:p w14:paraId="15AE24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[00:00:36.680] playing Rogue company the sponsored this video you plant and diffuse bombs and</w:t>
      </w:r>
    </w:p>
    <w:p w14:paraId="54A85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[00:00:38.470] video you plant and diffuse bombs and</w:t>
      </w:r>
    </w:p>
    <w:p w14:paraId="5922C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[00:00:38.480] video you plant and diffuse bombs and it's the first team to win seven rounds</w:t>
      </w:r>
    </w:p>
    <w:p w14:paraId="27222E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[00:00:40.350] it's the first team to win seven rounds</w:t>
      </w:r>
    </w:p>
    <w:p w14:paraId="654E0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[00:00:40.360] it's the first team to win seven rounds wins so this is the first of seven</w:t>
      </w:r>
    </w:p>
    <w:p w14:paraId="7D3CFD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[00:00:42.069] wins so this is the first of seven</w:t>
      </w:r>
    </w:p>
    <w:p w14:paraId="27DC3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[00:00:42.079] wins so this is the first of seven rounds guys just just stall for a little</w:t>
      </w:r>
    </w:p>
    <w:p w14:paraId="470D8B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[00:00:43.750] rounds guys just just stall for a little</w:t>
      </w:r>
    </w:p>
    <w:p w14:paraId="6DA6F5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[00:00:43.760] rounds guys just just stall for a little bit if you can yeah we're we're flanking</w:t>
      </w:r>
    </w:p>
    <w:p w14:paraId="39335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[00:00:45.750] bit if you can yeah we're we're flanking</w:t>
      </w:r>
    </w:p>
    <w:p w14:paraId="026FA6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[00:00:45.760] bit if you can yeah we're we're flanking flanking no he flanked me there's three</w:t>
      </w:r>
    </w:p>
    <w:p w14:paraId="10622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[00:00:48.430] flanking no he flanked me there's three</w:t>
      </w:r>
    </w:p>
    <w:p w14:paraId="1FBAE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[00:00:48.440] flanking no he flanked me there's three dude we're all low guys I'm killing the</w:t>
      </w:r>
    </w:p>
    <w:p w14:paraId="61958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[00:00:50.389] dude we're all low guys I'm killing the</w:t>
      </w:r>
    </w:p>
    <w:p w14:paraId="4001F5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[00:00:50.399] dude we're all low guys I'm killing the one planting all right got one down all</w:t>
      </w:r>
    </w:p>
    <w:p w14:paraId="2629E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[00:00:52.150] one planting all right got one down all</w:t>
      </w:r>
    </w:p>
    <w:p w14:paraId="30CA1B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[00:00:52.160] one planting all right got one down all right one's on bomb he might be</w:t>
      </w:r>
    </w:p>
    <w:p w14:paraId="548CA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[00:00:54.590] right one's on bomb he might be</w:t>
      </w:r>
    </w:p>
    <w:p w14:paraId="33C93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[00:00:54.600] right one's on bomb he might be revived killed one killed one down one</w:t>
      </w:r>
    </w:p>
    <w:p w14:paraId="49BA1B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[00:00:56.750] revived killed one killed one down one</w:t>
      </w:r>
    </w:p>
    <w:p w14:paraId="03AAA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[00:00:56.760] revived killed one killed one down one down one last one's on me he's on me</w:t>
      </w:r>
    </w:p>
    <w:p w14:paraId="43CBC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[00:00:58.670] down one last one's on me he's on me</w:t>
      </w:r>
    </w:p>
    <w:p w14:paraId="7AB473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[00:00:58.680] down one last one's on me he's on me he's on me he's on me help help help</w:t>
      </w:r>
    </w:p>
    <w:p w14:paraId="77BED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[00:01:01.349] he's on me he's on me help help help</w:t>
      </w:r>
    </w:p>
    <w:p w14:paraId="6F7439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[00:01:01.359] he's on me he's on me help help help Chris we go let's go we just won one</w:t>
      </w:r>
    </w:p>
    <w:p w14:paraId="58C073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[00:01:04.990] Chris we go let's go we just won one</w:t>
      </w:r>
    </w:p>
    <w:p w14:paraId="6A2CAD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[00:01:05.000] Chris we go let's go we just won one round but that's not it it's the first</w:t>
      </w:r>
    </w:p>
    <w:p w14:paraId="4EF5F2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[00:01:06.910] round but that's not it it's the first</w:t>
      </w:r>
    </w:p>
    <w:p w14:paraId="4C51E6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[00:01:06.920] round but that's not it it's the first team to win seven rounds wins if we win</w:t>
      </w:r>
    </w:p>
    <w:p w14:paraId="7D0E6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[00:01:09.350] team to win seven rounds wins if we win</w:t>
      </w:r>
    </w:p>
    <w:p w14:paraId="2C32CC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[00:01:09.360] team to win seven rounds wins if we win seven rounds before they do Chandler you</w:t>
      </w:r>
    </w:p>
    <w:p w14:paraId="33E505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[00:01:11.270] seven rounds before they do Chandler you</w:t>
      </w:r>
    </w:p>
    <w:p w14:paraId="740B9C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[00:01:11.280] seven rounds before they do Chandler you get a brand new Tesla we are getting you</w:t>
      </w:r>
    </w:p>
    <w:p w14:paraId="7C6E5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[00:01:14.070] get a brand new Tesla we are getting you</w:t>
      </w:r>
    </w:p>
    <w:p w14:paraId="30B2F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[00:01:14.080] get a brand new Tesla we are getting you a Tesla Chandler I promise you I'm</w:t>
      </w:r>
    </w:p>
    <w:p w14:paraId="5BC114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[00:01:16.310] a Tesla Chandler I promise you I'm</w:t>
      </w:r>
    </w:p>
    <w:p w14:paraId="193D3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[00:01:16.320] a Tesla Chandler I promise you I'm trying I promise I'm trying okay same</w:t>
      </w:r>
    </w:p>
    <w:p w14:paraId="5B914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[00:01:18.429] trying I promise I'm trying okay same</w:t>
      </w:r>
    </w:p>
    <w:p w14:paraId="702E8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[00:01:18.439] trying I promise I'm trying okay same Strat get ready for a quick rotate okay</w:t>
      </w:r>
    </w:p>
    <w:p w14:paraId="44CC2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[00:01:20.429] Strat get ready for a quick rotate okay</w:t>
      </w:r>
    </w:p>
    <w:p w14:paraId="67CE1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[00:01:20.439] Strat get ready for a quick rotate okay the quick rotate is what wins revealed</w:t>
      </w:r>
    </w:p>
    <w:p w14:paraId="67EF4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[00:01:22.069] the quick rotate is what wins revealed</w:t>
      </w:r>
    </w:p>
    <w:p w14:paraId="62AE2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[00:01:22.079] the quick rotate is what wins revealed I've been</w:t>
      </w:r>
    </w:p>
    <w:p w14:paraId="4F2ED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[00:01:22.870] I've been</w:t>
      </w:r>
    </w:p>
    <w:p w14:paraId="53208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[00:01:22.880] I've been revealed oh they split like a bunch of</w:t>
      </w:r>
    </w:p>
    <w:p w14:paraId="228C0D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[00:01:25.109] revealed oh they split like a bunch of</w:t>
      </w:r>
    </w:p>
    <w:p w14:paraId="71EE67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[00:01:25.119] revealed oh they split like a bunch of dummies found the bomb he's hit for 70</w:t>
      </w:r>
    </w:p>
    <w:p w14:paraId="620293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[00:01:28.670] dummies found the bomb he's hit for 70</w:t>
      </w:r>
    </w:p>
    <w:p w14:paraId="17E03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[00:01:28.680] dummies found the bomb he's hit for 70 so Chandler on a skill 1 to 10 how badly</w:t>
      </w:r>
    </w:p>
    <w:p w14:paraId="0FE5C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[00:01:31.149] so Chandler on a skill 1 to 10 how badly</w:t>
      </w:r>
    </w:p>
    <w:p w14:paraId="7D057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[00:01:31.159] so Chandler on a skill 1 to 10 how badly do you want this Tesla I rode in your</w:t>
      </w:r>
    </w:p>
    <w:p w14:paraId="54C1D7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[00:01:33.069] do you want this Tesla I rode in your</w:t>
      </w:r>
    </w:p>
    <w:p w14:paraId="2B6A8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[00:01:33.079] do you want this Tesla I rode in your Tesla and drove it without you knowing</w:t>
      </w:r>
    </w:p>
    <w:p w14:paraId="3201D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[00:01:35.069] Tesla and drove it without you knowing</w:t>
      </w:r>
    </w:p>
    <w:p w14:paraId="0B471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[00:01:35.079] Tesla and drove it without you knowing yeah well let me kill this guy for you</w:t>
      </w:r>
    </w:p>
    <w:p w14:paraId="414C4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[00:01:36.389] yeah well let me kill this guy for you</w:t>
      </w:r>
    </w:p>
    <w:p w14:paraId="25C6C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[00:01:36.399] yeah well let me kill this guy for you real quick oh he didn't even buy a gun</w:t>
      </w:r>
    </w:p>
    <w:p w14:paraId="54DD3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[00:01:38.749] real quick oh he didn't even buy a gun</w:t>
      </w:r>
    </w:p>
    <w:p w14:paraId="45735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[00:01:38.759] real quick oh he didn't even buy a gun yeah baby as I was saying it's super</w:t>
      </w:r>
    </w:p>
    <w:p w14:paraId="75C55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[00:01:42.670] yeah baby as I was saying it's super</w:t>
      </w:r>
    </w:p>
    <w:p w14:paraId="2EC9D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[00:01:42.680] yeah baby as I was saying it's super fast and I love it and it has a screen</w:t>
      </w:r>
    </w:p>
    <w:p w14:paraId="0F73D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[00:01:44.749] fast and I love it and it has a screen</w:t>
      </w:r>
    </w:p>
    <w:p w14:paraId="6B3EB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[00:01:44.759] fast and I love it and it has a screen also you guys don't have a pretty</w:t>
      </w:r>
    </w:p>
    <w:p w14:paraId="5F026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[00:01:45.990] also you guys don't have a pretty</w:t>
      </w:r>
    </w:p>
    <w:p w14:paraId="798863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[00:01:46.000] also you guys don't have a pretty backpack like I do look mine has</w:t>
      </w:r>
    </w:p>
    <w:p w14:paraId="00619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[00:01:47.429] backpack like I do look mine has</w:t>
      </w:r>
    </w:p>
    <w:p w14:paraId="3B94A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[00:01:47.439] backpack like I do look mine has rainbows on it get ready for a quick</w:t>
      </w:r>
    </w:p>
    <w:p w14:paraId="5049A0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[00:01:48.990] rainbows on it get ready for a quick</w:t>
      </w:r>
    </w:p>
    <w:p w14:paraId="33A81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[00:01:49.000] rainbows on it get ready for a quick rotate guys ready for a quick rotate and</w:t>
      </w:r>
    </w:p>
    <w:p w14:paraId="51FD3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[00:01:51.069] rotate guys ready for a quick rotate and</w:t>
      </w:r>
    </w:p>
    <w:p w14:paraId="7B5BE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[00:01:51.079] rotate guys ready for a quick rotate and PE got him 52 I'm coming coming be</w:t>
      </w:r>
    </w:p>
    <w:p w14:paraId="1093FF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[00:01:53.749] PE got him 52 I'm coming coming be</w:t>
      </w:r>
    </w:p>
    <w:p w14:paraId="18C134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[00:01:53.759] PE got him 52 I'm coming coming be they're rotating B oh two rot Qui rotate</w:t>
      </w:r>
    </w:p>
    <w:p w14:paraId="46FB6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[00:01:56.709] they're rotating B oh two rot Qui rotate</w:t>
      </w:r>
    </w:p>
    <w:p w14:paraId="34B35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[00:01:56.719] they're rotating B oh two rot Qui rotate oh there's two there's still two two</w:t>
      </w:r>
    </w:p>
    <w:p w14:paraId="6049D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[00:01:58.469] oh there's two there's still two two</w:t>
      </w:r>
    </w:p>
    <w:p w14:paraId="0CAC8D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[00:01:58.479] oh there's two there's still two two rotating flame rotating FL 70 oh my God</w:t>
      </w:r>
    </w:p>
    <w:p w14:paraId="52C592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[00:02:00.550] rotating flame rotating FL 70 oh my God</w:t>
      </w:r>
    </w:p>
    <w:p w14:paraId="009AB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[00:02:00.560] rotating flame rotating FL 70 oh my God I'm insane I'm rushing</w:t>
      </w:r>
    </w:p>
    <w:p w14:paraId="4B502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[00:02:02.510] I'm insane I'm rushing</w:t>
      </w:r>
    </w:p>
    <w:p w14:paraId="5E4BEC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[00:02:02.520] I'm insane I'm rushing in hold on throw popping smoke I got two</w:t>
      </w:r>
    </w:p>
    <w:p w14:paraId="21C52E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[00:02:05.069] in hold on throw popping smoke I got two</w:t>
      </w:r>
    </w:p>
    <w:p w14:paraId="249C8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[00:02:05.079] in hold on throw popping smoke I got two I got two I got two I got two I got two</w:t>
      </w:r>
    </w:p>
    <w:p w14:paraId="243CC8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[00:02:06.630] I got two I got two I got two I got two</w:t>
      </w:r>
    </w:p>
    <w:p w14:paraId="4AE5C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[00:02:06.640] I got two I got two I got two I got two of them two more</w:t>
      </w:r>
    </w:p>
    <w:p w14:paraId="6D4C3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[00:02:08.510] of them two more</w:t>
      </w:r>
    </w:p>
    <w:p w14:paraId="20AA0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[00:02:08.520] of them two more down baby God we are insane three oh</w:t>
      </w:r>
    </w:p>
    <w:p w14:paraId="36893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[00:02:12.470] down baby God we are insane three oh</w:t>
      </w:r>
    </w:p>
    <w:p w14:paraId="4A164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[00:02:12.480] down baby God we are insane three oh same Strat same strp let's go let's go</w:t>
      </w:r>
    </w:p>
    <w:p w14:paraId="54C8A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[00:02:14.390] same Strat same strp let's go let's go</w:t>
      </w:r>
    </w:p>
    <w:p w14:paraId="3098A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[00:02:14.400] same Strat same strp let's go let's go let's go Chris you got me I got you boy</w:t>
      </w:r>
    </w:p>
    <w:p w14:paraId="6A5496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[00:02:16.350] let's go Chris you got me I got you boy</w:t>
      </w:r>
    </w:p>
    <w:p w14:paraId="4A2BB0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[00:02:16.360] let's go Chris you got me I got you boy I'm getting you this Tesla let's go boys</w:t>
      </w:r>
    </w:p>
    <w:p w14:paraId="092BE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[00:02:18.589] I'm getting you this Tesla let's go boys</w:t>
      </w:r>
    </w:p>
    <w:p w14:paraId="759BD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[00:02:18.599] I'm getting you this Tesla let's go boys support boys men support men boys don't</w:t>
      </w:r>
    </w:p>
    <w:p w14:paraId="75CFA4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[00:02:22.070] support boys men support men boys don't</w:t>
      </w:r>
    </w:p>
    <w:p w14:paraId="39E08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[00:02:22.080] support boys men support men boys don't let other boys go home without a Tesla</w:t>
      </w:r>
    </w:p>
    <w:p w14:paraId="75418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[00:02:24.790] let other boys go home without a Tesla</w:t>
      </w:r>
    </w:p>
    <w:p w14:paraId="6EA184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[00:02:24.800] let other boys go home without a Tesla chanler do you see anything I've been</w:t>
      </w:r>
    </w:p>
    <w:p w14:paraId="4562E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[00:02:26.030] chanler do you see anything I've been</w:t>
      </w:r>
    </w:p>
    <w:p w14:paraId="7F477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[00:02:26.040] chanler do you see anything I've been revealed for some</w:t>
      </w:r>
    </w:p>
    <w:p w14:paraId="7343C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[00:02:27.990] revealed for some</w:t>
      </w:r>
    </w:p>
    <w:p w14:paraId="093BB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[00:02:28.000] revealed for some reason down one down one down one down</w:t>
      </w:r>
    </w:p>
    <w:p w14:paraId="5366D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[00:02:30.430] reason down one down one down one down</w:t>
      </w:r>
    </w:p>
    <w:p w14:paraId="2B1736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[00:02:30.440] reason down one down one down one down one Chandler the one that was on your</w:t>
      </w:r>
    </w:p>
    <w:p w14:paraId="34836C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[00:02:31.670] one Chandler the one that was on your</w:t>
      </w:r>
    </w:p>
    <w:p w14:paraId="30E33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[00:02:31.680] one Chandler the one that was on your right they're in that smoke on site on</w:t>
      </w:r>
    </w:p>
    <w:p w14:paraId="16DE3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[00:02:33.830] right they're in that smoke on site on</w:t>
      </w:r>
    </w:p>
    <w:p w14:paraId="67015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[00:02:33.840] right they're in that smoke on site on site on site I need help yeah I got ni</w:t>
      </w:r>
    </w:p>
    <w:p w14:paraId="3AA5C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[00:02:36.150] site on site I need help yeah I got ni</w:t>
      </w:r>
    </w:p>
    <w:p w14:paraId="04C9B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[00:02:36.160] site on site I need help yeah I got ni nice another one oh I'm reloading help</w:t>
      </w:r>
    </w:p>
    <w:p w14:paraId="49BF1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[00:02:39.589] nice another one oh I'm reloading help</w:t>
      </w:r>
    </w:p>
    <w:p w14:paraId="425EC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[00:02:39.599] nice another one oh I'm reloading help help help help ah I'm reloading I'm</w:t>
      </w:r>
    </w:p>
    <w:p w14:paraId="4A0C5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[00:02:41.390] help help help ah I'm reloading I'm</w:t>
      </w:r>
    </w:p>
    <w:p w14:paraId="56F891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[00:02:41.400] help help help ah I'm reloading I'm reloading I'm reloading</w:t>
      </w:r>
    </w:p>
    <w:p w14:paraId="18ED14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[00:02:43.350] reloading I'm reloading</w:t>
      </w:r>
    </w:p>
    <w:p w14:paraId="5A25D3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[00:02:43.360] reloading I'm reloading slowly let's go</w:t>
      </w:r>
    </w:p>
    <w:p w14:paraId="78427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[00:02:45.869] slowly let's go</w:t>
      </w:r>
    </w:p>
    <w:p w14:paraId="291141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[00:02:45.879] slowly let's go yeah Tesla if we win three more rounds</w:t>
      </w:r>
    </w:p>
    <w:p w14:paraId="16196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[00:02:49.030] yeah Tesla if we win three more rounds</w:t>
      </w:r>
    </w:p>
    <w:p w14:paraId="676056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[00:02:49.040] yeah Tesla if we win three more rounds Chandler gets a Tesla come on guys</w:t>
      </w:r>
    </w:p>
    <w:p w14:paraId="75D9D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[00:02:51.670] Chandler gets a Tesla come on guys</w:t>
      </w:r>
    </w:p>
    <w:p w14:paraId="407159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[00:02:51.680] Chandler gets a Tesla come on guys please what if what if we sweep the team</w:t>
      </w:r>
    </w:p>
    <w:p w14:paraId="578C1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[00:02:53.869] please what if what if we sweep the team</w:t>
      </w:r>
    </w:p>
    <w:p w14:paraId="33791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[00:02:53.879] please what if what if we sweep the team and Chandler wins a Tesla and then when</w:t>
      </w:r>
    </w:p>
    <w:p w14:paraId="48AD46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[00:02:55.309] and Chandler wins a Tesla and then when</w:t>
      </w:r>
    </w:p>
    <w:p w14:paraId="3A71D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[00:02:55.319] and Chandler wins a Tesla and then when it's your guys's turn so we just get</w:t>
      </w:r>
    </w:p>
    <w:p w14:paraId="3BB69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[00:02:57.070] it's your guys's turn so we just get</w:t>
      </w:r>
    </w:p>
    <w:p w14:paraId="6759D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[00:02:57.080] it's your guys's turn so we just get destroyed I really hope that doesn't</w:t>
      </w:r>
    </w:p>
    <w:p w14:paraId="7BADC6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[00:02:58.710] destroyed I really hope that doesn't</w:t>
      </w:r>
    </w:p>
    <w:p w14:paraId="54941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[00:02:58.720] destroyed I really hope that doesn't happen cuz I'll feel horrible I'm going</w:t>
      </w:r>
    </w:p>
    <w:p w14:paraId="4FD9BD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[00:03:00.670] happen cuz I'll feel horrible I'm going</w:t>
      </w:r>
    </w:p>
    <w:p w14:paraId="6F3B7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[00:03:00.680] happen cuz I'll feel horrible I'm going same route oh he's rotating uh B</w:t>
      </w:r>
    </w:p>
    <w:p w14:paraId="57536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[00:03:02.710] same route oh he's rotating uh B</w:t>
      </w:r>
    </w:p>
    <w:p w14:paraId="350E93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[00:03:02.720] same route oh he's rotating uh B rotating backside oh oh he threw a bomb</w:t>
      </w:r>
    </w:p>
    <w:p w14:paraId="0B2B23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[00:03:05.030] rotating backside oh oh he threw a bomb</w:t>
      </w:r>
    </w:p>
    <w:p w14:paraId="10F22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[00:03:05.040] rotating backside oh oh he threw a bomb Oh two on me two on three on</w:t>
      </w:r>
    </w:p>
    <w:p w14:paraId="3438C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[00:03:11.430] me I'm so good at video games I down</w:t>
      </w:r>
    </w:p>
    <w:p w14:paraId="016BEC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[00:03:11.440] me I'm so good at video games I down three I down three I'm so insane I'm so</w:t>
      </w:r>
    </w:p>
    <w:p w14:paraId="245744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[00:03:12.710] three I down three I'm so insane I'm so</w:t>
      </w:r>
    </w:p>
    <w:p w14:paraId="42FD6C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[00:03:12.720] three I down three I'm so insane I'm so good at video games it's so unreal oh my</w:t>
      </w:r>
    </w:p>
    <w:p w14:paraId="0F34A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[00:03:14.350] good at video games it's so unreal oh my</w:t>
      </w:r>
    </w:p>
    <w:p w14:paraId="729EB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[00:03:14.360] good at video games it's so unreal oh my God I can't get over how good I am at</w:t>
      </w:r>
    </w:p>
    <w:p w14:paraId="4D8CC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[00:03:15.630] God I can't get over how good I am at</w:t>
      </w:r>
    </w:p>
    <w:p w14:paraId="2DA78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[00:03:15.640] God I can't get over how good I am at video games oh my God I'm a video game</w:t>
      </w:r>
    </w:p>
    <w:p w14:paraId="0DEB2A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[00:03:16.869] video games oh my God I'm a video game</w:t>
      </w:r>
    </w:p>
    <w:p w14:paraId="11C9A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[00:03:16.879] video games oh my God I'm a video game master oh my God I don't have to do</w:t>
      </w:r>
    </w:p>
    <w:p w14:paraId="01548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[00:03:19.309] master oh my God I don't have to do</w:t>
      </w:r>
    </w:p>
    <w:p w14:paraId="2317EC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[00:03:19.319] master oh my God I don't have to do anything free Tesla Carl you better not</w:t>
      </w:r>
    </w:p>
    <w:p w14:paraId="67D923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[00:03:21.470] anything free Tesla Carl you better not</w:t>
      </w:r>
    </w:p>
    <w:p w14:paraId="103696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[00:03:21.480] anything free Tesla Carl you better not throw I swear I have 12 kills I got</w:t>
      </w:r>
    </w:p>
    <w:p w14:paraId="1934E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[00:03:24.270] throw I swear I have 12 kills I got</w:t>
      </w:r>
    </w:p>
    <w:p w14:paraId="1D9E2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[00:03:24.280] throw I swear I have 12 kills I got revealed I got revealed I got</w:t>
      </w:r>
    </w:p>
    <w:p w14:paraId="579E2C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[00:03:26.110] revealed I got revealed I got</w:t>
      </w:r>
    </w:p>
    <w:p w14:paraId="6A291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[00:03:26.120] revealed I got revealed I got revealed I don't see anyone a Jimmy</w:t>
      </w:r>
    </w:p>
    <w:p w14:paraId="455F7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[00:03:28.350] revealed I don't see anyone a Jimmy</w:t>
      </w:r>
    </w:p>
    <w:p w14:paraId="79C70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[00:03:28.360] revealed I don't see anyone a Jimmy Jimmy Jimmy run over here rotate quick</w:t>
      </w:r>
    </w:p>
    <w:p w14:paraId="62F01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[00:03:30.070] Jimmy Jimmy run over here rotate quick</w:t>
      </w:r>
    </w:p>
    <w:p w14:paraId="3106AB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[00:03:30.080] Jimmy Jimmy run over here rotate quick revive I threw my bot to revive you oh</w:t>
      </w:r>
    </w:p>
    <w:p w14:paraId="68009B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[00:03:32.309] revive I threw my bot to revive you oh</w:t>
      </w:r>
    </w:p>
    <w:p w14:paraId="7A6B4B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[00:03:32.319] revive I threw my bot to revive you oh bomb's down rotate by the</w:t>
      </w:r>
    </w:p>
    <w:p w14:paraId="01417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[00:03:34.910] bomb's down rotate by the</w:t>
      </w:r>
    </w:p>
    <w:p w14:paraId="46E39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[00:03:34.920] bomb's down rotate by the way got one on a bomb's down over here</w:t>
      </w:r>
    </w:p>
    <w:p w14:paraId="248DA9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[00:03:38.270] way got one on a bomb's down over here</w:t>
      </w:r>
    </w:p>
    <w:p w14:paraId="69B5F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[00:03:38.280] way got one on a bomb's down over here up top one's up top one's up top</w:t>
      </w:r>
    </w:p>
    <w:p w14:paraId="0403A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[00:03:39.990] up top one's up top one's up top</w:t>
      </w:r>
    </w:p>
    <w:p w14:paraId="1B33FC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[00:03:40.000] up top one's up top one's up top Chandler he's coming he's coming down</w:t>
      </w:r>
    </w:p>
    <w:p w14:paraId="345B07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[00:03:41.190] Chandler he's coming he's coming down</w:t>
      </w:r>
    </w:p>
    <w:p w14:paraId="2331F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[00:03:41.200] Chandler he's coming he's coming down low down low</w:t>
      </w:r>
    </w:p>
    <w:p w14:paraId="4ECEF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[00:03:43.550] low down low</w:t>
      </w:r>
    </w:p>
    <w:p w14:paraId="75454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[00:03:43.560] low down low oh ooh they got Chandler guys push the</w:t>
      </w:r>
    </w:p>
    <w:p w14:paraId="7D4B4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[00:03:46.229] oh ooh they got Chandler guys push the</w:t>
      </w:r>
    </w:p>
    <w:p w14:paraId="4B12F4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[00:03:46.239] oh ooh they got Chandler guys push the middle he's middle I'm going to try and</w:t>
      </w:r>
    </w:p>
    <w:p w14:paraId="313F0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[00:03:47.350] middle he's middle I'm going to try and</w:t>
      </w:r>
    </w:p>
    <w:p w14:paraId="59D8D4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[00:03:47.360] middle he's middle I'm going to try and get a trick shot last no got it oh</w:t>
      </w:r>
    </w:p>
    <w:p w14:paraId="6E6F5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[00:03:51.509] get a trick shot last no got it oh</w:t>
      </w:r>
    </w:p>
    <w:p w14:paraId="419C5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[00:03:51.519] get a trick shot last no got it oh my no way guys I'm going to get a Tesla</w:t>
      </w:r>
    </w:p>
    <w:p w14:paraId="25CAD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[00:03:55.670] my no way guys I'm going to get a Tesla</w:t>
      </w:r>
    </w:p>
    <w:p w14:paraId="72EC2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[00:03:55.680] my no way guys I'm going to get a Tesla I just quick scoped for your Tesla bro</w:t>
      </w:r>
    </w:p>
    <w:p w14:paraId="689C84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[00:03:58.390] I just quick scoped for your Tesla bro</w:t>
      </w:r>
    </w:p>
    <w:p w14:paraId="57978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[00:03:58.400] I just quick scoped for your Tesla bro thank you Chris we're sweeping we have</w:t>
      </w:r>
    </w:p>
    <w:p w14:paraId="6A7B1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[00:04:00.110] thank you Chris we're sweeping we have</w:t>
      </w:r>
    </w:p>
    <w:p w14:paraId="0E6BE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[00:04:00.120] thank you Chris we're sweeping we have won six rounds in a row if we win this</w:t>
      </w:r>
    </w:p>
    <w:p w14:paraId="5C9EC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[00:04:02.190] won six rounds in a row if we win this</w:t>
      </w:r>
    </w:p>
    <w:p w14:paraId="52DF1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[00:04:02.200] won six rounds in a row if we win this next one Chandler you are a Tesla owner</w:t>
      </w:r>
    </w:p>
    <w:p w14:paraId="5315AC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[00:04:04.550] next one Chandler you are a Tesla owner</w:t>
      </w:r>
    </w:p>
    <w:p w14:paraId="01972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[00:04:04.560] next one Chandler you are a Tesla owner in roll company after six rounds you</w:t>
      </w:r>
    </w:p>
    <w:p w14:paraId="1DCED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[00:04:06.270] in roll company after six rounds you</w:t>
      </w:r>
    </w:p>
    <w:p w14:paraId="24165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[00:04:06.280] in roll company after six rounds you switch sides so before we were defending</w:t>
      </w:r>
    </w:p>
    <w:p w14:paraId="08519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[00:04:08.470] switch sides so before we were defending</w:t>
      </w:r>
    </w:p>
    <w:p w14:paraId="3C965F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[00:04:08.480] switch sides so before we were defending now we're attacking and trying to plant</w:t>
      </w:r>
    </w:p>
    <w:p w14:paraId="6FDF65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[00:04:09.990] now we're attacking and trying to plant</w:t>
      </w:r>
    </w:p>
    <w:p w14:paraId="684CE9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[00:04:10.000] now we're attacking and trying to plant the bomb play for p play for p y yep</w:t>
      </w:r>
    </w:p>
    <w:p w14:paraId="69B807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[00:04:11.750] the bomb play for p play for p y yep</w:t>
      </w:r>
    </w:p>
    <w:p w14:paraId="54004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[00:04:11.760] the bomb play for p play for p y yep you're right side</w:t>
      </w:r>
    </w:p>
    <w:p w14:paraId="28D6D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[00:04:13.550] you're right side</w:t>
      </w:r>
    </w:p>
    <w:p w14:paraId="550CC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[00:04:13.560] you're right side Carl oh I'm down I'm low</w:t>
      </w:r>
    </w:p>
    <w:p w14:paraId="66D89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[00:04:17.469] Carl oh I'm down I'm low</w:t>
      </w:r>
    </w:p>
    <w:p w14:paraId="1D9663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[00:04:17.479] Carl oh I'm down I'm low low oh I'm down I'm down he's half</w:t>
      </w:r>
    </w:p>
    <w:p w14:paraId="2D866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[00:04:19.670] low oh I'm down I'm down he's half</w:t>
      </w:r>
    </w:p>
    <w:p w14:paraId="18B37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[00:04:19.680] low oh I'm down I'm down he's half Health half</w:t>
      </w:r>
    </w:p>
    <w:p w14:paraId="376E56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[00:04:21.270] Health half</w:t>
      </w:r>
    </w:p>
    <w:p w14:paraId="1EFDA8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[00:04:21.280] Health half Health down two down two down two chis</w:t>
      </w:r>
    </w:p>
    <w:p w14:paraId="0431D8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[00:04:23.629] Health down two down two down two chis</w:t>
      </w:r>
    </w:p>
    <w:p w14:paraId="07503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[00:04:23.639] Health down two down two down two chis I'm throw my robot throw your robot it's</w:t>
      </w:r>
    </w:p>
    <w:p w14:paraId="2ABC1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[00:04:25.670] I'm throw my robot throw your robot it's</w:t>
      </w:r>
    </w:p>
    <w:p w14:paraId="0E19F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[00:04:25.680] I'm throw my robot throw your robot it's going it's going don't worry down three</w:t>
      </w:r>
    </w:p>
    <w:p w14:paraId="15CFB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[00:04:27.030] going it's going don't worry down three</w:t>
      </w:r>
    </w:p>
    <w:p w14:paraId="5D58D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[00:04:27.040] going it's going don't worry down three down three I down three of them oh one</w:t>
      </w:r>
    </w:p>
    <w:p w14:paraId="358C1F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[00:04:29.189] down three I down three of them oh one</w:t>
      </w:r>
    </w:p>
    <w:p w14:paraId="5B8EA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[00:04:29.199] down three I down three of them oh one of them revived one of them revived one</w:t>
      </w:r>
    </w:p>
    <w:p w14:paraId="0BF458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[00:04:30.790] of them revived one of them revived one</w:t>
      </w:r>
    </w:p>
    <w:p w14:paraId="37F13C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[00:04:30.800] of them revived one of them revived one of them revived I got you Carl I flanked</w:t>
      </w:r>
    </w:p>
    <w:p w14:paraId="3CAA8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[00:04:33.550] of them revived I got you Carl I flanked</w:t>
      </w:r>
    </w:p>
    <w:p w14:paraId="74246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[00:04:33.560] of them revived I got you Carl I flanked I flanked someone stopped me I'm an</w:t>
      </w:r>
    </w:p>
    <w:p w14:paraId="34C68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[00:04:36.110] I flanked someone stopped me I'm an</w:t>
      </w:r>
    </w:p>
    <w:p w14:paraId="3F9FF7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[00:04:36.120] I flanked someone stopped me I'm an animal let's go congrats on your brand</w:t>
      </w:r>
    </w:p>
    <w:p w14:paraId="76F60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[00:04:39.390] animal let's go congrats on your brand</w:t>
      </w:r>
    </w:p>
    <w:p w14:paraId="57A83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[00:04:39.400] animal let's go congrats on your brand new Tesla Chris it is your turn Tesla</w:t>
      </w:r>
    </w:p>
    <w:p w14:paraId="6B651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[00:04:43.510] new Tesla Chris it is your turn Tesla</w:t>
      </w:r>
    </w:p>
    <w:p w14:paraId="20870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[00:04:43.520] new Tesla Chris it is your turn Tesla Tesla boom we are now in game number two</w:t>
      </w:r>
    </w:p>
    <w:p w14:paraId="770934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[00:04:46.390] Tesla boom we are now in game number two</w:t>
      </w:r>
    </w:p>
    <w:p w14:paraId="373F4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[00:04:46.400] Tesla boom we are now in game number two Chris yeah if we win you get a Tesla woo</w:t>
      </w:r>
    </w:p>
    <w:p w14:paraId="121DB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[00:04:50.189] Chris yeah if we win you get a Tesla woo</w:t>
      </w:r>
    </w:p>
    <w:p w14:paraId="1818D8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[00:04:50.199] Chris yeah if we win you get a Tesla woo let's win I need I would like that let's</w:t>
      </w:r>
    </w:p>
    <w:p w14:paraId="0C48A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[00:04:52.390] let's win I need I would like that let's</w:t>
      </w:r>
    </w:p>
    <w:p w14:paraId="5AF13E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[00:04:52.400] let's win I need I would like that let's go two for two if we lose will you cry I</w:t>
      </w:r>
    </w:p>
    <w:p w14:paraId="740A34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[00:04:55.110] go two for two if we lose will you cry I</w:t>
      </w:r>
    </w:p>
    <w:p w14:paraId="469740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[00:04:55.120] go two for two if we lose will you cry I I don't know I might we'll see what</w:t>
      </w:r>
    </w:p>
    <w:p w14:paraId="33976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[00:04:56.189] I don't know I might we'll see what</w:t>
      </w:r>
    </w:p>
    <w:p w14:paraId="51CCB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[00:04:56.199] I don't know I might we'll see what happens where are we going let's go a</w:t>
      </w:r>
    </w:p>
    <w:p w14:paraId="35080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[00:04:57.629] happens where are we going let's go a</w:t>
      </w:r>
    </w:p>
    <w:p w14:paraId="104AA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[00:04:57.639] happens where are we going let's go a let's go a let's learn a wait so Carl</w:t>
      </w:r>
    </w:p>
    <w:p w14:paraId="1C0FB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[00:04:59.749] let's go a let's learn a wait so Carl</w:t>
      </w:r>
    </w:p>
    <w:p w14:paraId="2331DD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[00:04:59.759] let's go a let's learn a wait so Carl you think we'll win if we go a uh yes</w:t>
      </w:r>
    </w:p>
    <w:p w14:paraId="4B0B4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[00:05:01.510] you think we'll win if we go a uh yes</w:t>
      </w:r>
    </w:p>
    <w:p w14:paraId="0BE60C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[00:05:01.520] you think we'll win if we go a uh yes then I'll go B no Jimmy no oh he threw a</w:t>
      </w:r>
    </w:p>
    <w:p w14:paraId="136D3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[00:05:04.310] then I'll go B no Jimmy no oh he threw a</w:t>
      </w:r>
    </w:p>
    <w:p w14:paraId="60B56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[00:05:04.320] then I'll go B no Jimmy no oh he threw a nade he threw a nade I'm scared I didn't</w:t>
      </w:r>
    </w:p>
    <w:p w14:paraId="29D27A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[00:05:06.029] nade he threw a nade I'm scared I didn't</w:t>
      </w:r>
    </w:p>
    <w:p w14:paraId="0AB84F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[00:05:06.039] nade he threw a nade I'm scared I didn't know anything dude freak got</w:t>
      </w:r>
    </w:p>
    <w:p w14:paraId="5BC925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[00:05:10.430] know anything dude freak got</w:t>
      </w:r>
    </w:p>
    <w:p w14:paraId="4EA16E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[00:05:10.440] know anything dude freak got one oh my what he has so little Health</w:t>
      </w:r>
    </w:p>
    <w:p w14:paraId="222666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[00:05:14.629] one oh my what he has so little Health</w:t>
      </w:r>
    </w:p>
    <w:p w14:paraId="362BB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[00:05:14.639] one oh my what he has so little Health okay it's fine it's fine we lost pistol</w:t>
      </w:r>
    </w:p>
    <w:p w14:paraId="4720C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[00:05:16.790] okay it's fine it's fine we lost pistol</w:t>
      </w:r>
    </w:p>
    <w:p w14:paraId="50989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[00:05:16.800] okay it's fine it's fine we lost pistol Chris it looks like we're playing some</w:t>
      </w:r>
    </w:p>
    <w:p w14:paraId="08357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[00:05:18.309] Chris it looks like we're playing some</w:t>
      </w:r>
    </w:p>
    <w:p w14:paraId="0767D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[00:05:18.319] Chris it looks like we're playing some sweats if you want that Tesla we better</w:t>
      </w:r>
    </w:p>
    <w:p w14:paraId="34B0B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[00:05:20.590] sweats if you want that Tesla we better</w:t>
      </w:r>
    </w:p>
    <w:p w14:paraId="798A43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[00:05:20.600] sweats if you want that Tesla we better step it up boys let's stick together</w:t>
      </w:r>
    </w:p>
    <w:p w14:paraId="484D3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[00:05:22.430] step it up boys let's stick together</w:t>
      </w:r>
    </w:p>
    <w:p w14:paraId="5468B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[00:05:22.440] step it up boys let's stick together though we need to stick together oh he's</w:t>
      </w:r>
    </w:p>
    <w:p w14:paraId="4FCD8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[00:05:25.309] though we need to stick together oh he's</w:t>
      </w:r>
    </w:p>
    <w:p w14:paraId="1A685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[00:05:25.319] though we need to stick together oh he's one shot one shot where are you guys at</w:t>
      </w:r>
    </w:p>
    <w:p w14:paraId="2F2BBD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[00:05:27.350] one shot one shot where are you guys at</w:t>
      </w:r>
    </w:p>
    <w:p w14:paraId="3C1F43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[00:05:27.360] one shot one shot where are you guys at focusing on the people back here they're</w:t>
      </w:r>
    </w:p>
    <w:p w14:paraId="16777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[00:05:28.990] focusing on the people back here they're</w:t>
      </w:r>
    </w:p>
    <w:p w14:paraId="00C74B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[00:05:29.000] focusing on the people back here they're rushing us Rush Oh my God these guys are</w:t>
      </w:r>
    </w:p>
    <w:p w14:paraId="789E0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[00:05:31.510] rushing us Rush Oh my God these guys are</w:t>
      </w:r>
    </w:p>
    <w:p w14:paraId="61227C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[00:05:31.520] rushing us Rush Oh my God these guys are so much better okay I think B is better</w:t>
      </w:r>
    </w:p>
    <w:p w14:paraId="02FE0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[00:05:33.670] so much better okay I think B is better</w:t>
      </w:r>
    </w:p>
    <w:p w14:paraId="66320F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[00:05:33.680] so much better okay I think B is better we need to push together that is the</w:t>
      </w:r>
    </w:p>
    <w:p w14:paraId="2997BB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[00:05:35.350] we need to push together that is the</w:t>
      </w:r>
    </w:p>
    <w:p w14:paraId="3D1047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[00:05:35.360] we need to push together that is the problem we are losing cuz we are pushing</w:t>
      </w:r>
    </w:p>
    <w:p w14:paraId="34A2A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[00:05:36.870] problem we are losing cuz we are pushing</w:t>
      </w:r>
    </w:p>
    <w:p w14:paraId="5EFE0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[00:05:36.880] problem we are losing cuz we are pushing it's my Tesla Jimmy my rules we're</w:t>
      </w:r>
    </w:p>
    <w:p w14:paraId="52DBB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[00:05:39.029] it's my Tesla Jimmy my rules we're</w:t>
      </w:r>
    </w:p>
    <w:p w14:paraId="5275A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[00:05:39.039] it's my Tesla Jimmy my rules we're playing less aggressive okay a few</w:t>
      </w:r>
    </w:p>
    <w:p w14:paraId="0649E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[00:05:41.390] playing less aggressive okay a few</w:t>
      </w:r>
    </w:p>
    <w:p w14:paraId="5B4F71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[00:05:41.400] playing less aggressive okay a few moments later yeah they're all right</w:t>
      </w:r>
    </w:p>
    <w:p w14:paraId="11C42D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[00:05:43.150] moments later yeah they're all right</w:t>
      </w:r>
    </w:p>
    <w:p w14:paraId="2DFF3F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[00:05:43.160] moments later yeah they're all right here and I instantly got down will you</w:t>
      </w:r>
    </w:p>
    <w:p w14:paraId="343C9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[00:05:45.550] here and I instantly got down will you</w:t>
      </w:r>
    </w:p>
    <w:p w14:paraId="147457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[00:05:45.560] here and I instantly got down will you win Chris a Tesla you win Chris a Tesla</w:t>
      </w:r>
    </w:p>
    <w:p w14:paraId="4E5C14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[00:05:49.230] win Chris a Tesla you win Chris a Tesla</w:t>
      </w:r>
    </w:p>
    <w:p w14:paraId="3D9204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[00:05:49.240] win Chris a Tesla you win Chris a Tesla you didn't win a Tesla but Carl might</w:t>
      </w:r>
    </w:p>
    <w:p w14:paraId="25CAD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[00:05:51.550] you didn't win a Tesla but Carl might</w:t>
      </w:r>
    </w:p>
    <w:p w14:paraId="72B1C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[00:05:51.560] you didn't win a Tesla but Carl might one more game I'm going to try my best</w:t>
      </w:r>
    </w:p>
    <w:p w14:paraId="2997E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[00:05:53.390] one more game I'm going to try my best</w:t>
      </w:r>
    </w:p>
    <w:p w14:paraId="42988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[00:05:53.400] one more game I'm going to try my best for you okay thank you and now it is</w:t>
      </w:r>
    </w:p>
    <w:p w14:paraId="711431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[00:05:55.430] for you okay thank you and now it is</w:t>
      </w:r>
    </w:p>
    <w:p w14:paraId="2EB90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[00:05:55.440] for you okay thank you and now it is time for the third and final game Carl</w:t>
      </w:r>
    </w:p>
    <w:p w14:paraId="0B515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[00:05:58.430] time for the third and final game Carl</w:t>
      </w:r>
    </w:p>
    <w:p w14:paraId="4A130D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[00:05:58.440] time for the third and final game Carl this one is for your Tesla wait all</w:t>
      </w:r>
    </w:p>
    <w:p w14:paraId="57EC9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[00:06:00.629] this one is for your Tesla wait all</w:t>
      </w:r>
    </w:p>
    <w:p w14:paraId="296F3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[00:06:00.639] this one is for your Tesla wait all right door open door open jump jump jump</w:t>
      </w:r>
    </w:p>
    <w:p w14:paraId="2B79DC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[00:06:02.550] right door open door open jump jump jump</w:t>
      </w:r>
    </w:p>
    <w:p w14:paraId="7D178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[00:06:02.560] right door open door open jump jump jump hey hey hey hey hey hey hey oh they're</w:t>
      </w:r>
    </w:p>
    <w:p w14:paraId="0ACA1D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[00:06:05.110] hey hey hey hey hey hey hey oh they're</w:t>
      </w:r>
    </w:p>
    <w:p w14:paraId="06E72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[00:06:05.120] hey hey hey hey hey hey hey oh they're good they're good someone's flanking us</w:t>
      </w:r>
    </w:p>
    <w:p w14:paraId="6D6F48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[00:06:06.950] good they're good someone's flanking us</w:t>
      </w:r>
    </w:p>
    <w:p w14:paraId="613EB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[00:06:06.960] good they're good someone's flanking us watch</w:t>
      </w:r>
    </w:p>
    <w:p w14:paraId="3E72E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[00:06:07.670] watch</w:t>
      </w:r>
    </w:p>
    <w:p w14:paraId="589CD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[00:06:07.680] watch out oh I'm going to PL I'm going to</w:t>
      </w:r>
    </w:p>
    <w:p w14:paraId="145498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[00:06:09.870] out oh I'm going to PL I'm going to</w:t>
      </w:r>
    </w:p>
    <w:p w14:paraId="0C6C33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[00:06:09.880] out oh I'm going to PL I'm going to plant I'm going to plant plant plant</w:t>
      </w:r>
    </w:p>
    <w:p w14:paraId="2E059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[00:06:11.350] plant I'm going to plant plant plant</w:t>
      </w:r>
    </w:p>
    <w:p w14:paraId="278C5F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[00:06:11.360] plant I'm going to plant plant plant plant okay okay okay it's looking good</w:t>
      </w:r>
    </w:p>
    <w:p w14:paraId="4F2BB7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[00:06:13.350] plant okay okay okay it's looking good</w:t>
      </w:r>
    </w:p>
    <w:p w14:paraId="5B327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[00:06:13.360] plant okay okay okay it's looking good it's looking good get out of my face you</w:t>
      </w:r>
    </w:p>
    <w:p w14:paraId="3B1306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[00:06:16.270] it's looking good get out of my face you</w:t>
      </w:r>
    </w:p>
    <w:p w14:paraId="63F73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[00:06:16.280] it's looking good get out of my face you nerd oh she's pushing come come come I'm</w:t>
      </w:r>
    </w:p>
    <w:p w14:paraId="1DE996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[00:06:19.029] nerd oh she's pushing come come come I'm</w:t>
      </w:r>
    </w:p>
    <w:p w14:paraId="254D4C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[00:06:19.039] nerd oh she's pushing come come come I'm coming I'm coming you are a</w:t>
      </w:r>
    </w:p>
    <w:p w14:paraId="2183E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[00:06:21.749] coming I'm coming you are a</w:t>
      </w:r>
    </w:p>
    <w:p w14:paraId="5BA12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[00:06:21.759] coming I'm coming you are a nerd CH Chris push oh she's better she's</w:t>
      </w:r>
    </w:p>
    <w:p w14:paraId="51804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[00:06:25.150] nerd CH Chris push oh she's better she's</w:t>
      </w:r>
    </w:p>
    <w:p w14:paraId="41A763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[00:06:25.160] nerd CH Chris push oh she's better she's coming jaylor get</w:t>
      </w:r>
    </w:p>
    <w:p w14:paraId="4DAB49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[00:06:26.950] coming jaylor get</w:t>
      </w:r>
    </w:p>
    <w:p w14:paraId="3F2A7B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[00:06:26.960] coming jaylor get her she's good she's good</w:t>
      </w:r>
    </w:p>
    <w:p w14:paraId="5BE23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[00:06:33.749] y</w:t>
      </w:r>
    </w:p>
    <w:p w14:paraId="0FE0A8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[00:06:33.759] y car hey Chandler real quick I got a</w:t>
      </w:r>
    </w:p>
    <w:p w14:paraId="38A74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[00:06:35.990] car hey Chandler real quick I got a</w:t>
      </w:r>
    </w:p>
    <w:p w14:paraId="059DD9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[00:06:36.000] car hey Chandler real quick I got a question yes what color would you like</w:t>
      </w:r>
    </w:p>
    <w:p w14:paraId="13B05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[00:06:37.830] question yes what color would you like</w:t>
      </w:r>
    </w:p>
    <w:p w14:paraId="7000D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[00:06:37.840] question yes what color would you like your Tesla uh probably white I don't</w:t>
      </w:r>
    </w:p>
    <w:p w14:paraId="6AB7A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[00:06:41.070] your Tesla uh probably white I don't</w:t>
      </w:r>
    </w:p>
    <w:p w14:paraId="23284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[00:06:41.080] your Tesla uh probably white I don't know how about you spin this round</w:t>
      </w:r>
    </w:p>
    <w:p w14:paraId="5BCAD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[00:06:42.670] know how about you spin this round</w:t>
      </w:r>
    </w:p>
    <w:p w14:paraId="0F3F2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[00:06:42.680] know how about you spin this round thinking about your Tesla Jer don't no I</w:t>
      </w:r>
    </w:p>
    <w:p w14:paraId="05B0C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[00:06:44.830] thinking about your Tesla Jer don't no I</w:t>
      </w:r>
    </w:p>
    <w:p w14:paraId="6ACD5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[00:06:44.840] thinking about your Tesla Jer don't no I think we go B I think we think about</w:t>
      </w:r>
    </w:p>
    <w:p w14:paraId="623F23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[00:06:46.110] think we go B I think we think about</w:t>
      </w:r>
    </w:p>
    <w:p w14:paraId="2B492E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[00:06:46.120] think we go B I think we think about Landing</w:t>
      </w:r>
    </w:p>
    <w:p w14:paraId="317EE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[00:06:48.029] Landing</w:t>
      </w:r>
    </w:p>
    <w:p w14:paraId="6CE0B2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[00:06:48.039] Landing b i down two I down two I down two the</w:t>
      </w:r>
    </w:p>
    <w:p w14:paraId="032B4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[00:06:51.230] b i down two I down two I down two the</w:t>
      </w:r>
    </w:p>
    <w:p w14:paraId="2F52CC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[00:06:51.240] b i down two I down two I down two the hey the girl that's really good in our</w:t>
      </w:r>
    </w:p>
    <w:p w14:paraId="16855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[00:06:52.510] hey the girl that's really good in our</w:t>
      </w:r>
    </w:p>
    <w:p w14:paraId="136ED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[00:06:52.520] hey the girl that's really good in our spawn plant who has the bomb plant plant</w:t>
      </w:r>
    </w:p>
    <w:p w14:paraId="1D61B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[00:06:54.510] spawn plant who has the bomb plant plant</w:t>
      </w:r>
    </w:p>
    <w:p w14:paraId="48422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[00:06:54.520] spawn plant who has the bomb plant plant plant plant plant plant oh wait I have</w:t>
      </w:r>
    </w:p>
    <w:p w14:paraId="2D0E31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[00:06:56.270] plant plant plant plant oh wait I have</w:t>
      </w:r>
    </w:p>
    <w:p w14:paraId="149E5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[00:06:56.280] plant plant plant plant oh wait I have the bomb sight destroyed woo you can't</w:t>
      </w:r>
    </w:p>
    <w:p w14:paraId="188DA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[00:07:00.189] the bomb sight destroyed woo you can't</w:t>
      </w:r>
    </w:p>
    <w:p w14:paraId="0DAE5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[00:07:00.199] the bomb sight destroyed woo you can't take my Tesla maybe we should try less</w:t>
      </w:r>
    </w:p>
    <w:p w14:paraId="7429C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[00:07:02.710] take my Tesla maybe we should try less</w:t>
      </w:r>
    </w:p>
    <w:p w14:paraId="0204C5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[00:07:02.720] take my Tesla maybe we should try less hard try less hard Jimmy you have one</w:t>
      </w:r>
    </w:p>
    <w:p w14:paraId="0C2BF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[00:07:04.550] hard try less hard Jimmy you have one</w:t>
      </w:r>
    </w:p>
    <w:p w14:paraId="0CC74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[00:07:04.560] hard try less hard Jimmy you have one kill should I get some good speakers in</w:t>
      </w:r>
    </w:p>
    <w:p w14:paraId="5415F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[00:07:06.430] kill should I get some good speakers in</w:t>
      </w:r>
    </w:p>
    <w:p w14:paraId="69E1B1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[00:07:06.440] kill should I get some good speakers in my car I will say that Jimmy's got more</w:t>
      </w:r>
    </w:p>
    <w:p w14:paraId="12665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[00:07:08.350] my car I will say that Jimmy's got more</w:t>
      </w:r>
    </w:p>
    <w:p w14:paraId="7B2A4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[00:07:08.360] my car I will say that Jimmy's got more kills officially oh my God the revive I</w:t>
      </w:r>
    </w:p>
    <w:p w14:paraId="20A27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[00:07:10.629] kills officially oh my God the revive I</w:t>
      </w:r>
    </w:p>
    <w:p w14:paraId="1429A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[00:07:10.639] kills officially oh my God the revive I got the revive</w:t>
      </w:r>
    </w:p>
    <w:p w14:paraId="1C2938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[00:07:12.150] got the revive</w:t>
      </w:r>
    </w:p>
    <w:p w14:paraId="746F6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[00:07:12.160] got the revive stop</w:t>
      </w:r>
    </w:p>
    <w:p w14:paraId="712410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[00:07:13.790] stop</w:t>
      </w:r>
    </w:p>
    <w:p w14:paraId="0FA6C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[00:07:13.800] stop oh oh wait where's bomb where's bomb</w:t>
      </w:r>
    </w:p>
    <w:p w14:paraId="0B688A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[00:07:16.430] oh oh wait where's bomb where's bomb</w:t>
      </w:r>
    </w:p>
    <w:p w14:paraId="44837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[00:07:16.440] oh oh wait where's bomb where's bomb turn around turn around Chris plant the</w:t>
      </w:r>
    </w:p>
    <w:p w14:paraId="021B0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[00:07:17.869] turn around turn around Chris plant the</w:t>
      </w:r>
    </w:p>
    <w:p w14:paraId="621F61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[00:07:17.879] turn around turn around Chris plant the bomb please I didn't know I had bomb I</w:t>
      </w:r>
    </w:p>
    <w:p w14:paraId="68EDD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[00:07:19.469] bomb please I didn't know I had bomb I</w:t>
      </w:r>
    </w:p>
    <w:p w14:paraId="0722D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[00:07:19.479] bomb please I didn't know I had bomb I didn't know I had bomb nobody told</w:t>
      </w:r>
    </w:p>
    <w:p w14:paraId="5DAC81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[00:07:21.869] didn't know I had bomb nobody told</w:t>
      </w:r>
    </w:p>
    <w:p w14:paraId="3DF585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[00:07:21.879] didn't know I had bomb nobody told me please watch me I'm Reviving I'm</w:t>
      </w:r>
    </w:p>
    <w:p w14:paraId="0F0F90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[00:07:23.950] me please watch me I'm Reviving I'm</w:t>
      </w:r>
    </w:p>
    <w:p w14:paraId="6323F1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[00:07:23.960] me please watch me I'm Reviving I'm Reviving I'm Reviving seconds oh yeah</w:t>
      </w:r>
    </w:p>
    <w:p w14:paraId="74E9F2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[00:07:27.230] Reviving I'm Reviving seconds oh yeah</w:t>
      </w:r>
    </w:p>
    <w:p w14:paraId="4E153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[00:07:27.240] Reviving I'm Reviving seconds oh yeah hey Carl guess who just got that kill I</w:t>
      </w:r>
    </w:p>
    <w:p w14:paraId="1EF898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[00:07:29.629] hey Carl guess who just got that kill I</w:t>
      </w:r>
    </w:p>
    <w:p w14:paraId="41EC86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[00:07:29.639] hey Carl guess who just got that kill I love you we're 3 0 for Carl let's go yes</w:t>
      </w:r>
    </w:p>
    <w:p w14:paraId="29F68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[00:07:32.629] love you we're 3 0 for Carl let's go yes</w:t>
      </w:r>
    </w:p>
    <w:p w14:paraId="729225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[00:07:32.639] love you we're 3 0 for Carl let's go yes I think the most strategic thing I could</w:t>
      </w:r>
    </w:p>
    <w:p w14:paraId="6BAAF8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[00:07:33.950] I think the most strategic thing I could</w:t>
      </w:r>
    </w:p>
    <w:p w14:paraId="191BF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[00:07:33.960] I think the most strategic thing I could do is just to run right at him on a all</w:t>
      </w:r>
    </w:p>
    <w:p w14:paraId="5FE8B0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[00:07:35.629] do is just to run right at him on a all</w:t>
      </w:r>
    </w:p>
    <w:p w14:paraId="7CB9F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[00:07:35.639] do is just to run right at him on a all right I'm down also I already went B all</w:t>
      </w:r>
    </w:p>
    <w:p w14:paraId="0457C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[00:07:37.950] right I'm down also I already went B all</w:t>
      </w:r>
    </w:p>
    <w:p w14:paraId="36F6F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[00:07:37.960] right I'm down also I already went B all right have fun</w:t>
      </w:r>
    </w:p>
    <w:p w14:paraId="3C0BE5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[00:07:39.110] right have fun</w:t>
      </w:r>
    </w:p>
    <w:p w14:paraId="2F822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[00:07:39.120] right have fun Carl oh get out of here get out of here</w:t>
      </w:r>
    </w:p>
    <w:p w14:paraId="2F0D9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[00:07:42.469] Carl oh get out of here get out of here</w:t>
      </w:r>
    </w:p>
    <w:p w14:paraId="38A624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[00:07:42.479] Carl oh get out of here get out of here Chris Chris Chris oh no scope I no</w:t>
      </w:r>
    </w:p>
    <w:p w14:paraId="58D3D5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[00:07:45.270] Chris Chris Chris oh no scope I no</w:t>
      </w:r>
    </w:p>
    <w:p w14:paraId="51AC2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[00:07:45.280] Chris Chris Chris oh no scope I no scoped him come on come on let's push in</w:t>
      </w:r>
    </w:p>
    <w:p w14:paraId="54864C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[00:07:46.869] scoped him come on come on let's push in</w:t>
      </w:r>
    </w:p>
    <w:p w14:paraId="3F2745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[00:07:46.879] scoped him come on come on let's push in let's push in right on the corner he's</w:t>
      </w:r>
    </w:p>
    <w:p w14:paraId="60B294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[00:07:48.430] let's push in right on the corner he's</w:t>
      </w:r>
    </w:p>
    <w:p w14:paraId="3E025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[00:07:48.440] let's push in right on the corner he's peeking right now peeking right</w:t>
      </w:r>
    </w:p>
    <w:p w14:paraId="7BCBB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[00:07:50.149] peeking right now peeking right</w:t>
      </w:r>
    </w:p>
    <w:p w14:paraId="51AF1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[00:07:50.159] peeking right now peeking right now stop me me and you that was all us</w:t>
      </w:r>
    </w:p>
    <w:p w14:paraId="45EC4A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[00:07:53.469] now stop me me and you that was all us</w:t>
      </w:r>
    </w:p>
    <w:p w14:paraId="14E1C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[00:07:53.479] now stop me me and you that was all us Carl Chandler just leave the game we'll</w:t>
      </w:r>
    </w:p>
    <w:p w14:paraId="34485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[00:07:55.350] Carl Chandler just leave the game we'll</w:t>
      </w:r>
    </w:p>
    <w:p w14:paraId="5607C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[00:07:55.360] Carl Chandler just leave the game we'll get the dub Chris if you frag above me</w:t>
      </w:r>
    </w:p>
    <w:p w14:paraId="032F30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[00:07:57.110] get the dub Chris if you frag above me</w:t>
      </w:r>
    </w:p>
    <w:p w14:paraId="44699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[00:07:57.120] get the dub Chris if you frag above me by the end of it you got permanent</w:t>
      </w:r>
    </w:p>
    <w:p w14:paraId="22FFE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[00:07:58.270] by the end of it you got permanent</w:t>
      </w:r>
    </w:p>
    <w:p w14:paraId="4F9519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[00:07:58.280] by the end of it you got permanent shotgun what if I frag above you jimm me</w:t>
      </w:r>
    </w:p>
    <w:p w14:paraId="25F40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[00:08:00.390] shotgun what if I frag above you jimm me</w:t>
      </w:r>
    </w:p>
    <w:p w14:paraId="1D8AA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[00:08:00.400] shotgun what if I frag above you jimm me you get car sick if you're not shotgun</w:t>
      </w:r>
    </w:p>
    <w:p w14:paraId="6AAA7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[00:08:01.790] you get car sick if you're not shotgun</w:t>
      </w:r>
    </w:p>
    <w:p w14:paraId="28DB1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[00:08:01.800] you get car sick if you're not shotgun anyway</w:t>
      </w:r>
    </w:p>
    <w:p w14:paraId="78F49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[00:08:02.990] anyway</w:t>
      </w:r>
    </w:p>
    <w:p w14:paraId="59853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[00:08:03.000] anyway so oh shoot oh shoot oh shoot there's</w:t>
      </w:r>
    </w:p>
    <w:p w14:paraId="66006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[00:08:06.430] so oh shoot oh shoot oh shoot there's</w:t>
      </w:r>
    </w:p>
    <w:p w14:paraId="38B2D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[00:08:06.440] so oh shoot oh shoot oh shoot there's three three on</w:t>
      </w:r>
    </w:p>
    <w:p w14:paraId="3EF1B8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[00:08:07.990] three three on</w:t>
      </w:r>
    </w:p>
    <w:p w14:paraId="5A4902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[00:08:08.000] three three on a oh oh I head shot him right as he</w:t>
      </w:r>
    </w:p>
    <w:p w14:paraId="3DFC5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[00:08:11.629] a oh oh I head shot him right as he</w:t>
      </w:r>
    </w:p>
    <w:p w14:paraId="14A81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[00:08:11.639] a oh oh I head shot him right as he eliminated</w:t>
      </w:r>
    </w:p>
    <w:p w14:paraId="0EC31D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[00:08:13.550] eliminated</w:t>
      </w:r>
    </w:p>
    <w:p w14:paraId="6E4D2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[00:08:13.560] eliminated me got him they're pushing up they're</w:t>
      </w:r>
    </w:p>
    <w:p w14:paraId="20131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[00:08:15.550] me got him they're pushing up they're</w:t>
      </w:r>
    </w:p>
    <w:p w14:paraId="183F3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[00:08:15.560] me got him they're pushing up they're pushing up they're on me they're on me</w:t>
      </w:r>
    </w:p>
    <w:p w14:paraId="4BEB62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[00:08:16.550] pushing up they're on me they're on me</w:t>
      </w:r>
    </w:p>
    <w:p w14:paraId="20305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[00:08:16.560] pushing up they're on me they're on me they're standing on top of</w:t>
      </w:r>
    </w:p>
    <w:p w14:paraId="7A7E7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[00:08:18.110] they're standing on top of</w:t>
      </w:r>
    </w:p>
    <w:p w14:paraId="60DF7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[00:08:18.120] they're standing on top of me yes let's go since we have such a big</w:t>
      </w:r>
    </w:p>
    <w:p w14:paraId="78942E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[00:08:22.909] me yes let's go since we have such a big</w:t>
      </w:r>
    </w:p>
    <w:p w14:paraId="67CA14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[00:08:22.919] me yes let's go since we have such a big lead let's just use pistols this next</w:t>
      </w:r>
    </w:p>
    <w:p w14:paraId="4E8E32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[00:08:24.670] lead let's just use pistols this next</w:t>
      </w:r>
    </w:p>
    <w:p w14:paraId="402BB4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[00:08:24.680] lead let's just use pistols this next round all right bet okay I will be very</w:t>
      </w:r>
    </w:p>
    <w:p w14:paraId="67AACD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[00:08:26.710] round all right bet okay I will be very</w:t>
      </w:r>
    </w:p>
    <w:p w14:paraId="1EAAD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[00:08:26.720] round all right bet okay I will be very happy I believe in you guys</w:t>
      </w:r>
    </w:p>
    <w:p w14:paraId="1B4C6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[00:08:29.869] happy I believe in you guys</w:t>
      </w:r>
    </w:p>
    <w:p w14:paraId="5C96D6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[00:08:29.879] happy I believe in you guys oh okay the melee is not a one shot I</w:t>
      </w:r>
    </w:p>
    <w:p w14:paraId="21B2C3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[00:08:32.269] oh okay the melee is not a one shot I</w:t>
      </w:r>
    </w:p>
    <w:p w14:paraId="61FD6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[00:08:32.279] oh okay the melee is not a one shot I thought it was a one shot oh he's one</w:t>
      </w:r>
    </w:p>
    <w:p w14:paraId="5079B9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[00:08:34.949] thought it was a one shot oh he's one</w:t>
      </w:r>
    </w:p>
    <w:p w14:paraId="68DBC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[00:08:34.959] thought it was a one shot oh he's one shot oh oh oh oh I'm an animal she's not</w:t>
      </w:r>
    </w:p>
    <w:p w14:paraId="52CFC2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[00:08:37.790] shot oh oh oh oh I'm an animal she's not</w:t>
      </w:r>
    </w:p>
    <w:p w14:paraId="0758E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[00:08:37.800] shot oh oh oh oh I'm an animal she's not she's resing she's resing she's resing</w:t>
      </w:r>
    </w:p>
    <w:p w14:paraId="77EEB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[00:08:39.230] she's resing she's resing she's resing</w:t>
      </w:r>
    </w:p>
    <w:p w14:paraId="1D3EF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[00:08:39.240] she's resing she's resing she's resing push push kill it kill him he's down</w:t>
      </w:r>
    </w:p>
    <w:p w14:paraId="1333E5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[00:08:41.550] push push kill it kill him he's down</w:t>
      </w:r>
    </w:p>
    <w:p w14:paraId="48E9A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[00:08:41.560] push push kill it kill him he's down kill him while he's still down kill the</w:t>
      </w:r>
    </w:p>
    <w:p w14:paraId="4618DE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[00:08:42.790] kill him while he's still down kill the</w:t>
      </w:r>
    </w:p>
    <w:p w14:paraId="4309CC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[00:08:42.800] kill him while he's still down kill the dummy oh oh no oh nice</w:t>
      </w:r>
    </w:p>
    <w:p w14:paraId="69FC8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[00:08:47.269] dummy oh oh no oh nice</w:t>
      </w:r>
    </w:p>
    <w:p w14:paraId="1802A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[00:08:47.279] dummy oh oh no oh nice PR that might have been our fault for</w:t>
      </w:r>
    </w:p>
    <w:p w14:paraId="37FED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[00:08:49.389] PR that might have been our fault for</w:t>
      </w:r>
    </w:p>
    <w:p w14:paraId="45E37F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[00:08:49.399] PR that might have been our fault for using pistols and melee defending</w:t>
      </w:r>
    </w:p>
    <w:p w14:paraId="439D1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[00:08:51.550] using pistols and melee defending</w:t>
      </w:r>
    </w:p>
    <w:p w14:paraId="7C679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[00:08:51.560] using pistols and melee defending defending me and Chandler going a okay</w:t>
      </w:r>
    </w:p>
    <w:p w14:paraId="2C6E61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[00:08:54.269] defending me and Chandler going a okay</w:t>
      </w:r>
    </w:p>
    <w:p w14:paraId="2194A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[00:08:54.279] defending me and Chandler going a okay okay me and Jimmy go be guns blaz in and</w:t>
      </w:r>
    </w:p>
    <w:p w14:paraId="5F36F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[00:08:57.389] okay me and Jimmy go be guns blaz in and</w:t>
      </w:r>
    </w:p>
    <w:p w14:paraId="5B679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[00:08:57.399] okay me and Jimmy go be guns blaz in and one of the cool things about Rogue</w:t>
      </w:r>
    </w:p>
    <w:p w14:paraId="3046F8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[00:08:58.670] one of the cool things about Rogue</w:t>
      </w:r>
    </w:p>
    <w:p w14:paraId="2DC4B3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[00:08:58.680] one of the cool things about Rogue company is it's literally free to play I</w:t>
      </w:r>
    </w:p>
    <w:p w14:paraId="6E180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[00:09:00.910] company is it's literally free to play I</w:t>
      </w:r>
    </w:p>
    <w:p w14:paraId="2AEC1F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[00:09:00.920] company is it's literally free to play I thought you just bought it for us wait</w:t>
      </w:r>
    </w:p>
    <w:p w14:paraId="3F793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[00:09:02.110] thought you just bought it for us wait</w:t>
      </w:r>
    </w:p>
    <w:p w14:paraId="28F883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[00:09:02.120] thought you just bought it for us wait is it actually free it is oh we're</w:t>
      </w:r>
    </w:p>
    <w:p w14:paraId="60E96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[00:09:03.630] is it actually free it is oh we're</w:t>
      </w:r>
    </w:p>
    <w:p w14:paraId="75A09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[00:09:03.640] is it actually free it is oh we're flanking we're flanking got her got him</w:t>
      </w:r>
    </w:p>
    <w:p w14:paraId="2D91D3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[00:09:05.910] flanking we're flanking got her got him</w:t>
      </w:r>
    </w:p>
    <w:p w14:paraId="4E6EE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[00:09:05.920] flanking we're flanking got her got him got him got him got him CH Che the Dome</w:t>
      </w:r>
    </w:p>
    <w:p w14:paraId="10905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[00:09:08.430] got him got him got him CH Che the Dome</w:t>
      </w:r>
    </w:p>
    <w:p w14:paraId="0C3AE0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[00:09:08.440] got him got him got him CH Che the Dome one more one more one more on aom Spott</w:t>
      </w:r>
    </w:p>
    <w:p w14:paraId="49B6A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[00:09:10.829] one more one more one more on aom Spott</w:t>
      </w:r>
    </w:p>
    <w:p w14:paraId="7F1088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[00:09:10.839] one more one more one more on aom Spott oh get out of my face nerd it's like I</w:t>
      </w:r>
    </w:p>
    <w:p w14:paraId="3859E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[00:09:12.670] oh get out of my face nerd it's like I</w:t>
      </w:r>
    </w:p>
    <w:p w14:paraId="6CCA8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[00:09:12.680] oh get out of my face nerd it's like I was saying it was free to play and</w:t>
      </w:r>
    </w:p>
    <w:p w14:paraId="309CC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[00:09:13.870] was saying it was free to play and</w:t>
      </w:r>
    </w:p>
    <w:p w14:paraId="09C79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[00:09:13.880] was saying it was free to play and available on the epic game store this</w:t>
      </w:r>
    </w:p>
    <w:p w14:paraId="4A24B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[00:09:15.430] available on the epic game store this</w:t>
      </w:r>
    </w:p>
    <w:p w14:paraId="7E4B35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[00:09:15.440] available on the epic game store this plays like a full-fledged $60 video game</w:t>
      </w:r>
    </w:p>
    <w:p w14:paraId="263F9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[00:09:17.670] plays like a full-fledged $60 video game</w:t>
      </w:r>
    </w:p>
    <w:p w14:paraId="70259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[00:09:17.680] plays like a full-fledged $60 video game you can play this on your PC your PS4</w:t>
      </w:r>
    </w:p>
    <w:p w14:paraId="6D0ED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[00:09:20.069] you can play this on your PC your PS4</w:t>
      </w:r>
    </w:p>
    <w:p w14:paraId="6C5FF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[00:09:20.079] you can play this on your PC your PS4 your Xbox your Nintendo switch whatever</w:t>
      </w:r>
    </w:p>
    <w:p w14:paraId="3950DB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[00:09:22.590] your Xbox your Nintendo switch whatever</w:t>
      </w:r>
    </w:p>
    <w:p w14:paraId="6DF49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[00:09:22.600] your Xbox your Nintendo switch whatever you want and not only that but it's 60</w:t>
      </w:r>
    </w:p>
    <w:p w14:paraId="5C5B1B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[00:09:24.550] you want and not only that but it's 60</w:t>
      </w:r>
    </w:p>
    <w:p w14:paraId="2E28F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[00:09:24.560] you want and not only that but it's 60 FPS on all the consoles even your switch</w:t>
      </w:r>
    </w:p>
    <w:p w14:paraId="750C4B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[00:09:27.230] FPS on all the consoles even your switch</w:t>
      </w:r>
    </w:p>
    <w:p w14:paraId="73C53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[00:09:27.240] FPS on all the consoles even your switch that's insane on top of that it's even</w:t>
      </w:r>
    </w:p>
    <w:p w14:paraId="6F8250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[00:09:29.430] that's insane on top of that it's even</w:t>
      </w:r>
    </w:p>
    <w:p w14:paraId="75504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[00:09:29.440] that's insane on top of that it's even crossplatform and your progression saves</w:t>
      </w:r>
    </w:p>
    <w:p w14:paraId="250C8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[00:09:31.630] crossplatform and your progression saves</w:t>
      </w:r>
    </w:p>
    <w:p w14:paraId="6CEB86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[00:09:31.640] crossplatform and your progression saves across all the platforms and there's</w:t>
      </w:r>
    </w:p>
    <w:p w14:paraId="228D7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[00:09:33.230] across all the platforms and there's</w:t>
      </w:r>
    </w:p>
    <w:p w14:paraId="28C19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[00:09:33.240] across all the platforms and there's even a new map it's the one we were</w:t>
      </w:r>
    </w:p>
    <w:p w14:paraId="2646E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[00:09:34.590] even a new map it's the one we were</w:t>
      </w:r>
    </w:p>
    <w:p w14:paraId="0897B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[00:09:34.600] even a new map it's the one we were competing on for Chandler's Tesla and</w:t>
      </w:r>
    </w:p>
    <w:p w14:paraId="3F54B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[00:09:36.470] competing on for Chandler's Tesla and</w:t>
      </w:r>
    </w:p>
    <w:p w14:paraId="30E03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[00:09:36.480] competing on for Chandler's Tesla and there's a new rogue Dalia now let's go</w:t>
      </w:r>
    </w:p>
    <w:p w14:paraId="25236E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[00:09:38.389] there's a new rogue Dalia now let's go</w:t>
      </w:r>
    </w:p>
    <w:p w14:paraId="5B5F05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[00:09:38.399] there's a new rogue Dalia now let's go back to giving away Teslas guys if we</w:t>
      </w:r>
    </w:p>
    <w:p w14:paraId="67609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[00:09:40.430] back to giving away Teslas guys if we</w:t>
      </w:r>
    </w:p>
    <w:p w14:paraId="00B76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[00:09:40.440] back to giving away Teslas guys if we win this round Carl gets a Tesla I'm</w:t>
      </w:r>
    </w:p>
    <w:p w14:paraId="174797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[00:09:42.910] win this round Carl gets a Tesla I'm</w:t>
      </w:r>
    </w:p>
    <w:p w14:paraId="3096BA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[00:09:42.920] win this round Carl gets a Tesla I'm going try hard I'm going try hard I</w:t>
      </w:r>
    </w:p>
    <w:p w14:paraId="21736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[00:09:44.509] going try hard I'm going try hard I</w:t>
      </w:r>
    </w:p>
    <w:p w14:paraId="63761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[00:09:44.519] going try hard I'm going try hard I don't care Jimmy please you're going to</w:t>
      </w:r>
    </w:p>
    <w:p w14:paraId="443C97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[00:09:46.870] don't care Jimmy please you're going to</w:t>
      </w:r>
    </w:p>
    <w:p w14:paraId="639728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[00:09:46.880] don't care Jimmy please you're going to make me cry Jimmy you can throw me a</w:t>
      </w:r>
    </w:p>
    <w:p w14:paraId="38EDF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[00:09:49.870] make me cry Jimmy you can throw me a</w:t>
      </w:r>
    </w:p>
    <w:p w14:paraId="1C71AD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[00:09:49.880] make me cry Jimmy you can throw me a drone don't worry Carl I'm taking care</w:t>
      </w:r>
    </w:p>
    <w:p w14:paraId="500A7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[00:09:51.910] drone don't worry Carl I'm taking care</w:t>
      </w:r>
    </w:p>
    <w:p w14:paraId="3D9E6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[00:09:51.920] drone don't worry Carl I'm taking care of business for you I oh no you realize</w:t>
      </w:r>
    </w:p>
    <w:p w14:paraId="00DFE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[00:09:55.230] of business for you I oh no you realize</w:t>
      </w:r>
    </w:p>
    <w:p w14:paraId="2861D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[00:09:55.240] of business for you I oh no you realize you could have thrown me a drone and</w:t>
      </w:r>
    </w:p>
    <w:p w14:paraId="4C7CE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[00:09:56.190] you could have thrown me a drone and</w:t>
      </w:r>
    </w:p>
    <w:p w14:paraId="6F682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[00:09:56.200] you could have thrown me a drone and healed me and we would have won the game</w:t>
      </w:r>
    </w:p>
    <w:p w14:paraId="0A31BE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[00:09:57.350] healed me and we would have won the game</w:t>
      </w:r>
    </w:p>
    <w:p w14:paraId="31548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[00:09:57.360] healed me and we would have won the game we would have won the game right there</w:t>
      </w:r>
    </w:p>
    <w:p w14:paraId="13292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[00:09:58.110] we would have won the game right there</w:t>
      </w:r>
    </w:p>
    <w:p w14:paraId="2DDE7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[00:09:58.120] we would have won the game right there and I would have had a car all I'll go B</w:t>
      </w:r>
    </w:p>
    <w:p w14:paraId="4B1412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[00:09:59.949] and I would have had a car all I'll go B</w:t>
      </w:r>
    </w:p>
    <w:p w14:paraId="5C170E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[00:09:59.959] and I would have had a car all I'll go B don't worry okay me and Jimmy go a me</w:t>
      </w:r>
    </w:p>
    <w:p w14:paraId="7B858F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[00:10:01.389] don't worry okay me and Jimmy go a me</w:t>
      </w:r>
    </w:p>
    <w:p w14:paraId="4DE401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[00:10:01.399] don't worry okay me and Jimmy go a me and Jimmy go</w:t>
      </w:r>
    </w:p>
    <w:p w14:paraId="3F1C9E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[00:10:02.389] and Jimmy go</w:t>
      </w:r>
    </w:p>
    <w:p w14:paraId="47F376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[00:10:02.399] and Jimmy go a el Li Li Li B I need help I need help</w:t>
      </w:r>
    </w:p>
    <w:p w14:paraId="62097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[00:10:05.670] a el Li Li Li B I need help I need help</w:t>
      </w:r>
    </w:p>
    <w:p w14:paraId="215552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[00:10:05.680] a el Li Li Li B I need help I need help got one got one got one oh did I say one</w:t>
      </w:r>
    </w:p>
    <w:p w14:paraId="613BC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[00:10:09.550] got one got one got one oh did I say one</w:t>
      </w:r>
    </w:p>
    <w:p w14:paraId="4CD66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[00:10:09.560] got one got one got one oh did I say one what I meant to say was two they planted</w:t>
      </w:r>
    </w:p>
    <w:p w14:paraId="577CB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[00:10:11.350] what I meant to say was two they planted</w:t>
      </w:r>
    </w:p>
    <w:p w14:paraId="65DFF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[00:10:11.360] what I meant to say was two they planted B Rush B Rush B there's one left guys if</w:t>
      </w:r>
    </w:p>
    <w:p w14:paraId="5B1DA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[00:10:13.350] B Rush B Rush B there's one left guys if</w:t>
      </w:r>
    </w:p>
    <w:p w14:paraId="1B4A0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[00:10:13.360] B Rush B Rush B there's one left guys if we diffuse the bomb Carl gets a test</w:t>
      </w:r>
    </w:p>
    <w:p w14:paraId="027EB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[00:10:15.230] we diffuse the bomb Carl gets a test</w:t>
      </w:r>
    </w:p>
    <w:p w14:paraId="52923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[00:10:15.240] we diffuse the bomb Carl gets a test side Carl don't die he's diffusing he's</w:t>
      </w:r>
    </w:p>
    <w:p w14:paraId="4D78A9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[00:10:17.030] side Carl don't die he's diffusing he's</w:t>
      </w:r>
    </w:p>
    <w:p w14:paraId="290168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[00:10:17.040] side Carl don't die he's diffusing he's diffusing oh no oh God oh God you saw</w:t>
      </w:r>
    </w:p>
    <w:p w14:paraId="36033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[00:10:19.630] diffusing oh no oh God oh God you saw</w:t>
      </w:r>
    </w:p>
    <w:p w14:paraId="35B668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[00:10:19.640] diffusing oh no oh God oh God you saw him you saw him hey Carl you're welcome</w:t>
      </w:r>
    </w:p>
    <w:p w14:paraId="31D178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[00:10:22.269] him you saw him hey Carl you're welcome</w:t>
      </w:r>
    </w:p>
    <w:p w14:paraId="4C045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[00:10:22.279] him you saw him hey Carl you're welcome for the Tesla go go go diffuse hurry yes</w:t>
      </w:r>
    </w:p>
    <w:p w14:paraId="5D8261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[00:10:26.470] for the Tesla go go go diffuse hurry yes</w:t>
      </w:r>
    </w:p>
    <w:p w14:paraId="6DE8B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[00:10:26.480] for the Tesla go go go diffuse hurry yes yes how much time do we have left oh</w:t>
      </w:r>
    </w:p>
    <w:p w14:paraId="14C43B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[00:10:28.910] yes how much time do we have left oh</w:t>
      </w:r>
    </w:p>
    <w:p w14:paraId="471F1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[00:10:28.920] yes how much time do we have left oh whoops WR</w:t>
      </w:r>
    </w:p>
    <w:p w14:paraId="0DF5F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[00:10:29.829] whoops WR</w:t>
      </w:r>
    </w:p>
    <w:p w14:paraId="30D18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[00:10:29.839] whoops WR button uh uhoh it's right down to the</w:t>
      </w:r>
    </w:p>
    <w:p w14:paraId="71B1BB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[00:10:34.790] button uh uhoh it's right down to the</w:t>
      </w:r>
    </w:p>
    <w:p w14:paraId="4A8344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[00:10:34.800] button uh uhoh it's right down to the Wi let's</w:t>
      </w:r>
    </w:p>
    <w:p w14:paraId="28E973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[00:10:36.629] Wi let's</w:t>
      </w:r>
    </w:p>
    <w:p w14:paraId="1EFDB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[00:10:36.639] Wi let's go</w:t>
      </w:r>
    </w:p>
    <w:p w14:paraId="058C8F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[00:10:38.629] go</w:t>
      </w:r>
    </w:p>
    <w:p w14:paraId="7C68C5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[00:10:38.639] go yes yes did it Carl congrats on your</w:t>
      </w:r>
    </w:p>
    <w:p w14:paraId="5A6E0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[00:10:43.230] yes yes did it Carl congrats on your</w:t>
      </w:r>
    </w:p>
    <w:p w14:paraId="492ABD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[00:10:43.240] yes yes did it Carl congrats on your brand new Tesla got a</w:t>
      </w:r>
    </w:p>
    <w:p w14:paraId="07AF8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[00:10:50.670] Tesla they ordered mine but it's on the</w:t>
      </w:r>
    </w:p>
    <w:p w14:paraId="73AA3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[00:10:50.680] Tesla they ordered mine but it's on the way but in the</w:t>
      </w:r>
    </w:p>
    <w:p w14:paraId="63B926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[00:10:51.949] way but in the</w:t>
      </w:r>
    </w:p>
    <w:p w14:paraId="510B5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[00:10:51.959] way but in the meantime bye every beautiful time bye I</w:t>
      </w:r>
    </w:p>
    <w:p w14:paraId="3BE5C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[00:10:55.590] meantime bye every beautiful time bye I</w:t>
      </w:r>
    </w:p>
    <w:p w14:paraId="79933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[00:10:55.600] meantime bye every beautiful time bye I didn't get a Tesla</w:t>
      </w:r>
    </w:p>
    <w:p w14:paraId="1FE2A1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545133EC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World's Fastest Car!</w:t>
      </w:r>
    </w:p>
    <w:p w14:paraId="4A41C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57A8F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[00:00:02.149] we literally recreated the fastest cars</w:t>
      </w:r>
    </w:p>
    <w:p w14:paraId="088CD7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[00:00:02.159] we literally recreated the fastest cars on the planet in GTA everything from a</w:t>
      </w:r>
    </w:p>
    <w:p w14:paraId="1E220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[00:00:04.390] on the planet in GTA everything from a</w:t>
      </w:r>
    </w:p>
    <w:p w14:paraId="1A0ED9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[00:00:04.400] on the planet in GTA everything from a 300 mph car to a 500 mph car to the</w:t>
      </w:r>
    </w:p>
    <w:p w14:paraId="46AB8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[00:00:07.470] 300 mph car to a 500 mph car to the</w:t>
      </w:r>
    </w:p>
    <w:p w14:paraId="3D9E5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[00:00:07.480] 300 mph car to a 500 mph car to the fastest car in the world that is 3,000</w:t>
      </w:r>
    </w:p>
    <w:p w14:paraId="7F078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[00:00:09.430] fastest car in the world that is 3,000</w:t>
      </w:r>
    </w:p>
    <w:p w14:paraId="5E71A8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[00:00:09.440] fastest car in the world that is 3,000 mph that's a lot of miles and we're</w:t>
      </w:r>
    </w:p>
    <w:p w14:paraId="496CD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[00:00:11.470] mph that's a lot of miles and we're</w:t>
      </w:r>
    </w:p>
    <w:p w14:paraId="6EA04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[00:00:11.480] mph that's a lot of miles and we're going to be racing them all on complex</w:t>
      </w:r>
    </w:p>
    <w:p w14:paraId="16BB0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[00:00:13.150] going to be racing them all on complex</w:t>
      </w:r>
    </w:p>
    <w:p w14:paraId="2131C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[00:00:13.160] going to be racing them all on complex tracks and whoever comes in last place</w:t>
      </w:r>
    </w:p>
    <w:p w14:paraId="0D605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[00:00:15.230] tracks and whoever comes in last place</w:t>
      </w:r>
    </w:p>
    <w:p w14:paraId="443ED0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[00:00:15.240] tracks and whoever comes in last place has to take a bath and ketchup you know</w:t>
      </w:r>
    </w:p>
    <w:p w14:paraId="38E14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[00:00:17.310] has to take a bath and ketchup you know</w:t>
      </w:r>
    </w:p>
    <w:p w14:paraId="35C69D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[00:00:17.320] has to take a bath and ketchup you know I hate ketchup 3 2 1 go let's</w:t>
      </w:r>
    </w:p>
    <w:p w14:paraId="1FA7C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[00:00:23.070] I hate ketchup 3 2 1 go let's</w:t>
      </w:r>
    </w:p>
    <w:p w14:paraId="035E13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[00:00:23.080] I hate ketchup 3 2 1 go let's go oh cool I get spun out in the</w:t>
      </w:r>
    </w:p>
    <w:p w14:paraId="4B2AD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[00:00:27.230] go oh cool I get spun out in the</w:t>
      </w:r>
    </w:p>
    <w:p w14:paraId="44C54A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[00:00:27.240] go oh cool I get spun out in the beginning yes I'm in the back because of</w:t>
      </w:r>
    </w:p>
    <w:p w14:paraId="5FD131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[00:00:30.070] beginning yes I'm in the back because of</w:t>
      </w:r>
    </w:p>
    <w:p w14:paraId="775EBA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[00:00:30.080] beginning yes I'm in the back because of Chandler just so you guys know first</w:t>
      </w:r>
    </w:p>
    <w:p w14:paraId="0813C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[00:00:32.069] Chandler just so you guys know first</w:t>
      </w:r>
    </w:p>
    <w:p w14:paraId="79B43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[00:00:32.079] Chandler just so you guys know first place gets four points second gets three</w:t>
      </w:r>
    </w:p>
    <w:p w14:paraId="11039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[00:00:33.990] place gets four points second gets three</w:t>
      </w:r>
    </w:p>
    <w:p w14:paraId="51D8B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[00:00:34.000] place gets four points second gets three third gets one last place gets zero</w:t>
      </w:r>
    </w:p>
    <w:p w14:paraId="02D4DA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[00:00:35.750] third gets one last place gets zero</w:t>
      </w:r>
    </w:p>
    <w:p w14:paraId="3AD779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[00:00:35.760] third gets one last place gets zero Whoever has the least babes and katchup</w:t>
      </w:r>
    </w:p>
    <w:p w14:paraId="77637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[00:00:37.389] Whoever has the least babes and katchup</w:t>
      </w:r>
    </w:p>
    <w:p w14:paraId="3CF818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[00:00:37.399] Whoever has the least babes and katchup ow oh no so I just won't get last</w:t>
      </w:r>
    </w:p>
    <w:p w14:paraId="14C8C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[00:00:51.310] Perfecto waa see you later red car</w:t>
      </w:r>
    </w:p>
    <w:p w14:paraId="74AC6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[00:00:51.320] Perfecto waa see you later red car dimlet oh my God it takes so long for</w:t>
      </w:r>
    </w:p>
    <w:p w14:paraId="15304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[00:00:53.790] dimlet oh my God it takes so long for</w:t>
      </w:r>
    </w:p>
    <w:p w14:paraId="782AD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[00:00:53.800] dimlet oh my God it takes so long for the lambo to flip back go just flip over</w:t>
      </w:r>
    </w:p>
    <w:p w14:paraId="1DBF4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[00:00:56.549] the lambo to flip back go just flip over</w:t>
      </w:r>
    </w:p>
    <w:p w14:paraId="4F122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[00:00:56.559] the lambo to flip back go just flip over hey Chris Chris how does last place feel</w:t>
      </w:r>
    </w:p>
    <w:p w14:paraId="06815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[00:00:59.029] hey Chris Chris how does last place feel</w:t>
      </w:r>
    </w:p>
    <w:p w14:paraId="2AAD81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[00:00:59.039] hey Chris Chris how does last place feel this is so annoying Carl I'm coming for</w:t>
      </w:r>
    </w:p>
    <w:p w14:paraId="5D56A9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[00:01:01.069] this is so annoying Carl I'm coming for</w:t>
      </w:r>
    </w:p>
    <w:p w14:paraId="60AC4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[00:01:01.079] this is so annoying Carl I'm coming for you does that make me first nope not</w:t>
      </w:r>
    </w:p>
    <w:p w14:paraId="4CC9D0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[00:01:05.190] you does that make me first nope not</w:t>
      </w:r>
    </w:p>
    <w:p w14:paraId="755676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[00:01:05.200] you does that make me first nope not anymore Carl</w:t>
      </w:r>
    </w:p>
    <w:p w14:paraId="111E3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[00:01:08.590] anymore Carl</w:t>
      </w:r>
    </w:p>
    <w:p w14:paraId="4E686F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[00:01:08.600] anymore Carl holy oh no no no no I'm in first I'm in</w:t>
      </w:r>
    </w:p>
    <w:p w14:paraId="178BE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[00:01:12.350] holy oh no no no no I'm in first I'm in</w:t>
      </w:r>
    </w:p>
    <w:p w14:paraId="6E72D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[00:01:12.360] holy oh no no no no I'm in first I'm in first well I went from first to third oh</w:t>
      </w:r>
    </w:p>
    <w:p w14:paraId="45B80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[00:01:14.670] first well I went from first to third oh</w:t>
      </w:r>
    </w:p>
    <w:p w14:paraId="413032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[00:01:14.680] first well I went from first to third oh dude there's so many cars oh no I almost</w:t>
      </w:r>
    </w:p>
    <w:p w14:paraId="71039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[00:01:17.950] dude there's so many cars oh no I almost</w:t>
      </w:r>
    </w:p>
    <w:p w14:paraId="32BC68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[00:01:17.960] dude there's so many cars oh no I almost by Jimmy ow oh I'm embarrassed again</w:t>
      </w:r>
    </w:p>
    <w:p w14:paraId="010D2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[00:01:21.149] by Jimmy ow oh I'm embarrassed again</w:t>
      </w:r>
    </w:p>
    <w:p w14:paraId="70559C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[00:01:21.159] by Jimmy ow oh I'm embarrassed again let's go oh lovely my game crashed</w:t>
      </w:r>
    </w:p>
    <w:p w14:paraId="1F63D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[00:01:24.429] let's go oh lovely my game crashed</w:t>
      </w:r>
    </w:p>
    <w:p w14:paraId="54481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[00:01:24.439] let's go oh lovely my game crashed that's good cuz I didn't think I was</w:t>
      </w:r>
    </w:p>
    <w:p w14:paraId="6D397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[00:01:25.950] that's good cuz I didn't think I was</w:t>
      </w:r>
    </w:p>
    <w:p w14:paraId="506FDE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[00:01:25.960] that's good cuz I didn't think I was going to catch</w:t>
      </w:r>
    </w:p>
    <w:p w14:paraId="6EB97B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[00:01:28.149] going to catch</w:t>
      </w:r>
    </w:p>
    <w:p w14:paraId="5CD2F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[00:01:28.159] going to catch up wait I finished</w:t>
      </w:r>
    </w:p>
    <w:p w14:paraId="23FFA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[00:01:31.710] up wait I finished</w:t>
      </w:r>
    </w:p>
    <w:p w14:paraId="21FC3C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[00:01:31.720] up wait I finished yeah woo for race number two you're all</w:t>
      </w:r>
    </w:p>
    <w:p w14:paraId="6499C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[00:01:34.910] yeah woo for race number two you're all</w:t>
      </w:r>
    </w:p>
    <w:p w14:paraId="7AD4C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[00:01:34.920] yeah woo for race number two you're all in semi- trucks currently Chandler has</w:t>
      </w:r>
    </w:p>
    <w:p w14:paraId="512E24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[00:01:36.950] in semi- trucks currently Chandler has</w:t>
      </w:r>
    </w:p>
    <w:p w14:paraId="724BC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[00:01:36.960] in semi- trucks currently Chandler has three Carl has two Chris has one and I</w:t>
      </w:r>
    </w:p>
    <w:p w14:paraId="616DB3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[00:01:39.469] three Carl has two Chris has one and I</w:t>
      </w:r>
    </w:p>
    <w:p w14:paraId="489D1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[00:01:39.479] three Carl has two Chris has one and I get a sympathy point for my game</w:t>
      </w:r>
    </w:p>
    <w:p w14:paraId="4CB7F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[00:01:40.910] get a sympathy point for my game</w:t>
      </w:r>
    </w:p>
    <w:p w14:paraId="47EE01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[00:01:40.920] get a sympathy point for my game crashing are you ready I'm semi</w:t>
      </w:r>
    </w:p>
    <w:p w14:paraId="10B887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[00:01:44.469] crashing are you ready I'm semi</w:t>
      </w:r>
    </w:p>
    <w:p w14:paraId="12319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[00:01:44.479] crashing are you ready I'm semi ready see</w:t>
      </w:r>
    </w:p>
    <w:p w14:paraId="13BFCF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[00:01:47.389] ready see</w:t>
      </w:r>
    </w:p>
    <w:p w14:paraId="408D4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[00:01:47.399] ready see you this time if I don't disconnect</w:t>
      </w:r>
    </w:p>
    <w:p w14:paraId="06FED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[00:01:49.830] you this time if I don't disconnect</w:t>
      </w:r>
    </w:p>
    <w:p w14:paraId="7914E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[00:01:49.840] you this time if I don't disconnect you're all done for bye oh why who I on</w:t>
      </w:r>
    </w:p>
    <w:p w14:paraId="32EA65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[00:01:54.870] you're all done for bye oh why who I on</w:t>
      </w:r>
    </w:p>
    <w:p w14:paraId="65398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[00:01:54.880] you're all done for bye oh why who I on top of get faster</w:t>
      </w:r>
    </w:p>
    <w:p w14:paraId="6C45D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[00:01:58.029] top of get faster</w:t>
      </w:r>
    </w:p>
    <w:p w14:paraId="4E003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[00:01:58.039] top of get faster loser now I'm on my side</w:t>
      </w:r>
    </w:p>
    <w:p w14:paraId="7A88D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[00:02:00.350] loser now I'm on my side</w:t>
      </w:r>
    </w:p>
    <w:p w14:paraId="6F8DE2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[00:02:00.360] loser now I'm on my side I'm in last I got to catch</w:t>
      </w:r>
    </w:p>
    <w:p w14:paraId="3127D4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[00:02:02.310] I'm in last I got to catch</w:t>
      </w:r>
    </w:p>
    <w:p w14:paraId="601B1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[00:02:02.320] I'm in last I got to catch up oh my God oh my God if you hit the</w:t>
      </w:r>
    </w:p>
    <w:p w14:paraId="0B821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[00:02:04.830] up oh my God oh my God if you hit the</w:t>
      </w:r>
    </w:p>
    <w:p w14:paraId="19441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[00:02:04.840] up oh my God oh my God if you hit the cars they'll send you flying no I just</w:t>
      </w:r>
    </w:p>
    <w:p w14:paraId="6582E8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[00:02:06.749] cars they'll send you flying no I just</w:t>
      </w:r>
    </w:p>
    <w:p w14:paraId="6A18E2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[00:02:06.759] cars they'll send you flying no I just hit the cars you guys are fine don't</w:t>
      </w:r>
    </w:p>
    <w:p w14:paraId="57B8C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[00:02:08.029] hit the cars you guys are fine don't</w:t>
      </w:r>
    </w:p>
    <w:p w14:paraId="672AC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[00:02:08.039] hit the cars you guys are fine don't worry well it's cuz you're going 500</w:t>
      </w:r>
    </w:p>
    <w:p w14:paraId="6E1AD4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[00:02:11.070] worry well it's cuz you're going 500</w:t>
      </w:r>
    </w:p>
    <w:p w14:paraId="1652BE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[00:02:11.080] worry well it's cuz you're going 500 mph oh my gosh there's</w:t>
      </w:r>
    </w:p>
    <w:p w14:paraId="7F66A4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[00:02:17.750] limousines oh my God this course is so</w:t>
      </w:r>
    </w:p>
    <w:p w14:paraId="1FD33F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[00:02:17.760] limousines oh my God this course is so cool it's a giant football field wow I</w:t>
      </w:r>
    </w:p>
    <w:p w14:paraId="06413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[00:02:20.270] cool it's a giant football field wow I</w:t>
      </w:r>
    </w:p>
    <w:p w14:paraId="0EBC3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[00:02:20.280] cool it's a giant football field wow I love this course what the heck this is</w:t>
      </w:r>
    </w:p>
    <w:p w14:paraId="64AF0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[00:02:21.670] love this course what the heck this is</w:t>
      </w:r>
    </w:p>
    <w:p w14:paraId="28AEF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[00:02:21.680] love this course what the heck this is epic everything you see we custom built</w:t>
      </w:r>
    </w:p>
    <w:p w14:paraId="5A5D3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[00:02:24.150] epic everything you see we custom built</w:t>
      </w:r>
    </w:p>
    <w:p w14:paraId="447F1E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[00:02:24.160] epic everything you see we custom built I can't wait to see whatever you guys</w:t>
      </w:r>
    </w:p>
    <w:p w14:paraId="5BC5DA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[00:02:25.509] I can't wait to see whatever you guys</w:t>
      </w:r>
    </w:p>
    <w:p w14:paraId="5068C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[00:02:25.519] I can't wait to see whatever you guys are</w:t>
      </w:r>
    </w:p>
    <w:p w14:paraId="5F551C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[00:02:27.030] are</w:t>
      </w:r>
    </w:p>
    <w:p w14:paraId="5F2FD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[00:02:27.040] are seeing there's a bowling alley guys</w:t>
      </w:r>
    </w:p>
    <w:p w14:paraId="49BB2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[00:02:29.990] seeing there's a bowling alley guys</w:t>
      </w:r>
    </w:p>
    <w:p w14:paraId="2C3333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[00:02:30.000] seeing there's a bowling alley guys Chris you want to allow me to catch up</w:t>
      </w:r>
    </w:p>
    <w:p w14:paraId="43439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[00:02:31.309] Chris you want to allow me to catch up</w:t>
      </w:r>
    </w:p>
    <w:p w14:paraId="12C712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[00:02:31.319] Chris you want to allow me to catch up I'll allow you to catch up when you get</w:t>
      </w:r>
    </w:p>
    <w:p w14:paraId="7A23E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[00:02:33.150] I'll allow you to catch up when you get</w:t>
      </w:r>
    </w:p>
    <w:p w14:paraId="4F8E2A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[00:02:33.160] I'll allow you to catch up when you get into the bathtub full of catchup oh bu B</w:t>
      </w:r>
    </w:p>
    <w:p w14:paraId="1C01A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[00:02:38.110] into the bathtub full of catchup oh bu B</w:t>
      </w:r>
    </w:p>
    <w:p w14:paraId="05AB2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[00:02:38.120] into the bathtub full of catchup oh bu B I passed Jimmy I'm balling a strike I'm</w:t>
      </w:r>
    </w:p>
    <w:p w14:paraId="11E646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[00:02:40.830] I passed Jimmy I'm balling a strike I'm</w:t>
      </w:r>
    </w:p>
    <w:p w14:paraId="4A2A9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[00:02:40.840] I passed Jimmy I'm balling a strike I'm already bowled I don't want a s</w:t>
      </w:r>
    </w:p>
    <w:p w14:paraId="5E819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[00:02:43.910] already bowled I don't want a s</w:t>
      </w:r>
    </w:p>
    <w:p w14:paraId="2DD8EE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[00:02:43.920] already bowled I don't want a s catcher I've lived my whole life driving</w:t>
      </w:r>
    </w:p>
    <w:p w14:paraId="7639AF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[00:02:46.509] catcher I've lived my whole life driving</w:t>
      </w:r>
    </w:p>
    <w:p w14:paraId="1E011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[00:02:46.519] catcher I've lived my whole life driving trucks and it's paid off for this moment</w:t>
      </w:r>
    </w:p>
    <w:p w14:paraId="2AAB61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[00:02:48.630] trucks and it's paid off for this moment</w:t>
      </w:r>
    </w:p>
    <w:p w14:paraId="0BB53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[00:02:48.640] trucks and it's paid off for this moment right now no I can't get catch up woo</w:t>
      </w:r>
    </w:p>
    <w:p w14:paraId="41A974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[00:02:52.949] right now no I can't get catch up woo</w:t>
      </w:r>
    </w:p>
    <w:p w14:paraId="1CEE9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[00:02:52.959] right now no I can't get catch up woo first place what part are you on</w:t>
      </w:r>
    </w:p>
    <w:p w14:paraId="08836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[00:02:55.030] first place what part are you on</w:t>
      </w:r>
    </w:p>
    <w:p w14:paraId="33E8C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[00:02:55.040] first place what part are you on Chandler I've got to be close oh wait</w:t>
      </w:r>
    </w:p>
    <w:p w14:paraId="03B33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[00:02:57.070] Chandler I've got to be close oh wait</w:t>
      </w:r>
    </w:p>
    <w:p w14:paraId="0DC87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[00:02:57.080] Chandler I've got to be close oh wait Jimmy you want to know what part I'm in</w:t>
      </w:r>
    </w:p>
    <w:p w14:paraId="5D873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[00:02:58.509] Jimmy you want to know what part I'm in</w:t>
      </w:r>
    </w:p>
    <w:p w14:paraId="27491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[00:02:58.519] Jimmy you want to know what part I'm in the Finish Line come on and I got to</w:t>
      </w:r>
    </w:p>
    <w:p w14:paraId="3ABBA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[00:03:00.190] the Finish Line come on and I got to</w:t>
      </w:r>
    </w:p>
    <w:p w14:paraId="4B7A1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[00:03:00.200] the Finish Line come on and I got to finish third I got to finish third I'm</w:t>
      </w:r>
    </w:p>
    <w:p w14:paraId="2548D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[00:03:01.830] finish third I got to finish third I'm</w:t>
      </w:r>
    </w:p>
    <w:p w14:paraId="776FC0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[00:03:01.840] finish third I got to finish third I'm waiting right here if anybody hits me</w:t>
      </w:r>
    </w:p>
    <w:p w14:paraId="15331F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[00:03:03.550] waiting right here if anybody hits me</w:t>
      </w:r>
    </w:p>
    <w:p w14:paraId="655E87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[00:03:03.560] waiting right here if anybody hits me it's their fault to be clear I allow it</w:t>
      </w:r>
    </w:p>
    <w:p w14:paraId="76766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[00:03:05.589] it's their fault to be clear I allow it</w:t>
      </w:r>
    </w:p>
    <w:p w14:paraId="368897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[00:03:05.599] it's their fault to be clear I allow it cuz I'm bald I'll also get in An</w:t>
      </w:r>
    </w:p>
    <w:p w14:paraId="31312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[00:03:07.509] cuz I'm bald I'll also get in An</w:t>
      </w:r>
    </w:p>
    <w:p w14:paraId="454B13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[00:03:07.519] cuz I'm bald I'll also get in An Inconvenient</w:t>
      </w:r>
    </w:p>
    <w:p w14:paraId="6C2FC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[00:03:09.149] Inconvenient</w:t>
      </w:r>
    </w:p>
    <w:p w14:paraId="00AD7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[00:03:09.159] Inconvenient spot see</w:t>
      </w:r>
    </w:p>
    <w:p w14:paraId="1A3A2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[00:03:11.309] spot see</w:t>
      </w:r>
    </w:p>
    <w:p w14:paraId="44067A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[00:03:11.319] spot see you uh Jimmy whoa baby I just disced</w:t>
      </w:r>
    </w:p>
    <w:p w14:paraId="4789F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[00:03:16.070] you uh Jimmy whoa baby I just disced</w:t>
      </w:r>
    </w:p>
    <w:p w14:paraId="136C7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[00:03:16.080] you uh Jimmy whoa baby I just disced past you for us Jimmy now you're a loser</w:t>
      </w:r>
    </w:p>
    <w:p w14:paraId="434DBF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[00:03:18.550] past you for us Jimmy now you're a loser</w:t>
      </w:r>
    </w:p>
    <w:p w14:paraId="18A788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[00:03:18.560] past you for us Jimmy now you're a loser and your ball christow has four points</w:t>
      </w:r>
    </w:p>
    <w:p w14:paraId="6E37F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[00:03:21.229] and your ball christow has four points</w:t>
      </w:r>
    </w:p>
    <w:p w14:paraId="753CD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[00:03:21.239] and your ball christow has four points Carl has four points Chandler has four</w:t>
      </w:r>
    </w:p>
    <w:p w14:paraId="3A52CA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[00:03:23.509] Carl has four points Chandler has four</w:t>
      </w:r>
    </w:p>
    <w:p w14:paraId="153F0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[00:03:23.519] Carl has four points Chandler has four points and I have one that you gave</w:t>
      </w:r>
    </w:p>
    <w:p w14:paraId="2EB4E2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[00:03:25.470] points and I have one that you gave</w:t>
      </w:r>
    </w:p>
    <w:p w14:paraId="6C6C0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[00:03:25.480] points and I have one that you gave yourself this is a massive mountain and</w:t>
      </w:r>
    </w:p>
    <w:p w14:paraId="088E5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[00:03:27.630] yourself this is a massive mountain and</w:t>
      </w:r>
    </w:p>
    <w:p w14:paraId="57331E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[00:03:27.640] yourself this is a massive mountain and we're going to race these insane monster</w:t>
      </w:r>
    </w:p>
    <w:p w14:paraId="5F289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[00:03:29.270] we're going to race these insane monster</w:t>
      </w:r>
    </w:p>
    <w:p w14:paraId="33D35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[00:03:29.280] we're going to race these insane monster trucks to the top start the timer oh my</w:t>
      </w:r>
    </w:p>
    <w:p w14:paraId="4D322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[00:03:32.110] trucks to the top start the timer oh my</w:t>
      </w:r>
    </w:p>
    <w:p w14:paraId="17270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[00:03:32.120] trucks to the top start the timer oh my God we're flying with the semi- trucks</w:t>
      </w:r>
    </w:p>
    <w:p w14:paraId="4F796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[00:03:34.190] God we're flying with the semi- trucks</w:t>
      </w:r>
    </w:p>
    <w:p w14:paraId="7F4A01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[00:03:34.200] God we're flying with the semi- trucks you can only go 500 mph now you can go</w:t>
      </w:r>
    </w:p>
    <w:p w14:paraId="5528C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[00:03:36.869] you can only go 500 mph now you can go</w:t>
      </w:r>
    </w:p>
    <w:p w14:paraId="17B3CB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[00:03:36.879] you can only go 500 mph now you can go 750 your rubber bandage oh</w:t>
      </w:r>
    </w:p>
    <w:p w14:paraId="679DA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[00:03:40.070] 750 your rubber bandage oh</w:t>
      </w:r>
    </w:p>
    <w:p w14:paraId="26C8F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[00:03:40.080] 750 your rubber bandage oh three oh</w:t>
      </w:r>
    </w:p>
    <w:p w14:paraId="07291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[00:03:42.309] three oh</w:t>
      </w:r>
    </w:p>
    <w:p w14:paraId="4E0A01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[00:03:42.319] three oh wall oh we got just ran into the wall</w:t>
      </w:r>
    </w:p>
    <w:p w14:paraId="70E61D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[00:03:45.429] wall oh we got just ran into the wall</w:t>
      </w:r>
    </w:p>
    <w:p w14:paraId="47039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[00:03:45.439] wall oh we got just ran into the wall bro my car will go back forward go</w:t>
      </w:r>
    </w:p>
    <w:p w14:paraId="7088E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[00:03:48.149] bro my car will go back forward go</w:t>
      </w:r>
    </w:p>
    <w:p w14:paraId="4E8592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[00:03:48.159] bro my car will go back forward go forward you stupid car Chris you just</w:t>
      </w:r>
    </w:p>
    <w:p w14:paraId="753F5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[00:03:50.470] forward you stupid car Chris you just</w:t>
      </w:r>
    </w:p>
    <w:p w14:paraId="19614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[00:03:50.480] forward you stupid car Chris you just have to not lose I'm in first guys I</w:t>
      </w:r>
    </w:p>
    <w:p w14:paraId="43020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[00:03:52.990] have to not lose I'm in first guys I</w:t>
      </w:r>
    </w:p>
    <w:p w14:paraId="3F035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[00:03:53.000] have to not lose I'm in first guys I mean you're giving me the win cool cool</w:t>
      </w:r>
    </w:p>
    <w:p w14:paraId="7DA51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[00:03:55.910] mean you're giving me the win cool cool</w:t>
      </w:r>
    </w:p>
    <w:p w14:paraId="426D40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[00:03:55.920] mean you're giving me the win cool cool there's two giant rocks block I can't</w:t>
      </w:r>
    </w:p>
    <w:p w14:paraId="74548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[00:03:58.509] there's two giant rocks block I can't</w:t>
      </w:r>
    </w:p>
    <w:p w14:paraId="6A932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[00:03:58.519] there's two giant rocks block I can't get past the Rock hey Chris Chris that's</w:t>
      </w:r>
    </w:p>
    <w:p w14:paraId="2A4213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[00:04:01.309] get past the Rock hey Chris Chris that's</w:t>
      </w:r>
    </w:p>
    <w:p w14:paraId="43E2A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[00:04:01.319] get past the Rock hey Chris Chris that's what you get I literally think I'm</w:t>
      </w:r>
    </w:p>
    <w:p w14:paraId="694A6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[00:04:03.229] what you get I literally think I'm</w:t>
      </w:r>
    </w:p>
    <w:p w14:paraId="6671E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[00:04:03.239] what you get I literally think I'm driving on butter I don't know what's</w:t>
      </w:r>
    </w:p>
    <w:p w14:paraId="3A0F4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[00:04:04.869] driving on butter I don't know what's</w:t>
      </w:r>
    </w:p>
    <w:p w14:paraId="766C96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[00:04:04.879] driving on butter I don't know what's happening I'm pretty sure it's a</w:t>
      </w:r>
    </w:p>
    <w:p w14:paraId="3EE2B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[00:04:06.270] happening I'm pretty sure it's a</w:t>
      </w:r>
    </w:p>
    <w:p w14:paraId="19BCC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[00:04:06.280] happening I'm pretty sure it's a mountain Not Butter oh okay</w:t>
      </w:r>
    </w:p>
    <w:p w14:paraId="7A6E9C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[00:04:10.589] mountain Not Butter oh okay</w:t>
      </w:r>
    </w:p>
    <w:p w14:paraId="00760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[00:04:10.599] mountain Not Butter oh okay okay no bye Chandler I'll catch you</w:t>
      </w:r>
    </w:p>
    <w:p w14:paraId="4B90E3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[00:04:12.990] okay no bye Chandler I'll catch you</w:t>
      </w:r>
    </w:p>
    <w:p w14:paraId="10796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[00:04:13.000] okay no bye Chandler I'll catch you later</w:t>
      </w:r>
    </w:p>
    <w:p w14:paraId="1DAA24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[00:04:14.309] later</w:t>
      </w:r>
    </w:p>
    <w:p w14:paraId="234359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[00:04:14.319] later dude oh I hate you bro I hate you</w:t>
      </w:r>
    </w:p>
    <w:p w14:paraId="69C24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[00:04:17.710] dude oh I hate you bro I hate you</w:t>
      </w:r>
    </w:p>
    <w:p w14:paraId="5CF629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[00:04:17.720] dude oh I hate you bro I hate you thank you I'm in first give me the zero</w:t>
      </w:r>
    </w:p>
    <w:p w14:paraId="6AA6B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[00:04:20.310] thank you I'm in first give me the zero</w:t>
      </w:r>
    </w:p>
    <w:p w14:paraId="182B9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[00:04:20.320] thank you I'm in first give me the zero points I'm just going to give up I'm</w:t>
      </w:r>
    </w:p>
    <w:p w14:paraId="5A7FA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[00:04:23.110] points I'm just going to give up I'm</w:t>
      </w:r>
    </w:p>
    <w:p w14:paraId="6E163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[00:04:23.120] points I'm just going to give up I'm about to finish but there's a freaking</w:t>
      </w:r>
    </w:p>
    <w:p w14:paraId="65EFB7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[00:04:24.950] about to finish but there's a freaking</w:t>
      </w:r>
    </w:p>
    <w:p w14:paraId="3871A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[00:04:24.960] about to finish but there's a freaking Rock in front of me go I did</w:t>
      </w:r>
    </w:p>
    <w:p w14:paraId="7A60AB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[00:04:28.550] Rock in front of me go I did</w:t>
      </w:r>
    </w:p>
    <w:p w14:paraId="69B23E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[00:04:28.560] Rock in front of me go I did it yeah</w:t>
      </w:r>
    </w:p>
    <w:p w14:paraId="760F0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[00:04:30.430] it yeah</w:t>
      </w:r>
    </w:p>
    <w:p w14:paraId="3A7BB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[00:04:30.440] it yeah a hey I didn't get last Chris didn't get</w:t>
      </w:r>
    </w:p>
    <w:p w14:paraId="3650B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[00:04:33.510] a hey I didn't get last Chris didn't get</w:t>
      </w:r>
    </w:p>
    <w:p w14:paraId="517136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[00:04:33.520] a hey I didn't get last Chris didn't get a point I got one Carl and Chandler got</w:t>
      </w:r>
    </w:p>
    <w:p w14:paraId="7F344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[00:04:35.390] a point I got one Carl and Chandler got</w:t>
      </w:r>
    </w:p>
    <w:p w14:paraId="14D69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[00:04:35.400] a point I got one Carl and Chandler got their stupid points next race I'm in</w:t>
      </w:r>
    </w:p>
    <w:p w14:paraId="0852C6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[00:04:37.350] their stupid points next race I'm in</w:t>
      </w:r>
    </w:p>
    <w:p w14:paraId="6A839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[00:04:37.360] their stupid points next race I'm in first for this next map we're all</w:t>
      </w:r>
    </w:p>
    <w:p w14:paraId="55F787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[00:04:39.390] first for this next map we're all</w:t>
      </w:r>
    </w:p>
    <w:p w14:paraId="140988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[00:04:39.400] first for this next map we're all driving Teslas but they're custom modded</w:t>
      </w:r>
    </w:p>
    <w:p w14:paraId="4CC9C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[00:04:41.710] driving Teslas but they're custom modded</w:t>
      </w:r>
    </w:p>
    <w:p w14:paraId="740B4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[00:04:41.720] driving Teslas but they're custom modded to drive 1,000 mph that's a lot of miles</w:t>
      </w:r>
    </w:p>
    <w:p w14:paraId="6F97B3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[00:04:44.950] to drive 1,000 mph that's a lot of miles</w:t>
      </w:r>
    </w:p>
    <w:p w14:paraId="29D03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[00:04:44.960] to drive 1,000 mph that's a lot of miles server start the countdown I just want</w:t>
      </w:r>
    </w:p>
    <w:p w14:paraId="32F36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[00:04:46.550] server start the countdown I just want</w:t>
      </w:r>
    </w:p>
    <w:p w14:paraId="3DCDCA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[00:04:46.560] server start the countdown I just want to warn you guys 1,000 mph is very fast</w:t>
      </w:r>
    </w:p>
    <w:p w14:paraId="1AEC4E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[00:04:49.189] to warn you guys 1,000 mph is very fast</w:t>
      </w:r>
    </w:p>
    <w:p w14:paraId="76956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[00:04:49.199] to warn you guys 1,000 mph is very fast put on your seat belts</w:t>
      </w:r>
    </w:p>
    <w:p w14:paraId="5C021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[00:04:51.029] put on your seat belts</w:t>
      </w:r>
    </w:p>
    <w:p w14:paraId="56445F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[00:04:51.039] put on your seat belts Baby</w:t>
      </w:r>
    </w:p>
    <w:p w14:paraId="180FC2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[00:04:52.590] Baby</w:t>
      </w:r>
    </w:p>
    <w:p w14:paraId="2FA99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[00:04:52.600] Baby Woo the cars are going so fast now it's</w:t>
      </w:r>
    </w:p>
    <w:p w14:paraId="17BC0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[00:04:56.029] Woo the cars are going so fast now it's</w:t>
      </w:r>
    </w:p>
    <w:p w14:paraId="24759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[00:04:56.039] Woo the cars are going so fast now it's probably going to rubber band a little</w:t>
      </w:r>
    </w:p>
    <w:p w14:paraId="4F1844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[00:04:57.270] probably going to rubber band a little</w:t>
      </w:r>
    </w:p>
    <w:p w14:paraId="70FCAE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[00:04:57.280] probably going to rubber band a little bit on your screen cuz we're literally</w:t>
      </w:r>
    </w:p>
    <w:p w14:paraId="28B37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[00:04:58.710] bit on your screen cuz we're literally</w:t>
      </w:r>
    </w:p>
    <w:p w14:paraId="07C0D7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[00:04:58.720] bit on your screen cuz we're literally breaking GTA I don't see a rubber band</w:t>
      </w:r>
    </w:p>
    <w:p w14:paraId="0C1FC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[00:05:00.950] breaking GTA I don't see a rubber band</w:t>
      </w:r>
    </w:p>
    <w:p w14:paraId="394F0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[00:05:00.960] breaking GTA I don't see a rubber band just a lot of Minecraft stuff so behind</w:t>
      </w:r>
    </w:p>
    <w:p w14:paraId="289837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[00:05:07.430] already</w:t>
      </w:r>
    </w:p>
    <w:p w14:paraId="7294F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[00:05:07.440] already thees chocolate</w:t>
      </w:r>
    </w:p>
    <w:p w14:paraId="57094A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[00:05:15.430] beos oh no Carl keeps flying past me and</w:t>
      </w:r>
    </w:p>
    <w:p w14:paraId="1A7EC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[00:05:15.440] beos oh no Carl keeps flying past me and then having to reset yes yes crash keep</w:t>
      </w:r>
    </w:p>
    <w:p w14:paraId="0DC9DF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[00:05:17.749] then having to reset yes yes crash keep</w:t>
      </w:r>
    </w:p>
    <w:p w14:paraId="14917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[00:05:17.759] then having to reset yes yes crash keep crashing keep crashing amongus in the</w:t>
      </w:r>
    </w:p>
    <w:p w14:paraId="2C991A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[00:05:19.749] crashing keep crashing amongus in the</w:t>
      </w:r>
    </w:p>
    <w:p w14:paraId="089F8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[00:05:19.759] crashing keep crashing amongus in the distance oh God these guys are looking</w:t>
      </w:r>
    </w:p>
    <w:p w14:paraId="6AF3F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[00:05:21.950] distance oh God these guys are looking</w:t>
      </w:r>
    </w:p>
    <w:p w14:paraId="2C5E9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[00:05:21.960] distance oh God these guys are looking kind of sus over</w:t>
      </w:r>
    </w:p>
    <w:p w14:paraId="42E4FF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[00:05:23.590] kind of sus over</w:t>
      </w:r>
    </w:p>
    <w:p w14:paraId="66392F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[00:05:23.600] kind of sus over here oh shoot I just got caught</w:t>
      </w:r>
    </w:p>
    <w:p w14:paraId="3AE24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[00:05:26.029] here oh shoot I just got caught</w:t>
      </w:r>
    </w:p>
    <w:p w14:paraId="168E6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[00:05:26.039] here oh shoot I just got caught red-handed</w:t>
      </w:r>
    </w:p>
    <w:p w14:paraId="6F61E4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[00:05:32.749] stop just flying down the way I have a</w:t>
      </w:r>
    </w:p>
    <w:p w14:paraId="199769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[00:05:32.759] stop just flying down the way I have a Need for Speed baby oh no oh I hit no</w:t>
      </w:r>
    </w:p>
    <w:p w14:paraId="60C2CF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[00:05:37.469] Need for Speed baby oh no oh I hit no</w:t>
      </w:r>
    </w:p>
    <w:p w14:paraId="2C9720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[00:05:37.479] Need for Speed baby oh no oh I hit no ow bye Jimmy all right well I'm going to</w:t>
      </w:r>
    </w:p>
    <w:p w14:paraId="3CC0E7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[00:05:40.270] ow bye Jimmy all right well I'm going to</w:t>
      </w:r>
    </w:p>
    <w:p w14:paraId="4F8591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[00:05:40.280] ow bye Jimmy all right well I'm going to get dead last I'm going super</w:t>
      </w:r>
    </w:p>
    <w:p w14:paraId="521A5D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[00:05:43.189] get dead last I'm going super</w:t>
      </w:r>
    </w:p>
    <w:p w14:paraId="58720C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[00:05:43.199] get dead last I'm going super speed Mr Beast is this the end</w:t>
      </w:r>
    </w:p>
    <w:p w14:paraId="2A482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[00:05:58.309] hey I finished yes</w:t>
      </w:r>
    </w:p>
    <w:p w14:paraId="2C130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[00:05:58.319] hey I finished yes sir uh all right lovely this next map</w:t>
      </w:r>
    </w:p>
    <w:p w14:paraId="721AC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[00:06:02.590] sir uh all right lovely this next map</w:t>
      </w:r>
    </w:p>
    <w:p w14:paraId="0938EE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[00:06:02.600] sir uh all right lovely this next map we're going to be racing Tesla cyber</w:t>
      </w:r>
    </w:p>
    <w:p w14:paraId="6830A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[00:06:04.150] we're going to be racing Tesla cyber</w:t>
      </w:r>
    </w:p>
    <w:p w14:paraId="2E60A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[00:06:04.160] we're going to be racing Tesla cyber trucks down this giant ramp whoever</w:t>
      </w:r>
    </w:p>
    <w:p w14:paraId="4CFA70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[00:06:05.790] trucks down this giant ramp whoever</w:t>
      </w:r>
    </w:p>
    <w:p w14:paraId="3EBE4B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[00:06:05.800] trucks down this giant ramp whoever jumps the highest wins as of right now</w:t>
      </w:r>
    </w:p>
    <w:p w14:paraId="256C6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[00:06:07.870] jumps the highest wins as of right now</w:t>
      </w:r>
    </w:p>
    <w:p w14:paraId="4AC3E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[00:06:07.880] jumps the highest wins as of right now two of you have eight points Chris has</w:t>
      </w:r>
    </w:p>
    <w:p w14:paraId="586B4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[00:06:09.629] two of you have eight points Chris has</w:t>
      </w:r>
    </w:p>
    <w:p w14:paraId="2715C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[00:06:09.639] two of you have eight points Chris has seven and I'm in dead blast sounds like</w:t>
      </w:r>
    </w:p>
    <w:p w14:paraId="09E97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[00:06:11.589] seven and I'm in dead blast sounds like</w:t>
      </w:r>
    </w:p>
    <w:p w14:paraId="5C4ED7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[00:06:11.599] seven and I'm in dead blast sounds like you're getting in catchup and you're Bal</w:t>
      </w:r>
    </w:p>
    <w:p w14:paraId="57B77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[00:06:13.830] you're getting in catchup and you're Bal</w:t>
      </w:r>
    </w:p>
    <w:p w14:paraId="3593A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[00:06:13.840] you're getting in catchup and you're Bal start the timer they're mean I'm going</w:t>
      </w:r>
    </w:p>
    <w:p w14:paraId="7D1C1B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[00:06:15.589] start the timer they're mean I'm going</w:t>
      </w:r>
    </w:p>
    <w:p w14:paraId="3A4E1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[00:06:15.599] start the timer they're mean I'm going to start as high as possible what who</w:t>
      </w:r>
    </w:p>
    <w:p w14:paraId="60EA6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[00:06:18.510] to start as high as possible what who</w:t>
      </w:r>
    </w:p>
    <w:p w14:paraId="1BF6D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[00:06:18.520] to start as high as possible what who blew up the back bro what the</w:t>
      </w:r>
    </w:p>
    <w:p w14:paraId="6702CA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[00:06:34.749] here we go I need to hit 1500</w:t>
      </w:r>
    </w:p>
    <w:p w14:paraId="711160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[00:06:34.759] here we go I need to hit 1500 mph well I'm going I'm going</w:t>
      </w:r>
    </w:p>
    <w:p w14:paraId="42A67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[00:06:38.550] mph well I'm going I'm going</w:t>
      </w:r>
    </w:p>
    <w:p w14:paraId="076F6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[00:06:38.560] mph well I'm going I'm going 1,000 I'm still going up how am I still</w:t>
      </w:r>
    </w:p>
    <w:p w14:paraId="58AE79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[00:06:41.830] 1,000 I'm still going up how am I still</w:t>
      </w:r>
    </w:p>
    <w:p w14:paraId="38679E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[00:06:41.840] 1,000 I'm still going up how am I still going up keep climbing I'm on</w:t>
      </w:r>
    </w:p>
    <w:p w14:paraId="7A2546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[00:06:45.029] going up keep climbing I'm on</w:t>
      </w:r>
    </w:p>
    <w:p w14:paraId="030EC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[00:06:45.039] going up keep climbing I'm on 4,000 oh my God I just started going</w:t>
      </w:r>
    </w:p>
    <w:p w14:paraId="681938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[00:06:47.909] 4,000 oh my God I just started going</w:t>
      </w:r>
    </w:p>
    <w:p w14:paraId="2A8734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[00:06:47.919] 4,000 oh my God I just started going back</w:t>
      </w:r>
    </w:p>
    <w:p w14:paraId="1FFE4E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[00:06:49.430] back</w:t>
      </w:r>
    </w:p>
    <w:p w14:paraId="7A27FE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[00:06:49.440] back down oh Chris beat me keep going oh no</w:t>
      </w:r>
    </w:p>
    <w:p w14:paraId="6B509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[00:06:53.749] down oh Chris beat me keep going oh no</w:t>
      </w:r>
    </w:p>
    <w:p w14:paraId="0D8F5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[00:06:53.759] down oh Chris beat me keep going oh no no no no how how did you guys fly higher</w:t>
      </w:r>
    </w:p>
    <w:p w14:paraId="4E5CF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[00:06:56.629] no no no how how did you guys fly higher</w:t>
      </w:r>
    </w:p>
    <w:p w14:paraId="605EDB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[00:06:56.639] no no no how how did you guys fly higher than me I got third I got second again</w:t>
      </w:r>
    </w:p>
    <w:p w14:paraId="3223E0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[00:07:01.070] than me I got third I got second again</w:t>
      </w:r>
    </w:p>
    <w:p w14:paraId="25584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[00:07:01.080] than me I got third I got second again I'm not taking a ketchup bath I again</w:t>
      </w:r>
    </w:p>
    <w:p w14:paraId="45FAE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[00:07:04.629] I'm not taking a ketchup bath I again</w:t>
      </w:r>
    </w:p>
    <w:p w14:paraId="44C90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[00:07:04.639] I'm not taking a ketchup bath I again didn't get points I think you have to</w:t>
      </w:r>
    </w:p>
    <w:p w14:paraId="6F079A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[00:07:06.230] didn't get points I think you have to</w:t>
      </w:r>
    </w:p>
    <w:p w14:paraId="11BDF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[00:07:06.240] didn't get points I think you have to try doing better next race so I think</w:t>
      </w:r>
    </w:p>
    <w:p w14:paraId="3F415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[00:07:08.790] try doing better next race so I think</w:t>
      </w:r>
    </w:p>
    <w:p w14:paraId="47FF5F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[00:07:08.800] try doing better next race so I think it's pretty obvious to everyone you're a</w:t>
      </w:r>
    </w:p>
    <w:p w14:paraId="2AF3A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[00:07:10.589] it's pretty obvious to everyone you're a</w:t>
      </w:r>
    </w:p>
    <w:p w14:paraId="5F74A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[00:07:10.599] it's pretty obvious to everyone you're a loser and you're bald I'm going to have</w:t>
      </w:r>
    </w:p>
    <w:p w14:paraId="19D61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[00:07:12.629] loser and you're bald I'm going to have</w:t>
      </w:r>
    </w:p>
    <w:p w14:paraId="4521C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[00:07:12.639] loser and you're bald I'm going to have to sit and catch up I think it's time</w:t>
      </w:r>
    </w:p>
    <w:p w14:paraId="3CDC5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[00:07:14.510] to sit and catch up I think it's time</w:t>
      </w:r>
    </w:p>
    <w:p w14:paraId="6C7227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[00:07:14.520] to sit and catch up I think it's time one of you join me whoever comes second</w:t>
      </w:r>
    </w:p>
    <w:p w14:paraId="725C4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[00:07:16.670] one of you join me whoever comes second</w:t>
      </w:r>
    </w:p>
    <w:p w14:paraId="58A1A1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[00:07:16.680] one of you join me whoever comes second to last now has to bathe in catch up</w:t>
      </w:r>
    </w:p>
    <w:p w14:paraId="4BAD70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[00:07:18.550] to last now has to bathe in catch up</w:t>
      </w:r>
    </w:p>
    <w:p w14:paraId="57C0ED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[00:07:18.560] to last now has to bathe in catch up let's see who's joining me Chris or Carl</w:t>
      </w:r>
    </w:p>
    <w:p w14:paraId="1F75B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[00:07:20.390] let's see who's joining me Chris or Carl</w:t>
      </w:r>
    </w:p>
    <w:p w14:paraId="01044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[00:07:20.400] let's see who's joining me Chris or Carl not me I cool I start off with getting</w:t>
      </w:r>
    </w:p>
    <w:p w14:paraId="1C849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[00:07:23.830] not me I cool I start off with getting</w:t>
      </w:r>
    </w:p>
    <w:p w14:paraId="26067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[00:07:23.840] not me I cool I start off with getting split out oh by the way the cars can go</w:t>
      </w:r>
    </w:p>
    <w:p w14:paraId="6245A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[00:07:26.110] split out oh by the way the cars can go</w:t>
      </w:r>
    </w:p>
    <w:p w14:paraId="248193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[00:07:26.120] split out oh by the way the cars can go 2,000 mph now you can't even drive this</w:t>
      </w:r>
    </w:p>
    <w:p w14:paraId="1A0C2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[00:07:29.350] 2,000 mph now you can't even drive this</w:t>
      </w:r>
    </w:p>
    <w:p w14:paraId="5FC43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[00:07:29.360] 2,000 mph now you can't even drive this thing dang dud look at the fries that</w:t>
      </w:r>
    </w:p>
    <w:p w14:paraId="05678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[00:07:32.070] thing dang dud look at the fries that</w:t>
      </w:r>
    </w:p>
    <w:p w14:paraId="70A35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[00:07:32.080] thing dang dud look at the fries that I'm not going to touch cuz I don't want</w:t>
      </w:r>
    </w:p>
    <w:p w14:paraId="460C13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[00:07:33.670] I'm not going to touch cuz I don't want</w:t>
      </w:r>
    </w:p>
    <w:p w14:paraId="58420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[00:07:33.680] I'm not going to touch cuz I don't want ketchup either dang why is it when I'm</w:t>
      </w:r>
    </w:p>
    <w:p w14:paraId="78E147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[00:07:35.430] ketchup either dang why is it when I'm</w:t>
      </w:r>
    </w:p>
    <w:p w14:paraId="757DA2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[00:07:35.440] ketchup either dang why is it when I'm not trying I I do better ow ow I hit</w:t>
      </w:r>
    </w:p>
    <w:p w14:paraId="6FCEC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[00:07:39.909] not trying I I do better ow ow I hit</w:t>
      </w:r>
    </w:p>
    <w:p w14:paraId="6A4C2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[00:07:39.919] not trying I I do better ow ow I hit that so hard look at that massive gas</w:t>
      </w:r>
    </w:p>
    <w:p w14:paraId="05EC1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[00:07:42.390] that so hard look at that massive gas</w:t>
      </w:r>
    </w:p>
    <w:p w14:paraId="4DEAC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[00:07:42.400] that so hard look at that massive gas why is there so much Minecraft We're</w:t>
      </w:r>
    </w:p>
    <w:p w14:paraId="4243C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[00:07:43.589] why is there so much Minecraft We're</w:t>
      </w:r>
    </w:p>
    <w:p w14:paraId="3DF5B2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[00:07:43.599] why is there so much Minecraft We're literally playing</w:t>
      </w:r>
    </w:p>
    <w:p w14:paraId="15C71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[00:07:45.149] literally playing</w:t>
      </w:r>
    </w:p>
    <w:p w14:paraId="13089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[00:07:45.159] literally playing GTA I just hit it I don't I don't</w:t>
      </w:r>
    </w:p>
    <w:p w14:paraId="4CA9B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[00:07:48.070] GTA I just hit it I don't I don't</w:t>
      </w:r>
    </w:p>
    <w:p w14:paraId="265584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[00:07:48.080] GTA I just hit it I don't I don't understand I thought you good at</w:t>
      </w:r>
    </w:p>
    <w:p w14:paraId="39D2F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[00:07:50.230] understand I thought you good at</w:t>
      </w:r>
    </w:p>
    <w:p w14:paraId="6D416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[00:07:50.240] understand I thought you good at GTA please get second dude I'm in first</w:t>
      </w:r>
    </w:p>
    <w:p w14:paraId="024F15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[00:07:53.990] GTA please get second dude I'm in first</w:t>
      </w:r>
    </w:p>
    <w:p w14:paraId="2EF20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[00:07:54.000] GTA please get second dude I'm in first is there like turns or is it all just</w:t>
      </w:r>
    </w:p>
    <w:p w14:paraId="15183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[00:07:55.629] is there like turns or is it all just</w:t>
      </w:r>
    </w:p>
    <w:p w14:paraId="5E167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[00:07:55.639] is there like turns or is it all just straightaways uh I don't know but I do</w:t>
      </w:r>
    </w:p>
    <w:p w14:paraId="1E553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[00:07:57.510] straightaways uh I don't know but I do</w:t>
      </w:r>
    </w:p>
    <w:p w14:paraId="4607F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[00:07:57.520] straightaways uh I don't know but I do know that I just got first yeah a I</w:t>
      </w:r>
    </w:p>
    <w:p w14:paraId="3BB189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[00:08:00.790] know that I just got first yeah a I</w:t>
      </w:r>
    </w:p>
    <w:p w14:paraId="24E4C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[00:08:00.800] know that I just got first yeah a I don't want no ketchup I did it yes no</w:t>
      </w:r>
    </w:p>
    <w:p w14:paraId="78D05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[00:08:05.510] don't want no ketchup I did it yes no</w:t>
      </w:r>
    </w:p>
    <w:p w14:paraId="6A9C6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[00:08:05.520] don't want no ketchup I did it yes no ketchup for</w:t>
      </w:r>
    </w:p>
    <w:p w14:paraId="0DB07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[00:08:06.830] ketchup for</w:t>
      </w:r>
    </w:p>
    <w:p w14:paraId="46BAA0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[00:08:06.840] ketchup for me wow hey Chris if you get first in the</w:t>
      </w:r>
    </w:p>
    <w:p w14:paraId="00AB8E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[00:08:09.950] me wow hey Chris if you get first in the</w:t>
      </w:r>
    </w:p>
    <w:p w14:paraId="50842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[00:08:09.960] me wow hey Chris if you get first in the next one you don't have to do the</w:t>
      </w:r>
    </w:p>
    <w:p w14:paraId="79BBD8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[00:08:11.270] next one you don't have to do the</w:t>
      </w:r>
    </w:p>
    <w:p w14:paraId="367788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[00:08:11.280] next one you don't have to do the ketchup I got to try I hate ketchup so</w:t>
      </w:r>
    </w:p>
    <w:p w14:paraId="22B40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[00:08:13.270] ketchup I got to try I hate ketchup so</w:t>
      </w:r>
    </w:p>
    <w:p w14:paraId="701A88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[00:08:13.280] ketchup I got to try I hate ketchup so much I hate the smell of it I hate the</w:t>
      </w:r>
    </w:p>
    <w:p w14:paraId="45014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[00:08:14.670] much I hate the smell of it I hate the</w:t>
      </w:r>
    </w:p>
    <w:p w14:paraId="5CA9ED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[00:08:14.680] much I hate the smell of it I hate the taste of it for this final map we're</w:t>
      </w:r>
    </w:p>
    <w:p w14:paraId="7DFE7A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[00:08:16.309] taste of it for this final map we're</w:t>
      </w:r>
    </w:p>
    <w:p w14:paraId="26A79B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[00:08:16.319] taste of it for this final map we're going to be in the fastest cars ever</w:t>
      </w:r>
    </w:p>
    <w:p w14:paraId="06F5B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[00:08:18.070] going to be in the fastest cars ever</w:t>
      </w:r>
    </w:p>
    <w:p w14:paraId="1AD07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[00:08:18.080] going to be in the fastest cars ever made this thing literally goes 3,000 mph</w:t>
      </w:r>
    </w:p>
    <w:p w14:paraId="4A5E5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[00:08:20.950] made this thing literally goes 3,000 mph</w:t>
      </w:r>
    </w:p>
    <w:p w14:paraId="21701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[00:08:20.960] made this thing literally goes 3,000 mph and we're going to take turns to see who</w:t>
      </w:r>
    </w:p>
    <w:p w14:paraId="638F9B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[00:08:22.309] and we're going to take turns to see who</w:t>
      </w:r>
    </w:p>
    <w:p w14:paraId="1752E5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[00:08:22.319] and we're going to take turns to see who can launch the highest off the ramp</w:t>
      </w:r>
    </w:p>
    <w:p w14:paraId="622C00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[00:08:23.909] can launch the highest off the ramp</w:t>
      </w:r>
    </w:p>
    <w:p w14:paraId="4D151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[00:08:23.919] can launch the highest off the ramp start the timer 2</w:t>
      </w:r>
    </w:p>
    <w:p w14:paraId="3D0D9F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[00:08:26.589] start the timer 2</w:t>
      </w:r>
    </w:p>
    <w:p w14:paraId="4EB800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[00:08:26.599] start the timer 2 1 already a th I'm saving my boost for</w:t>
      </w:r>
    </w:p>
    <w:p w14:paraId="03F4E2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[00:08:29.790] 1 already a th I'm saving my boost for</w:t>
      </w:r>
    </w:p>
    <w:p w14:paraId="6498F2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[00:08:29.800] 1 already a th I'm saving my boost for when I'm in the</w:t>
      </w:r>
    </w:p>
    <w:p w14:paraId="5A9E7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[00:08:30.909] when I'm in the</w:t>
      </w:r>
    </w:p>
    <w:p w14:paraId="0B4BF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[00:08:30.919] when I'm in the air</w:t>
      </w:r>
    </w:p>
    <w:p w14:paraId="7C7393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[00:08:32.430] air</w:t>
      </w:r>
    </w:p>
    <w:p w14:paraId="78DDEE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[00:08:32.440] air wa ah I'm spinning hey maybe spinning</w:t>
      </w:r>
    </w:p>
    <w:p w14:paraId="75028B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[00:08:35.350] wa ah I'm spinning hey maybe spinning</w:t>
      </w:r>
    </w:p>
    <w:p w14:paraId="7D9EE2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[00:08:35.360] wa ah I'm spinning hey maybe spinning like this makes you go higher right now</w:t>
      </w:r>
    </w:p>
    <w:p w14:paraId="537266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[00:08:37.149] like this makes you go higher right now</w:t>
      </w:r>
    </w:p>
    <w:p w14:paraId="66C19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[00:08:37.159] like this makes you go higher right now I'm a play okay 1 2 3 0 7</w:t>
      </w:r>
    </w:p>
    <w:p w14:paraId="2BB88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[00:08:40.310] I'm a play okay 1 2 3 0 7</w:t>
      </w:r>
    </w:p>
    <w:p w14:paraId="6215E3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[00:08:40.320] I'm a play okay 1 2 3 0 7 12,37 m Chris is next let's do this 3 2</w:t>
      </w:r>
    </w:p>
    <w:p w14:paraId="7CBA88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[00:08:44.110] 12,37 m Chris is next let's do this 3 2</w:t>
      </w:r>
    </w:p>
    <w:p w14:paraId="1B0BC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[00:08:44.120] 12,37 m Chris is next let's do this 3 2 1</w:t>
      </w:r>
    </w:p>
    <w:p w14:paraId="2E7FB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[00:08:48.910] go all right can he hit</w:t>
      </w:r>
    </w:p>
    <w:p w14:paraId="758FB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[00:08:48.920] go all right can he hit 3,000 oh all right get her straight get</w:t>
      </w:r>
    </w:p>
    <w:p w14:paraId="24F69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[00:08:51.350] 3,000 oh all right get her straight get</w:t>
      </w:r>
    </w:p>
    <w:p w14:paraId="243BF8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[00:08:51.360] 3,000 oh all right get her straight get her straight oh it's so hard to keep it</w:t>
      </w:r>
    </w:p>
    <w:p w14:paraId="2BC60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[00:08:52.790] her straight oh it's so hard to keep it</w:t>
      </w:r>
    </w:p>
    <w:p w14:paraId="66A99B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[00:08:52.800] her straight oh it's so hard to keep it straight uhhuh did you even boost kid</w:t>
      </w:r>
    </w:p>
    <w:p w14:paraId="13B0B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[00:08:54.710] straight uhhuh did you even boost kid</w:t>
      </w:r>
    </w:p>
    <w:p w14:paraId="7E86C8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[00:08:54.720] straight uhhuh did you even boost kid you have to beat my number we're still</w:t>
      </w:r>
    </w:p>
    <w:p w14:paraId="13B91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[00:08:56.389] you have to beat my number we're still</w:t>
      </w:r>
    </w:p>
    <w:p w14:paraId="3FC61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[00:08:56.399] you have to beat my number we're still going we're still going please stop oh</w:t>
      </w:r>
    </w:p>
    <w:p w14:paraId="2D893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[00:08:58.430] going we're still going please stop oh</w:t>
      </w:r>
    </w:p>
    <w:p w14:paraId="03953B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[00:08:58.440] going we're still going please stop oh he slowed down what I'm right wait why</w:t>
      </w:r>
    </w:p>
    <w:p w14:paraId="0F1D68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[00:09:01.069] he slowed down what I'm right wait why</w:t>
      </w:r>
    </w:p>
    <w:p w14:paraId="763EE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[00:09:01.079] he slowed down what I'm right wait why did I stop at 9500 here we go oh my gosh</w:t>
      </w:r>
    </w:p>
    <w:p w14:paraId="6754B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[00:09:05.750] did I stop at 9500 here we go oh my gosh</w:t>
      </w:r>
    </w:p>
    <w:p w14:paraId="37FE78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[00:09:05.760] did I stop at 9500 here we go oh my gosh how do you aim this</w:t>
      </w:r>
    </w:p>
    <w:p w14:paraId="38549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[00:09:12.230] thing oh my God he's an elephant oh I</w:t>
      </w:r>
    </w:p>
    <w:p w14:paraId="20301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[00:09:12.240] thing oh my God he's an elephant oh I figured it out baby wao this is going to</w:t>
      </w:r>
    </w:p>
    <w:p w14:paraId="709EF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[00:09:14.269] figured it out baby wao this is going to</w:t>
      </w:r>
    </w:p>
    <w:p w14:paraId="1C6FFD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[00:09:14.279] figured it out baby wao this is going to be</w:t>
      </w:r>
    </w:p>
    <w:p w14:paraId="0F6B88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[00:09:15.389] be</w:t>
      </w:r>
    </w:p>
    <w:p w14:paraId="2B5B39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[00:09:15.399] be closeing he might not make</w:t>
      </w:r>
    </w:p>
    <w:p w14:paraId="65BF2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[00:09:22.990] it barely less than 100 me and Chris are</w:t>
      </w:r>
    </w:p>
    <w:p w14:paraId="71DFE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[00:09:23.000] it barely less than 100 me and Chris are officially in the last place I don't</w:t>
      </w:r>
    </w:p>
    <w:p w14:paraId="357FB9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[00:09:24.550] officially in the last place I don't</w:t>
      </w:r>
    </w:p>
    <w:p w14:paraId="7FF936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[00:09:24.560] officially in the last place I don't lose as promised we have a seed of</w:t>
      </w:r>
    </w:p>
    <w:p w14:paraId="16BB3C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[00:09:26.790] lose as promised we have a seed of</w:t>
      </w:r>
    </w:p>
    <w:p w14:paraId="281F9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[00:09:26.800] lose as promised we have a seed of ketchup YOLO oh no oh it's so slimy hop</w:t>
      </w:r>
    </w:p>
    <w:p w14:paraId="5F9AF6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[00:09:31.389] ketchup YOLO oh no oh it's so slimy hop</w:t>
      </w:r>
    </w:p>
    <w:p w14:paraId="56E5B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[00:09:31.399] ketchup YOLO oh no oh it's so slimy hop on in I we are now disgusting I hope</w:t>
      </w:r>
    </w:p>
    <w:p w14:paraId="44D9E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[00:09:35.310] on in I we are now disgusting I hope</w:t>
      </w:r>
    </w:p>
    <w:p w14:paraId="76F228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[00:09:35.320] on in I we are now disgusting I hope you're satisfied is this what you wanted</w:t>
      </w:r>
    </w:p>
    <w:p w14:paraId="42F5C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B192A3D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World's Hardest Challenge!</w:t>
      </w:r>
    </w:p>
    <w:p w14:paraId="3F765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3A1708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[00:00:02.110] I invited 60 YouTubers to compete in the</w:t>
      </w:r>
    </w:p>
    <w:p w14:paraId="20B07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[00:00:02.120] I invited 60 YouTubers to compete in the world's hardest challenge and whoever is</w:t>
      </w:r>
    </w:p>
    <w:p w14:paraId="2E214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[00:00:04.070] world's hardest challenge and whoever is</w:t>
      </w:r>
    </w:p>
    <w:p w14:paraId="4CA38D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[00:00:04.080] world's hardest challenge and whoever is the last remaining wins a Time Square</w:t>
      </w:r>
    </w:p>
    <w:p w14:paraId="39844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[00:00:05.910] the last remaining wins a Time Square</w:t>
      </w:r>
    </w:p>
    <w:p w14:paraId="22073F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[00:00:05.920] the last remaining wins a Time Square billboard for 24 hours our first</w:t>
      </w:r>
    </w:p>
    <w:p w14:paraId="0B156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[00:00:08.110] billboard for 24 hours our first</w:t>
      </w:r>
    </w:p>
    <w:p w14:paraId="4F4AB7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[00:00:08.120] billboard for 24 hours our first challenge is red light green light but</w:t>
      </w:r>
    </w:p>
    <w:p w14:paraId="00792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[00:00:10.030] challenge is red light green light but</w:t>
      </w:r>
    </w:p>
    <w:p w14:paraId="43970C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[00:00:10.040] challenge is red light green light but this time the boys are going to be</w:t>
      </w:r>
    </w:p>
    <w:p w14:paraId="14D0D9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[00:00:11.310] this time the boys are going to be</w:t>
      </w:r>
    </w:p>
    <w:p w14:paraId="2B37A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[00:00:11.320] this time the boys are going to be shooting them with lasers Have</w:t>
      </w:r>
    </w:p>
    <w:p w14:paraId="112993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[00:00:14.789] shooting them with lasers Have</w:t>
      </w:r>
    </w:p>
    <w:p w14:paraId="03042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[00:00:14.799] shooting them with lasers Have Fun Run go go go go go go go go</w:t>
      </w:r>
    </w:p>
    <w:p w14:paraId="51E973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[00:00:19.269] Fun Run go go go go go go go go</w:t>
      </w:r>
    </w:p>
    <w:p w14:paraId="03FFD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[00:00:19.279] Fun Run go go go go go go go go go oh it's green light I didn't know oh</w:t>
      </w:r>
    </w:p>
    <w:p w14:paraId="086A9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[00:00:22.150] go oh it's green light I didn't know oh</w:t>
      </w:r>
    </w:p>
    <w:p w14:paraId="7C450E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[00:00:22.160] go oh it's green light I didn't know oh already get shot at oh Mom moved way</w:t>
      </w:r>
    </w:p>
    <w:p w14:paraId="004F3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[00:00:24.750] already get shot at oh Mom moved way</w:t>
      </w:r>
    </w:p>
    <w:p w14:paraId="7984BA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[00:00:24.760] already get shot at oh Mom moved way after oh no it's going to be me it's</w:t>
      </w:r>
    </w:p>
    <w:p w14:paraId="740552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[00:00:26.589] after oh no it's going to be me it's</w:t>
      </w:r>
    </w:p>
    <w:p w14:paraId="0B492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[00:00:26.599] after oh no it's going to be me it's going to be me you're not the first one</w:t>
      </w:r>
    </w:p>
    <w:p w14:paraId="10356B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[00:00:28.150] going to be me you're not the first one</w:t>
      </w:r>
    </w:p>
    <w:p w14:paraId="6C6EC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[00:00:28.160] going to be me you're not the first one to go out that's embarrassing all right</w:t>
      </w:r>
    </w:p>
    <w:p w14:paraId="70C87D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[00:00:29.990] to go out that's embarrassing all right</w:t>
      </w:r>
    </w:p>
    <w:p w14:paraId="567F3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[00:00:30.000] to go out that's embarrassing all right green light please I'm dead first the</w:t>
      </w:r>
    </w:p>
    <w:p w14:paraId="6925F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[00:00:32.990] green light please I'm dead first the</w:t>
      </w:r>
    </w:p>
    <w:p w14:paraId="709C57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[00:00:33.000] green light please I'm dead first the boys can only shoot their lasers when</w:t>
      </w:r>
    </w:p>
    <w:p w14:paraId="38C87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[00:00:34.470] boys can only shoot their lasers when</w:t>
      </w:r>
    </w:p>
    <w:p w14:paraId="7E9CC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[00:00:34.480] boys can only shoot their lasers when it's green light why they aiming at me</w:t>
      </w:r>
    </w:p>
    <w:p w14:paraId="5EE3B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[00:00:36.709] it's green light why they aiming at me</w:t>
      </w:r>
    </w:p>
    <w:p w14:paraId="60BA3B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[00:00:36.719] it's green light why they aiming at me oh me man you better not move that's</w:t>
      </w:r>
    </w:p>
    <w:p w14:paraId="6390ED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[00:00:38.910] oh me man you better not move that's</w:t>
      </w:r>
    </w:p>
    <w:p w14:paraId="49EDD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[00:00:38.920] oh me man you better not move that's George yo kill him right now everyone</w:t>
      </w:r>
    </w:p>
    <w:p w14:paraId="44297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[00:00:41.510] George yo kill him right now everyone</w:t>
      </w:r>
    </w:p>
    <w:p w14:paraId="05A3A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[00:00:41.520] George yo kill him right now everyone everyone let's make sure George doesn't</w:t>
      </w:r>
    </w:p>
    <w:p w14:paraId="7297F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[00:00:43.110] everyone let's make sure George doesn't</w:t>
      </w:r>
    </w:p>
    <w:p w14:paraId="49FD7C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[00:00:43.120] everyone let's make sure George doesn't get this billboard oh I'm ready 3 2</w:t>
      </w:r>
    </w:p>
    <w:p w14:paraId="1CA301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[00:00:46.189] get this billboard oh I'm ready 3 2</w:t>
      </w:r>
    </w:p>
    <w:p w14:paraId="346D5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[00:00:46.199] get this billboard oh I'm ready 3 2 1 I'm going oh what wait what wait why</w:t>
      </w:r>
    </w:p>
    <w:p w14:paraId="62EB94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[00:00:50.270] 1 I'm going oh what wait what wait why</w:t>
      </w:r>
    </w:p>
    <w:p w14:paraId="02AC0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[00:00:50.280] 1 I'm going oh what wait what wait why there we go like we got 9 minutes we'll</w:t>
      </w:r>
    </w:p>
    <w:p w14:paraId="1D7D61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[00:00:52.990] there we go like we got 9 minutes we'll</w:t>
      </w:r>
    </w:p>
    <w:p w14:paraId="6E1035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[00:00:53.000] there we go like we got 9 minutes we'll just hang out don't need to</w:t>
      </w:r>
    </w:p>
    <w:p w14:paraId="7EDA72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[00:00:56.150] just hang out don't need to</w:t>
      </w:r>
    </w:p>
    <w:p w14:paraId="1D6CCE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[00:00:56.160] just hang out don't need to rush I got a pee turn it green dude</w:t>
      </w:r>
    </w:p>
    <w:p w14:paraId="722C85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[00:00:59.430] rush I got a pee turn it green dude</w:t>
      </w:r>
    </w:p>
    <w:p w14:paraId="31104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[00:00:59.440] rush I got a pee turn it green dude we've been over a long time it's</w:t>
      </w:r>
    </w:p>
    <w:p w14:paraId="58199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[00:01:01.310] we've been over a long time it's</w:t>
      </w:r>
    </w:p>
    <w:p w14:paraId="6925F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[00:01:01.320] we've been over a long time it's literally been a minute we're running</w:t>
      </w:r>
    </w:p>
    <w:p w14:paraId="70B139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[00:01:02.670] literally been a minute we're running</w:t>
      </w:r>
    </w:p>
    <w:p w14:paraId="5A03D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[00:01:02.680] literally been a minute we're running out of time green light I'm going to let</w:t>
      </w:r>
    </w:p>
    <w:p w14:paraId="5F968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[00:01:05.070] out of time green light I'm going to let</w:t>
      </w:r>
    </w:p>
    <w:p w14:paraId="2D506A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[00:01:05.080] out of time green light I'm going to let this one</w:t>
      </w:r>
    </w:p>
    <w:p w14:paraId="011367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[00:01:10.270] run oh my gosh oh my</w:t>
      </w:r>
    </w:p>
    <w:p w14:paraId="60664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[00:01:10.280] run oh my gosh oh my gosh that was so fast I don't care if I</w:t>
      </w:r>
    </w:p>
    <w:p w14:paraId="4DBCF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[00:01:13.630] gosh that was so fast I don't care if I</w:t>
      </w:r>
    </w:p>
    <w:p w14:paraId="6585E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[00:01:13.640] gosh that was so fast I don't care if I don't make the next one it's just really</w:t>
      </w:r>
    </w:p>
    <w:p w14:paraId="5D267A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[00:01:15.270] don't make the next one it's just really</w:t>
      </w:r>
    </w:p>
    <w:p w14:paraId="282327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[00:01:15.280] don't make the next one it's just really sad if you lose first round boys aim on</w:t>
      </w:r>
    </w:p>
    <w:p w14:paraId="67A370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[00:01:18.510] sad if you lose first round boys aim on</w:t>
      </w:r>
    </w:p>
    <w:p w14:paraId="042B0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[00:01:18.520] sad if you lose first round boys aim on someone I'm going set it green in 3 2</w:t>
      </w:r>
    </w:p>
    <w:p w14:paraId="02D6A2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[00:01:28.429] 1 oh man now they've come to trust my</w:t>
      </w:r>
    </w:p>
    <w:p w14:paraId="7F1A71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[00:01:28.439] 1 oh man now they've come to trust my countdowns I'm going to tell them I'm</w:t>
      </w:r>
    </w:p>
    <w:p w14:paraId="347B3A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[00:01:29.630] countdowns I'm going to tell them I'm</w:t>
      </w:r>
    </w:p>
    <w:p w14:paraId="768D8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[00:01:29.640] countdowns I'm going to tell them I'm going to switch to green light but not</w:t>
      </w:r>
    </w:p>
    <w:p w14:paraId="2F8395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[00:01:30.830] going to switch to green light but not</w:t>
      </w:r>
    </w:p>
    <w:p w14:paraId="661D7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[00:01:30.840] going to switch to green light but not switch at Green Light any him in boys</w:t>
      </w:r>
    </w:p>
    <w:p w14:paraId="146A1D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[00:01:33.069] switch at Green Light any him in boys</w:t>
      </w:r>
    </w:p>
    <w:p w14:paraId="45F5BE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[00:01:33.079] switch at Green Light any him in boys okay 3 2 1</w:t>
      </w:r>
    </w:p>
    <w:p w14:paraId="7F899C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[00:01:45.030] boom so we got 3 minutes and hardly any</w:t>
      </w:r>
    </w:p>
    <w:p w14:paraId="5D3FB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[00:01:45.040] boom so we got 3 minutes and hardly any space left I can just trap these people</w:t>
      </w:r>
    </w:p>
    <w:p w14:paraId="6FDE1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[00:01:47.030] space left I can just trap these people</w:t>
      </w:r>
    </w:p>
    <w:p w14:paraId="36D46A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[00:01:47.040] space left I can just trap these people here forever let's see who's left we got</w:t>
      </w:r>
    </w:p>
    <w:p w14:paraId="0E002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[00:01:48.910] here forever let's see who's left we got</w:t>
      </w:r>
    </w:p>
    <w:p w14:paraId="36988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[00:01:48.920] here forever let's see who's left we got socks for</w:t>
      </w:r>
    </w:p>
    <w:p w14:paraId="148BA3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[00:01:50.230] socks for</w:t>
      </w:r>
    </w:p>
    <w:p w14:paraId="4C08D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[00:01:50.240] socks for one I wonder if they're freaking out R</w:t>
      </w:r>
    </w:p>
    <w:p w14:paraId="0A647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[00:01:54.069] one I wonder if they're freaking out R</w:t>
      </w:r>
    </w:p>
    <w:p w14:paraId="4C2CD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[00:01:54.079] one I wonder if they're freaking out R all the way in the back my worst fear is</w:t>
      </w:r>
    </w:p>
    <w:p w14:paraId="6ECE0B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[00:01:56.190] all the way in the back my worst fear is</w:t>
      </w:r>
    </w:p>
    <w:p w14:paraId="719DC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[00:01:56.200] all the way in the back my worst fear is that I'm going to end up in last and</w:t>
      </w:r>
    </w:p>
    <w:p w14:paraId="4C70C6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[00:01:57.709] that I'm going to end up in last and</w:t>
      </w:r>
    </w:p>
    <w:p w14:paraId="1D8EA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[00:01:57.719] that I'm going to end up in last and like oh this guy is last let's kill him</w:t>
      </w:r>
    </w:p>
    <w:p w14:paraId="044BF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[00:01:59.990] like oh this guy is last let's kill him</w:t>
      </w:r>
    </w:p>
    <w:p w14:paraId="71F00F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[00:02:00.000] like oh this guy is last let's kill him yeah I think we shoot Rizzy all</w:t>
      </w:r>
    </w:p>
    <w:p w14:paraId="219D9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[00:02:06.149] right oh they killed me I'll see you</w:t>
      </w:r>
    </w:p>
    <w:p w14:paraId="34C39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[00:02:06.159] right oh they killed me I'll see you later Rizzy just not in Time Square I'm</w:t>
      </w:r>
    </w:p>
    <w:p w14:paraId="4F318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[00:02:08.550] later Rizzy just not in Time Square I'm</w:t>
      </w:r>
    </w:p>
    <w:p w14:paraId="39AA48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[00:02:08.560] later Rizzy just not in Time Square I'm going to stop right before they get to</w:t>
      </w:r>
    </w:p>
    <w:p w14:paraId="54B81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[00:02:10.510] going to stop right before they get to</w:t>
      </w:r>
    </w:p>
    <w:p w14:paraId="36A49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[00:02:10.520] going to stop right before they get to it oh I'm going die oh oh right there we</w:t>
      </w:r>
    </w:p>
    <w:p w14:paraId="62788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[00:02:14.430] it oh I'm going die oh oh right there we</w:t>
      </w:r>
    </w:p>
    <w:p w14:paraId="459641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[00:02:14.440] it oh I'm going die oh oh right there we got a minute and a half I want to show</w:t>
      </w:r>
    </w:p>
    <w:p w14:paraId="305BD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[00:02:15.990] got a minute and a half I want to show</w:t>
      </w:r>
    </w:p>
    <w:p w14:paraId="4F1DCD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[00:02:16.000] got a minute and a half I want to show you my cool toy I just got oh my God no</w:t>
      </w:r>
    </w:p>
    <w:p w14:paraId="4560CB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[00:02:18.190] you my cool toy I just got oh my God no</w:t>
      </w:r>
    </w:p>
    <w:p w14:paraId="2D5A1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[00:02:18.200] you my cool toy I just got oh my God no it's not The Clapper is it it is I</w:t>
      </w:r>
    </w:p>
    <w:p w14:paraId="7394F5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[00:02:21.270] it's not The Clapper is it it is I</w:t>
      </w:r>
    </w:p>
    <w:p w14:paraId="348F7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[00:02:21.280] it's not The Clapper is it it is I wanted to show them there's a minute</w:t>
      </w:r>
    </w:p>
    <w:p w14:paraId="7FBA0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[00:02:22.990] wanted to show them there's a minute</w:t>
      </w:r>
    </w:p>
    <w:p w14:paraId="1FDF9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[00:02:23.000] wanted to show them there's a minute left bro yo Mr be I don't really care</w:t>
      </w:r>
    </w:p>
    <w:p w14:paraId="5FB28B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[00:02:25.390] left bro yo Mr be I don't really care</w:t>
      </w:r>
    </w:p>
    <w:p w14:paraId="5FB14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[00:02:25.400] left bro yo Mr be I don't really care about your little toy huh there's only</w:t>
      </w:r>
    </w:p>
    <w:p w14:paraId="2E073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[00:02:27.229] about your little toy huh there's only</w:t>
      </w:r>
    </w:p>
    <w:p w14:paraId="658FB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[00:02:27.239] about your little toy huh there's only 30 seconds left Jimmy all right here I</w:t>
      </w:r>
    </w:p>
    <w:p w14:paraId="55647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[00:02:29.509] 30 seconds left Jimmy all right here I</w:t>
      </w:r>
    </w:p>
    <w:p w14:paraId="09AEA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[00:02:29.519] 30 seconds left Jimmy all right here I feel like we should hit it oh</w:t>
      </w:r>
    </w:p>
    <w:p w14:paraId="0C662C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[00:02:33.390] feel like we should hit it oh</w:t>
      </w:r>
    </w:p>
    <w:p w14:paraId="46C4C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[00:02:33.400] feel like we should hit it oh yes</w:t>
      </w:r>
    </w:p>
    <w:p w14:paraId="064D5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[00:02:40.110] yes I don't know how I didn't die I'm on</w:t>
      </w:r>
    </w:p>
    <w:p w14:paraId="5F11B7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[00:02:40.120] yes I don't know how I didn't die I'm on the edge I'm so close I'm going to wait</w:t>
      </w:r>
    </w:p>
    <w:p w14:paraId="45A7C2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[00:02:42.790] the edge I'm so close I'm going to wait</w:t>
      </w:r>
    </w:p>
    <w:p w14:paraId="4FE2D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[00:02:42.800] the edge I'm so close I'm going to wait for the dramatic wall to</w:t>
      </w:r>
    </w:p>
    <w:p w14:paraId="4C4842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[00:02:45.670] for the dramatic wall to</w:t>
      </w:r>
    </w:p>
    <w:p w14:paraId="0B3B5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[00:02:45.680] for the dramatic wall to come turn green bro it's coming when can</w:t>
      </w:r>
    </w:p>
    <w:p w14:paraId="7EED3A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[00:02:48.830] come turn green bro it's coming when can</w:t>
      </w:r>
    </w:p>
    <w:p w14:paraId="6DF051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[00:02:48.840] come turn green bro it's coming when can I go okay I don't know if it's going to</w:t>
      </w:r>
    </w:p>
    <w:p w14:paraId="376B7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[00:02:50.470] I go okay I don't know if it's going to</w:t>
      </w:r>
    </w:p>
    <w:p w14:paraId="30332E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[00:02:50.480] I go okay I don't know if it's going to hit him or</w:t>
      </w:r>
    </w:p>
    <w:p w14:paraId="3693B8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[00:02:52.550] hit him or</w:t>
      </w:r>
    </w:p>
    <w:p w14:paraId="5C1A3C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[00:02:52.560] hit him or not let's go oh</w:t>
      </w:r>
    </w:p>
    <w:p w14:paraId="758FD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[00:02:56.190] not let's go oh</w:t>
      </w:r>
    </w:p>
    <w:p w14:paraId="2AFFB1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[00:02:56.200] not let's go oh yes oh</w:t>
      </w:r>
    </w:p>
    <w:p w14:paraId="2E50E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[00:02:58.430] yes oh</w:t>
      </w:r>
    </w:p>
    <w:p w14:paraId="71E51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[00:02:58.440] yes oh oh what oh Reese's no Reese's and after</w:t>
      </w:r>
    </w:p>
    <w:p w14:paraId="7DCE6A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[00:03:03.070] oh what oh Reese's no Reese's and after</w:t>
      </w:r>
    </w:p>
    <w:p w14:paraId="72D32F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[00:03:03.080] oh what oh Reese's no Reese's and after challenge number one we are down to 35</w:t>
      </w:r>
    </w:p>
    <w:p w14:paraId="2ABEF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[00:03:05.390] challenge number one we are down to 35</w:t>
      </w:r>
    </w:p>
    <w:p w14:paraId="7BE0E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[00:03:05.400] challenge number one we are down to 35 people let's head to the next one the</w:t>
      </w:r>
    </w:p>
    <w:p w14:paraId="7EAC52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[00:03:07.390] people let's head to the next one the</w:t>
      </w:r>
    </w:p>
    <w:p w14:paraId="33D3C7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[00:03:07.400] people let's head to the next one the next challenge is a giant obstacle</w:t>
      </w:r>
    </w:p>
    <w:p w14:paraId="5E97C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[00:03:09.509] next challenge is a giant obstacle</w:t>
      </w:r>
    </w:p>
    <w:p w14:paraId="001AA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[00:03:09.519] next challenge is a giant obstacle course the first 20 people to make it</w:t>
      </w:r>
    </w:p>
    <w:p w14:paraId="19F92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[00:03:11.470] course the first 20 people to make it</w:t>
      </w:r>
    </w:p>
    <w:p w14:paraId="062E2A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[00:03:11.480] course the first 20 people to make it past the lasers lavas and Avalanche move</w:t>
      </w:r>
    </w:p>
    <w:p w14:paraId="34239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[00:03:13.789] past the lasers lavas and Avalanche move</w:t>
      </w:r>
    </w:p>
    <w:p w14:paraId="553D83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[00:03:13.799] past the lasers lavas and Avalanche move on to the next round server start</w:t>
      </w:r>
    </w:p>
    <w:p w14:paraId="33EA8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[00:03:16.030] on to the next round server start</w:t>
      </w:r>
    </w:p>
    <w:p w14:paraId="464F5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[00:03:16.040] on to the next round server start Challenge number</w:t>
      </w:r>
    </w:p>
    <w:p w14:paraId="6C457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[00:03:17.990] Challenge number</w:t>
      </w:r>
    </w:p>
    <w:p w14:paraId="40223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[00:03:18.000] Challenge number two going go go go let's go let's go</w:t>
      </w:r>
    </w:p>
    <w:p w14:paraId="7C81C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[00:03:20.589] two going go go go let's go let's go</w:t>
      </w:r>
    </w:p>
    <w:p w14:paraId="1A23AF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[00:03:20.599] two going go go go let's go let's go let's go go go go go slow and steady</w:t>
      </w:r>
    </w:p>
    <w:p w14:paraId="66010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[00:03:21.990] let's go go go go go slow and steady</w:t>
      </w:r>
    </w:p>
    <w:p w14:paraId="50A68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[00:03:22.000] let's go go go go go slow and steady wins the race boys get up this is our</w:t>
      </w:r>
    </w:p>
    <w:p w14:paraId="205461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[00:03:25.750] wins the race boys get up this is our</w:t>
      </w:r>
    </w:p>
    <w:p w14:paraId="60225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[00:03:25.760] wins the race boys get up this is our territory no they iced me to the lasers</w:t>
      </w:r>
    </w:p>
    <w:p w14:paraId="2064A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[00:03:29.149] territory no they iced me to the lasers</w:t>
      </w:r>
    </w:p>
    <w:p w14:paraId="50F687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[00:03:29.159] territory no they iced me to the lasers man what you across these green things</w:t>
      </w:r>
    </w:p>
    <w:p w14:paraId="1CA6C8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[00:03:31.149] man what you across these green things</w:t>
      </w:r>
    </w:p>
    <w:p w14:paraId="457114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[00:03:31.159] man what you across these green things over here if you die that's where you</w:t>
      </w:r>
    </w:p>
    <w:p w14:paraId="1E273C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[00:03:41.270] respawn I'm running I think I'm</w:t>
      </w:r>
    </w:p>
    <w:p w14:paraId="6238B4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[00:03:41.280] respawn I'm running I think I'm first I think I'm first this guy is so</w:t>
      </w:r>
    </w:p>
    <w:p w14:paraId="3475D3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[00:03:43.869] first I think I'm first this guy is so</w:t>
      </w:r>
    </w:p>
    <w:p w14:paraId="2747BD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[00:03:43.879] first I think I'm first this guy is so far ahead he's in the</w:t>
      </w:r>
    </w:p>
    <w:p w14:paraId="063B67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[00:03:46.630] far ahead he's in the</w:t>
      </w:r>
    </w:p>
    <w:p w14:paraId="2FEF1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[00:03:46.640] far ahead he's in the volcano no they make so much progress</w:t>
      </w:r>
    </w:p>
    <w:p w14:paraId="0316B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[00:03:50.350] volcano no they make so much progress</w:t>
      </w:r>
    </w:p>
    <w:p w14:paraId="1A4F77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[00:03:50.360] volcano no they make so much progress and then you knock them back I honestly</w:t>
      </w:r>
    </w:p>
    <w:p w14:paraId="75B5E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[00:03:52.149] and then you knock them back I honestly</w:t>
      </w:r>
    </w:p>
    <w:p w14:paraId="5D7A49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[00:03:52.159] and then you knock them back I honestly this is my favorite thing I've ever</w:t>
      </w:r>
    </w:p>
    <w:p w14:paraId="3764C9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[00:03:54.270] this is my favorite thing I've ever</w:t>
      </w:r>
    </w:p>
    <w:p w14:paraId="30987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[00:03:54.280] this is my favorite thing I've ever done oh I'm gried oh no oh my gosh he</w:t>
      </w:r>
    </w:p>
    <w:p w14:paraId="64531A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[00:03:59.390] done oh I'm gried oh no oh my gosh he</w:t>
      </w:r>
    </w:p>
    <w:p w14:paraId="631BE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[00:03:59.400] done oh I'm gried oh no oh my gosh he just killed K me with a bow directly he</w:t>
      </w:r>
    </w:p>
    <w:p w14:paraId="3FE17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[00:04:01.910] just killed K me with a bow directly he</w:t>
      </w:r>
    </w:p>
    <w:p w14:paraId="4696E9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[00:04:01.920] just killed K me with a bow directly he jumped onto the AR if I'm these guys I</w:t>
      </w:r>
    </w:p>
    <w:p w14:paraId="2699A1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[00:04:04.949] jumped onto the AR if I'm these guys I</w:t>
      </w:r>
    </w:p>
    <w:p w14:paraId="6ED4F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[00:04:04.959] jumped onto the AR if I'm these guys I hate me right</w:t>
      </w:r>
    </w:p>
    <w:p w14:paraId="7A364B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[00:04:06.069] hate me right</w:t>
      </w:r>
    </w:p>
    <w:p w14:paraId="100CB7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[00:04:06.079] hate me right now oh he locked me all the way</w:t>
      </w:r>
    </w:p>
    <w:p w14:paraId="52E54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[00:04:09.550] now oh he locked me all the way</w:t>
      </w:r>
    </w:p>
    <w:p w14:paraId="41D63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[00:04:09.560] now oh he locked me all the way across they're locking me all the way</w:t>
      </w:r>
    </w:p>
    <w:p w14:paraId="52EE5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[00:04:12.110] across they're locking me all the way</w:t>
      </w:r>
    </w:p>
    <w:p w14:paraId="1BE3F3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[00:04:12.120] across they're locking me all the way thank you oh that person made it who's</w:t>
      </w:r>
    </w:p>
    <w:p w14:paraId="1312A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[00:04:14.309] thank you oh that person made it who's</w:t>
      </w:r>
    </w:p>
    <w:p w14:paraId="4D2464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[00:04:14.319] thank you oh that person made it who's locked to the</w:t>
      </w:r>
    </w:p>
    <w:p w14:paraId="083F6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[00:04:15.430] locked to the</w:t>
      </w:r>
    </w:p>
    <w:p w14:paraId="0452C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[00:04:15.440] locked to the forward I hit a checkpoint I'm in first</w:t>
      </w:r>
    </w:p>
    <w:p w14:paraId="76869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[00:04:18.509] forward I hit a checkpoint I'm in first</w:t>
      </w:r>
    </w:p>
    <w:p w14:paraId="23E70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[00:04:18.519] forward I hit a checkpoint I'm in first I'm at the log pot all right so we got</w:t>
      </w:r>
    </w:p>
    <w:p w14:paraId="7100B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[00:04:20.150] I'm at the log pot all right so we got</w:t>
      </w:r>
    </w:p>
    <w:p w14:paraId="4298C1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[00:04:20.160] I'm at the log pot all right so we got socks for one we got player 298 I'm</w:t>
      </w:r>
    </w:p>
    <w:p w14:paraId="7943CB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[00:04:22.629] socks for one we got player 298 I'm</w:t>
      </w:r>
    </w:p>
    <w:p w14:paraId="38EB6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[00:04:22.639] socks for one we got player 298 I'm going right run side there a</w:t>
      </w:r>
    </w:p>
    <w:p w14:paraId="39D96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[00:04:25.270] going right run side there a</w:t>
      </w:r>
    </w:p>
    <w:p w14:paraId="63E1F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[00:04:25.280] going right run side there a boss no I got</w:t>
      </w:r>
    </w:p>
    <w:p w14:paraId="6F7B72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[00:04:28.710] boss no I got</w:t>
      </w:r>
    </w:p>
    <w:p w14:paraId="6DD876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[00:04:28.720] boss no I got logged</w:t>
      </w:r>
    </w:p>
    <w:p w14:paraId="245453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[00:04:30.469] logged</w:t>
      </w:r>
    </w:p>
    <w:p w14:paraId="521DB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[00:04:30.479] logged I can see the top please man I'm begging</w:t>
      </w:r>
    </w:p>
    <w:p w14:paraId="59D17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[00:04:33.830] I can see the top please man I'm begging</w:t>
      </w:r>
    </w:p>
    <w:p w14:paraId="5313B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[00:04:33.840] I can see the top please man I'm begging oh they're going to make it I'm first</w:t>
      </w:r>
    </w:p>
    <w:p w14:paraId="35D27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[00:04:36.550] oh they're going to make it I'm first</w:t>
      </w:r>
    </w:p>
    <w:p w14:paraId="6677C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[00:04:36.560] oh they're going to make it I'm first let's go all right we had our first</w:t>
      </w:r>
    </w:p>
    <w:p w14:paraId="1C122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[00:04:39.070] let's go all right we had our first</w:t>
      </w:r>
    </w:p>
    <w:p w14:paraId="7F830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[00:04:39.080] let's go all right we had our first finish one out of</w:t>
      </w:r>
    </w:p>
    <w:p w14:paraId="60D63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[00:04:47.189] 20 got two people qualified bro I'm</w:t>
      </w:r>
    </w:p>
    <w:p w14:paraId="1478F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[00:04:47.199] 20 got two people qualified bro I'm close no no he iced me bro yo you're</w:t>
      </w:r>
    </w:p>
    <w:p w14:paraId="008A5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[00:04:51.590] close no no he iced me bro yo you're</w:t>
      </w:r>
    </w:p>
    <w:p w14:paraId="55BBC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[00:04:51.600] close no no he iced me bro yo you're getting screwed you're so far big I'm</w:t>
      </w:r>
    </w:p>
    <w:p w14:paraId="20651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[00:04:54.749] getting screwed you're so far big I'm</w:t>
      </w:r>
    </w:p>
    <w:p w14:paraId="617DFD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[00:04:54.759] getting screwed you're so far big I'm all the way at the start oh if I can</w:t>
      </w:r>
    </w:p>
    <w:p w14:paraId="39750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[00:04:56.909] all the way at the start oh if I can</w:t>
      </w:r>
    </w:p>
    <w:p w14:paraId="5A6E45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[00:04:56.919] all the way at the start oh if I can make it if I can make it if I can make</w:t>
      </w:r>
    </w:p>
    <w:p w14:paraId="5372CA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[00:04:58.070] make it if I can make it if I can make</w:t>
      </w:r>
    </w:p>
    <w:p w14:paraId="75CB5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[00:04:58.080] make it if I can make it if I can make it yo I got shot down the mid</w:t>
      </w:r>
    </w:p>
    <w:p w14:paraId="15CB3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[00:05:00.870] it yo I got shot down the mid</w:t>
      </w:r>
    </w:p>
    <w:p w14:paraId="30A3F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[00:05:00.880] it yo I got shot down the mid what I'm going I'm going Target this</w:t>
      </w:r>
    </w:p>
    <w:p w14:paraId="1DA28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[00:05:03.110] what I'm going I'm going Target this</w:t>
      </w:r>
    </w:p>
    <w:p w14:paraId="7E3EF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[00:05:03.120] what I'm going I'm going Target this yellow guy Target this yellow guy bro</w:t>
      </w:r>
    </w:p>
    <w:p w14:paraId="51CCB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[00:05:06.070] yellow guy Target this yellow guy bro</w:t>
      </w:r>
    </w:p>
    <w:p w14:paraId="368F58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[00:05:06.080] yellow guy Target this yellow guy bro please oh my God this guy's so close to</w:t>
      </w:r>
    </w:p>
    <w:p w14:paraId="34460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[00:05:07.790] please oh my God this guy's so close to</w:t>
      </w:r>
    </w:p>
    <w:p w14:paraId="7D9F41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[00:05:07.800] please oh my God this guy's so close to the</w:t>
      </w:r>
    </w:p>
    <w:p w14:paraId="6192EE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[00:05:09.550] the</w:t>
      </w:r>
    </w:p>
    <w:p w14:paraId="5CE2D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[00:05:09.560] the Finish I made</w:t>
      </w:r>
    </w:p>
    <w:p w14:paraId="056B5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[00:05:17.270] it yes mystery I'm going to storm the</w:t>
      </w:r>
    </w:p>
    <w:p w14:paraId="02F762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[00:05:17.280] it yes mystery I'm going to storm the mountain with you we can do it please</w:t>
      </w:r>
    </w:p>
    <w:p w14:paraId="678A3E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[00:05:20.350] mountain with you we can do it please</w:t>
      </w:r>
    </w:p>
    <w:p w14:paraId="3D9C40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[00:05:20.360] mountain with you we can do it please don't quit don't quit please</w:t>
      </w:r>
    </w:p>
    <w:p w14:paraId="2E7270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[00:05:24.870] don't quit don't quit please</w:t>
      </w:r>
    </w:p>
    <w:p w14:paraId="774A1A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[00:05:24.880] don't quit don't quit please no I just want to let all of you know</w:t>
      </w:r>
    </w:p>
    <w:p w14:paraId="70E87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[00:05:26.909] no I just want to let all of you know</w:t>
      </w:r>
    </w:p>
    <w:p w14:paraId="207D8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[00:05:26.919] no I just want to let all of you know that there's only five slots left don't</w:t>
      </w:r>
    </w:p>
    <w:p w14:paraId="09CBAC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[00:05:28.670] that there's only five slots left don't</w:t>
      </w:r>
    </w:p>
    <w:p w14:paraId="659280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[00:05:28.680] that there's only five slots left don't forget that a Time Square billboard is</w:t>
      </w:r>
    </w:p>
    <w:p w14:paraId="405D4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[00:05:30.790] forget that a Time Square billboard is</w:t>
      </w:r>
    </w:p>
    <w:p w14:paraId="5490D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[00:05:30.800] forget that a Time Square billboard is on the line no it's over if you don't</w:t>
      </w:r>
    </w:p>
    <w:p w14:paraId="5484C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[00:05:32.990] on the line no it's over if you don't</w:t>
      </w:r>
    </w:p>
    <w:p w14:paraId="04764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[00:05:33.000] on the line no it's over if you don't get up this hill you're not going to be</w:t>
      </w:r>
    </w:p>
    <w:p w14:paraId="48188C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[00:05:34.430] get up this hill you're not going to be</w:t>
      </w:r>
    </w:p>
    <w:p w14:paraId="70D7B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[00:05:34.440] get up this hill you're not going to be on a Time Square billboard three people</w:t>
      </w:r>
    </w:p>
    <w:p w14:paraId="1DE54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[00:05:36.230] on a Time Square billboard three people</w:t>
      </w:r>
    </w:p>
    <w:p w14:paraId="7F73B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[00:05:36.240] on a Time Square billboard three people just died in front of me bro let me help</w:t>
      </w:r>
    </w:p>
    <w:p w14:paraId="154AD9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[00:05:37.909] just died in front of me bro let me help</w:t>
      </w:r>
    </w:p>
    <w:p w14:paraId="739985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[00:05:37.919] just died in front of me bro let me help you out with this shock</w:t>
      </w:r>
    </w:p>
    <w:p w14:paraId="63A5F0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[00:05:39.550] you out with this shock</w:t>
      </w:r>
    </w:p>
    <w:p w14:paraId="700957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[00:05:39.560] you out with this shock wave let's</w:t>
      </w:r>
    </w:p>
    <w:p w14:paraId="3178C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[00:05:41.990] wave let's</w:t>
      </w:r>
    </w:p>
    <w:p w14:paraId="00E4B8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[00:05:42.000] wave let's go oh I actually did help</w:t>
      </w:r>
    </w:p>
    <w:p w14:paraId="6196D6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[00:05:44.670] go oh I actually did help</w:t>
      </w:r>
    </w:p>
    <w:p w14:paraId="72BD4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[00:05:44.680] go oh I actually did help somebody I cled oh my God no I helped</w:t>
      </w:r>
    </w:p>
    <w:p w14:paraId="63653A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[00:05:47.670] somebody I cled oh my God no I helped</w:t>
      </w:r>
    </w:p>
    <w:p w14:paraId="3D830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[00:05:47.680] somebody I cled oh my God no I helped somebody again oh there's only one spot</w:t>
      </w:r>
    </w:p>
    <w:p w14:paraId="66477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[00:05:49.629] somebody again oh there's only one spot</w:t>
      </w:r>
    </w:p>
    <w:p w14:paraId="5F0DD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[00:05:49.639] somebody again oh there's only one spot left I'm at the top yes yes lost all 20</w:t>
      </w:r>
    </w:p>
    <w:p w14:paraId="30AAD0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[00:05:53.909] left I'm at the top yes yes lost all 20</w:t>
      </w:r>
    </w:p>
    <w:p w14:paraId="24074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[00:05:53.919] left I'm at the top yes yes lost all 20 of you over here congrats you're moving</w:t>
      </w:r>
    </w:p>
    <w:p w14:paraId="47642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[00:05:55.830] of you over here congrats you're moving</w:t>
      </w:r>
    </w:p>
    <w:p w14:paraId="6930AC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[00:05:55.840] of you over here congrats you're moving on next challenge now I split the</w:t>
      </w:r>
    </w:p>
    <w:p w14:paraId="0B6809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[00:05:57.550] on next challenge now I split the</w:t>
      </w:r>
    </w:p>
    <w:p w14:paraId="314031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[00:05:57.560] on next challenge now I split the remaining players into two teams and</w:t>
      </w:r>
    </w:p>
    <w:p w14:paraId="06C97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[00:05:59.230] remaining players into two teams and</w:t>
      </w:r>
    </w:p>
    <w:p w14:paraId="7ADC2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[00:05:59.240] remaining players into two teams and each side has been armed with an</w:t>
      </w:r>
    </w:p>
    <w:p w14:paraId="6A2BD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[00:06:00.590] each side has been armed with an</w:t>
      </w:r>
    </w:p>
    <w:p w14:paraId="2EF4B6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[00:06:00.600] each side has been armed with an explosive weapon the last team standing</w:t>
      </w:r>
    </w:p>
    <w:p w14:paraId="7D03C2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[00:06:02.790] explosive weapon the last team standing</w:t>
      </w:r>
    </w:p>
    <w:p w14:paraId="143B51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[00:06:02.800] explosive weapon the last team standing moves on server bring out the CG guns oh</w:t>
      </w:r>
    </w:p>
    <w:p w14:paraId="42AD53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[00:06:06.589] moves on server bring out the CG guns oh</w:t>
      </w:r>
    </w:p>
    <w:p w14:paraId="0E7677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[00:06:06.599] moves on server bring out the CG guns oh shoot go go go</w:t>
      </w:r>
    </w:p>
    <w:p w14:paraId="71CDE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[00:06:16.309] go no away come on guys shoot</w:t>
      </w:r>
    </w:p>
    <w:p w14:paraId="025E7B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[00:06:16.319] go no away come on guys shoot him no I died I'm out further back</w:t>
      </w:r>
    </w:p>
    <w:p w14:paraId="7DC061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[00:06:19.390] him no I died I'm out further back</w:t>
      </w:r>
    </w:p>
    <w:p w14:paraId="5864B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[00:06:19.400] him no I died I'm out further back further back shoot further back their</w:t>
      </w:r>
    </w:p>
    <w:p w14:paraId="2A690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[00:06:21.350] further back shoot further back their</w:t>
      </w:r>
    </w:p>
    <w:p w14:paraId="19F071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[00:06:21.360] further back shoot further back their base is melting away in front of our</w:t>
      </w:r>
    </w:p>
    <w:p w14:paraId="38304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[00:06:22.830] base is melting away in front of our</w:t>
      </w:r>
    </w:p>
    <w:p w14:paraId="2F7786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[00:06:22.840] base is melting away in front of our eyes whenever I press this button the</w:t>
      </w:r>
    </w:p>
    <w:p w14:paraId="176EC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[00:06:24.990] eyes whenever I press this button the</w:t>
      </w:r>
    </w:p>
    <w:p w14:paraId="101AD3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[00:06:25.000] eyes whenever I press this button the grenade launcher switches</w:t>
      </w:r>
    </w:p>
    <w:p w14:paraId="7026B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[00:06:26.140] grenade launcher switches</w:t>
      </w:r>
    </w:p>
    <w:p w14:paraId="188BA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[00:06:26.150] grenade launcher switches [Music]</w:t>
      </w:r>
    </w:p>
    <w:p w14:paraId="3F9A4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[00:06:28.550] [Music]</w:t>
      </w:r>
    </w:p>
    <w:p w14:paraId="1D8EE9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[00:06:28.560] [Music] hands oh bro shoot it at them shoot it</w:t>
      </w:r>
    </w:p>
    <w:p w14:paraId="0EAEF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[00:06:32.110] hands oh bro shoot it at them shoot it</w:t>
      </w:r>
    </w:p>
    <w:p w14:paraId="685C5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[00:06:32.120] hands oh bro shoot it at them shoot it at them shoot it at</w:t>
      </w:r>
    </w:p>
    <w:p w14:paraId="3950F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[00:06:37.430] them</w:t>
      </w:r>
    </w:p>
    <w:p w14:paraId="72FD8F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[00:06:37.440] them no oh yes nice nice nice PR left PR left</w:t>
      </w:r>
    </w:p>
    <w:p w14:paraId="04870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[00:06:41.350] no oh yes nice nice nice PR left PR left</w:t>
      </w:r>
    </w:p>
    <w:p w14:paraId="4ABF1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[00:06:41.360] no oh yes nice nice nice PR left PR left PR</w:t>
      </w:r>
    </w:p>
    <w:p w14:paraId="20CC6C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[00:06:47.029] left</w:t>
      </w:r>
    </w:p>
    <w:p w14:paraId="5D7B8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[00:06:47.039] left no no you</w:t>
      </w:r>
    </w:p>
    <w:p w14:paraId="678E77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[00:06:55.950] got no no</w:t>
      </w:r>
    </w:p>
    <w:p w14:paraId="5F93E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[00:06:55.960] got no no yes oh oh no oh oh I'm dead I'm dead I</w:t>
      </w:r>
    </w:p>
    <w:p w14:paraId="470C14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[00:07:00.990] yes oh oh no oh oh I'm dead I'm dead I</w:t>
      </w:r>
    </w:p>
    <w:p w14:paraId="35844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[00:07:01.000] yes oh oh no oh oh I'm dead I'm dead I just got three of them a Time Square</w:t>
      </w:r>
    </w:p>
    <w:p w14:paraId="2F117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[00:07:03.029] just got three of them a Time Square</w:t>
      </w:r>
    </w:p>
    <w:p w14:paraId="4B71F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[00:07:03.039] just got three of them a Time Square billboard is on the line it's coming</w:t>
      </w:r>
    </w:p>
    <w:p w14:paraId="6D55C5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[00:07:04.350] billboard is on the line it's coming</w:t>
      </w:r>
    </w:p>
    <w:p w14:paraId="0E858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[00:07:04.360] billboard is on the line it's coming down to the wire it's about even we got</w:t>
      </w:r>
    </w:p>
    <w:p w14:paraId="34773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[00:07:06.189] down to the wire it's about even we got</w:t>
      </w:r>
    </w:p>
    <w:p w14:paraId="5DD99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[00:07:06.199] down to the wire it's about even we got this boys</w:t>
      </w:r>
    </w:p>
    <w:p w14:paraId="7F32C5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[00:07:07.469] this boys</w:t>
      </w:r>
    </w:p>
    <w:p w14:paraId="59CEA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[00:07:07.479] this boys go</w:t>
      </w:r>
    </w:p>
    <w:p w14:paraId="67ADF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[00:07:13.950] no I'm taking him out I'm taking him</w:t>
      </w:r>
    </w:p>
    <w:p w14:paraId="17A5C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[00:07:13.960] no I'm taking him out I'm taking him out</w:t>
      </w:r>
    </w:p>
    <w:p w14:paraId="4E6C6E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[00:07:15.790] out</w:t>
      </w:r>
    </w:p>
    <w:p w14:paraId="30D01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[00:07:15.800] out no oh</w:t>
      </w:r>
    </w:p>
    <w:p w14:paraId="3B0E1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[00:07:25.029] god oh I fell no Sizzle it's up to you I</w:t>
      </w:r>
    </w:p>
    <w:p w14:paraId="270B7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[00:07:25.039] god oh I fell no Sizzle it's up to you I got</w:t>
      </w:r>
    </w:p>
    <w:p w14:paraId="7E79E9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[00:07:35.629] no</w:t>
      </w:r>
    </w:p>
    <w:p w14:paraId="260CC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[00:07:35.639] no yes let's go let's go all right red team</w:t>
      </w:r>
    </w:p>
    <w:p w14:paraId="52CFF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[00:07:40.110] yes let's go let's go all right red team</w:t>
      </w:r>
    </w:p>
    <w:p w14:paraId="101E11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[00:07:40.120] yes let's go let's go all right red team was eliminated congratulations I know</w:t>
      </w:r>
    </w:p>
    <w:p w14:paraId="6C9352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[00:07:42.830] was eliminated congratulations I know</w:t>
      </w:r>
    </w:p>
    <w:p w14:paraId="6AC5F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[00:07:42.840] was eliminated congratulations I know there's 10 of you and only one of you is</w:t>
      </w:r>
    </w:p>
    <w:p w14:paraId="46AB4D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[00:07:44.230] there's 10 of you and only one of you is</w:t>
      </w:r>
    </w:p>
    <w:p w14:paraId="34C861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[00:07:44.240] there's 10 of you and only one of you is winning but if you were to win what</w:t>
      </w:r>
    </w:p>
    <w:p w14:paraId="06494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[00:07:45.710] winning but if you were to win what</w:t>
      </w:r>
    </w:p>
    <w:p w14:paraId="45094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[00:07:45.720] winning but if you were to win what would you put on the</w:t>
      </w:r>
    </w:p>
    <w:p w14:paraId="111E0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[00:07:47.950] would you put on the</w:t>
      </w:r>
    </w:p>
    <w:p w14:paraId="48536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[00:07:47.960] would you put on the billboard got it welcome to demolition</w:t>
      </w:r>
    </w:p>
    <w:p w14:paraId="4351D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[00:07:50.629] billboard got it welcome to demolition</w:t>
      </w:r>
    </w:p>
    <w:p w14:paraId="359A8F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[00:07:50.639] billboard got it welcome to demolition derby we split you into five teams and</w:t>
      </w:r>
    </w:p>
    <w:p w14:paraId="058C4E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[00:07:52.869] derby we split you into five teams and</w:t>
      </w:r>
    </w:p>
    <w:p w14:paraId="72B7A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[00:07:52.879] derby we split you into five teams and you have to destroy the other cars to</w:t>
      </w:r>
    </w:p>
    <w:p w14:paraId="0A1A8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[00:07:54.469] you have to destroy the other cars to</w:t>
      </w:r>
    </w:p>
    <w:p w14:paraId="3793C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[00:07:54.479] you have to destroy the other cars to move on only two teams will make it to</w:t>
      </w:r>
    </w:p>
    <w:p w14:paraId="3B5B4B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[00:07:56.510] move on only two teams will make it to</w:t>
      </w:r>
    </w:p>
    <w:p w14:paraId="387EBB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[00:07:56.520] move on only two teams will make it to the final round so don't get blown up</w:t>
      </w:r>
    </w:p>
    <w:p w14:paraId="70E30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[00:07:58.430] the final round so don't get blown up</w:t>
      </w:r>
    </w:p>
    <w:p w14:paraId="516ED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[00:07:58.440] the final round so don't get blown up server start the</w:t>
      </w:r>
    </w:p>
    <w:p w14:paraId="24AB6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[00:08:03.909] Derby here we go here we go yellow</w:t>
      </w:r>
    </w:p>
    <w:p w14:paraId="5EC11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[00:08:03.919] Derby here we go here we go yellow yellow yellow and throughout this Arena</w:t>
      </w:r>
    </w:p>
    <w:p w14:paraId="30A795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[00:08:05.430] yellow yellow and throughout this Arena</w:t>
      </w:r>
    </w:p>
    <w:p w14:paraId="282E8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[00:08:05.440] yellow yellow and throughout this Arena are golden green orbs which give you</w:t>
      </w:r>
    </w:p>
    <w:p w14:paraId="1C6B15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[00:08:07.390] are golden green orbs which give you</w:t>
      </w:r>
    </w:p>
    <w:p w14:paraId="53336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[00:08:07.400] are golden green orbs which give you weapons when you drive over them all</w:t>
      </w:r>
    </w:p>
    <w:p w14:paraId="76016F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[00:08:09.029] weapons when you drive over them all</w:t>
      </w:r>
    </w:p>
    <w:p w14:paraId="300DA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[00:08:09.039] weapons when you drive over them all right we're playing all over the place</w:t>
      </w:r>
    </w:p>
    <w:p w14:paraId="170BD6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[00:08:11.189] right we're playing all over the place</w:t>
      </w:r>
    </w:p>
    <w:p w14:paraId="3C263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[00:08:11.199] right we're playing all over the place oh purple's in the air purple's in the</w:t>
      </w:r>
    </w:p>
    <w:p w14:paraId="20B727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[00:08:12.710] oh purple's in the air purple's in the</w:t>
      </w:r>
    </w:p>
    <w:p w14:paraId="2D77E4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[00:08:12.720] oh purple's in the air purple's in the air repeat they can't even Sho us just</w:t>
      </w:r>
    </w:p>
    <w:p w14:paraId="6B8C28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[00:08:14.990] air repeat they can't even Sho us just</w:t>
      </w:r>
    </w:p>
    <w:p w14:paraId="7B05E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[00:08:15.000] air repeat they can't even Sho us just keep on doing</w:t>
      </w:r>
    </w:p>
    <w:p w14:paraId="2CA93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[00:08:17.070] keep on doing</w:t>
      </w:r>
    </w:p>
    <w:p w14:paraId="72BF4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[00:08:17.080] keep on doing that our car health is amazing right now</w:t>
      </w:r>
    </w:p>
    <w:p w14:paraId="2FEC5B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[00:08:19.710] that our car health is amazing right now</w:t>
      </w:r>
    </w:p>
    <w:p w14:paraId="19723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[00:08:19.720] that our car health is amazing right now oh yellow car you're dead oh my we got</w:t>
      </w:r>
    </w:p>
    <w:p w14:paraId="4D0BF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[00:08:21.749] oh yellow car you're dead oh my we got</w:t>
      </w:r>
    </w:p>
    <w:p w14:paraId="5F1CA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[00:08:21.759] oh yellow car you're dead oh my we got Clinger we got Clinger oh Flip Flip Flip</w:t>
      </w:r>
    </w:p>
    <w:p w14:paraId="68C08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[00:08:24.950] Clinger we got Clinger oh Flip Flip Flip</w:t>
      </w:r>
    </w:p>
    <w:p w14:paraId="3C961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[00:08:24.960] Clinger we got Clinger oh Flip Flip Flip Flip Flip all right do we need Tire I</w:t>
      </w:r>
    </w:p>
    <w:p w14:paraId="645952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[00:08:26.510] Flip Flip all right do we need Tire I</w:t>
      </w:r>
    </w:p>
    <w:p w14:paraId="51AC6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[00:08:26.520] Flip Flip all right do we need Tire I I'm trying if you can get me there I'm</w:t>
      </w:r>
    </w:p>
    <w:p w14:paraId="5EA8A7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[00:08:28.350] I'm trying if you can get me there I'm</w:t>
      </w:r>
    </w:p>
    <w:p w14:paraId="0741A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[00:08:28.360] I'm trying if you can get me there I'm in the middle I'm in the middle oh</w:t>
      </w:r>
    </w:p>
    <w:p w14:paraId="7D77A3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[00:08:29.670] in the middle I'm in the middle oh</w:t>
      </w:r>
    </w:p>
    <w:p w14:paraId="71C36F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[00:08:29.680] in the middle I'm in the middle oh berserk out oh don't let him in don't</w:t>
      </w:r>
    </w:p>
    <w:p w14:paraId="71AB4B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[00:08:30.869] berserk out oh don't let him in don't</w:t>
      </w:r>
    </w:p>
    <w:p w14:paraId="5383B3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[00:08:30.879] berserk out oh don't let him in don't let him in give me yes come come come</w:t>
      </w:r>
    </w:p>
    <w:p w14:paraId="7E9C15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[00:08:32.630] let him in give me yes come come come</w:t>
      </w:r>
    </w:p>
    <w:p w14:paraId="44FFF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[00:08:32.640] let him in give me yes come come come come come come laun</w:t>
      </w:r>
    </w:p>
    <w:p w14:paraId="29E4F9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[00:08:34.870] come come come laun</w:t>
      </w:r>
    </w:p>
    <w:p w14:paraId="5046E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[00:08:34.880] come come come laun him go back I got you yes let's go let's</w:t>
      </w:r>
    </w:p>
    <w:p w14:paraId="4B3A38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[00:08:39.709] him go back I got you yes let's go let's</w:t>
      </w:r>
    </w:p>
    <w:p w14:paraId="139DC0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[00:08:39.719] him go back I got you yes let's go let's go let's go let's</w:t>
      </w:r>
    </w:p>
    <w:p w14:paraId="25F2E0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[00:08:48.430] go we are taking Mass damage your car is</w:t>
      </w:r>
    </w:p>
    <w:p w14:paraId="718D7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[00:08:48.440] go we are taking Mass damage your car is on fire let me help you chill out I</w:t>
      </w:r>
    </w:p>
    <w:p w14:paraId="5A795B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[00:08:50.670] on fire let me help you chill out I</w:t>
      </w:r>
    </w:p>
    <w:p w14:paraId="7CAD3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[00:08:50.680] on fire let me help you chill out I don't know if that's helping oh your car</w:t>
      </w:r>
    </w:p>
    <w:p w14:paraId="1B3846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[00:08:52.430] don't know if that's helping oh your car</w:t>
      </w:r>
    </w:p>
    <w:p w14:paraId="58FA7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[00:08:52.440] don't know if that's helping oh your car is about to blow up oh my God red I'm so</w:t>
      </w:r>
    </w:p>
    <w:p w14:paraId="1CEB0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[00:08:56.310] is about to blow up oh my God red I'm so</w:t>
      </w:r>
    </w:p>
    <w:p w14:paraId="7FC03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[00:08:56.320] is about to blow up oh my God red I'm so sorry red no oh my my god oh red</w:t>
      </w:r>
    </w:p>
    <w:p w14:paraId="0C6E2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[00:09:07.230] no we haven't taken damage for a while</w:t>
      </w:r>
    </w:p>
    <w:p w14:paraId="783D0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[00:09:07.240] no we haven't taken damage for a while man this is the best strp I think we've</w:t>
      </w:r>
    </w:p>
    <w:p w14:paraId="5853AE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[00:09:09.030] man this is the best strp I think we've</w:t>
      </w:r>
    </w:p>
    <w:p w14:paraId="1D53A7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[00:09:09.040] man this is the best strp I think we've been in the air longer we've been on the</w:t>
      </w:r>
    </w:p>
    <w:p w14:paraId="2D4FC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[00:09:10.389] been in the air longer we've been on the</w:t>
      </w:r>
    </w:p>
    <w:p w14:paraId="679EF7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[00:09:10.399] been in the air longer we've been on the ground how's it going gr car no that is</w:t>
      </w:r>
    </w:p>
    <w:p w14:paraId="588C96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[00:09:14.670] ground how's it going gr car no that is</w:t>
      </w:r>
    </w:p>
    <w:p w14:paraId="247B3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[00:09:14.680] ground how's it going gr car no that is not good leave great car alone prepare</w:t>
      </w:r>
    </w:p>
    <w:p w14:paraId="2535F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[00:09:17.269] not good leave great car alone prepare</w:t>
      </w:r>
    </w:p>
    <w:p w14:paraId="22BB3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[00:09:17.279] not good leave great car alone prepare to die they flied us no no Carl we love</w:t>
      </w:r>
    </w:p>
    <w:p w14:paraId="039DB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[00:09:22.350] to die they flied us no no Carl we love</w:t>
      </w:r>
    </w:p>
    <w:p w14:paraId="54748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[00:09:22.360] to die they flied us no no Carl we love you bro please you love me yes oh let's</w:t>
      </w:r>
    </w:p>
    <w:p w14:paraId="15A25E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[00:09:25.590] you bro please you love me yes oh let's</w:t>
      </w:r>
    </w:p>
    <w:p w14:paraId="11187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[00:09:25.600] you bro please you love me yes oh let's go mess with yellow hey yellow yeah</w:t>
      </w:r>
    </w:p>
    <w:p w14:paraId="72A40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[00:09:27.910] go mess with yellow hey yellow yeah</w:t>
      </w:r>
    </w:p>
    <w:p w14:paraId="195087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[00:09:27.920] go mess with yellow hey yellow yeah what's up man how you doing D to die no</w:t>
      </w:r>
    </w:p>
    <w:p w14:paraId="416326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[00:09:30.949] what's up man how you doing D to die no</w:t>
      </w:r>
    </w:p>
    <w:p w14:paraId="13D76F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[00:09:30.959] what's up man how you doing D to die no no no no no listen no no I just hear</w:t>
      </w:r>
    </w:p>
    <w:p w14:paraId="4AD90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[00:09:34.910] no no no no listen no no I just hear</w:t>
      </w:r>
    </w:p>
    <w:p w14:paraId="02F423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[00:09:34.920] no no no no listen no no I just hear Carl</w:t>
      </w:r>
    </w:p>
    <w:p w14:paraId="6AEFD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[00:09:40.910] yelling boom yellow is just getting</w:t>
      </w:r>
    </w:p>
    <w:p w14:paraId="0DAF65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[00:09:40.920] yelling boom yellow is just getting juggled yellow you guys are struggling</w:t>
      </w:r>
    </w:p>
    <w:p w14:paraId="1CD15D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[00:09:43.269] juggled yellow you guys are struggling</w:t>
      </w:r>
    </w:p>
    <w:p w14:paraId="26F75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[00:09:43.279] juggled yellow you guys are struggling repair us I'm at 100 repair us I'll give</w:t>
      </w:r>
    </w:p>
    <w:p w14:paraId="79BC9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[00:09:44.990] repair us I'm at 100 repair us I'll give</w:t>
      </w:r>
    </w:p>
    <w:p w14:paraId="53F8A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[00:09:45.000] repair us I'm at 100 repair us I'll give you the billboard you guys do your thing</w:t>
      </w:r>
    </w:p>
    <w:p w14:paraId="05108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[00:09:46.870] you the billboard you guys do your thing</w:t>
      </w:r>
    </w:p>
    <w:p w14:paraId="65F39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[00:09:46.880] you the billboard you guys do your thing I'll leave you to it what do you mean do</w:t>
      </w:r>
    </w:p>
    <w:p w14:paraId="4CC52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[00:09:48.269] I'll leave you to it what do you mean do</w:t>
      </w:r>
    </w:p>
    <w:p w14:paraId="42C43E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[00:09:48.279] I'll leave you to it what do you mean do our thing we're at 24 HP stay still well</w:t>
      </w:r>
    </w:p>
    <w:p w14:paraId="7D94DA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[00:09:51.829] our thing we're at 24 HP stay still well</w:t>
      </w:r>
    </w:p>
    <w:p w14:paraId="527CB1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[00:09:51.839] our thing we're at 24 HP stay still well we're dead we're dead thanks thanks</w:t>
      </w:r>
    </w:p>
    <w:p w14:paraId="14A70B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[00:09:54.509] we're dead we're dead thanks thanks</w:t>
      </w:r>
    </w:p>
    <w:p w14:paraId="67713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[00:09:54.519] we're dead we're dead thanks thanks Chris GG what oh no that got him I</w:t>
      </w:r>
    </w:p>
    <w:p w14:paraId="7D82B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[00:09:58.710] Chris GG what oh no that got him I</w:t>
      </w:r>
    </w:p>
    <w:p w14:paraId="19F6D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[00:09:58.720] Chris GG what oh no that got him I didn't think it was going to be the last</w:t>
      </w:r>
    </w:p>
    <w:p w14:paraId="2CE34C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[00:10:00.310] didn't think it was going to be the last</w:t>
      </w:r>
    </w:p>
    <w:p w14:paraId="26F2FA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[00:10:00.320] didn't think it was going to be the last one all there remains is green purple</w:t>
      </w:r>
    </w:p>
    <w:p w14:paraId="5291C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[00:10:02.710] one all there remains is green purple</w:t>
      </w:r>
    </w:p>
    <w:p w14:paraId="3DCB1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[00:10:02.720] one all there remains is green purple and white we only need to eliminate one</w:t>
      </w:r>
    </w:p>
    <w:p w14:paraId="32D65D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[00:10:04.670] and white we only need to eliminate one</w:t>
      </w:r>
    </w:p>
    <w:p w14:paraId="64CD2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[00:10:04.680] and white we only need to eliminate one more car hey green car no all I want to</w:t>
      </w:r>
    </w:p>
    <w:p w14:paraId="2D988B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[00:10:09.269] more car hey green car no all I want to</w:t>
      </w:r>
    </w:p>
    <w:p w14:paraId="503239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[00:10:09.279] more car hey green car no all I want to do is explode you it's over if you die</w:t>
      </w:r>
    </w:p>
    <w:p w14:paraId="31D571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[00:10:12.509] do is explode you it's over if you die</w:t>
      </w:r>
    </w:p>
    <w:p w14:paraId="646EC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[00:10:12.519] do is explode you it's over if you die don't die</w:t>
      </w:r>
    </w:p>
    <w:p w14:paraId="09C9D2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[00:10:14.389] don't die</w:t>
      </w:r>
    </w:p>
    <w:p w14:paraId="1E970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[00:10:14.399] don't die green oh I hit him this is the</w:t>
      </w:r>
    </w:p>
    <w:p w14:paraId="23F75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[00:10:23.269] end no no green blew</w:t>
      </w:r>
    </w:p>
    <w:p w14:paraId="62C96D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[00:10:23.279] end no no green blew up congratulations you four are moving</w:t>
      </w:r>
    </w:p>
    <w:p w14:paraId="647FA9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[00:10:26.710] up congratulations you four are moving</w:t>
      </w:r>
    </w:p>
    <w:p w14:paraId="10856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[00:10:26.720] up congratulations you four are moving on to the final round guess what I'm in</w:t>
      </w:r>
    </w:p>
    <w:p w14:paraId="69343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[00:10:28.829] on to the final round guess what I'm in</w:t>
      </w:r>
    </w:p>
    <w:p w14:paraId="127397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[00:10:28.839] on to the final round guess what I'm in fortnite the outfit I am currently</w:t>
      </w:r>
    </w:p>
    <w:p w14:paraId="77765B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[00:10:30.509] fortnite the outfit I am currently</w:t>
      </w:r>
    </w:p>
    <w:p w14:paraId="1298D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[00:10:30.519] fortnite the outfit I am currently wearing is officially available in the</w:t>
      </w:r>
    </w:p>
    <w:p w14:paraId="0C2258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[00:10:32.230] wearing is officially available in the</w:t>
      </w:r>
    </w:p>
    <w:p w14:paraId="1CA01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[00:10:32.240] wearing is officially available in the fortnite item shop right now and to</w:t>
      </w:r>
    </w:p>
    <w:p w14:paraId="44059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[00:10:34.230] fortnite item shop right now and to</w:t>
      </w:r>
    </w:p>
    <w:p w14:paraId="267CC6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[00:10:34.240] fortnite item shop right now and to celebrate I decided to host an insane</w:t>
      </w:r>
    </w:p>
    <w:p w14:paraId="1BDA4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[00:10:36.350] celebrate I decided to host an insane</w:t>
      </w:r>
    </w:p>
    <w:p w14:paraId="200BB8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[00:10:36.360] celebrate I decided to host an insane tournament inside of fortnite for $1</w:t>
      </w:r>
    </w:p>
    <w:p w14:paraId="7CB1D7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[00:10:38.150] tournament inside of fortnite for $1</w:t>
      </w:r>
    </w:p>
    <w:p w14:paraId="4DB08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[00:10:38.160] tournament inside of fortnite for $1 million this tournament goes live</w:t>
      </w:r>
    </w:p>
    <w:p w14:paraId="08ABC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[00:10:40.150] million this tournament goes live</w:t>
      </w:r>
    </w:p>
    <w:p w14:paraId="40A3DE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[00:10:40.160] million this tournament goes live tomorrow from noon to 300 p.m. Eastern</w:t>
      </w:r>
    </w:p>
    <w:p w14:paraId="698F8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[00:10:42.590] tomorrow from noon to 300 p.m. Eastern</w:t>
      </w:r>
    </w:p>
    <w:p w14:paraId="4360B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[00:10:42.600] tomorrow from noon to 300 p.m. Eastern and anyone no matter where you are in</w:t>
      </w:r>
    </w:p>
    <w:p w14:paraId="716E0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[00:10:44.350] and anyone no matter where you are in</w:t>
      </w:r>
    </w:p>
    <w:p w14:paraId="26476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[00:10:44.360] and anyone no matter where you are in the world can join this fortnite</w:t>
      </w:r>
    </w:p>
    <w:p w14:paraId="1D12E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[00:10:45.829] the world can join this fortnite</w:t>
      </w:r>
    </w:p>
    <w:p w14:paraId="7A4E38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[00:10:45.839] the world can join this fortnite tournament and compete for a chance to</w:t>
      </w:r>
    </w:p>
    <w:p w14:paraId="25E214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[00:10:47.190] tournament and compete for a chance to</w:t>
      </w:r>
    </w:p>
    <w:p w14:paraId="6D3D2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[00:10:47.200] tournament and compete for a chance to win $1 million and even if you don't get</w:t>
      </w:r>
    </w:p>
    <w:p w14:paraId="5F4A02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[00:10:49.269] win $1 million and even if you don't get</w:t>
      </w:r>
    </w:p>
    <w:p w14:paraId="353EF8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[00:10:49.279] win $1 million and even if you don't get the number one spot and win the million</w:t>
      </w:r>
    </w:p>
    <w:p w14:paraId="4BCC95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[00:10:50.670] the number one spot and win the million</w:t>
      </w:r>
    </w:p>
    <w:p w14:paraId="029538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[00:10:50.680] the number one spot and win the million dollar we're still going to be giving</w:t>
      </w:r>
    </w:p>
    <w:p w14:paraId="319BC5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[00:10:51.710] dollar we're still going to be giving</w:t>
      </w:r>
    </w:p>
    <w:p w14:paraId="3FEBAF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[00:10:51.720] dollar we're still going to be giving away tons of other prizes to other high</w:t>
      </w:r>
    </w:p>
    <w:p w14:paraId="4FBD69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[00:10:53.670] away tons of other prizes to other high</w:t>
      </w:r>
    </w:p>
    <w:p w14:paraId="30859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[00:10:53.680] away tons of other prizes to other high place finishers and don't worry if you</w:t>
      </w:r>
    </w:p>
    <w:p w14:paraId="1131D0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[00:10:55.150] place finishers and don't worry if you</w:t>
      </w:r>
    </w:p>
    <w:p w14:paraId="3F08D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[00:10:55.160] place finishers and don't worry if you can't make it tomorrow from noon to 3:00</w:t>
      </w:r>
    </w:p>
    <w:p w14:paraId="521F5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[00:10:56.790] can't make it tomorrow from noon to 3:00</w:t>
      </w:r>
    </w:p>
    <w:p w14:paraId="17C88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[00:10:56.800] can't make it tomorrow from noon to 3:00 p.m. Eastern for the live tournament you</w:t>
      </w:r>
    </w:p>
    <w:p w14:paraId="040F4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[00:10:58.470] p.m. Eastern for the live tournament you</w:t>
      </w:r>
    </w:p>
    <w:p w14:paraId="59D4D0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[00:10:58.480] p.m. Eastern for the live tournament you can still play the map after the</w:t>
      </w:r>
    </w:p>
    <w:p w14:paraId="543E7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[00:10:59.949] can still play the map after the</w:t>
      </w:r>
    </w:p>
    <w:p w14:paraId="7ACA6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[00:10:59.959] can still play the map after the tournament's finished and my skin will</w:t>
      </w:r>
    </w:p>
    <w:p w14:paraId="4288C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[00:11:01.509] tournament's finished and my skin will</w:t>
      </w:r>
    </w:p>
    <w:p w14:paraId="153AE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[00:11:01.519] tournament's finished and my skin will still be available in the fortnite item</w:t>
      </w:r>
    </w:p>
    <w:p w14:paraId="0FB96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[00:11:02.949] still be available in the fortnite item</w:t>
      </w:r>
    </w:p>
    <w:p w14:paraId="5641B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[00:11:02.959] still be available in the fortnite item shop which you should totally go bu use</w:t>
      </w:r>
    </w:p>
    <w:p w14:paraId="31631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[00:11:04.870] shop which you should totally go bu use</w:t>
      </w:r>
    </w:p>
    <w:p w14:paraId="407E57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[00:11:04.880] shop which you should totally go bu use code Mr Beast in the item shop shout out</w:t>
      </w:r>
    </w:p>
    <w:p w14:paraId="49F63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[00:11:07.069] code Mr Beast in the item shop shout out</w:t>
      </w:r>
    </w:p>
    <w:p w14:paraId="06A7C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[00:11:07.079] code Mr Beast in the item shop shout out to epic games I had so much fun</w:t>
      </w:r>
    </w:p>
    <w:p w14:paraId="6E693A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[00:11:08.430] to epic games I had so much fun</w:t>
      </w:r>
    </w:p>
    <w:p w14:paraId="55FBF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[00:11:08.440] to epic games I had so much fun collaborating on this tournament and I</w:t>
      </w:r>
    </w:p>
    <w:p w14:paraId="3D933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[00:11:09.629] collaborating on this tournament and I</w:t>
      </w:r>
    </w:p>
    <w:p w14:paraId="53B0C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[00:11:09.639] collaborating on this tournament and I can't wait for you guys to compete in it</w:t>
      </w:r>
    </w:p>
    <w:p w14:paraId="40FAF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[00:11:11.110] can't wait for you guys to compete in it</w:t>
      </w:r>
    </w:p>
    <w:p w14:paraId="7623E9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[00:11:11.120] can't wait for you guys to compete in it we put so much freaking effort into it</w:t>
      </w:r>
    </w:p>
    <w:p w14:paraId="5AAFC6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[00:11:12.949] we put so much freaking effort into it</w:t>
      </w:r>
    </w:p>
    <w:p w14:paraId="24679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[00:11:12.959] we put so much freaking effort into it hopefully you won a million dollars and</w:t>
      </w:r>
    </w:p>
    <w:p w14:paraId="3588D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[00:11:14.509] hopefully you won a million dollars and</w:t>
      </w:r>
    </w:p>
    <w:p w14:paraId="5CA40E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[00:11:14.519] hopefully you won a million dollars and for the final challenge I flew the four</w:t>
      </w:r>
    </w:p>
    <w:p w14:paraId="1CE02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[00:11:16.509] for the final challenge I flew the four</w:t>
      </w:r>
    </w:p>
    <w:p w14:paraId="5DD7C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[00:11:16.519] for the final challenge I flew the four remaining contestants down and we're</w:t>
      </w:r>
    </w:p>
    <w:p w14:paraId="3ABA0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[00:11:17.990] remaining contestants down and we're</w:t>
      </w:r>
    </w:p>
    <w:p w14:paraId="0CED95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[00:11:18.000] remaining contestants down and we're doing it in real life fortnite this will</w:t>
      </w:r>
    </w:p>
    <w:p w14:paraId="1194B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[00:11:20.069] doing it in real life fortnite this will</w:t>
      </w:r>
    </w:p>
    <w:p w14:paraId="11AB11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[00:11:20.079] doing it in real life fortnite this will be fun I have no idea what we're doing</w:t>
      </w:r>
    </w:p>
    <w:p w14:paraId="6AD8A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[00:11:21.790] be fun I have no idea what we're doing</w:t>
      </w:r>
    </w:p>
    <w:p w14:paraId="144D0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[00:11:21.800] be fun I have no idea what we're doing I'm signed up for this I'm locked in I'm</w:t>
      </w:r>
    </w:p>
    <w:p w14:paraId="6AA413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[00:11:23.430] I'm signed up for this I'm locked in I'm</w:t>
      </w:r>
    </w:p>
    <w:p w14:paraId="338CAB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[00:11:23.440] I'm signed up for this I'm locked in I'm going to win the billboard I don't even</w:t>
      </w:r>
    </w:p>
    <w:p w14:paraId="36978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[00:11:24.509] going to win the billboard I don't even</w:t>
      </w:r>
    </w:p>
    <w:p w14:paraId="6D9F88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[00:11:24.519] going to win the billboard I don't even care I have no idea what I'm doing but</w:t>
      </w:r>
    </w:p>
    <w:p w14:paraId="1C3EB8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[00:11:26.949] care I have no idea what I'm doing but</w:t>
      </w:r>
    </w:p>
    <w:p w14:paraId="2D34AA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[00:11:26.959] care I have no idea what I'm doing but I'm going to win this last challenge is</w:t>
      </w:r>
    </w:p>
    <w:p w14:paraId="586F4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[00:11:28.670] I'm going to win this last challenge is</w:t>
      </w:r>
    </w:p>
    <w:p w14:paraId="3F01B5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[00:11:28.680] I'm going to win this last challenge is pretty simple don't die that's the</w:t>
      </w:r>
    </w:p>
    <w:p w14:paraId="3F9E4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[00:11:30.550] pretty simple don't die that's the</w:t>
      </w:r>
    </w:p>
    <w:p w14:paraId="375C5E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[00:11:30.560] pretty simple don't die that's the easiest thing to do last one remaining</w:t>
      </w:r>
    </w:p>
    <w:p w14:paraId="6DB0A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[00:11:32.550] easiest thing to do last one remaining</w:t>
      </w:r>
    </w:p>
    <w:p w14:paraId="2D7172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[00:11:32.560] easiest thing to do last one remaining wins server start us off with some</w:t>
      </w:r>
    </w:p>
    <w:p w14:paraId="743342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[00:11:34.389] wins server start us off with some</w:t>
      </w:r>
    </w:p>
    <w:p w14:paraId="6D7DFC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[00:11:34.399] wins server start us off with some lightning</w:t>
      </w:r>
    </w:p>
    <w:p w14:paraId="154330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[00:11:36.550] lightning</w:t>
      </w:r>
    </w:p>
    <w:p w14:paraId="4D96D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[00:11:36.560] lightning lightning oh no hey watch out for the</w:t>
      </w:r>
    </w:p>
    <w:p w14:paraId="2E7C64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[00:11:39.670] lightning oh no hey watch out for the</w:t>
      </w:r>
    </w:p>
    <w:p w14:paraId="752698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[00:11:39.680] lightning oh no hey watch out for the rain okay okay I'm in the water I'm</w:t>
      </w:r>
    </w:p>
    <w:p w14:paraId="64C192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[00:11:42.550] rain okay okay I'm in the water I'm</w:t>
      </w:r>
    </w:p>
    <w:p w14:paraId="7121B7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[00:11:42.560] rain okay okay I'm in the water I'm pretty much dead already bro Ash is</w:t>
      </w:r>
    </w:p>
    <w:p w14:paraId="35781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[00:11:44.150] pretty much dead already bro Ash is</w:t>
      </w:r>
    </w:p>
    <w:p w14:paraId="5BC11D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[00:11:44.160] pretty much dead already bro Ash is already about to lose it I haven't even</w:t>
      </w:r>
    </w:p>
    <w:p w14:paraId="1A8E2B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[00:11:45.590] already about to lose it I haven't even</w:t>
      </w:r>
    </w:p>
    <w:p w14:paraId="5B176D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[00:11:45.600] already about to lose it I haven't even started I have 450 Health less than half</w:t>
      </w:r>
    </w:p>
    <w:p w14:paraId="2CDAC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[00:11:48.590] started I have 450 Health less than half</w:t>
      </w:r>
    </w:p>
    <w:p w14:paraId="601DB4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[00:11:48.600] started I have 450 Health less than half already how about we drop some bombs</w:t>
      </w:r>
    </w:p>
    <w:p w14:paraId="6E9570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[00:11:50.670] already how about we drop some bombs</w:t>
      </w:r>
    </w:p>
    <w:p w14:paraId="75FC2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[00:11:50.680] already how about we drop some bombs that sounds really bad don't do</w:t>
      </w:r>
    </w:p>
    <w:p w14:paraId="6483E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[00:11:53.310] that sounds really bad don't do</w:t>
      </w:r>
    </w:p>
    <w:p w14:paraId="338DFD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[00:11:53.320] that sounds really bad don't do that oh Ash get</w:t>
      </w:r>
    </w:p>
    <w:p w14:paraId="69436E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[00:11:56.990] that oh Ash get</w:t>
      </w:r>
    </w:p>
    <w:p w14:paraId="5B05E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[00:11:57.000] that oh Ash get out I'm on 50 health that's what happens</w:t>
      </w:r>
    </w:p>
    <w:p w14:paraId="0DBDEF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[00:12:00.389] out I'm on 50 health that's what happens</w:t>
      </w:r>
    </w:p>
    <w:p w14:paraId="4AA64E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[00:12:00.399] out I'm on 50 health that's what happens don't fall off the platform you just</w:t>
      </w:r>
    </w:p>
    <w:p w14:paraId="69182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[00:12:02.190] don't fall off the platform you just</w:t>
      </w:r>
    </w:p>
    <w:p w14:paraId="5F979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[00:12:02.200] don't fall off the platform you just don't want to be in Time Square server</w:t>
      </w:r>
    </w:p>
    <w:p w14:paraId="54950C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[00:12:04.470] don't want to be in Time Square server</w:t>
      </w:r>
    </w:p>
    <w:p w14:paraId="75179A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[00:12:04.480] don't want to be in Time Square server drop the bumper</w:t>
      </w:r>
    </w:p>
    <w:p w14:paraId="25924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[00:12:07.069] drop the bumper</w:t>
      </w:r>
    </w:p>
    <w:p w14:paraId="78F14D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[00:12:07.079] drop the bumper pins oh it's coming from the back as</w:t>
      </w:r>
    </w:p>
    <w:p w14:paraId="5C33EB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[00:12:09.670] pins oh it's coming from the back as</w:t>
      </w:r>
    </w:p>
    <w:p w14:paraId="4EEAAB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[00:12:09.680] pins oh it's coming from the back as well and while those are going activate</w:t>
      </w:r>
    </w:p>
    <w:p w14:paraId="1BB41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[00:12:11.750] well and while those are going activate</w:t>
      </w:r>
    </w:p>
    <w:p w14:paraId="677CE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[00:12:11.760] well and while those are going activate the lightning oh no good look boys Ash</w:t>
      </w:r>
    </w:p>
    <w:p w14:paraId="3D7E69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[00:12:15.990] the lightning oh no good look boys Ash</w:t>
      </w:r>
    </w:p>
    <w:p w14:paraId="358FE4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[00:12:16.000] the lightning oh no good look boys Ash has got to be like 1 HP</w:t>
      </w:r>
    </w:p>
    <w:p w14:paraId="6C2F44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[00:12:18.829] has got to be like 1 HP</w:t>
      </w:r>
    </w:p>
    <w:p w14:paraId="6C521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[00:12:18.839] has got to be like 1 HP now wait we already lost someone Ash no</w:t>
      </w:r>
    </w:p>
    <w:p w14:paraId="2473D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[00:12:23.470] now wait we already lost someone Ash no</w:t>
      </w:r>
    </w:p>
    <w:p w14:paraId="0B8C1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[00:12:23.480] now wait we already lost someone Ash no Ash flew all the way from England to</w:t>
      </w:r>
    </w:p>
    <w:p w14:paraId="17A6CD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[00:12:25.230] Ash flew all the way from England to</w:t>
      </w:r>
    </w:p>
    <w:p w14:paraId="75272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[00:12:25.240] Ash flew all the way from England to lose first Ash more like trash honestly</w:t>
      </w:r>
    </w:p>
    <w:p w14:paraId="7B1B8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[00:12:28.389] lose first Ash more like trash honestly</w:t>
      </w:r>
    </w:p>
    <w:p w14:paraId="6B2F59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[00:12:28.399] lose first Ash more like trash honestly this is looking a little too easy can we</w:t>
      </w:r>
    </w:p>
    <w:p w14:paraId="12864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[00:12:29.910] this is looking a little too easy can we</w:t>
      </w:r>
    </w:p>
    <w:p w14:paraId="454FE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[00:12:29.920] this is looking a little too easy can we get those fir walls in</w:t>
      </w:r>
    </w:p>
    <w:p w14:paraId="265BA9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[00:12:32.430] get those fir walls in</w:t>
      </w:r>
    </w:p>
    <w:p w14:paraId="257526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[00:12:32.440] get those fir walls in here what now there's this which way do</w:t>
      </w:r>
    </w:p>
    <w:p w14:paraId="1A509E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[00:12:35.189] here what now there's this which way do</w:t>
      </w:r>
    </w:p>
    <w:p w14:paraId="21E74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[00:12:35.199] here what now there's this which way do I look I also forgot I can shrink the</w:t>
      </w:r>
    </w:p>
    <w:p w14:paraId="417EC8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[00:12:38.150] I look I also forgot I can shrink the</w:t>
      </w:r>
    </w:p>
    <w:p w14:paraId="37DB3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[00:12:38.160] I look I also forgot I can shrink the Zone I can only focus on one thing at a</w:t>
      </w:r>
    </w:p>
    <w:p w14:paraId="6F4D90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[00:12:40.990] Zone I can only focus on one thing at a</w:t>
      </w:r>
    </w:p>
    <w:p w14:paraId="0DB08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[00:12:41.000] Zone I can only focus on one thing at a time I can't even focus on one thing</w:t>
      </w:r>
    </w:p>
    <w:p w14:paraId="4841D4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[00:12:42.910] time I can't even focus on one thing</w:t>
      </w:r>
    </w:p>
    <w:p w14:paraId="208DB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[00:12:42.920] time I can't even focus on one thing should I shrink it more shrink one more</w:t>
      </w:r>
    </w:p>
    <w:p w14:paraId="77AEB4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[00:12:46.990] should I shrink it more shrink one more</w:t>
      </w:r>
    </w:p>
    <w:p w14:paraId="044E9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[00:12:47.000] should I shrink it more shrink one more this what let's make this very very hard</w:t>
      </w:r>
    </w:p>
    <w:p w14:paraId="54FBF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[00:12:50.310] this what let's make this very very hard</w:t>
      </w:r>
    </w:p>
    <w:p w14:paraId="60B42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[00:12:50.320] this what let's make this very very hard turn on the lightning no no no no no no</w:t>
      </w:r>
    </w:p>
    <w:p w14:paraId="7AF68D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[00:12:52.470] turn on the lightning no no no no no no</w:t>
      </w:r>
    </w:p>
    <w:p w14:paraId="5F9A3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[00:12:52.480] turn on the lightning no no no no no no no no no it's too much oh no oh no oh no</w:t>
      </w:r>
    </w:p>
    <w:p w14:paraId="3A9307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[00:12:54.509] no no no it's too much oh no oh no oh no</w:t>
      </w:r>
    </w:p>
    <w:p w14:paraId="359446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[00:12:54.519] no no no it's too much oh no oh no oh no oh</w:t>
      </w:r>
    </w:p>
    <w:p w14:paraId="146CAC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[00:12:55.350] oh</w:t>
      </w:r>
    </w:p>
    <w:p w14:paraId="28241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[00:12:55.360] oh no no oh oh I fell off oh they all took</w:t>
      </w:r>
    </w:p>
    <w:p w14:paraId="0CD26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[00:13:00.189] no no oh oh I fell off oh they all took</w:t>
      </w:r>
    </w:p>
    <w:p w14:paraId="7F367A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[00:13:00.199] no no oh oh I fell off oh they all took a ton of damage right there hey twin how</w:t>
      </w:r>
    </w:p>
    <w:p w14:paraId="680531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[00:13:02.269] a ton of damage right there hey twin how</w:t>
      </w:r>
    </w:p>
    <w:p w14:paraId="2A47C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[00:13:02.279] a ton of damage right there hey twin how much health do you have 450 I have 335 I</w:t>
      </w:r>
    </w:p>
    <w:p w14:paraId="1FACC3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[00:13:05.389] much health do you have 450 I have 335 I</w:t>
      </w:r>
    </w:p>
    <w:p w14:paraId="41CB1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[00:13:05.399] much health do you have 450 I have 335 I got 730 try mix this at last place oh</w:t>
      </w:r>
    </w:p>
    <w:p w14:paraId="28443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[00:13:08.389] got 730 try mix this at last place oh</w:t>
      </w:r>
    </w:p>
    <w:p w14:paraId="5BB0D7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[00:13:08.399] got 730 try mix this at last place oh this is not good this is not good all</w:t>
      </w:r>
    </w:p>
    <w:p w14:paraId="2A4BE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[00:13:09.790] this is not good this is not good all</w:t>
      </w:r>
    </w:p>
    <w:p w14:paraId="3D50EE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[00:13:09.800] this is not good this is not good all right socks do I shrink the zone or more</w:t>
      </w:r>
    </w:p>
    <w:p w14:paraId="64D52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[00:13:11.590] right socks do I shrink the zone or more</w:t>
      </w:r>
    </w:p>
    <w:p w14:paraId="617B6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[00:13:11.600] right socks do I shrink the zone or more lightning shrink the Zone</w:t>
      </w:r>
    </w:p>
    <w:p w14:paraId="56D33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[00:13:14.350] lightning shrink the Zone</w:t>
      </w:r>
    </w:p>
    <w:p w14:paraId="000B3C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[00:13:14.360] lightning shrink the Zone shrinking oh no I've been hit I've been</w:t>
      </w:r>
    </w:p>
    <w:p w14:paraId="4A2CB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[00:13:16.470] shrinking oh no I've been hit I've been</w:t>
      </w:r>
    </w:p>
    <w:p w14:paraId="2FF999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[00:13:16.480] shrinking oh no I've been hit I've been hit you knew I was about to shrink it</w:t>
      </w:r>
    </w:p>
    <w:p w14:paraId="158E6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[00:13:18.350] hit you knew I was about to shrink it</w:t>
      </w:r>
    </w:p>
    <w:p w14:paraId="1393A5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[00:13:18.360] hit you knew I was about to shrink it what was that for there's so many things</w:t>
      </w:r>
    </w:p>
    <w:p w14:paraId="2253AE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[00:13:20.189] what was that for there's so many things</w:t>
      </w:r>
    </w:p>
    <w:p w14:paraId="7F66E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[00:13:20.199] what was that for there's so many things happening it once I say we go even</w:t>
      </w:r>
    </w:p>
    <w:p w14:paraId="29848A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[00:13:22.629] happening it once I say we go even</w:t>
      </w:r>
    </w:p>
    <w:p w14:paraId="5CB90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[00:13:22.639] happening it once I say we go even smaller you know what fine this</w:t>
      </w:r>
    </w:p>
    <w:p w14:paraId="40C76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[00:13:24.470] smaller you know what fine this</w:t>
      </w:r>
    </w:p>
    <w:p w14:paraId="3D1578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[00:13:24.480] smaller you know what fine this literally going to be one</w:t>
      </w:r>
    </w:p>
    <w:p w14:paraId="7BCD03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[00:13:26.990] literally going to be one</w:t>
      </w:r>
    </w:p>
    <w:p w14:paraId="03009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[00:13:27.000] literally going to be one block oh I can't believe they all</w:t>
      </w:r>
    </w:p>
    <w:p w14:paraId="48130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[00:13:29.949] block oh I can't believe they all</w:t>
      </w:r>
    </w:p>
    <w:p w14:paraId="1DE7D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[00:13:29.959] block oh I can't believe they all clutched that you know what reset the</w:t>
      </w:r>
    </w:p>
    <w:p w14:paraId="63181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[00:13:31.590] clutched that you know what reset the</w:t>
      </w:r>
    </w:p>
    <w:p w14:paraId="2D4AE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[00:13:31.600] clutched that you know what reset the hexagons I want to give them more space</w:t>
      </w:r>
    </w:p>
    <w:p w14:paraId="2EC4B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[00:13:34.430] hexagons I want to give them more space</w:t>
      </w:r>
    </w:p>
    <w:p w14:paraId="4C666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[00:13:34.440] hexagons I want to give them more space I think you should totally go to the</w:t>
      </w:r>
    </w:p>
    <w:p w14:paraId="1015D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[00:13:35.670] I think you should totally go to the</w:t>
      </w:r>
    </w:p>
    <w:p w14:paraId="31333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[00:13:35.680] I think you should totally go to the outer</w:t>
      </w:r>
    </w:p>
    <w:p w14:paraId="1466D9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[00:13:36.509] outer</w:t>
      </w:r>
    </w:p>
    <w:p w14:paraId="48B5D4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[00:13:36.519] outer edge oh I almost did I was walking</w:t>
      </w:r>
    </w:p>
    <w:p w14:paraId="02954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[00:13:39.949] edge oh I almost did I was walking</w:t>
      </w:r>
    </w:p>
    <w:p w14:paraId="33C70A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[00:13:39.959] edge oh I almost did I was walking towards it all right fine fine fine this</w:t>
      </w:r>
    </w:p>
    <w:p w14:paraId="75D8E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[00:13:41.949] towards it all right fine fine fine this</w:t>
      </w:r>
    </w:p>
    <w:p w14:paraId="1DCFF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[00:13:41.959] towards it all right fine fine fine this time you should totally go stand on the</w:t>
      </w:r>
    </w:p>
    <w:p w14:paraId="4DFDB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[00:13:43.750] time you should totally go stand on the</w:t>
      </w:r>
    </w:p>
    <w:p w14:paraId="188DE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[00:13:43.760] time you should totally go stand on the pink squares don't listen to him it's</w:t>
      </w:r>
    </w:p>
    <w:p w14:paraId="17F848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[00:13:45.710] pink squares don't listen to him it's</w:t>
      </w:r>
    </w:p>
    <w:p w14:paraId="2AF43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[00:13:45.720] pink squares don't listen to him it's got to be a bait it's got to</w:t>
      </w:r>
    </w:p>
    <w:p w14:paraId="76914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[00:13:47.629] got to be a bait it's got to</w:t>
      </w:r>
    </w:p>
    <w:p w14:paraId="3DAEB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[00:13:47.639] got to be a bait it's got to be no no trimix flew all the way from</w:t>
      </w:r>
    </w:p>
    <w:p w14:paraId="72413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[00:13:52.150] be no no trimix flew all the way from</w:t>
      </w:r>
    </w:p>
    <w:p w14:paraId="49E02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[00:13:52.160] be no no trimix flew all the way from Austria to lose</w:t>
      </w:r>
    </w:p>
    <w:p w14:paraId="37984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[00:13:55.430] Austria to lose</w:t>
      </w:r>
    </w:p>
    <w:p w14:paraId="67C3CB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[00:13:55.440] Austria to lose second socks how are you feeling do you</w:t>
      </w:r>
    </w:p>
    <w:p w14:paraId="5D5AD8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[00:13:57.749] second socks how are you feeling do you</w:t>
      </w:r>
    </w:p>
    <w:p w14:paraId="011E9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[00:13:57.759] second socks how are you feeling do you think you're going to win D I'm feeling</w:t>
      </w:r>
    </w:p>
    <w:p w14:paraId="0DC5A3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[00:13:59.350] think you're going to win D I'm feeling</w:t>
      </w:r>
    </w:p>
    <w:p w14:paraId="7216B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[00:13:59.360] think you're going to win D I'm feeling so confident but at the same time I'm</w:t>
      </w:r>
    </w:p>
    <w:p w14:paraId="6DB5D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[00:14:01.749] so confident but at the same time I'm</w:t>
      </w:r>
    </w:p>
    <w:p w14:paraId="74BC5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[00:14:01.759] so confident but at the same time I'm awfully low all right server start</w:t>
      </w:r>
    </w:p>
    <w:p w14:paraId="786A22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[00:14:04.030] awfully low all right server start</w:t>
      </w:r>
    </w:p>
    <w:p w14:paraId="1ABAA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[00:14:04.040] awfully low all right server start spamming random things random things oh</w:t>
      </w:r>
    </w:p>
    <w:p w14:paraId="069034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[00:14:06.670] spamming random things random things oh</w:t>
      </w:r>
    </w:p>
    <w:p w14:paraId="6532AC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[00:14:06.680] spamming random things random things oh God avoid the bombs sock stay away from</w:t>
      </w:r>
    </w:p>
    <w:p w14:paraId="64213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[00:14:09.189] God avoid the bombs sock stay away from</w:t>
      </w:r>
    </w:p>
    <w:p w14:paraId="68C383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[00:14:09.199] God avoid the bombs sock stay away from the bomb I'm at 80 Health lightning no</w:t>
      </w:r>
    </w:p>
    <w:p w14:paraId="2F8C8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[00:14:13.710] the bomb I'm at 80 Health lightning no</w:t>
      </w:r>
    </w:p>
    <w:p w14:paraId="3E6BA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[00:14:13.720] the bomb I'm at 80 Health lightning no no</w:t>
      </w:r>
    </w:p>
    <w:p w14:paraId="4443F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[00:14:15.189] no</w:t>
      </w:r>
    </w:p>
    <w:p w14:paraId="7EB28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[00:14:15.199] no no no yes let's go what do you want to</w:t>
      </w:r>
    </w:p>
    <w:p w14:paraId="22BD0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[00:14:21.069] no no yes let's go what do you want to</w:t>
      </w:r>
    </w:p>
    <w:p w14:paraId="491EF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[00:14:21.079] no no yes let's go what do you want to put on the Time Square billboard uh I'm</w:t>
      </w:r>
    </w:p>
    <w:p w14:paraId="450AC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[00:14:22.670] put on the Time Square billboard uh I'm</w:t>
      </w:r>
    </w:p>
    <w:p w14:paraId="4A04F1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[00:14:22.680] put on the Time Square billboard uh I'm going to self promote actually let's</w:t>
      </w:r>
    </w:p>
    <w:p w14:paraId="3AABA1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[00:14:24.110] going to self promote actually let's</w:t>
      </w:r>
    </w:p>
    <w:p w14:paraId="656BE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[00:14:24.120] going to self promote actually let's just go to it dude this is insane I</w:t>
      </w:r>
    </w:p>
    <w:p w14:paraId="76C496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[00:14:26.790] just go to it dude this is insane I</w:t>
      </w:r>
    </w:p>
    <w:p w14:paraId="6EC7F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[00:14:26.800] just go to it dude this is insane I can't believe I'm on</w:t>
      </w:r>
    </w:p>
    <w:p w14:paraId="07D36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[00:14:28.030] can't believe I'm on</w:t>
      </w:r>
    </w:p>
    <w:p w14:paraId="5363E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[00:14:28.040] can't believe I'm on Billboard oh</w:t>
      </w:r>
    </w:p>
    <w:p w14:paraId="39DB9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7A0732D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World's Largest Challenge!</w:t>
      </w:r>
    </w:p>
    <w:p w14:paraId="216F6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8D463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[00:00:01.910] these thousands of players are competing</w:t>
      </w:r>
    </w:p>
    <w:p w14:paraId="1709C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[00:00:01.920] these thousands of players are competing in six deadly challenges and whoever</w:t>
      </w:r>
    </w:p>
    <w:p w14:paraId="6C58E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[00:00:03.949] in six deadly challenges and whoever</w:t>
      </w:r>
    </w:p>
    <w:p w14:paraId="2A3BA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[00:00:03.959] in six deadly challenges and whoever survives the longest wins</w:t>
      </w:r>
    </w:p>
    <w:p w14:paraId="4CC8C5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[00:00:05.749] survives the longest wins</w:t>
      </w:r>
    </w:p>
    <w:p w14:paraId="4D5B16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[00:00:05.759] survives the longest wins $50,000 start the first challenge wo</w:t>
      </w:r>
    </w:p>
    <w:p w14:paraId="3A7D4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[00:00:08.950] $50,000 start the first challenge wo</w:t>
      </w:r>
    </w:p>
    <w:p w14:paraId="734164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[00:00:08.960] $50,000 start the first challenge wo yeah the thousands of players are now</w:t>
      </w:r>
    </w:p>
    <w:p w14:paraId="2EACE3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[00:00:11.350] yeah the thousands of players are now</w:t>
      </w:r>
    </w:p>
    <w:p w14:paraId="3994CE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[00:00:11.360] yeah the thousands of players are now going there's so many people in front of</w:t>
      </w:r>
    </w:p>
    <w:p w14:paraId="1CCAAB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[00:00:13.470] going there's so many people in front of</w:t>
      </w:r>
    </w:p>
    <w:p w14:paraId="26242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[00:00:13.480] going there's so many people in front of me I can't see the ground now this first</w:t>
      </w:r>
    </w:p>
    <w:p w14:paraId="546FCD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[00:00:16.189] me I can't see the ground now this first</w:t>
      </w:r>
    </w:p>
    <w:p w14:paraId="60375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[00:00:16.199] me I can't see the ground now this first game is an obstacle course of climbing</w:t>
      </w:r>
    </w:p>
    <w:p w14:paraId="46394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[00:00:17.910] game is an obstacle course of climbing</w:t>
      </w:r>
    </w:p>
    <w:p w14:paraId="1EBE0E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[00:00:17.920] game is an obstacle course of climbing jumping and dodging moving blocks while</w:t>
      </w:r>
    </w:p>
    <w:p w14:paraId="7C47C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[00:00:20.189] jumping and dodging moving blocks while</w:t>
      </w:r>
    </w:p>
    <w:p w14:paraId="682F34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[00:00:20.199] jumping and dodging moving blocks while lava is literally chasing you and if</w:t>
      </w:r>
    </w:p>
    <w:p w14:paraId="760BC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[00:00:22.349] lava is literally chasing you and if</w:t>
      </w:r>
    </w:p>
    <w:p w14:paraId="3DF7A1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[00:00:22.359] lava is literally chasing you and if they die they're done wait we get one</w:t>
      </w:r>
    </w:p>
    <w:p w14:paraId="5FEBE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[00:00:24.630] they die they're done wait we get one</w:t>
      </w:r>
    </w:p>
    <w:p w14:paraId="77EDA2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[00:00:24.640] they die they're done wait we get one life oh my</w:t>
      </w:r>
    </w:p>
    <w:p w14:paraId="7285EC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[00:00:26.349] life oh my</w:t>
      </w:r>
    </w:p>
    <w:p w14:paraId="16D6C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[00:00:26.359] life oh my god oh it's rising the lava's rising oh</w:t>
      </w:r>
    </w:p>
    <w:p w14:paraId="48CFF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[00:00:29.310] god oh it's rising the lava's rising oh</w:t>
      </w:r>
    </w:p>
    <w:p w14:paraId="6DA8A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[00:00:29.320] god oh it's rising the lava's rising oh I don't want to fall</w:t>
      </w:r>
    </w:p>
    <w:p w14:paraId="795244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[00:00:31.830] I don't want to fall</w:t>
      </w:r>
    </w:p>
    <w:p w14:paraId="640D5A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[00:00:31.840] I don't want to fall oh oh I found a lava Nolan was the first</w:t>
      </w:r>
    </w:p>
    <w:p w14:paraId="6F4EC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[00:00:36.229] oh oh I found a lava Nolan was the first</w:t>
      </w:r>
    </w:p>
    <w:p w14:paraId="3B4177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[00:00:36.239] oh oh I found a lava Nolan was the first person to die Nolan dude I'm actually</w:t>
      </w:r>
    </w:p>
    <w:p w14:paraId="598D5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[00:00:38.709] person to die Nolan dude I'm actually</w:t>
      </w:r>
    </w:p>
    <w:p w14:paraId="1DDE36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[00:00:38.719] person to die Nolan dude I'm actually kind of killing it right now though guys</w:t>
      </w:r>
    </w:p>
    <w:p w14:paraId="70E5C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[00:00:40.350] kind of killing it right now though guys</w:t>
      </w:r>
    </w:p>
    <w:p w14:paraId="396769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[00:00:40.360] kind of killing it right now though guys I'm going to take this slow and steady</w:t>
      </w:r>
    </w:p>
    <w:p w14:paraId="4F4D3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[00:00:41.790] I'm going to take this slow and steady</w:t>
      </w:r>
    </w:p>
    <w:p w14:paraId="607BC5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[00:00:41.800] I'm going to take this slow and steady rumor has it that wins the race wait how</w:t>
      </w:r>
    </w:p>
    <w:p w14:paraId="07661F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[00:00:43.950] rumor has it that wins the race wait how</w:t>
      </w:r>
    </w:p>
    <w:p w14:paraId="73D6F1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[00:00:43.960] rumor has it that wins the race wait how do you do this part oh my God the Slime</w:t>
      </w:r>
    </w:p>
    <w:p w14:paraId="17E92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[00:00:46.069] do you do this part oh my God the Slime</w:t>
      </w:r>
    </w:p>
    <w:p w14:paraId="67B33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[00:00:46.079] do you do this part oh my God the Slime launches you oh my God you're ahead of</w:t>
      </w:r>
    </w:p>
    <w:p w14:paraId="627D7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[00:00:47.790] launches you oh my God you're ahead of</w:t>
      </w:r>
    </w:p>
    <w:p w14:paraId="02DE7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[00:00:47.800] launches you oh my God you're ahead of me look at just the giant hordes of</w:t>
      </w:r>
    </w:p>
    <w:p w14:paraId="2C61A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[00:00:50.350] me look at just the giant hordes of</w:t>
      </w:r>
    </w:p>
    <w:p w14:paraId="388D2F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[00:00:50.360] me look at just the giant hordes of people wait how do you do this I don't</w:t>
      </w:r>
    </w:p>
    <w:p w14:paraId="1B6FB9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[00:00:52.189] people wait how do you do this I don't</w:t>
      </w:r>
    </w:p>
    <w:p w14:paraId="28225D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[00:00:52.199] people wait how do you do this I don't know how you do this part oh there we go</w:t>
      </w:r>
    </w:p>
    <w:p w14:paraId="49636F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[00:00:54.270] know how you do this part oh there we go</w:t>
      </w:r>
    </w:p>
    <w:p w14:paraId="06BD4C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[00:00:54.280] know how you do this part oh there we go there we go there we go all right I'm</w:t>
      </w:r>
    </w:p>
    <w:p w14:paraId="271D3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[00:00:55.670] there we go there we go all right I'm</w:t>
      </w:r>
    </w:p>
    <w:p w14:paraId="27C045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[00:00:55.680] there we go there we go all right I'm doing really good right</w:t>
      </w:r>
    </w:p>
    <w:p w14:paraId="162AD6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[00:00:57.069] doing really good right</w:t>
      </w:r>
    </w:p>
    <w:p w14:paraId="04661A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[00:00:57.079] doing really good right now I see the Finish Line I see it you</w:t>
      </w:r>
    </w:p>
    <w:p w14:paraId="5C1401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[00:01:00.229] now I see the Finish Line I see it you</w:t>
      </w:r>
    </w:p>
    <w:p w14:paraId="069C03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[00:01:00.239] now I see the Finish Line I see it you do I I'm not there</w:t>
      </w:r>
    </w:p>
    <w:p w14:paraId="2A338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[00:01:02.270] do I I'm not there</w:t>
      </w:r>
    </w:p>
    <w:p w14:paraId="1566A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[00:01:02.280] do I I'm not there yet whoa the lava's rising they got to</w:t>
      </w:r>
    </w:p>
    <w:p w14:paraId="1E06E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[00:01:05.429] yet whoa the lava's rising they got to</w:t>
      </w:r>
    </w:p>
    <w:p w14:paraId="0A6328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[00:01:05.439] yet whoa the lava's rising they got to go quicker oh my God there's ice this is</w:t>
      </w:r>
    </w:p>
    <w:p w14:paraId="190A4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[00:01:08.749] go quicker oh my God there's ice this is</w:t>
      </w:r>
    </w:p>
    <w:p w14:paraId="399EAE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[00:01:08.759] go quicker oh my God there's ice this is terrifying I can't see I cannot see oh</w:t>
      </w:r>
    </w:p>
    <w:p w14:paraId="1793DB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[00:01:12.510] terrifying I can't see I cannot see oh</w:t>
      </w:r>
    </w:p>
    <w:p w14:paraId="1E4D6D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[00:01:12.520] terrifying I can't see I cannot see oh my God what what the lava just spawn on</w:t>
      </w:r>
    </w:p>
    <w:p w14:paraId="1B745A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[00:01:16.550] my God what what the lava just spawn on</w:t>
      </w:r>
    </w:p>
    <w:p w14:paraId="59C5F7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[00:01:16.560] my God what what the lava just spawn on what was I supposed to do there thank</w:t>
      </w:r>
    </w:p>
    <w:p w14:paraId="1AA88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[00:01:18.590] what was I supposed to do there thank</w:t>
      </w:r>
    </w:p>
    <w:p w14:paraId="4DB617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[00:01:18.600] what was I supposed to do there thank goodness I didn't jump come on go none</w:t>
      </w:r>
    </w:p>
    <w:p w14:paraId="5DB433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[00:01:21.230] goodness I didn't jump come on go none</w:t>
      </w:r>
    </w:p>
    <w:p w14:paraId="65343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[00:01:21.240] goodness I didn't jump come on go none of these people are going to make</w:t>
      </w:r>
    </w:p>
    <w:p w14:paraId="20114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[00:01:23.270] of these people are going to make</w:t>
      </w:r>
    </w:p>
    <w:p w14:paraId="51C2F6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[00:01:23.280] of these people are going to make it the level's Rising I'm so close to</w:t>
      </w:r>
    </w:p>
    <w:p w14:paraId="3F810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[00:01:26.149] it the level's Rising I'm so close to</w:t>
      </w:r>
    </w:p>
    <w:p w14:paraId="547BC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[00:01:26.159] it the level's Rising I'm so close to the end go go I made it I made it yes</w:t>
      </w:r>
    </w:p>
    <w:p w14:paraId="2B4C48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[00:01:29.990] the end go go I made it I made it yes</w:t>
      </w:r>
    </w:p>
    <w:p w14:paraId="288B0A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[00:01:30.000] the end go go I made it I made it yes yes yes I got it I got it I got it oh</w:t>
      </w:r>
    </w:p>
    <w:p w14:paraId="791BC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[00:01:32.190] yes yes I got it I got it I got it oh</w:t>
      </w:r>
    </w:p>
    <w:p w14:paraId="3A589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[00:01:32.200] yes yes I got it I got it I got it oh this is coming down to the wire oh no oh</w:t>
      </w:r>
    </w:p>
    <w:p w14:paraId="72DA9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[00:01:35.500] this is coming down to the wire oh no oh</w:t>
      </w:r>
    </w:p>
    <w:p w14:paraId="46D48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[00:01:35.510] this is coming down to the wire oh no oh [Music]</w:t>
      </w:r>
    </w:p>
    <w:p w14:paraId="6197E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[00:01:38.590] [Music]</w:t>
      </w:r>
    </w:p>
    <w:p w14:paraId="1AB491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[00:01:38.600] [Music] no what is this guy doing I hate this</w:t>
      </w:r>
    </w:p>
    <w:p w14:paraId="1C37F2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[00:01:41.389] no what is this guy doing I hate this</w:t>
      </w:r>
    </w:p>
    <w:p w14:paraId="295907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[00:01:41.399] no what is this guy doing I hate this guy we started with 2,000 players and we</w:t>
      </w:r>
    </w:p>
    <w:p w14:paraId="57935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[00:01:43.670] guy we started with 2,000 players and we</w:t>
      </w:r>
    </w:p>
    <w:p w14:paraId="4B1A1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[00:01:43.680] guy we started with 2,000 players and we finished the first game with 699 our</w:t>
      </w:r>
    </w:p>
    <w:p w14:paraId="4230FD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[00:01:46.190] finished the first game with 699 our</w:t>
      </w:r>
    </w:p>
    <w:p w14:paraId="6C6DF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[00:01:46.200] finished the first game with 699 our second death game consists of eight</w:t>
      </w:r>
    </w:p>
    <w:p w14:paraId="50E7FD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[00:01:47.990] second death game consists of eight</w:t>
      </w:r>
    </w:p>
    <w:p w14:paraId="6EF3F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[00:01:48.000] second death game consists of eight tiles the players have to pick a tile to</w:t>
      </w:r>
    </w:p>
    <w:p w14:paraId="1F74A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[00:01:49.789] tiles the players have to pick a tile to</w:t>
      </w:r>
    </w:p>
    <w:p w14:paraId="588DA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[00:01:49.799] tiles the players have to pick a tile to stand on and I might randomly implode it</w:t>
      </w:r>
    </w:p>
    <w:p w14:paraId="4CBD3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[00:01:53.510] stand on and I might randomly implode it</w:t>
      </w:r>
    </w:p>
    <w:p w14:paraId="1196F9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[00:01:53.520] stand on and I might randomly implode it all right here we go all right guys guys</w:t>
      </w:r>
    </w:p>
    <w:p w14:paraId="67F01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[00:01:54.870] all right here we go all right guys guys</w:t>
      </w:r>
    </w:p>
    <w:p w14:paraId="0012E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[00:01:54.880] all right here we go all right guys guys pick one pick one oh my God okay let's</w:t>
      </w:r>
    </w:p>
    <w:p w14:paraId="706433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[00:01:56.950] pick one pick one oh my God okay let's</w:t>
      </w:r>
    </w:p>
    <w:p w14:paraId="4F127F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[00:01:56.960] pick one pick one oh my God okay let's go I'm on one right now cuz Naruto's</w:t>
      </w:r>
    </w:p>
    <w:p w14:paraId="13C09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[00:01:59.109] go I'm on one right now cuz Naruto's</w:t>
      </w:r>
    </w:p>
    <w:p w14:paraId="5DA69F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[00:01:59.119] go I'm on one right now cuz Naruto's here I'm picking eight I'm trusting</w:t>
      </w:r>
    </w:p>
    <w:p w14:paraId="5C3FAB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[00:02:01.069] here I'm picking eight I'm trusting</w:t>
      </w:r>
    </w:p>
    <w:p w14:paraId="11AF0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[00:02:01.079] here I'm picking eight I'm trusting eight oh no what is this five I'm on</w:t>
      </w:r>
    </w:p>
    <w:p w14:paraId="0248E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[00:02:03.469] eight oh no what is this five I'm on</w:t>
      </w:r>
    </w:p>
    <w:p w14:paraId="429E8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[00:02:03.479] eight oh no what is this five I'm on five wait bridges are dropping in 10</w:t>
      </w:r>
    </w:p>
    <w:p w14:paraId="57A4A3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[00:02:05.350] five wait bridges are dropping in 10</w:t>
      </w:r>
    </w:p>
    <w:p w14:paraId="620F54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[00:02:05.360] five wait bridges are dropping in 10 seconds I might pick number seven</w:t>
      </w:r>
    </w:p>
    <w:p w14:paraId="011F2B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[00:02:06.910] seconds I might pick number seven</w:t>
      </w:r>
    </w:p>
    <w:p w14:paraId="23D8C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[00:02:06.920] seconds I might pick number seven actually this guy got 3 seconds to get</w:t>
      </w:r>
    </w:p>
    <w:p w14:paraId="4D68B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[00:02:08.910] actually this guy got 3 seconds to get</w:t>
      </w:r>
    </w:p>
    <w:p w14:paraId="44A597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[00:02:08.920] actually this guy got 3 seconds to get on the platform I'm switching I'm</w:t>
      </w:r>
    </w:p>
    <w:p w14:paraId="1FAAAC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[00:02:11.430] on the platform I'm switching I'm</w:t>
      </w:r>
    </w:p>
    <w:p w14:paraId="71A5E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[00:02:11.440] on the platform I'm switching I'm switching he thought he was being slick</w:t>
      </w:r>
    </w:p>
    <w:p w14:paraId="047694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[00:02:13.070] switching he thought he was being slick</w:t>
      </w:r>
    </w:p>
    <w:p w14:paraId="54214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[00:02:13.080] switching he thought he was being slick acting AFK hey Chandler hey buddy no no</w:t>
      </w:r>
    </w:p>
    <w:p w14:paraId="1CC613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[00:02:16.750] acting AFK hey Chandler hey buddy no no</w:t>
      </w:r>
    </w:p>
    <w:p w14:paraId="75E13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[00:02:16.760] acting AFK hey Chandler hey buddy no no what number are you standing on seven</w:t>
      </w:r>
    </w:p>
    <w:p w14:paraId="5C224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[00:02:18.670] what number are you standing on seven</w:t>
      </w:r>
    </w:p>
    <w:p w14:paraId="2ADEBE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[00:02:18.680] what number are you standing on seven are you sure number seven yeah yeah all</w:t>
      </w:r>
    </w:p>
    <w:p w14:paraId="3E5107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[00:02:20.670] are you sure number seven yeah yeah all</w:t>
      </w:r>
    </w:p>
    <w:p w14:paraId="45980B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[00:02:20.680] are you sure number seven yeah yeah all right well number seven's getting blown</w:t>
      </w:r>
    </w:p>
    <w:p w14:paraId="750826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[00:02:22.070] right well number seven's getting blown</w:t>
      </w:r>
    </w:p>
    <w:p w14:paraId="54ABC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[00:02:22.080] right well number seven's getting blown up oh why is mine orange no wait no way</w:t>
      </w:r>
    </w:p>
    <w:p w14:paraId="5E20D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[00:02:30.750] [Music]</w:t>
      </w:r>
    </w:p>
    <w:p w14:paraId="2BF3E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[00:02:30.760] [Music] wait I'm up six I'm alive all right</w:t>
      </w:r>
    </w:p>
    <w:p w14:paraId="4793D5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[00:02:33.110] wait I'm up six I'm alive all right</w:t>
      </w:r>
    </w:p>
    <w:p w14:paraId="0D6DC4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[00:02:33.120] wait I'm up six I'm alive all right we're blowing up number five yo</w:t>
      </w:r>
    </w:p>
    <w:p w14:paraId="4721E3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[00:02:36.270] we're blowing up number five yo</w:t>
      </w:r>
    </w:p>
    <w:p w14:paraId="7A2BF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[00:02:36.280] we're blowing up number five yo no oh they're</w:t>
      </w:r>
    </w:p>
    <w:p w14:paraId="04AC81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[00:02:38.949] no oh they're</w:t>
      </w:r>
    </w:p>
    <w:p w14:paraId="68FD0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[00:02:38.959] no oh they're flying let's surviv woo do the people up</w:t>
      </w:r>
    </w:p>
    <w:p w14:paraId="4D2C65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[00:02:42.670] flying let's surviv woo do the people up</w:t>
      </w:r>
    </w:p>
    <w:p w14:paraId="3B409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[00:02:42.680] flying let's surviv woo do the people up here still count as surviving if your</w:t>
      </w:r>
    </w:p>
    <w:p w14:paraId="384CD3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[00:02:44.750] here still count as surviving if your</w:t>
      </w:r>
    </w:p>
    <w:p w14:paraId="765CE0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[00:02:44.760] here still count as surviving if your brain is big enough to land right here</w:t>
      </w:r>
    </w:p>
    <w:p w14:paraId="641F6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[00:02:46.550] brain is big enough to land right here</w:t>
      </w:r>
    </w:p>
    <w:p w14:paraId="238A9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[00:02:46.560] brain is big enough to land right here you go on what's the last number eenie</w:t>
      </w:r>
    </w:p>
    <w:p w14:paraId="16662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[00:02:48.670] you go on what's the last number eenie</w:t>
      </w:r>
    </w:p>
    <w:p w14:paraId="6926AF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[00:02:48.680] you go on what's the last number eenie meeny miny mo I already blew up number</w:t>
      </w:r>
    </w:p>
    <w:p w14:paraId="0C27B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[00:02:50.470] meeny miny mo I already blew up number</w:t>
      </w:r>
    </w:p>
    <w:p w14:paraId="6A75DC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[00:02:50.480] meeny miny mo I already blew up number four oh oh there's a creeper oh man oh</w:t>
      </w:r>
    </w:p>
    <w:p w14:paraId="469DC2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[00:02:54.229] four oh oh there's a creeper oh man oh</w:t>
      </w:r>
    </w:p>
    <w:p w14:paraId="2D3ED3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[00:02:54.239] four oh oh there's a creeper oh man oh look at all the people falling below the</w:t>
      </w:r>
    </w:p>
    <w:p w14:paraId="5E531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[00:02:55.869] look at all the people falling below the</w:t>
      </w:r>
    </w:p>
    <w:p w14:paraId="353EEA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[00:02:55.879] look at all the people falling below the world we split the remaining players</w:t>
      </w:r>
    </w:p>
    <w:p w14:paraId="49B7DA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[00:02:57.630] world we split the remaining players</w:t>
      </w:r>
    </w:p>
    <w:p w14:paraId="2D3D36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[00:02:57.640] world we split the remaining players into a red team and a blue team and</w:t>
      </w:r>
    </w:p>
    <w:p w14:paraId="205CBC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[00:02:59.190] into a red team and a blue team and</w:t>
      </w:r>
    </w:p>
    <w:p w14:paraId="20C2C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[00:02:59.200] into a red team and a blue team and we're going to be playing King of the</w:t>
      </w:r>
    </w:p>
    <w:p w14:paraId="6BCB5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[00:03:00.270] we're going to be playing King of the</w:t>
      </w:r>
    </w:p>
    <w:p w14:paraId="7209AC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[00:03:00.280] we're going to be playing King of the Hill and whichever team holds the middle</w:t>
      </w:r>
    </w:p>
    <w:p w14:paraId="783BA7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[00:03:01.869] Hill and whichever team holds the middle</w:t>
      </w:r>
    </w:p>
    <w:p w14:paraId="239335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[00:03:01.879] Hill and whichever team holds the middle the longest moves on here we go here we</w:t>
      </w:r>
    </w:p>
    <w:p w14:paraId="6168EF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[00:03:04.830] the longest moves on here we go here we</w:t>
      </w:r>
    </w:p>
    <w:p w14:paraId="11CA1E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[00:03:04.840] the longest moves on here we go here we go go go go go go go everyone shift in</w:t>
      </w:r>
    </w:p>
    <w:p w14:paraId="11FC7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[00:03:07.110] go go go go go go go everyone shift in</w:t>
      </w:r>
    </w:p>
    <w:p w14:paraId="1EA1F8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[00:03:07.120] go go go go go go go everyone shift in the middle the horde of blue people are</w:t>
      </w:r>
    </w:p>
    <w:p w14:paraId="46D38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[00:03:08.990] the middle the horde of blue people are</w:t>
      </w:r>
    </w:p>
    <w:p w14:paraId="3B4FDA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[00:03:09.000] the middle the horde of blue people are rushing at the horde of red people the</w:t>
      </w:r>
    </w:p>
    <w:p w14:paraId="0190B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[00:03:10.789] rushing at the horde of red people the</w:t>
      </w:r>
    </w:p>
    <w:p w14:paraId="28CA7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[00:03:10.799] rushing at the horde of red people the objective is to hold this Square in the</w:t>
      </w:r>
    </w:p>
    <w:p w14:paraId="7A96D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[00:03:12.390] objective is to hold this Square in the</w:t>
      </w:r>
    </w:p>
    <w:p w14:paraId="0845B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[00:03:12.400] objective is to hold this Square in the middle longer than the other team all</w:t>
      </w:r>
    </w:p>
    <w:p w14:paraId="76512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[00:03:14.190] middle longer than the other team all</w:t>
      </w:r>
    </w:p>
    <w:p w14:paraId="21F6E7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[00:03:14.200] middle longer than the other team all right blue is in the lead they are</w:t>
      </w:r>
    </w:p>
    <w:p w14:paraId="182AE0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[00:03:15.670] right blue is in the lead they are</w:t>
      </w:r>
    </w:p>
    <w:p w14:paraId="3FFA5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[00:03:15.680] right blue is in the lead they are collecting points they all have sticks</w:t>
      </w:r>
    </w:p>
    <w:p w14:paraId="030E3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[00:03:17.470] collecting points they all have sticks</w:t>
      </w:r>
    </w:p>
    <w:p w14:paraId="5493D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[00:03:17.480] collecting points they all have sticks with</w:t>
      </w:r>
    </w:p>
    <w:p w14:paraId="47078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[00:03:18.789] with</w:t>
      </w:r>
    </w:p>
    <w:p w14:paraId="06733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[00:03:18.799] with knockback oh my God Carl's going for it</w:t>
      </w:r>
    </w:p>
    <w:p w14:paraId="0DD2B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[00:03:21.789] knockback oh my God Carl's going for it</w:t>
      </w:r>
    </w:p>
    <w:p w14:paraId="681D7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[00:03:21.799] knockback oh my God Carl's going for it I thought he'd stay</w:t>
      </w:r>
    </w:p>
    <w:p w14:paraId="4EA76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[00:03:27.750] back Frick I just fell I fell I fell I</w:t>
      </w:r>
    </w:p>
    <w:p w14:paraId="08266A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[00:03:27.760] back Frick I just fell I fell I fell I fell oh Carl got knocked off Chan's team</w:t>
      </w:r>
    </w:p>
    <w:p w14:paraId="44CB9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[00:03:29.910] fell oh Carl got knocked off Chan's team</w:t>
      </w:r>
    </w:p>
    <w:p w14:paraId="522D60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[00:03:29.920] fell oh Carl got knocked off Chan's team is waiting Carl and Fundy are getting</w:t>
      </w:r>
    </w:p>
    <w:p w14:paraId="31C9E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[00:03:31.390] is waiting Carl and Fundy are getting</w:t>
      </w:r>
    </w:p>
    <w:p w14:paraId="28F6D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[00:03:31.400] is waiting Carl and Fundy are getting destroyed shift and swing shift and</w:t>
      </w:r>
    </w:p>
    <w:p w14:paraId="21E11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[00:03:33.190] destroyed shift and swing shift and</w:t>
      </w:r>
    </w:p>
    <w:p w14:paraId="5478E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[00:03:33.200] destroyed shift and swing shift and swing blue is dominating oh we're doing</w:t>
      </w:r>
    </w:p>
    <w:p w14:paraId="3D38D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[00:03:36.190] swing blue is dominating oh we're doing</w:t>
      </w:r>
    </w:p>
    <w:p w14:paraId="47A78C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[00:03:36.200] swing blue is dominating oh we're doing it oh here we go here we go here we go</w:t>
      </w:r>
    </w:p>
    <w:p w14:paraId="01B381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[00:03:37.789] it oh here we go here we go here we go</w:t>
      </w:r>
    </w:p>
    <w:p w14:paraId="5E6D4B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[00:03:37.799] it oh here we go here we go here we go here we go go hey take over the middle</w:t>
      </w:r>
    </w:p>
    <w:p w14:paraId="22063F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[00:03:39.589] here we go go hey take over the middle</w:t>
      </w:r>
    </w:p>
    <w:p w14:paraId="64ADCD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[00:03:39.599] here we go go hey take over the middle blue let's go oh I fell no red is taking</w:t>
      </w:r>
    </w:p>
    <w:p w14:paraId="7AC124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[00:03:44.030] blue let's go oh I fell no red is taking</w:t>
      </w:r>
    </w:p>
    <w:p w14:paraId="5EA63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[00:03:44.040] blue let's go oh I fell no red is taking back over blue we lost the center we got</w:t>
      </w:r>
    </w:p>
    <w:p w14:paraId="2A250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[00:03:45.789] back over blue we lost the center we got</w:t>
      </w:r>
    </w:p>
    <w:p w14:paraId="6A3E0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[00:03:45.799] back over blue we lost the center we got to get it back yo red team is just</w:t>
      </w:r>
    </w:p>
    <w:p w14:paraId="6949E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[00:03:47.630] to get it back yo red team is just</w:t>
      </w:r>
    </w:p>
    <w:p w14:paraId="53AACC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[00:03:47.640] to get it back yo red team is just camping hardcore we are dominating right</w:t>
      </w:r>
    </w:p>
    <w:p w14:paraId="5A6B44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[00:03:50.030] camping hardcore we are dominating right</w:t>
      </w:r>
    </w:p>
    <w:p w14:paraId="603BB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[00:03:50.040] camping hardcore we are dominating right now look at us 47 seconds remained blue</w:t>
      </w:r>
    </w:p>
    <w:p w14:paraId="6F3E8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[00:03:52.990] now look at us 47 seconds remained blue</w:t>
      </w:r>
    </w:p>
    <w:p w14:paraId="4D612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[00:03:53.000] now look at us 47 seconds remained blue is in the lead but red has it I don't</w:t>
      </w:r>
    </w:p>
    <w:p w14:paraId="23049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[00:03:55.069] is in the lead but red has it I don't</w:t>
      </w:r>
    </w:p>
    <w:p w14:paraId="01B84D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[00:03:55.079] is in the lead but red has it I don't know if Blue's going to be able to break</w:t>
      </w:r>
    </w:p>
    <w:p w14:paraId="1690FA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[00:03:56.670] know if Blue's going to be able to break</w:t>
      </w:r>
    </w:p>
    <w:p w14:paraId="52DC2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[00:03:56.680] know if Blue's going to be able to break their grip red might make a comeback</w:t>
      </w:r>
    </w:p>
    <w:p w14:paraId="61E10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[00:03:58.589] their grip red might make a comeback</w:t>
      </w:r>
    </w:p>
    <w:p w14:paraId="10DCD6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[00:03:58.599] their grip red might make a comeback we're about to take the lead all right</w:t>
      </w:r>
    </w:p>
    <w:p w14:paraId="032D7D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[00:04:00.229] we're about to take the lead all right</w:t>
      </w:r>
    </w:p>
    <w:p w14:paraId="033E88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[00:04:00.239] we're about to take the lead all right red overtook them 20 seconds left</w:t>
      </w:r>
    </w:p>
    <w:p w14:paraId="11157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[00:04:02.309] red overtook them 20 seconds left</w:t>
      </w:r>
    </w:p>
    <w:p w14:paraId="006E0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[00:04:02.319] red overtook them 20 seconds left anybody's game right now it could go</w:t>
      </w:r>
    </w:p>
    <w:p w14:paraId="17590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[00:04:03.869] anybody's game right now it could go</w:t>
      </w:r>
    </w:p>
    <w:p w14:paraId="4CFB1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[00:04:03.879] anybody's game right now it could go either way yo look at all these blue</w:t>
      </w:r>
    </w:p>
    <w:p w14:paraId="58CE1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[00:04:05.550] either way yo look at all these blue</w:t>
      </w:r>
    </w:p>
    <w:p w14:paraId="757AD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[00:04:05.560] either way yo look at all these blue people just jumping in on them uh-oh</w:t>
      </w:r>
    </w:p>
    <w:p w14:paraId="03C10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[00:04:07.630] people just jumping in on them uh-oh</w:t>
      </w:r>
    </w:p>
    <w:p w14:paraId="1E989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[00:04:07.640] people just jumping in on them uh-oh uhoh they're getting back oh 10 seconds</w:t>
      </w:r>
    </w:p>
    <w:p w14:paraId="5E3D4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[00:04:09.830] uhoh they're getting back oh 10 seconds</w:t>
      </w:r>
    </w:p>
    <w:p w14:paraId="6F604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[00:04:09.840] uhoh they're getting back oh 10 seconds Carl no Carl they're back we're just</w:t>
      </w:r>
    </w:p>
    <w:p w14:paraId="5BC75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[00:04:11.350] Carl no Carl they're back we're just</w:t>
      </w:r>
    </w:p>
    <w:p w14:paraId="093018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[00:04:11.360] Carl no Carl they're back we're just going to knock them off go</w:t>
      </w:r>
    </w:p>
    <w:p w14:paraId="15226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[00:04:14.200] going to knock them off go</w:t>
      </w:r>
    </w:p>
    <w:p w14:paraId="62D63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[00:04:14.210] going to knock them off go [Music]</w:t>
      </w:r>
    </w:p>
    <w:p w14:paraId="4FCD6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[00:04:15.430] [Music]</w:t>
      </w:r>
    </w:p>
    <w:p w14:paraId="160E24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[00:04:15.440] [Music] go yes yes let's go how did Red Team</w:t>
      </w:r>
    </w:p>
    <w:p w14:paraId="37A84E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[00:04:20.150] go yes yes let's go how did Red Team</w:t>
      </w:r>
    </w:p>
    <w:p w14:paraId="4EDD6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[00:04:20.160] go yes yes let's go how did Red Team come back and with that half the server</w:t>
      </w:r>
    </w:p>
    <w:p w14:paraId="1DC69C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[00:04:22.629] come back and with that half the server</w:t>
      </w:r>
    </w:p>
    <w:p w14:paraId="676F2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[00:04:22.639] come back and with that half the server has been wiped our fourth death game is</w:t>
      </w:r>
    </w:p>
    <w:p w14:paraId="2E4878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[00:04:24.710] has been wiped our fourth death game is</w:t>
      </w:r>
    </w:p>
    <w:p w14:paraId="2D48B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[00:04:24.720] has been wiped our fourth death game is an obstacle course that requires some</w:t>
      </w:r>
    </w:p>
    <w:p w14:paraId="59D0F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[00:04:26.790] an obstacle course that requires some</w:t>
      </w:r>
    </w:p>
    <w:p w14:paraId="3FB0C1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[00:04:26.800] an obstacle course that requires some cooperation whichever team has a player</w:t>
      </w:r>
    </w:p>
    <w:p w14:paraId="7AFC3D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[00:04:28.909] cooperation whichever team has a player</w:t>
      </w:r>
    </w:p>
    <w:p w14:paraId="39DD41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[00:04:28.919] cooperation whichever team has a player touch the finish line line first wins</w:t>
      </w:r>
    </w:p>
    <w:p w14:paraId="78395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[00:04:30.830] touch the finish line line first wins</w:t>
      </w:r>
    </w:p>
    <w:p w14:paraId="4B7840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[00:04:30.840] touch the finish line line first wins server begin the challenge okay go go go</w:t>
      </w:r>
    </w:p>
    <w:p w14:paraId="5F4E4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[00:04:33.749] server begin the challenge okay go go go</w:t>
      </w:r>
    </w:p>
    <w:p w14:paraId="5A443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[00:04:33.759] server begin the challenge okay go go go go go go go go go let's go let's go</w:t>
      </w:r>
    </w:p>
    <w:p w14:paraId="051EA7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[00:04:36.029] go go go go go go let's go let's go</w:t>
      </w:r>
    </w:p>
    <w:p w14:paraId="04113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[00:04:36.039] go go go go go go let's go let's go let's go in this game they have to</w:t>
      </w:r>
    </w:p>
    <w:p w14:paraId="241CF0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[00:04:37.430] let's go in this game they have to</w:t>
      </w:r>
    </w:p>
    <w:p w14:paraId="053714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[00:04:37.440] let's go in this game they have to collect the sand and then use that to</w:t>
      </w:r>
    </w:p>
    <w:p w14:paraId="2D1BC7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[00:04:39.230] collect the sand and then use that to</w:t>
      </w:r>
    </w:p>
    <w:p w14:paraId="1DBAA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[00:04:39.240] collect the sand and then use that to pillar up and go through the hole get</w:t>
      </w:r>
    </w:p>
    <w:p w14:paraId="1CF7E3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[00:04:40.790] pillar up and go through the hole get</w:t>
      </w:r>
    </w:p>
    <w:p w14:paraId="6CD25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[00:04:40.800] pillar up and go through the hole get all the blocks there are blocks getting</w:t>
      </w:r>
    </w:p>
    <w:p w14:paraId="5BC2D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[00:04:42.790] all the blocks there are blocks getting</w:t>
      </w:r>
    </w:p>
    <w:p w14:paraId="5D5C7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[00:04:42.800] all the blocks there are blocks getting absolutely wasted no this is so messy</w:t>
      </w:r>
    </w:p>
    <w:p w14:paraId="3E9D99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[00:04:45.070] absolutely wasted no this is so messy</w:t>
      </w:r>
    </w:p>
    <w:p w14:paraId="3F244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[00:04:45.080] absolutely wasted no this is so messy what's happening right now oh yellow</w:t>
      </w:r>
    </w:p>
    <w:p w14:paraId="6DFDCC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[00:04:46.629] what's happening right now oh yellow</w:t>
      </w:r>
    </w:p>
    <w:p w14:paraId="3CA517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[00:04:46.639] what's happening right now oh yellow team's through they're dying from Fall</w:t>
      </w:r>
    </w:p>
    <w:p w14:paraId="247603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[00:04:48.350] team's through they're dying from Fall</w:t>
      </w:r>
    </w:p>
    <w:p w14:paraId="5E73A7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[00:04:48.360] team's through they're dying from Fall damage now and unlike the last challenge</w:t>
      </w:r>
    </w:p>
    <w:p w14:paraId="15F51F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[00:04:50.189] damage now and unlike the last challenge</w:t>
      </w:r>
    </w:p>
    <w:p w14:paraId="77BB93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[00:04:50.199] damage now and unlike the last challenge if they die they don't respawn it's for</w:t>
      </w:r>
    </w:p>
    <w:p w14:paraId="7206B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[00:04:52.270] if they die they don't respawn it's for</w:t>
      </w:r>
    </w:p>
    <w:p w14:paraId="073A89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[00:04:52.280] if they die they don't respawn it's for 50 Grand don't fall right here we're</w:t>
      </w:r>
    </w:p>
    <w:p w14:paraId="6BC23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[00:04:54.990] 50 Grand don't fall right here we're</w:t>
      </w:r>
    </w:p>
    <w:p w14:paraId="15350A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[00:04:55.000] 50 Grand don't fall right here we're doing great okay we're getting actually</w:t>
      </w:r>
    </w:p>
    <w:p w14:paraId="2ECE42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[00:04:56.469] doing great okay we're getting actually</w:t>
      </w:r>
    </w:p>
    <w:p w14:paraId="39D062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[00:04:56.479] doing great okay we're getting actually quite far yellow team is not working</w:t>
      </w:r>
    </w:p>
    <w:p w14:paraId="0A58D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[00:04:58.270] quite far yellow team is not working</w:t>
      </w:r>
    </w:p>
    <w:p w14:paraId="0C8337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[00:04:58.280] quite far yellow team is not working together at all all right so this got to</w:t>
      </w:r>
    </w:p>
    <w:p w14:paraId="20FDA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[00:05:00.310] together at all all right so this got to</w:t>
      </w:r>
    </w:p>
    <w:p w14:paraId="3D6F8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[00:05:00.320] together at all all right so this got to mine all this sand to open up the</w:t>
      </w:r>
    </w:p>
    <w:p w14:paraId="7BD969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[00:05:02.390] mine all this sand to open up the</w:t>
      </w:r>
    </w:p>
    <w:p w14:paraId="5EA75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[00:05:02.400] mine all this sand to open up the pathway to walk through okay I made it</w:t>
      </w:r>
    </w:p>
    <w:p w14:paraId="556B07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[00:05:04.270] pathway to walk through okay I made it</w:t>
      </w:r>
    </w:p>
    <w:p w14:paraId="06037F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[00:05:04.280] pathway to walk through okay I made it we just need one person to make it</w:t>
      </w:r>
    </w:p>
    <w:p w14:paraId="4F40D3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[00:05:05.510] we just need one person to make it</w:t>
      </w:r>
    </w:p>
    <w:p w14:paraId="04F65E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[00:05:05.520] we just need one person to make it through that's all we need how do you do</w:t>
      </w:r>
    </w:p>
    <w:p w14:paraId="7A962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[00:05:07.150] through that's all we need how do you do</w:t>
      </w:r>
    </w:p>
    <w:p w14:paraId="6D9EA7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[00:05:07.160] through that's all we need how do you do this we got to make a pillar we got to</w:t>
      </w:r>
    </w:p>
    <w:p w14:paraId="7A8EA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[00:05:08.590] this we got to make a pillar we got to</w:t>
      </w:r>
    </w:p>
    <w:p w14:paraId="4EF57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[00:05:08.600] this we got to make a pillar we got to make like a staircase make a</w:t>
      </w:r>
    </w:p>
    <w:p w14:paraId="399691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[00:05:10.390] make like a staircase make a</w:t>
      </w:r>
    </w:p>
    <w:p w14:paraId="60545D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[00:05:10.400] make like a staircase make a staircase oh my God I almost just fell</w:t>
      </w:r>
    </w:p>
    <w:p w14:paraId="1F98BB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[00:05:12.590] staircase oh my God I almost just fell</w:t>
      </w:r>
    </w:p>
    <w:p w14:paraId="414E0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[00:05:12.600] staircase oh my God I almost just fell off that's terrifying oh God it was a</w:t>
      </w:r>
    </w:p>
    <w:p w14:paraId="6A656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[00:05:15.270] off that's terrifying oh God it was a</w:t>
      </w:r>
    </w:p>
    <w:p w14:paraId="503435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[00:05:15.280] off that's terrifying oh God it was a scary jump to make man once they made it</w:t>
      </w:r>
    </w:p>
    <w:p w14:paraId="7E0607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[00:05:17.310] scary jump to make man once they made it</w:t>
      </w:r>
    </w:p>
    <w:p w14:paraId="4861B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[00:05:17.320] scary jump to make man once they made it through they were then challenged with</w:t>
      </w:r>
    </w:p>
    <w:p w14:paraId="682BCA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[00:05:18.590] through they were then challenged with</w:t>
      </w:r>
    </w:p>
    <w:p w14:paraId="7302D1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[00:05:18.600] through they were then challenged with the maze where you have to mine the sand</w:t>
      </w:r>
    </w:p>
    <w:p w14:paraId="4E35B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[00:05:20.430] the maze where you have to mine the sand</w:t>
      </w:r>
    </w:p>
    <w:p w14:paraId="7ED9B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[00:05:20.440] the maze where you have to mine the sand to go to the next section oh my gosh I</w:t>
      </w:r>
    </w:p>
    <w:p w14:paraId="0186C5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[00:05:22.870] to go to the next section oh my gosh I</w:t>
      </w:r>
    </w:p>
    <w:p w14:paraId="2A530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[00:05:22.880] to go to the next section oh my gosh I stuck right now I'm so stuck okay go</w:t>
      </w:r>
    </w:p>
    <w:p w14:paraId="4DB972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[00:05:24.909] stuck right now I'm so stuck okay go</w:t>
      </w:r>
    </w:p>
    <w:p w14:paraId="5E7AF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[00:05:24.919] stuck right now I'm so stuck okay go this way everyone go this way just</w:t>
      </w:r>
    </w:p>
    <w:p w14:paraId="2DD6D8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[00:05:26.469] this way everyone go this way just</w:t>
      </w:r>
    </w:p>
    <w:p w14:paraId="264DD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[00:05:26.479] this way everyone go this way just follow the sand wait this guy thinks</w:t>
      </w:r>
    </w:p>
    <w:p w14:paraId="13F96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[00:05:29.210] follow the sand wait this guy thinks</w:t>
      </w:r>
    </w:p>
    <w:p w14:paraId="61C0C8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[00:05:29.220] follow the sand wait this guy thinks [Music]</w:t>
      </w:r>
    </w:p>
    <w:p w14:paraId="3BC82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[00:05:30.590] [Music]</w:t>
      </w:r>
    </w:p>
    <w:p w14:paraId="099FA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[00:05:30.600] [Music] oh he jumped around it yo if he would</w:t>
      </w:r>
    </w:p>
    <w:p w14:paraId="4D3BF5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[00:05:32.590] oh he jumped around it yo if he would</w:t>
      </w:r>
    </w:p>
    <w:p w14:paraId="103708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[00:05:32.600] oh he jumped around it yo if he would have fell he would have lost 50 Grand yo</w:t>
      </w:r>
    </w:p>
    <w:p w14:paraId="2A5445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[00:05:35.390] have fell he would have lost 50 Grand yo</w:t>
      </w:r>
    </w:p>
    <w:p w14:paraId="7DF1FD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[00:05:35.400] have fell he would have lost 50 Grand yo we're here first we're here first by a</w:t>
      </w:r>
    </w:p>
    <w:p w14:paraId="4799A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[00:05:36.950] we're here first we're here first by a</w:t>
      </w:r>
    </w:p>
    <w:p w14:paraId="6CF157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[00:05:36.960] we're here first we're here first by a lot just get a lot of sand and a pillar</w:t>
      </w:r>
    </w:p>
    <w:p w14:paraId="01C5CB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[00:05:38.710] lot just get a lot of sand and a pillar</w:t>
      </w:r>
    </w:p>
    <w:p w14:paraId="1C2E0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[00:05:38.720] lot just get a lot of sand and a pillar up red is tearing down the final wall</w:t>
      </w:r>
    </w:p>
    <w:p w14:paraId="2D095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[00:05:40.950] up red is tearing down the final wall</w:t>
      </w:r>
    </w:p>
    <w:p w14:paraId="5B7204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[00:05:40.960] up red is tearing down the final wall and yellow isn't even there yet my</w:t>
      </w:r>
    </w:p>
    <w:p w14:paraId="4025C2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[00:05:43.749] and yellow isn't even there yet my</w:t>
      </w:r>
    </w:p>
    <w:p w14:paraId="03937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[00:05:43.759] and yellow isn't even there yet my family is texting me you're winning 50</w:t>
      </w:r>
    </w:p>
    <w:p w14:paraId="4BE9DF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[00:05:46.150] family is texting me you're winning 50</w:t>
      </w:r>
    </w:p>
    <w:p w14:paraId="662807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[00:05:46.160] family is texting me you're winning 50 Grand ignore the family right now oh</w:t>
      </w:r>
    </w:p>
    <w:p w14:paraId="28B78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[00:05:48.070] Grand ignore the family right now oh</w:t>
      </w:r>
    </w:p>
    <w:p w14:paraId="250D1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[00:05:48.080] Grand ignore the family right now oh yellow made it through all right yellow</w:t>
      </w:r>
    </w:p>
    <w:p w14:paraId="02D78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[00:05:49.870] yellow made it through all right yellow</w:t>
      </w:r>
    </w:p>
    <w:p w14:paraId="2220A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[00:05:49.880] yellow made it through all right yellow is now on the giant sand wall they don't</w:t>
      </w:r>
    </w:p>
    <w:p w14:paraId="59EDB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[00:05:51.629] is now on the giant sand wall they don't</w:t>
      </w:r>
    </w:p>
    <w:p w14:paraId="0F5825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[00:05:51.639] is now on the giant sand wall they don't know which part of the wall of the door</w:t>
      </w:r>
    </w:p>
    <w:p w14:paraId="4399B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[00:05:52.990] know which part of the wall of the door</w:t>
      </w:r>
    </w:p>
    <w:p w14:paraId="7BBB00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[00:05:53.000] know which part of the wall of the door is on it's right here but they don't</w:t>
      </w:r>
    </w:p>
    <w:p w14:paraId="501406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[00:05:54.710] is on it's right here but they don't</w:t>
      </w:r>
    </w:p>
    <w:p w14:paraId="2B404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[00:05:54.720] is on it's right here but they don't know who will break first this is</w:t>
      </w:r>
    </w:p>
    <w:p w14:paraId="5BC1A1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[00:05:56.390] know who will break first this is</w:t>
      </w:r>
    </w:p>
    <w:p w14:paraId="2E516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[00:05:56.400] know who will break first this is actually scary oh oh oh oh oh red team</w:t>
      </w:r>
    </w:p>
    <w:p w14:paraId="0359D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[00:06:01.590] actually scary oh oh oh oh oh red team</w:t>
      </w:r>
    </w:p>
    <w:p w14:paraId="298DA1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[00:06:01.600] actually scary oh oh oh oh oh red team made it we did it yeah let's go we must</w:t>
      </w:r>
    </w:p>
    <w:p w14:paraId="397E98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[00:06:05.550] made it we did it yeah let's go we must</w:t>
      </w:r>
    </w:p>
    <w:p w14:paraId="48B989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[00:06:05.560] made it we did it yeah let's go we must salute all the Fallen members that you</w:t>
      </w:r>
    </w:p>
    <w:p w14:paraId="10D826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[00:06:07.350] salute all the Fallen members that you</w:t>
      </w:r>
    </w:p>
    <w:p w14:paraId="4F5B3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[00:06:07.360] salute all the Fallen members that you lost during this challenge all right</w:t>
      </w:r>
    </w:p>
    <w:p w14:paraId="79EE94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[00:06:08.749] lost during this challenge all right</w:t>
      </w:r>
    </w:p>
    <w:p w14:paraId="50B8F0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[00:06:08.759] lost during this challenge all right screw the moment of silence next</w:t>
      </w:r>
    </w:p>
    <w:p w14:paraId="620074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[00:06:10.189] screw the moment of silence next</w:t>
      </w:r>
    </w:p>
    <w:p w14:paraId="4684B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[00:06:10.199] screw the moment of silence next challenge and now all the remaining red</w:t>
      </w:r>
    </w:p>
    <w:p w14:paraId="6BF25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[00:06:11.950] challenge and now all the remaining red</w:t>
      </w:r>
    </w:p>
    <w:p w14:paraId="4B6AD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[00:06:11.960] challenge and now all the remaining red players have been tped inside of this</w:t>
      </w:r>
    </w:p>
    <w:p w14:paraId="5BF039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[00:06:13.950] players have been tped inside of this</w:t>
      </w:r>
    </w:p>
    <w:p w14:paraId="29DCCD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[00:06:13.960] players have been tped inside of this box server give the boys weapons diamond</w:t>
      </w:r>
    </w:p>
    <w:p w14:paraId="16D613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[00:06:17.350] box server give the boys weapons diamond</w:t>
      </w:r>
    </w:p>
    <w:p w14:paraId="2DC5A3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[00:06:17.360] box server give the boys weapons diamond sword there's 100 people I only need 10</w:t>
      </w:r>
    </w:p>
    <w:p w14:paraId="122A2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[00:06:20.230] sword there's 100 people I only need 10</w:t>
      </w:r>
    </w:p>
    <w:p w14:paraId="770627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[00:06:20.240] sword there's 100 people I only need 10 in the final challenge let's go murder</w:t>
      </w:r>
    </w:p>
    <w:p w14:paraId="4238FB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[00:06:22.749] in the final challenge let's go murder</w:t>
      </w:r>
    </w:p>
    <w:p w14:paraId="1F14B7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[00:06:22.759] in the final challenge let's go murder come here mango you're my first blood</w:t>
      </w:r>
    </w:p>
    <w:p w14:paraId="78D0F2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[00:06:25.870] come here mango you're my first blood</w:t>
      </w:r>
    </w:p>
    <w:p w14:paraId="030391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[00:06:25.880] come here mango you're my first blood dead [&amp;nbsp;__&amp;nbsp;] I'm sorry you don't get 50</w:t>
      </w:r>
    </w:p>
    <w:p w14:paraId="3AF9CE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[00:06:29.150] dead [&amp;nbsp;__&amp;nbsp;] I'm sorry you don't get 50</w:t>
      </w:r>
    </w:p>
    <w:p w14:paraId="1C722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[00:06:29.160] dead [&amp;nbsp;__&amp;nbsp;] I'm sorry you don't get 50 Grand I feel so bad even though I'm</w:t>
      </w:r>
    </w:p>
    <w:p w14:paraId="6192B7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[00:06:33.029] Grand I feel so bad even though I'm</w:t>
      </w:r>
    </w:p>
    <w:p w14:paraId="548560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[00:06:33.039] Grand I feel so bad even though I'm smiling holy cow Chris just went right</w:t>
      </w:r>
    </w:p>
    <w:p w14:paraId="1BDD0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[00:06:35.309] smiling holy cow Chris just went right</w:t>
      </w:r>
    </w:p>
    <w:p w14:paraId="092A0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[00:06:35.319] smiling holy cow Chris just went right by</w:t>
      </w:r>
    </w:p>
    <w:p w14:paraId="2C8965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[00:06:35.930] by</w:t>
      </w:r>
    </w:p>
    <w:p w14:paraId="2E0957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[00:06:35.940] by [Music]</w:t>
      </w:r>
    </w:p>
    <w:p w14:paraId="3764C5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[00:06:38.909] [Music]</w:t>
      </w:r>
    </w:p>
    <w:p w14:paraId="30083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[00:06:38.919] [Music] me I just see people flying around this</w:t>
      </w:r>
    </w:p>
    <w:p w14:paraId="468772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[00:06:41.510] me I just see people flying around this</w:t>
      </w:r>
    </w:p>
    <w:p w14:paraId="553BE2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[00:06:41.520] me I just see people flying around this is terrifying</w:t>
      </w:r>
    </w:p>
    <w:p w14:paraId="755C2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[00:06:46.309] girl</w:t>
      </w:r>
    </w:p>
    <w:p w14:paraId="6B2026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[00:06:46.319] girl no why y all that was</w:t>
      </w:r>
    </w:p>
    <w:p w14:paraId="4B839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[00:06:53.990] funny there's Now 49 players right here</w:t>
      </w:r>
    </w:p>
    <w:p w14:paraId="121837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[00:06:54.000] funny there's Now 49 players right here and only one of them is walking away</w:t>
      </w:r>
    </w:p>
    <w:p w14:paraId="460DF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[00:06:55.550] and only one of them is walking away</w:t>
      </w:r>
    </w:p>
    <w:p w14:paraId="20F334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[00:06:55.560] and only one of them is walking away with 50 Grand uh hey Jimmy can I start</w:t>
      </w:r>
    </w:p>
    <w:p w14:paraId="2D3376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[00:06:58.070] with 50 Grand uh hey Jimmy can I start</w:t>
      </w:r>
    </w:p>
    <w:p w14:paraId="2A460F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[00:06:58.080] with 50 Grand uh hey Jimmy can I start hunting sure why not yeah it's time to</w:t>
      </w:r>
    </w:p>
    <w:p w14:paraId="5CD3F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[00:07:01.589] hunting sure why not yeah it's time to</w:t>
      </w:r>
    </w:p>
    <w:p w14:paraId="4C022A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[00:07:01.599] hunting sure why not yeah it's time to hunt some</w:t>
      </w:r>
    </w:p>
    <w:p w14:paraId="0A3236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[00:07:07.830] [Music]</w:t>
      </w:r>
    </w:p>
    <w:p w14:paraId="436D0E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[00:07:07.840] [Music] people oh whoever this is is done</w:t>
      </w:r>
    </w:p>
    <w:p w14:paraId="49E13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[00:07:17.390] for freak oh Carl no hey Carl grab a</w:t>
      </w:r>
    </w:p>
    <w:p w14:paraId="603E10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[00:07:17.400] for freak oh Carl no hey Carl grab a sword get the</w:t>
      </w:r>
    </w:p>
    <w:p w14:paraId="4809F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[00:07:19.650] sword get the</w:t>
      </w:r>
    </w:p>
    <w:p w14:paraId="40B1B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[00:07:19.660] sword get the [Music]</w:t>
      </w:r>
    </w:p>
    <w:p w14:paraId="7D23D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[00:07:21.430] [Music]</w:t>
      </w:r>
    </w:p>
    <w:p w14:paraId="6426FB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[00:07:21.440] [Music] slain gentlemen there's 16 players left</w:t>
      </w:r>
    </w:p>
    <w:p w14:paraId="467E9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[00:07:24.510] slain gentlemen there's 16 players left</w:t>
      </w:r>
    </w:p>
    <w:p w14:paraId="00742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[00:07:24.520] slain gentlemen there's 16 players left we only need 10 I'm chasing</w:t>
      </w:r>
    </w:p>
    <w:p w14:paraId="03E699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[00:07:27.510] we only need 10 I'm chasing</w:t>
      </w:r>
    </w:p>
    <w:p w14:paraId="409F4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[00:07:27.520] we only need 10 I'm chasing someone no yeah teamwork right</w:t>
      </w:r>
    </w:p>
    <w:p w14:paraId="3A117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[00:07:31.589] someone no yeah teamwork right</w:t>
      </w:r>
    </w:p>
    <w:p w14:paraId="4AF35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[00:07:31.599] someone no yeah teamwork right there oh someone jumped someone jumped I</w:t>
      </w:r>
    </w:p>
    <w:p w14:paraId="74FB08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[00:07:33.869] there oh someone jumped someone jumped I</w:t>
      </w:r>
    </w:p>
    <w:p w14:paraId="5D7F3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[00:07:33.879] there oh someone jumped someone jumped I got him I got him I got him I got him I</w:t>
      </w:r>
    </w:p>
    <w:p w14:paraId="73F464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[00:07:35.150] got him I got him I got him I got him I</w:t>
      </w:r>
    </w:p>
    <w:p w14:paraId="01C028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[00:07:35.160] got him I got him I got him I got him I got the other side I got the other side</w:t>
      </w:r>
    </w:p>
    <w:p w14:paraId="43CFC1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[00:07:36.550] got the other side I got the other side</w:t>
      </w:r>
    </w:p>
    <w:p w14:paraId="1441BA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[00:07:36.560] got the other side I got the other side look at him he doesn't know what's going</w:t>
      </w:r>
    </w:p>
    <w:p w14:paraId="388E8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[00:07:37.589] look at him he doesn't know what's going</w:t>
      </w:r>
    </w:p>
    <w:p w14:paraId="50076B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[00:07:37.599] look at him he doesn't know what's going to happen budy oh he's a nerd two more</w:t>
      </w:r>
    </w:p>
    <w:p w14:paraId="47A9D6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[00:07:40.110] to happen budy oh he's a nerd two more</w:t>
      </w:r>
    </w:p>
    <w:p w14:paraId="59A74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[00:07:40.120] to happen budy oh he's a nerd two more remain oh I got him one more one more</w:t>
      </w:r>
    </w:p>
    <w:p w14:paraId="011490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[00:07:44.189] remain oh I got him one more one more</w:t>
      </w:r>
    </w:p>
    <w:p w14:paraId="0D012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[00:07:44.199] remain oh I got him one more one more one more</w:t>
      </w:r>
    </w:p>
    <w:p w14:paraId="010896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[00:07:48.790] [Music]</w:t>
      </w:r>
    </w:p>
    <w:p w14:paraId="418E6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[00:07:48.800] [Music] 360 oh</w:t>
      </w:r>
    </w:p>
    <w:p w14:paraId="10220C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[00:07:51.390] 360 oh</w:t>
      </w:r>
    </w:p>
    <w:p w14:paraId="055521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[00:07:51.400] 360 oh 360 dead and now that we have 10 players</w:t>
      </w:r>
    </w:p>
    <w:p w14:paraId="2DED5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[00:07:54.550] 360 dead and now that we have 10 players</w:t>
      </w:r>
    </w:p>
    <w:p w14:paraId="06652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[00:07:54.560] 360 dead and now that we have 10 players left the 10 remaining contestants will</w:t>
      </w:r>
    </w:p>
    <w:p w14:paraId="7269F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[00:07:56.670] left the 10 remaining contestants will</w:t>
      </w:r>
    </w:p>
    <w:p w14:paraId="66E62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[00:07:56.680] left the 10 remaining contestants will be going head-to-head in this shrinking</w:t>
      </w:r>
    </w:p>
    <w:p w14:paraId="26132F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[00:07:58.670] be going head-to-head in this shrinking</w:t>
      </w:r>
    </w:p>
    <w:p w14:paraId="4912E6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[00:07:58.680] be going head-to-head in this shrinking Arena are are you</w:t>
      </w:r>
    </w:p>
    <w:p w14:paraId="7514E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[00:08:00.670] Arena are are you</w:t>
      </w:r>
    </w:p>
    <w:p w14:paraId="3EB5F5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[00:08:00.680] Arena are are you ready start the challenge</w:t>
      </w:r>
    </w:p>
    <w:p w14:paraId="658CD1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[00:08:03.589] ready start the challenge</w:t>
      </w:r>
    </w:p>
    <w:p w14:paraId="6641FD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[00:08:03.599] ready start the challenge server as the challenge goes on the</w:t>
      </w:r>
    </w:p>
    <w:p w14:paraId="0CAAA4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[00:08:06.230] server as the challenge goes on the</w:t>
      </w:r>
    </w:p>
    <w:p w14:paraId="096D4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[00:08:06.240] server as the challenge goes on the borders will shrink oh what is this a</w:t>
      </w:r>
    </w:p>
    <w:p w14:paraId="401DC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[00:08:08.469] borders will shrink oh what is this a</w:t>
      </w:r>
    </w:p>
    <w:p w14:paraId="52104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[00:08:08.479] borders will shrink oh what is this a team here noan I don't know about you</w:t>
      </w:r>
    </w:p>
    <w:p w14:paraId="56618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[00:08:10.670] team here noan I don't know about you</w:t>
      </w:r>
    </w:p>
    <w:p w14:paraId="75A242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[00:08:10.680] team here noan I don't know about you but I think txer is going to make it</w:t>
      </w:r>
    </w:p>
    <w:p w14:paraId="6CD06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[00:08:12.629] but I think txer is going to make it</w:t>
      </w:r>
    </w:p>
    <w:p w14:paraId="12768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[00:08:12.639] but I think txer is going to make it txer is going to die first txer sucks</w:t>
      </w:r>
    </w:p>
    <w:p w14:paraId="69044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[00:08:14.990] txer is going to die first txer sucks</w:t>
      </w:r>
    </w:p>
    <w:p w14:paraId="650C7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[00:08:15.000] txer is going to die first txer sucks txer is going to win hey you might want</w:t>
      </w:r>
    </w:p>
    <w:p w14:paraId="2B5092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[00:08:17.390] txer is going to win hey you might want</w:t>
      </w:r>
    </w:p>
    <w:p w14:paraId="4D06C9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[00:08:17.400] txer is going to win hey you might want to look behind you JJ look behind</w:t>
      </w:r>
    </w:p>
    <w:p w14:paraId="185F0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[00:08:20.950] to look behind you JJ look behind</w:t>
      </w:r>
    </w:p>
    <w:p w14:paraId="107CC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[00:08:20.960] to look behind you JJ look behind you</w:t>
      </w:r>
    </w:p>
    <w:p w14:paraId="1E7589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[00:08:31.149] JJ D's dead stop FY you suck eight</w:t>
      </w:r>
    </w:p>
    <w:p w14:paraId="1E280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[00:08:31.159] JJ D's dead stop FY you suck eight remain dude I'm vouching for a Zer</w:t>
      </w:r>
    </w:p>
    <w:p w14:paraId="7F9916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[00:08:33.750] remain dude I'm vouching for a Zer</w:t>
      </w:r>
    </w:p>
    <w:p w14:paraId="2F010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[00:08:33.760] remain dude I'm vouching for a Zer Dragon AER Dragon just killed someone</w:t>
      </w:r>
    </w:p>
    <w:p w14:paraId="569C1B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[00:08:36.550] Dragon AER Dragon just killed someone</w:t>
      </w:r>
    </w:p>
    <w:p w14:paraId="3DC76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[00:08:36.560] Dragon AER Dragon just killed someone hey if you're on the outer ring you need</w:t>
      </w:r>
    </w:p>
    <w:p w14:paraId="267EE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[00:08:37.870] hey if you're on the outer ring you need</w:t>
      </w:r>
    </w:p>
    <w:p w14:paraId="6E6D7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[00:08:37.880] hey if you're on the outer ring you need to get down</w:t>
      </w:r>
    </w:p>
    <w:p w14:paraId="79B16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[00:08:40.269] to get down</w:t>
      </w:r>
    </w:p>
    <w:p w14:paraId="26122D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[00:08:40.279] to get down there oh Joe has been</w:t>
      </w:r>
    </w:p>
    <w:p w14:paraId="2272E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[00:08:43.550] there oh Joe has been</w:t>
      </w:r>
    </w:p>
    <w:p w14:paraId="2CF87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[00:08:43.560] there oh Joe has been eliminated oh my God they got a second</w:t>
      </w:r>
    </w:p>
    <w:p w14:paraId="51F94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[00:08:45.790] eliminated oh my God they got a second</w:t>
      </w:r>
    </w:p>
    <w:p w14:paraId="62A3D1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[00:08:45.800] eliminated oh my God they got a second kill loncho has the big brain strats</w:t>
      </w:r>
    </w:p>
    <w:p w14:paraId="41B191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[00:08:48.070] kill loncho has the big brain strats</w:t>
      </w:r>
    </w:p>
    <w:p w14:paraId="54250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[00:08:48.080] kill loncho has the big brain strats sitting up here he has played fall guys</w:t>
      </w:r>
    </w:p>
    <w:p w14:paraId="2A7EE8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[00:08:50.070] sitting up here he has played fall guys</w:t>
      </w:r>
    </w:p>
    <w:p w14:paraId="61BAC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[00:08:50.080] sitting up here he has played fall guys before five players remain but they're</w:t>
      </w:r>
    </w:p>
    <w:p w14:paraId="5605D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[00:08:51.910] before five players remain but they're</w:t>
      </w:r>
    </w:p>
    <w:p w14:paraId="398CF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[00:08:51.920] before five players remain but they're getting a third kill 50 Grand on the</w:t>
      </w:r>
    </w:p>
    <w:p w14:paraId="6F3C6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[00:08:53.910] getting a third kill 50 Grand on the</w:t>
      </w:r>
    </w:p>
    <w:p w14:paraId="7C3818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[00:08:53.920] getting a third kill 50 Grand on the line weakly no all right four players</w:t>
      </w:r>
    </w:p>
    <w:p w14:paraId="0F12A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[00:08:57.310] line weakly no all right four players</w:t>
      </w:r>
    </w:p>
    <w:p w14:paraId="5A8648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[00:08:57.320] line weakly no all right four players remain oh no oh he's he's been</w:t>
      </w:r>
    </w:p>
    <w:p w14:paraId="6CA7B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[00:08:59.710] remain oh no oh he's he's been</w:t>
      </w:r>
    </w:p>
    <w:p w14:paraId="7A0C94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[00:08:59.720] remain oh no oh he's he's been eliminated immediately they're teaming</w:t>
      </w:r>
    </w:p>
    <w:p w14:paraId="4FACF1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[00:09:01.910] eliminated immediately they're teaming</w:t>
      </w:r>
    </w:p>
    <w:p w14:paraId="38BA49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[00:09:01.920] eliminated immediately they're teaming up against aor 50 Grand on the line get</w:t>
      </w:r>
    </w:p>
    <w:p w14:paraId="5DA70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[00:09:04.710] up against aor 50 Grand on the line get</w:t>
      </w:r>
    </w:p>
    <w:p w14:paraId="6B7C3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[00:09:04.720] up against aor 50 Grand on the line get get</w:t>
      </w:r>
    </w:p>
    <w:p w14:paraId="1867E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[00:09:06.949] get</w:t>
      </w:r>
    </w:p>
    <w:p w14:paraId="64F55D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[00:09:06.959] get no oh oh aor almost Falls OH the zone is</w:t>
      </w:r>
    </w:p>
    <w:p w14:paraId="3417A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[00:09:11.430] no oh oh aor almost Falls OH the zone is</w:t>
      </w:r>
    </w:p>
    <w:p w14:paraId="0B0F15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[00:09:11.440] no oh oh aor almost Falls OH the zone is shrinking I want Azor Dragon to win</w:t>
      </w:r>
    </w:p>
    <w:p w14:paraId="5CAB1B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[00:09:13.389] shrinking I want Azor Dragon to win</w:t>
      </w:r>
    </w:p>
    <w:p w14:paraId="2B5B84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[00:09:13.399] shrinking I want Azor Dragon to win please I'm going for zor I'm going for</w:t>
      </w:r>
    </w:p>
    <w:p w14:paraId="70F52D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[00:09:14.790] please I'm going for zor I'm going for</w:t>
      </w:r>
    </w:p>
    <w:p w14:paraId="08EB2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[00:09:14.800] please I'm going for zor I'm going for zor say almost said he's three HS three</w:t>
      </w:r>
    </w:p>
    <w:p w14:paraId="400E89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[00:09:16.670] zor say almost said he's three HS three</w:t>
      </w:r>
    </w:p>
    <w:p w14:paraId="08B20D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[00:09:16.680] zor say almost said he's three HS three hearts oh the zone is getting so</w:t>
      </w:r>
    </w:p>
    <w:p w14:paraId="31BC7B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[00:09:24.310] [Music]</w:t>
      </w:r>
    </w:p>
    <w:p w14:paraId="26E67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[00:09:24.320] [Music] small oh Y dash Earth won let's go but</w:t>
      </w:r>
    </w:p>
    <w:p w14:paraId="716EBA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[00:09:30.550] small oh Y dash Earth won let's go but</w:t>
      </w:r>
    </w:p>
    <w:p w14:paraId="3FFB3E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[00:09:30.560] small oh Y dash Earth won let's go but wait after reviewing footage it turns</w:t>
      </w:r>
    </w:p>
    <w:p w14:paraId="248B71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[00:09:32.230] wait after reviewing footage it turns</w:t>
      </w:r>
    </w:p>
    <w:p w14:paraId="14864D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[00:09:32.240] wait after reviewing footage it turns out that desth was actually eliminated</w:t>
      </w:r>
    </w:p>
    <w:p w14:paraId="7F530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[00:09:34.310] out that desth was actually eliminated</w:t>
      </w:r>
    </w:p>
    <w:p w14:paraId="2FC30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[00:09:34.320] out that desth was actually eliminated earlier in the competition and that</w:t>
      </w:r>
    </w:p>
    <w:p w14:paraId="685FBF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[00:09:35.790] earlier in the competition and that</w:t>
      </w:r>
    </w:p>
    <w:p w14:paraId="3C4C2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[00:09:35.800] earlier in the competition and that means the Zer dragon is the real winner</w:t>
      </w:r>
    </w:p>
    <w:p w14:paraId="511986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[00:09:37.710] means the Zer dragon is the real winner</w:t>
      </w:r>
    </w:p>
    <w:p w14:paraId="5B5603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[00:09:37.720] means the Zer dragon is the real winner but because it was my mistake I'm going</w:t>
      </w:r>
    </w:p>
    <w:p w14:paraId="0DD11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[00:09:39.150] but because it was my mistake I'm going</w:t>
      </w:r>
    </w:p>
    <w:p w14:paraId="2A72A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[00:09:39.160] but because it was my mistake I'm going to take accountability for it and I'm</w:t>
      </w:r>
    </w:p>
    <w:p w14:paraId="0A921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[00:09:40.630] to take accountability for it and I'm</w:t>
      </w:r>
    </w:p>
    <w:p w14:paraId="227D8C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[00:09:40.640] to take accountability for it and I'm actually going to give them both $50,000</w:t>
      </w:r>
    </w:p>
    <w:p w14:paraId="457A1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[00:09:42.829] actually going to give them both $50,000</w:t>
      </w:r>
    </w:p>
    <w:p w14:paraId="771EA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[00:09:42.839] actually going to give them both $50,000 to make up for me messing up thank you</w:t>
      </w:r>
    </w:p>
    <w:p w14:paraId="6D49C4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[00:09:44.470] to make up for me messing up thank you</w:t>
      </w:r>
    </w:p>
    <w:p w14:paraId="420A16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[00:09:44.480] to make up for me messing up thank you everybody for coming out subscribe</w:t>
      </w:r>
    </w:p>
    <w:p w14:paraId="1800CE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71F09A6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World's Largest Experiment!</w:t>
      </w:r>
    </w:p>
    <w:p w14:paraId="36608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F2E2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[00:00:01.589] in today's video we're trying to survive</w:t>
      </w:r>
    </w:p>
    <w:p w14:paraId="1989E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[00:00:01.599] in today's video we're trying to survive the most extreme experiments ever</w:t>
      </w:r>
    </w:p>
    <w:p w14:paraId="5977D9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[00:00:03.590] the most extreme experiments ever</w:t>
      </w:r>
    </w:p>
    <w:p w14:paraId="65D1E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[00:00:03.600] the most extreme experiments ever everything from a nuclear meltdown to a</w:t>
      </w:r>
    </w:p>
    <w:p w14:paraId="408D9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[00:00:05.550] everything from a nuclear meltdown to a</w:t>
      </w:r>
    </w:p>
    <w:p w14:paraId="13F44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[00:00:05.560] everything from a nuclear meltdown to a giant volcano to a tunnel made of TNT</w:t>
      </w:r>
    </w:p>
    <w:p w14:paraId="1CC74C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[00:00:08.350] giant volcano to a tunnel made of TNT</w:t>
      </w:r>
    </w:p>
    <w:p w14:paraId="24DED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[00:00:08.360] giant volcano to a tunnel made of TNT and for this first challenge the boys</w:t>
      </w:r>
    </w:p>
    <w:p w14:paraId="13536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[00:00:09.830] and for this first challenge the boys</w:t>
      </w:r>
    </w:p>
    <w:p w14:paraId="00BC4D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[00:00:09.840] and for this first challenge the boys have to survive a massive nuclear</w:t>
      </w:r>
    </w:p>
    <w:p w14:paraId="52E504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[00:00:11.470] have to survive a massive nuclear</w:t>
      </w:r>
    </w:p>
    <w:p w14:paraId="36D94B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[00:00:11.480] have to survive a massive nuclear meltdown and make it to the boat before</w:t>
      </w:r>
    </w:p>
    <w:p w14:paraId="4923FF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[00:00:13.509] meltdown and make it to the boat before</w:t>
      </w:r>
    </w:p>
    <w:p w14:paraId="0502A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[00:00:13.519] meltdown and make it to the boat before they die if you don't survive you have</w:t>
      </w:r>
    </w:p>
    <w:p w14:paraId="52A97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[00:00:15.470] they die if you don't survive you have</w:t>
      </w:r>
    </w:p>
    <w:p w14:paraId="49DE8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[00:00:15.480] they die if you don't survive you have to bungee jump off a bridge what no</w:t>
      </w:r>
    </w:p>
    <w:p w14:paraId="783A0B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[00:00:18.349] to bungee jump off a bridge what no</w:t>
      </w:r>
    </w:p>
    <w:p w14:paraId="65DB28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[00:00:18.359] to bungee jump off a bridge what no begin the</w:t>
      </w:r>
    </w:p>
    <w:p w14:paraId="23B7F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[00:00:20.269] begin the</w:t>
      </w:r>
    </w:p>
    <w:p w14:paraId="64C1A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[00:00:20.279] begin the Meltdown I'm out wait are we sure this</w:t>
      </w:r>
    </w:p>
    <w:p w14:paraId="7493B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[00:00:22.910] Meltdown I'm out wait are we sure this</w:t>
      </w:r>
    </w:p>
    <w:p w14:paraId="62790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[00:00:22.920] Meltdown I'm out wait are we sure this is the right way Carl no hey we got to</w:t>
      </w:r>
    </w:p>
    <w:p w14:paraId="571CE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[00:00:25.029] is the right way Carl no hey we got to</w:t>
      </w:r>
    </w:p>
    <w:p w14:paraId="0B782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[00:00:25.039] is the right way Carl no hey we got to make it to the boat</w:t>
      </w:r>
    </w:p>
    <w:p w14:paraId="1B7252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[00:00:34.270] I I can't see I just got flashbang oh</w:t>
      </w:r>
    </w:p>
    <w:p w14:paraId="0BC8B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[00:00:34.280] I I can't see I just got flashbang oh I'm stuck in a hole there's radiation</w:t>
      </w:r>
    </w:p>
    <w:p w14:paraId="2DC6B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[00:00:36.389] I'm stuck in a hole there's radiation</w:t>
      </w:r>
    </w:p>
    <w:p w14:paraId="3B187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[00:00:36.399] I'm stuck in a hole there's radiation falling from the sky oh dear</w:t>
      </w:r>
    </w:p>
    <w:p w14:paraId="34DAC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[00:00:39.229] falling from the sky oh dear</w:t>
      </w:r>
    </w:p>
    <w:p w14:paraId="4894D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[00:00:39.239] falling from the sky oh dear God oh it landed on</w:t>
      </w:r>
    </w:p>
    <w:p w14:paraId="1207A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[00:00:42.510] God oh it landed on</w:t>
      </w:r>
    </w:p>
    <w:p w14:paraId="4A2518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[00:00:42.520] God oh it landed on me ah there zombies I'm stuck in a hole</w:t>
      </w:r>
    </w:p>
    <w:p w14:paraId="0C2E31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[00:00:46.229] me ah there zombies I'm stuck in a hole</w:t>
      </w:r>
    </w:p>
    <w:p w14:paraId="631AB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[00:00:46.239] me ah there zombies I'm stuck in a hole Jimmy I got screwed over I can't</w:t>
      </w:r>
    </w:p>
    <w:p w14:paraId="1214A5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[00:00:49.910] Jimmy I got screwed over I can't</w:t>
      </w:r>
    </w:p>
    <w:p w14:paraId="3D1F9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[00:00:49.920] Jimmy I got screwed over I can't move I'm dead Chris now has the budy</w:t>
      </w:r>
    </w:p>
    <w:p w14:paraId="0047A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[00:00:53.950] move I'm dead Chris now has the budy</w:t>
      </w:r>
    </w:p>
    <w:p w14:paraId="572DA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[00:00:53.960] move I'm dead Chris now has the budy jump where is the boat does anybody want</w:t>
      </w:r>
    </w:p>
    <w:p w14:paraId="0D0327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[00:00:56.709] jump where is the boat does anybody want</w:t>
      </w:r>
    </w:p>
    <w:p w14:paraId="4D1CE7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[00:00:56.719] jump where is the boat does anybody want to let me know where the boat is ow I'm</w:t>
      </w:r>
    </w:p>
    <w:p w14:paraId="68E65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[00:00:59.549] to let me know where the boat is ow I'm</w:t>
      </w:r>
    </w:p>
    <w:p w14:paraId="684C16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[00:00:59.559] to let me know where the boat is ow I'm d</w:t>
      </w:r>
    </w:p>
    <w:p w14:paraId="49FA39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[00:01:05.590] I'm taking so much damage right now</w:t>
      </w:r>
    </w:p>
    <w:p w14:paraId="1F815A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[00:01:05.600] I'm taking so much damage right now who's going to bungee jump with Chris no</w:t>
      </w:r>
    </w:p>
    <w:p w14:paraId="4082A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[00:01:09.070] who's going to bungee jump with Chris no</w:t>
      </w:r>
    </w:p>
    <w:p w14:paraId="703B3B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[00:01:09.080] who's going to bungee jump with Chris no I'm I died two</w:t>
      </w:r>
    </w:p>
    <w:p w14:paraId="2B5D9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[00:01:11.469] I'm I died two</w:t>
      </w:r>
    </w:p>
    <w:p w14:paraId="3FE96E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[00:01:11.479] I'm I died two down where's the boat riddle I'm at the</w:t>
      </w:r>
    </w:p>
    <w:p w14:paraId="794AC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[00:01:13.749] down where's the boat riddle I'm at the</w:t>
      </w:r>
    </w:p>
    <w:p w14:paraId="44586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[00:01:13.759] down where's the boat riddle I'm at the boat riddle place oh my God I see it</w:t>
      </w:r>
    </w:p>
    <w:p w14:paraId="0DD92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[00:01:16.230] boat riddle place oh my God I see it</w:t>
      </w:r>
    </w:p>
    <w:p w14:paraId="5FAF2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[00:01:16.240] boat riddle place oh my God I see it yeah I see it I'm about to make it to</w:t>
      </w:r>
    </w:p>
    <w:p w14:paraId="5E7AB8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[00:01:17.990] yeah I see it I'm about to make it to</w:t>
      </w:r>
    </w:p>
    <w:p w14:paraId="250E7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[00:01:18.000] yeah I see it I'm about to make it to the bat I got Taylor's about to make</w:t>
      </w:r>
    </w:p>
    <w:p w14:paraId="3739CB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[00:01:21.870] the bat I got Taylor's about to make</w:t>
      </w:r>
    </w:p>
    <w:p w14:paraId="3F442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[00:01:21.880] the bat I got Taylor's about to make it I made it Taylor's Sur no bungee</w:t>
      </w:r>
    </w:p>
    <w:p w14:paraId="33D13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[00:01:24.990] it I made it Taylor's Sur no bungee</w:t>
      </w:r>
    </w:p>
    <w:p w14:paraId="7D0E50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[00:01:25.000] it I made it Taylor's Sur no bungee jumping for me</w:t>
      </w:r>
    </w:p>
    <w:p w14:paraId="29337B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[00:01:27.910] jumping for me</w:t>
      </w:r>
    </w:p>
    <w:p w14:paraId="3711A8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[00:01:27.920] jumping for me baby I'm on a bat congratulations</w:t>
      </w:r>
    </w:p>
    <w:p w14:paraId="3B759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[00:01:31.149] baby I'm on a bat congratulations</w:t>
      </w:r>
    </w:p>
    <w:p w14:paraId="29424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[00:01:31.159] baby I'm on a bat congratulations Chandler and Carl you don't have to jump</w:t>
      </w:r>
    </w:p>
    <w:p w14:paraId="6E1AA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[00:01:32.710] Chandler and Carl you don't have to jump</w:t>
      </w:r>
    </w:p>
    <w:p w14:paraId="1061BB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[00:01:32.720] Chandler and Carl you don't have to jump off a bridge I'm so scared 2 one</w:t>
      </w:r>
    </w:p>
    <w:p w14:paraId="1058A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[00:01:37.429] off a bridge I'm so scared 2 one</w:t>
      </w:r>
    </w:p>
    <w:p w14:paraId="342EA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[00:01:37.439] off a bridge I'm so scared 2 one go 3 2 1</w:t>
      </w:r>
    </w:p>
    <w:p w14:paraId="7C064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[00:01:40.109] go 3 2 1</w:t>
      </w:r>
    </w:p>
    <w:p w14:paraId="173901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[00:01:40.119] go 3 2 1 go oh my God Jimmy I hate</w:t>
      </w:r>
    </w:p>
    <w:p w14:paraId="010121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[00:01:50.270] you screw Minecraft boys do you see that</w:t>
      </w:r>
    </w:p>
    <w:p w14:paraId="237426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[00:01:50.280] you screw Minecraft boys do you see that giant Dam behind you yes it's holding</w:t>
      </w:r>
    </w:p>
    <w:p w14:paraId="39E2F2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[00:01:52.709] giant Dam behind you yes it's holding</w:t>
      </w:r>
    </w:p>
    <w:p w14:paraId="52827F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[00:01:52.719] giant Dam behind you yes it's holding back a literal ocean and it's about to</w:t>
      </w:r>
    </w:p>
    <w:p w14:paraId="73571A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[00:01:54.709] back a literal ocean and it's about to</w:t>
      </w:r>
    </w:p>
    <w:p w14:paraId="6FA73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[00:01:54.719] back a literal ocean and it's about to break if you die you have to wear 10</w:t>
      </w:r>
    </w:p>
    <w:p w14:paraId="7C6D5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[00:01:56.310] break if you die you have to wear 10</w:t>
      </w:r>
    </w:p>
    <w:p w14:paraId="090BEA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[00:01:56.320] break if you die you have to wear 10 layers of merch in the next challenge</w:t>
      </w:r>
    </w:p>
    <w:p w14:paraId="293632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[00:01:57.950] layers of merch in the next challenge</w:t>
      </w:r>
    </w:p>
    <w:p w14:paraId="1F431C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[00:01:57.960] layers of merch in the next challenge make it to The High Ground</w:t>
      </w:r>
    </w:p>
    <w:p w14:paraId="6CA9F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[00:02:07.310] oh look at the water squir to go ew all</w:t>
      </w:r>
    </w:p>
    <w:p w14:paraId="4F4D71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[00:02:07.320] oh look at the water squir to go ew all right it's coming</w:t>
      </w:r>
    </w:p>
    <w:p w14:paraId="68F8B5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[00:02:16.350] oh I'm following Carl punch me forward</w:t>
      </w:r>
    </w:p>
    <w:p w14:paraId="28638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[00:02:16.360] oh I'm following Carl punch me forward I'm trying oh you're too fast slow down</w:t>
      </w:r>
    </w:p>
    <w:p w14:paraId="0CF1B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[00:02:19.830] I'm trying oh you're too fast slow down</w:t>
      </w:r>
    </w:p>
    <w:p w14:paraId="315F44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[00:02:19.840] I'm trying oh you're too fast slow down oh it's catching up it's catching up</w:t>
      </w:r>
    </w:p>
    <w:p w14:paraId="2EC81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[00:02:22.270] oh it's catching up it's catching up</w:t>
      </w:r>
    </w:p>
    <w:p w14:paraId="4C7E4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[00:02:22.280] oh it's catching up it's catching up ladder go go go go go go go go go go go</w:t>
      </w:r>
    </w:p>
    <w:p w14:paraId="23B61D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[00:02:24.670] ladder go go go go go go go go go go go</w:t>
      </w:r>
    </w:p>
    <w:p w14:paraId="1C84D1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[00:02:24.680] ladder go go go go go go go go go go go go go oh will they make it will they</w:t>
      </w:r>
    </w:p>
    <w:p w14:paraId="2E648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[00:02:26.670] go go oh will they make it will they</w:t>
      </w:r>
    </w:p>
    <w:p w14:paraId="6234C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[00:02:26.680] go go oh will they make it will they make it I can't see ah water</w:t>
      </w:r>
    </w:p>
    <w:p w14:paraId="1EC411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[00:02:30.710] make it I can't see ah water</w:t>
      </w:r>
    </w:p>
    <w:p w14:paraId="62F0E9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[00:02:30.720] make it I can't see ah water yes we're alive almost all of us did it</w:t>
      </w:r>
    </w:p>
    <w:p w14:paraId="4F432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[00:02:34.830] yes we're alive almost all of us did it</w:t>
      </w:r>
    </w:p>
    <w:p w14:paraId="5E461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[00:02:34.840] yes we're alive almost all of us did it that's not that's not how this works</w:t>
      </w:r>
    </w:p>
    <w:p w14:paraId="4153C2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[00:02:36.509] that's not that's not how this works</w:t>
      </w:r>
    </w:p>
    <w:p w14:paraId="45648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[00:02:36.519] that's not that's not how this works still got to put on 10 layers of merch</w:t>
      </w:r>
    </w:p>
    <w:p w14:paraId="3C857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[00:02:38.470] still got to put on 10 layers of merch</w:t>
      </w:r>
    </w:p>
    <w:p w14:paraId="666D1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[00:02:38.480] still got to put on 10 layers of merch they punched me off all right throw this</w:t>
      </w:r>
    </w:p>
    <w:p w14:paraId="03011E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[00:02:41.120] they punched me off all right throw this</w:t>
      </w:r>
    </w:p>
    <w:p w14:paraId="5D082B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[00:02:41.130] they punched me off all right throw this [Music]</w:t>
      </w:r>
    </w:p>
    <w:p w14:paraId="1D7E11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[00:02:43.190] [Music]</w:t>
      </w:r>
    </w:p>
    <w:p w14:paraId="0868FF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[00:02:43.200] [Music] on now the</w:t>
      </w:r>
    </w:p>
    <w:p w14:paraId="3F0D42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[00:02:45.550] on now the</w:t>
      </w:r>
    </w:p>
    <w:p w14:paraId="7AC3E6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[00:02:45.560] on now the hoodies last one and now he has 10</w:t>
      </w:r>
    </w:p>
    <w:p w14:paraId="486CB0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[00:02:48.869] hoodies last one and now he has 10</w:t>
      </w:r>
    </w:p>
    <w:p w14:paraId="0CB940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[00:02:48.879] hoodies last one and now he has 10 pieces of merch on are you hot I'm</w:t>
      </w:r>
    </w:p>
    <w:p w14:paraId="39DD24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[00:02:50.710] pieces of merch on are you hot I'm</w:t>
      </w:r>
    </w:p>
    <w:p w14:paraId="73E044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[00:02:50.720] pieces of merch on are you hot I'm hotter than Carl's mom this next round</w:t>
      </w:r>
    </w:p>
    <w:p w14:paraId="7DA2F1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[00:02:53.350] hotter than Carl's mom this next round</w:t>
      </w:r>
    </w:p>
    <w:p w14:paraId="6F0BD6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[00:02:53.360] hotter than Carl's mom this next round the boys have to race through an insane</w:t>
      </w:r>
    </w:p>
    <w:p w14:paraId="341E4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[00:02:54.990] the boys have to race through an insane</w:t>
      </w:r>
    </w:p>
    <w:p w14:paraId="07FC3D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[00:02:55.000] the boys have to race through an insane obstacle course and if you win you get</w:t>
      </w:r>
    </w:p>
    <w:p w14:paraId="72CF1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[00:02:57.070] obstacle course and if you win you get</w:t>
      </w:r>
    </w:p>
    <w:p w14:paraId="0EB823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[00:02:57.080] obstacle course and if you win you get $5,000 all right let's go wo this map</w:t>
      </w:r>
    </w:p>
    <w:p w14:paraId="49429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[00:03:00.430] $5,000 all right let's go wo this map</w:t>
      </w:r>
    </w:p>
    <w:p w14:paraId="1A661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[00:03:00.440] $5,000 all right let's go wo this map has Cheez itss and Pringles we do have</w:t>
      </w:r>
    </w:p>
    <w:p w14:paraId="589799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[00:03:02.670] has Cheez itss and Pringles we do have</w:t>
      </w:r>
    </w:p>
    <w:p w14:paraId="4AF4D7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[00:03:02.680] has Cheez itss and Pringles we do have that because they're the sponsor of the</w:t>
      </w:r>
    </w:p>
    <w:p w14:paraId="2E0669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[00:03:03.910] that because they're the sponsor of the</w:t>
      </w:r>
    </w:p>
    <w:p w14:paraId="46FD97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[00:03:03.920] that because they're the sponsor of the video they're launching the build for</w:t>
      </w:r>
    </w:p>
    <w:p w14:paraId="099E4D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[00:03:05.509] video they're launching the build for</w:t>
      </w:r>
    </w:p>
    <w:p w14:paraId="1916D0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[00:03:05.519] video they're launching the build for better contest in Minecraft you can</w:t>
      </w:r>
    </w:p>
    <w:p w14:paraId="1B5C96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[00:03:07.270] better contest in Minecraft you can</w:t>
      </w:r>
    </w:p>
    <w:p w14:paraId="4A0F8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[00:03:07.280] better contest in Minecraft you can build a playground in Minecraft to take</w:t>
      </w:r>
    </w:p>
    <w:p w14:paraId="514CD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[00:03:08.750] build a playground in Minecraft to take</w:t>
      </w:r>
    </w:p>
    <w:p w14:paraId="0C28F3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[00:03:08.760] build a playground in Minecraft to take a photo and submit it the winning design</w:t>
      </w:r>
    </w:p>
    <w:p w14:paraId="1A170A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[00:03:10.470] a photo and submit it the winning design</w:t>
      </w:r>
    </w:p>
    <w:p w14:paraId="00F42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[00:03:10.480] a photo and submit it the winning design will be used as inspiration to build a</w:t>
      </w:r>
    </w:p>
    <w:p w14:paraId="311A40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[00:03:12.110] will be used as inspiration to build a</w:t>
      </w:r>
    </w:p>
    <w:p w14:paraId="57192D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[00:03:12.120] will be used as inspiration to build a real playground in real life bro I'm so</w:t>
      </w:r>
    </w:p>
    <w:p w14:paraId="7BEFFA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[00:03:14.509] real playground in real life bro I'm so</w:t>
      </w:r>
    </w:p>
    <w:p w14:paraId="407A8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[00:03:14.519] real playground in real life bro I'm so far behind how are you moving so fast</w:t>
      </w:r>
    </w:p>
    <w:p w14:paraId="378BA6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[00:03:16.630] far behind how are you moving so fast</w:t>
      </w:r>
    </w:p>
    <w:p w14:paraId="0374F3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[00:03:16.640] far behind how are you moving so fast cheit and Pringles has also launched a</w:t>
      </w:r>
    </w:p>
    <w:p w14:paraId="38BA2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[00:03:18.350] cheit and Pringles has also launched a</w:t>
      </w:r>
    </w:p>
    <w:p w14:paraId="584C5F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[00:03:18.360] cheit and Pringles has also launched a promotion where you can get free Mine</w:t>
      </w:r>
    </w:p>
    <w:p w14:paraId="04FAF8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[00:03:19.910] promotion where you can get free Mine</w:t>
      </w:r>
    </w:p>
    <w:p w14:paraId="2B2D29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[00:03:19.920] promotion where you can get free Mine coins that's a lot of cheddar like Chez</w:t>
      </w:r>
    </w:p>
    <w:p w14:paraId="7E99B4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[00:03:21.949] coins that's a lot of cheddar like Chez</w:t>
      </w:r>
    </w:p>
    <w:p w14:paraId="699FFE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[00:03:21.959] coins that's a lot of cheddar like Chez itss no joke they have these creeper</w:t>
      </w:r>
    </w:p>
    <w:p w14:paraId="39F15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[00:03:23.630] itss no joke they have these creeper</w:t>
      </w:r>
    </w:p>
    <w:p w14:paraId="7BD308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[00:03:23.640] itss no joke they have these creeper Rice Krispy Treats oh man Minecraft</w:t>
      </w:r>
    </w:p>
    <w:p w14:paraId="69F555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[00:03:26.229] Rice Krispy Treats oh man Minecraft</w:t>
      </w:r>
    </w:p>
    <w:p w14:paraId="03CF3E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[00:03:26.239] Rice Krispy Treats oh man Minecraft cheit even Minecraft Pringles they taste</w:t>
      </w:r>
    </w:p>
    <w:p w14:paraId="40A49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[00:03:28.670] cheit even Minecraft Pringles they taste</w:t>
      </w:r>
    </w:p>
    <w:p w14:paraId="0453B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[00:03:28.680] cheit even Minecraft Pringles they taste really good all you have to do is</w:t>
      </w:r>
    </w:p>
    <w:p w14:paraId="1AC8B1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[00:03:30.149] really good all you have to do is</w:t>
      </w:r>
    </w:p>
    <w:p w14:paraId="20550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[00:03:30.159] really good all you have to do is purchase one of the participating</w:t>
      </w:r>
    </w:p>
    <w:p w14:paraId="786E74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[00:03:31.429] purchase one of the participating</w:t>
      </w:r>
    </w:p>
    <w:p w14:paraId="4083C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[00:03:31.439] purchase one of the participating products and you'll get 350 mine coins</w:t>
      </w:r>
    </w:p>
    <w:p w14:paraId="1A4BD1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[00:03:33.470] products and you'll get 350 mine coins</w:t>
      </w:r>
    </w:p>
    <w:p w14:paraId="69C0A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[00:03:33.480] products and you'll get 350 mine coins for Minecraft I'm so far at Nolan where</w:t>
      </w:r>
    </w:p>
    <w:p w14:paraId="1F65DF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[00:03:35.830] for Minecraft I'm so far at Nolan where</w:t>
      </w:r>
    </w:p>
    <w:p w14:paraId="2231A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[00:03:35.840] for Minecraft I'm so far at Nolan where are you I'm still on the pigs head to</w:t>
      </w:r>
    </w:p>
    <w:p w14:paraId="6545B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[00:03:37.990] are you I'm still on the pigs head to</w:t>
      </w:r>
    </w:p>
    <w:p w14:paraId="3DA339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[00:03:38.000] are you I'm still on the pigs head to kfr.com Minecraft or click the L</w:t>
      </w:r>
    </w:p>
    <w:p w14:paraId="39D212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[00:03:39.869] kfr.com Minecraft or click the L</w:t>
      </w:r>
    </w:p>
    <w:p w14:paraId="4B0E4F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[00:03:39.879] kfr.com Minecraft or click the L description to submit your build to your</w:t>
      </w:r>
    </w:p>
    <w:p w14:paraId="7F10E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[00:03:41.149] description to submit your build to your</w:t>
      </w:r>
    </w:p>
    <w:p w14:paraId="45CB1F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[00:03:41.159] description to submit your build to your playground and redeem your mind coins</w:t>
      </w:r>
    </w:p>
    <w:p w14:paraId="1C8088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[00:03:43.190] playground and redeem your mind coins</w:t>
      </w:r>
    </w:p>
    <w:p w14:paraId="09F098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[00:03:43.200] playground and redeem your mind coins Jimmy you ate me I lost congratulations</w:t>
      </w:r>
    </w:p>
    <w:p w14:paraId="6E263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[00:03:46.149] Jimmy you ate me I lost congratulations</w:t>
      </w:r>
    </w:p>
    <w:p w14:paraId="4BF7F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[00:03:46.159] Jimmy you ate me I lost congratulations Chris I'm winning five gr next bit this</w:t>
      </w:r>
    </w:p>
    <w:p w14:paraId="03C64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[00:03:48.110] Chris I'm winning five gr next bit this</w:t>
      </w:r>
    </w:p>
    <w:p w14:paraId="67DBA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[00:03:48.120] Chris I'm winning five gr next bit this huge tunnel is made entirely out of TNT</w:t>
      </w:r>
    </w:p>
    <w:p w14:paraId="70165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[00:03:50.550] huge tunnel is made entirely out of TNT</w:t>
      </w:r>
    </w:p>
    <w:p w14:paraId="23563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[00:03:50.560] huge tunnel is made entirely out of TNT and if you can make it out alive you win</w:t>
      </w:r>
    </w:p>
    <w:p w14:paraId="3DDA65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[00:03:52.869] and if you can make it out alive you win</w:t>
      </w:r>
    </w:p>
    <w:p w14:paraId="7E6B46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[00:03:52.879] and if you can make it out alive you win if you don't survive you have to eat a</w:t>
      </w:r>
    </w:p>
    <w:p w14:paraId="7473FF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[00:03:54.750] if you don't survive you have to eat a</w:t>
      </w:r>
    </w:p>
    <w:p w14:paraId="212015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[00:03:54.760] if you don't survive you have to eat a soggy hot dog ew no shot and before you</w:t>
      </w:r>
    </w:p>
    <w:p w14:paraId="66DA0F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[00:03:58.270] soggy hot dog ew no shot and before you</w:t>
      </w:r>
    </w:p>
    <w:p w14:paraId="56A20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[00:03:58.280] soggy hot dog ew no shot and before you go I just want to let you guys know that</w:t>
      </w:r>
    </w:p>
    <w:p w14:paraId="20B85E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[00:03:59.429] go I just want to let you guys know that</w:t>
      </w:r>
    </w:p>
    <w:p w14:paraId="5C02B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[00:03:59.439] go I just want to let you guys know that you have one ski during this video start</w:t>
      </w:r>
    </w:p>
    <w:p w14:paraId="70596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[00:04:01.350] you have one ski during this video start</w:t>
      </w:r>
    </w:p>
    <w:p w14:paraId="31EE3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[00:04:01.360] you have one ski during this video start the</w:t>
      </w:r>
    </w:p>
    <w:p w14:paraId="19BFD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[00:04:03.429] the</w:t>
      </w:r>
    </w:p>
    <w:p w14:paraId="6FE59B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[00:04:03.439] the TNT oh the TNT is exploding oh it's</w:t>
      </w:r>
    </w:p>
    <w:p w14:paraId="569CE4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[00:04:06.589] TNT oh the TNT is exploding oh it's</w:t>
      </w:r>
    </w:p>
    <w:p w14:paraId="5BEAEB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[00:04:06.599] TNT oh the TNT is exploding oh it's catched up it doesn't look like this is</w:t>
      </w:r>
    </w:p>
    <w:p w14:paraId="5E61A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[00:04:09.309] catched up it doesn't look like this is</w:t>
      </w:r>
    </w:p>
    <w:p w14:paraId="62B6F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[00:04:09.319] catched up it doesn't look like this is survivable I just fell through I'm</w:t>
      </w:r>
    </w:p>
    <w:p w14:paraId="1F341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[00:04:11.910] survivable I just fell through I'm</w:t>
      </w:r>
    </w:p>
    <w:p w14:paraId="2B95CF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[00:04:11.920] survivable I just fell through I'm pretty sure no one's dead oh it's behind</w:t>
      </w:r>
    </w:p>
    <w:p w14:paraId="2D563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[00:04:13.869] pretty sure no one's dead oh it's behind</w:t>
      </w:r>
    </w:p>
    <w:p w14:paraId="5E841F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[00:04:13.879] pretty sure no one's dead oh it's behind me getting louder I'm going to skip this</w:t>
      </w:r>
    </w:p>
    <w:p w14:paraId="0DC588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[00:04:16.509] me getting louder I'm going to skip this</w:t>
      </w:r>
    </w:p>
    <w:p w14:paraId="6E111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[00:04:16.519] me getting louder I'm going to skip this one you don't want to eat a soy hot dog</w:t>
      </w:r>
    </w:p>
    <w:p w14:paraId="21331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[00:04:19.229] one you don't want to eat a soy hot dog</w:t>
      </w:r>
    </w:p>
    <w:p w14:paraId="405CFA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[00:04:19.239] one you don't want to eat a soy hot dog no I think I'm going to skip this one</w:t>
      </w:r>
    </w:p>
    <w:p w14:paraId="4A152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[00:04:20.629] no I think I'm going to skip this one</w:t>
      </w:r>
    </w:p>
    <w:p w14:paraId="28B715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[00:04:20.639] no I think I'm going to skip this one Chandler's using his skip come on I'm</w:t>
      </w:r>
    </w:p>
    <w:p w14:paraId="12BB8E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[00:04:23.590] Chandler's using his skip come on I'm</w:t>
      </w:r>
    </w:p>
    <w:p w14:paraId="405170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[00:04:23.600] Chandler's using his skip come on I'm doing it come on oh my gosh Chris you're</w:t>
      </w:r>
    </w:p>
    <w:p w14:paraId="0F46B2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[00:04:26.189] doing it come on oh my gosh Chris you're</w:t>
      </w:r>
    </w:p>
    <w:p w14:paraId="2634C1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[00:04:26.199] doing it come on oh my gosh Chris you're on the</w:t>
      </w:r>
    </w:p>
    <w:p w14:paraId="50EE0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[00:04:27.909] on the</w:t>
      </w:r>
    </w:p>
    <w:p w14:paraId="5675D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[00:04:27.919] on the edge ah oh oh that's not</w:t>
      </w:r>
    </w:p>
    <w:p w14:paraId="018C7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[00:04:35.830] fair</w:t>
      </w:r>
    </w:p>
    <w:p w14:paraId="056C8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[00:04:35.840] fair yes yay I'm so awesome gentlemen I'm</w:t>
      </w:r>
    </w:p>
    <w:p w14:paraId="2E980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[00:04:40.590] yes yay I'm so awesome gentlemen I'm</w:t>
      </w:r>
    </w:p>
    <w:p w14:paraId="185C6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[00:04:40.600] yes yay I'm so awesome gentlemen I'm preparing two soggy hot dogs grab this</w:t>
      </w:r>
    </w:p>
    <w:p w14:paraId="2D1DCC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[00:04:42.350] preparing two soggy hot dogs grab this</w:t>
      </w:r>
    </w:p>
    <w:p w14:paraId="6B3C6E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[00:04:42.360] preparing two soggy hot dogs grab this hot dog all the way all the way it's</w:t>
      </w:r>
    </w:p>
    <w:p w14:paraId="08658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[00:04:45.790] hot dog all the way all the way it's</w:t>
      </w:r>
    </w:p>
    <w:p w14:paraId="39C095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[00:04:45.800] hot dog all the way all the way it's cold it's really not that bad that is</w:t>
      </w:r>
    </w:p>
    <w:p w14:paraId="2C358E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[00:04:48.469] cold it's really not that bad that is</w:t>
      </w:r>
    </w:p>
    <w:p w14:paraId="1DA977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[00:04:48.479] cold it's really not that bad that is the grossest thing I've ever ate my life</w:t>
      </w:r>
    </w:p>
    <w:p w14:paraId="096509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[00:04:50.390] the grossest thing I've ever ate my life</w:t>
      </w:r>
    </w:p>
    <w:p w14:paraId="043C78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[00:04:50.400] the grossest thing I've ever ate my life you are now trapped in a room see that</w:t>
      </w:r>
    </w:p>
    <w:p w14:paraId="1EF67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[00:04:52.390] you are now trapped in a room see that</w:t>
      </w:r>
    </w:p>
    <w:p w14:paraId="705BF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[00:04:52.400] you are now trapped in a room see that Arrow every time it hits something it</w:t>
      </w:r>
    </w:p>
    <w:p w14:paraId="141AE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[00:04:55.029] Arrow every time it hits something it</w:t>
      </w:r>
    </w:p>
    <w:p w14:paraId="665E6E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[00:04:55.039] Arrow every time it hits something it multiplies oh if you die you have to put</w:t>
      </w:r>
    </w:p>
    <w:p w14:paraId="4FD442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[00:04:57.909] multiplies oh if you die you have to put</w:t>
      </w:r>
    </w:p>
    <w:p w14:paraId="1D03BA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[00:04:57.919] multiplies oh if you die you have to put a banana peel on your head only one he's</w:t>
      </w:r>
    </w:p>
    <w:p w14:paraId="331438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[00:04:59.909] a banana peel on your head only one he's</w:t>
      </w:r>
    </w:p>
    <w:p w14:paraId="29D3C9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[00:04:59.919] a banana peel on your head only one he's going to</w:t>
      </w:r>
    </w:p>
    <w:p w14:paraId="3CE00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[00:05:02.110] going to</w:t>
      </w:r>
    </w:p>
    <w:p w14:paraId="79DE9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[00:05:02.120] going to live there's nowhere to hide a hit me I</w:t>
      </w:r>
    </w:p>
    <w:p w14:paraId="6B2575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[00:05:05.909] live there's nowhere to hide a hit me I</w:t>
      </w:r>
    </w:p>
    <w:p w14:paraId="172A9F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[00:05:05.919] live there's nowhere to hide a hit me I just saw noan get murdered there's a</w:t>
      </w:r>
    </w:p>
    <w:p w14:paraId="593BA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[00:05:08.070] just saw noan get murdered there's a</w:t>
      </w:r>
    </w:p>
    <w:p w14:paraId="5FCE8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[00:05:08.080] just saw noan get murdered there's a button over top of me maybe the button</w:t>
      </w:r>
    </w:p>
    <w:p w14:paraId="10F64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[00:05:09.790] button over top of me maybe the button</w:t>
      </w:r>
    </w:p>
    <w:p w14:paraId="5375F9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[00:05:09.800] button over top of me maybe the button will save me I'm going to hit people</w:t>
      </w:r>
    </w:p>
    <w:p w14:paraId="7000A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[00:05:11.150] will save me I'm going to hit people</w:t>
      </w:r>
    </w:p>
    <w:p w14:paraId="639D9D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[00:05:11.160] will save me I'm going to hit people that hide Corners like wusses I'm</w:t>
      </w:r>
    </w:p>
    <w:p w14:paraId="30BD9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[00:05:12.950] that hide Corners like wusses I'm</w:t>
      </w:r>
    </w:p>
    <w:p w14:paraId="7554A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[00:05:12.960] that hide Corners like wusses I'm actually not hiding in a corner I'm</w:t>
      </w:r>
    </w:p>
    <w:p w14:paraId="4B72C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[00:05:14.710] actually not hiding in a corner I'm</w:t>
      </w:r>
    </w:p>
    <w:p w14:paraId="0C443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[00:05:14.720] actually not hiding in a corner I'm figur rating I'm I'm doing this I</w:t>
      </w:r>
    </w:p>
    <w:p w14:paraId="2F8CBF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[00:05:16.110] figur rating I'm I'm doing this I</w:t>
      </w:r>
    </w:p>
    <w:p w14:paraId="45A1D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[00:05:16.120] figur rating I'm I'm doing this I haven't got hit once a I got hit</w:t>
      </w:r>
    </w:p>
    <w:p w14:paraId="6C92A7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[00:05:20.230] haven't got hit once a I got hit</w:t>
      </w:r>
    </w:p>
    <w:p w14:paraId="512EF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[00:05:20.240] haven't got hit once a I got hit woo everyone move to a different part of</w:t>
      </w:r>
    </w:p>
    <w:p w14:paraId="111AA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[00:05:22.510] woo everyone move to a different part of</w:t>
      </w:r>
    </w:p>
    <w:p w14:paraId="46D2C9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[00:05:22.520] woo everyone move to a different part of the map you guys are all being whates I</w:t>
      </w:r>
    </w:p>
    <w:p w14:paraId="1F9B7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[00:05:24.870] the map you guys are all being whates I</w:t>
      </w:r>
    </w:p>
    <w:p w14:paraId="2B7BB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[00:05:24.880] the map you guys are all being whates I have two hearts left what do you</w:t>
      </w:r>
    </w:p>
    <w:p w14:paraId="452736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[00:05:26.749] have two hearts left what do you</w:t>
      </w:r>
    </w:p>
    <w:p w14:paraId="0C5C6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[00:05:26.759] have two hearts left what do you mean oh no</w:t>
      </w:r>
    </w:p>
    <w:p w14:paraId="4F135B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[00:05:29.990] mean oh no</w:t>
      </w:r>
    </w:p>
    <w:p w14:paraId="34A2B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[00:05:30.000] mean oh no is getting a banana remember whoever's</w:t>
      </w:r>
    </w:p>
    <w:p w14:paraId="61C90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[00:05:32.189] is getting a banana remember whoever's</w:t>
      </w:r>
    </w:p>
    <w:p w14:paraId="78E7A0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[00:05:32.199] is getting a banana remember whoever's last remaining doesn't have the banana</w:t>
      </w:r>
    </w:p>
    <w:p w14:paraId="68F9EA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[00:05:34.350] last remaining doesn't have the banana</w:t>
      </w:r>
    </w:p>
    <w:p w14:paraId="56A5C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[00:05:34.360] last remaining doesn't have the banana head I'm going to run through the middle</w:t>
      </w:r>
    </w:p>
    <w:p w14:paraId="31566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[00:05:36.070] head I'm going to run through the middle</w:t>
      </w:r>
    </w:p>
    <w:p w14:paraId="5B657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[00:05:36.080] head I'm going to run through the middle I'm Invincible see you Nolan I died Carl</w:t>
      </w:r>
    </w:p>
    <w:p w14:paraId="5F397A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[00:05:39.710] I'm Invincible see you Nolan I died Carl</w:t>
      </w:r>
    </w:p>
    <w:p w14:paraId="3B1EF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[00:05:39.720] I'm Invincible see you Nolan I died Carl how many hearts do you have I have one</w:t>
      </w:r>
    </w:p>
    <w:p w14:paraId="2E76B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[00:05:41.309] how many hearts do you have I have one</w:t>
      </w:r>
    </w:p>
    <w:p w14:paraId="1C9437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[00:05:41.319] how many hearts do you have I have one heart</w:t>
      </w:r>
    </w:p>
    <w:p w14:paraId="7D145D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[00:05:42.430] heart</w:t>
      </w:r>
    </w:p>
    <w:p w14:paraId="1142E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[00:05:42.440] heart left I'm tired of Carl winning Chris win</w:t>
      </w:r>
    </w:p>
    <w:p w14:paraId="4DCD84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[00:05:45.270] left I'm tired of Carl winning Chris win</w:t>
      </w:r>
    </w:p>
    <w:p w14:paraId="6054C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[00:05:45.280] left I'm tired of Carl winning Chris win this for the boys Carl keep it moving</w:t>
      </w:r>
    </w:p>
    <w:p w14:paraId="2EF61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[00:05:47.110] this for the boys Carl keep it moving</w:t>
      </w:r>
    </w:p>
    <w:p w14:paraId="32FD0A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[00:05:47.120] this for the boys Carl keep it moving I'm moving I will keep</w:t>
      </w:r>
    </w:p>
    <w:p w14:paraId="309780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[00:05:50.790] I'm moving I will keep</w:t>
      </w:r>
    </w:p>
    <w:p w14:paraId="3F1682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[00:05:50.800] I'm moving I will keep moving okay well oh hey I didn't suck</w:t>
      </w:r>
    </w:p>
    <w:p w14:paraId="5D9A3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[00:05:54.350] moving okay well oh hey I didn't suck</w:t>
      </w:r>
    </w:p>
    <w:p w14:paraId="00786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[00:05:54.360] moving okay well oh hey I didn't suck this time guys you didn't suck at</w:t>
      </w:r>
    </w:p>
    <w:p w14:paraId="26E012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[00:05:56.189] this time guys you didn't suck at</w:t>
      </w:r>
    </w:p>
    <w:p w14:paraId="7D41F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[00:05:56.199] this time guys you didn't suck at Minecraft here you go there's your</w:t>
      </w:r>
    </w:p>
    <w:p w14:paraId="6710FA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[00:05:58.670] Minecraft here you go there's your</w:t>
      </w:r>
    </w:p>
    <w:p w14:paraId="11704E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[00:05:58.680] Minecraft here you go there's your banana peel like I all right there's his</w:t>
      </w:r>
    </w:p>
    <w:p w14:paraId="1C7B7C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[00:06:01.110] banana peel like I all right there's his</w:t>
      </w:r>
    </w:p>
    <w:p w14:paraId="485CC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[00:06:01.120] banana peel like I all right there's his banana I'm good to game there you go</w:t>
      </w:r>
    </w:p>
    <w:p w14:paraId="2B772C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[00:06:03.790] banana I'm good to game there you go</w:t>
      </w:r>
    </w:p>
    <w:p w14:paraId="15E96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[00:06:03.800] banana I'm good to game there you go next bit the next experiment is if a gas</w:t>
      </w:r>
    </w:p>
    <w:p w14:paraId="35C32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[00:06:06.150] next bit the next experiment is if a gas</w:t>
      </w:r>
    </w:p>
    <w:p w14:paraId="1B730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[00:06:06.160] next bit the next experiment is if a gas lab leak toxic gas and you try to</w:t>
      </w:r>
    </w:p>
    <w:p w14:paraId="26EF9D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[00:06:08.390] lab leak toxic gas and you try to</w:t>
      </w:r>
    </w:p>
    <w:p w14:paraId="518AB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[00:06:08.400] lab leak toxic gas and you try to survive this time I'm competing you guys</w:t>
      </w:r>
    </w:p>
    <w:p w14:paraId="51AB0B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[00:06:11.270] survive this time I'm competing you guys</w:t>
      </w:r>
    </w:p>
    <w:p w14:paraId="29F6CD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[00:06:11.280] survive this time I'm competing you guys tell it when to start and tell me what</w:t>
      </w:r>
    </w:p>
    <w:p w14:paraId="7C4538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[00:06:12.749] tell it when to start and tell me what</w:t>
      </w:r>
    </w:p>
    <w:p w14:paraId="068472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[00:06:12.759] tell it when to start and tell me what my punishment is</w:t>
      </w:r>
    </w:p>
    <w:p w14:paraId="223A3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[00:06:18.670] start Jimmy it's literally right behind</w:t>
      </w:r>
    </w:p>
    <w:p w14:paraId="2DBB1B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[00:06:18.680] start Jimmy it's literally right behind you</w:t>
      </w:r>
    </w:p>
    <w:p w14:paraId="7E1890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[00:06:19.749] you</w:t>
      </w:r>
    </w:p>
    <w:p w14:paraId="0F686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[00:06:19.759] you bro wait what's My Punishment you have</w:t>
      </w:r>
    </w:p>
    <w:p w14:paraId="32E1C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[00:06:22.189] bro wait what's My Punishment you have</w:t>
      </w:r>
    </w:p>
    <w:p w14:paraId="1A74BE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[00:06:22.199] bro wait what's My Punishment you have to put a hot dog in a banana peel and</w:t>
      </w:r>
    </w:p>
    <w:p w14:paraId="0BBDBE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[00:06:24.550] to put a hot dog in a banana peel and</w:t>
      </w:r>
    </w:p>
    <w:p w14:paraId="094A80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[00:06:24.560] to put a hot dog in a banana peel and take a bite and you have to do it at</w:t>
      </w:r>
    </w:p>
    <w:p w14:paraId="0A3DBC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[00:06:26.790] take a bite and you have to do it at</w:t>
      </w:r>
    </w:p>
    <w:p w14:paraId="7D80F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[00:06:26.800] take a bite and you have to do it at Walmart in public all right you know</w:t>
      </w:r>
    </w:p>
    <w:p w14:paraId="57CE6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[00:06:28.710] Walmart in public all right you know</w:t>
      </w:r>
    </w:p>
    <w:p w14:paraId="245F5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[00:06:28.720] Walmart in public all right you know what I'm just not going to die Jimmy</w:t>
      </w:r>
    </w:p>
    <w:p w14:paraId="78F4E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[00:06:30.150] what I'm just not going to die Jimmy</w:t>
      </w:r>
    </w:p>
    <w:p w14:paraId="66C9B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[00:06:30.160] what I'm just not going to die Jimmy you're so</w:t>
      </w:r>
    </w:p>
    <w:p w14:paraId="62CE91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[00:06:35.469] dead Jimmy you know what sucked if it</w:t>
      </w:r>
    </w:p>
    <w:p w14:paraId="29B0EB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[00:06:35.479] dead Jimmy you know what sucked if it just started snowing oh God it's snowing</w:t>
      </w:r>
    </w:p>
    <w:p w14:paraId="0347D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[00:06:37.589] just started snowing oh God it's snowing</w:t>
      </w:r>
    </w:p>
    <w:p w14:paraId="773A3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[00:06:37.599] just started snowing oh God it's snowing oh I hate you oh no he's sinking yeah</w:t>
      </w:r>
    </w:p>
    <w:p w14:paraId="0F8840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[00:06:41.510] oh I hate you oh no he's sinking yeah</w:t>
      </w:r>
    </w:p>
    <w:p w14:paraId="792EB2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[00:06:41.520] oh I hate you oh no he's sinking yeah that's powdered snow you fall through it</w:t>
      </w:r>
    </w:p>
    <w:p w14:paraId="0F832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[00:06:43.309] that's powdered snow you fall through it</w:t>
      </w:r>
    </w:p>
    <w:p w14:paraId="35AA19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[00:06:43.319] that's powdered snow you fall through it bro this isn't even a challenge that</w:t>
      </w:r>
    </w:p>
    <w:p w14:paraId="59AE74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[00:06:45.070] bro this isn't even a challenge that</w:t>
      </w:r>
    </w:p>
    <w:p w14:paraId="14AC7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[00:06:45.080] bro this isn't even a challenge that wasn't me Go Jimmy</w:t>
      </w:r>
    </w:p>
    <w:p w14:paraId="38744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[00:06:51.870] Go</w:t>
      </w:r>
    </w:p>
    <w:p w14:paraId="5ECE0F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[00:06:51.880] Go no chis laid a bunch of snow and then I</w:t>
      </w:r>
    </w:p>
    <w:p w14:paraId="2230D5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[00:06:54.309] no chis laid a bunch of snow and then I</w:t>
      </w:r>
    </w:p>
    <w:p w14:paraId="46832F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[00:06:54.319] no chis laid a bunch of snow and then I got stuck you're just falling in the</w:t>
      </w:r>
    </w:p>
    <w:p w14:paraId="31C555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[00:06:56.029] got stuck you're just falling in the</w:t>
      </w:r>
    </w:p>
    <w:p w14:paraId="7A5F78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[00:06:56.039] got stuck you're just falling in the snow that's not us hey guys future Jimmy</w:t>
      </w:r>
    </w:p>
    <w:p w14:paraId="3BB0EC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[00:06:58.110] snow that's not us hey guys future Jimmy</w:t>
      </w:r>
    </w:p>
    <w:p w14:paraId="0D618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[00:06:58.120] snow that's not us hey guys future Jimmy here I've been really busy cuz we're</w:t>
      </w:r>
    </w:p>
    <w:p w14:paraId="718A2F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[00:06:59.189] here I've been really busy cuz we're</w:t>
      </w:r>
    </w:p>
    <w:p w14:paraId="5D405C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[00:06:59.199] here I've been really busy cuz we're recre Willy woner Chocolate Factory in</w:t>
      </w:r>
    </w:p>
    <w:p w14:paraId="091E6A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[00:07:00.869] recre Willy woner Chocolate Factory in</w:t>
      </w:r>
    </w:p>
    <w:p w14:paraId="6EE84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[00:07:00.879] recre Willy woner Chocolate Factory in real life so I'll do this punishment in</w:t>
      </w:r>
    </w:p>
    <w:p w14:paraId="60D24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[00:07:02.230] real life so I'll do this punishment in</w:t>
      </w:r>
    </w:p>
    <w:p w14:paraId="7E15F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[00:07:02.240] real life so I'll do this punishment in the future when I have more time enjoy</w:t>
      </w:r>
    </w:p>
    <w:p w14:paraId="2C2DF0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[00:07:03.749] the future when I have more time enjoy</w:t>
      </w:r>
    </w:p>
    <w:p w14:paraId="79684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[00:07:03.759] the future when I have more time enjoy the video for this next challenge you</w:t>
      </w:r>
    </w:p>
    <w:p w14:paraId="30EEE3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[00:07:05.309] the video for this next challenge you</w:t>
      </w:r>
    </w:p>
    <w:p w14:paraId="579A2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[00:07:05.319] the video for this next challenge you have to use your skip before I reveal</w:t>
      </w:r>
    </w:p>
    <w:p w14:paraId="4FD416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[00:07:07.309] have to use your skip before I reveal</w:t>
      </w:r>
    </w:p>
    <w:p w14:paraId="167EAC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[00:07:07.319] have to use your skip before I reveal the punishment do any of you want to</w:t>
      </w:r>
    </w:p>
    <w:p w14:paraId="14A101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[00:07:08.990] the punishment do any of you want to</w:t>
      </w:r>
    </w:p>
    <w:p w14:paraId="7FB18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[00:07:09.000] the punishment do any of you want to skip it yes since you're skipping you</w:t>
      </w:r>
    </w:p>
    <w:p w14:paraId="59AD5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[00:07:11.189] skip it yes since you're skipping you</w:t>
      </w:r>
    </w:p>
    <w:p w14:paraId="69ED7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[00:07:11.199] skip it yes since you're skipping you don't even have to compete what you guys</w:t>
      </w:r>
    </w:p>
    <w:p w14:paraId="552D2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[00:07:13.670] don't even have to compete what you guys</w:t>
      </w:r>
    </w:p>
    <w:p w14:paraId="403EDC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[00:07:13.680] don't even have to compete what you guys have to survive to spreading of a</w:t>
      </w:r>
    </w:p>
    <w:p w14:paraId="469D49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[00:07:15.189] have to survive to spreading of a</w:t>
      </w:r>
    </w:p>
    <w:p w14:paraId="1B1C8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[00:07:15.199] have to survive to spreading of a dangerous mutant virus the punishment</w:t>
      </w:r>
    </w:p>
    <w:p w14:paraId="304DF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[00:07:17.350] dangerous mutant virus the punishment</w:t>
      </w:r>
    </w:p>
    <w:p w14:paraId="397DF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[00:07:17.360] dangerous mutant virus the punishment for dying in this challenge is you have</w:t>
      </w:r>
    </w:p>
    <w:p w14:paraId="311A80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[00:07:18.990] for dying in this challenge is you have</w:t>
      </w:r>
    </w:p>
    <w:p w14:paraId="60CB6D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[00:07:19.000] for dying in this challenge is you have to take a bath and hot dog water no</w:t>
      </w:r>
    </w:p>
    <w:p w14:paraId="773EF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[00:07:22.270] to take a bath and hot dog water no</w:t>
      </w:r>
    </w:p>
    <w:p w14:paraId="453FA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[00:07:22.280] to take a bath and hot dog water no begin</w:t>
      </w:r>
    </w:p>
    <w:p w14:paraId="35C819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[00:07:29.950] oh oh God I'm already catching it go</w:t>
      </w:r>
    </w:p>
    <w:p w14:paraId="5898D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[00:07:29.960] oh oh God I'm already catching it go Carl go if you're behind me punch me if</w:t>
      </w:r>
    </w:p>
    <w:p w14:paraId="7B2C2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[00:07:31.589] Carl go if you're behind me punch me if</w:t>
      </w:r>
    </w:p>
    <w:p w14:paraId="677DC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[00:07:31.599] Carl go if you're behind me punch me if you're behind me punch me go jailor</w:t>
      </w:r>
    </w:p>
    <w:p w14:paraId="607DDA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[00:07:34.309] you're behind me punch me go jailor</w:t>
      </w:r>
    </w:p>
    <w:p w14:paraId="572E8F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[00:07:34.319] you're behind me punch me go jailor thank you guys have you ever wondered</w:t>
      </w:r>
    </w:p>
    <w:p w14:paraId="303E5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[00:07:35.909] thank you guys have you ever wondered</w:t>
      </w:r>
    </w:p>
    <w:p w14:paraId="626989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[00:07:35.919] thank you guys have you ever wondered what's a bath and hot dog water like why</w:t>
      </w:r>
    </w:p>
    <w:p w14:paraId="05CC70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[00:07:37.510] what's a bath and hot dog water like why</w:t>
      </w:r>
    </w:p>
    <w:p w14:paraId="0F0D74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[00:07:37.520] what's a bath and hot dog water like why would you punch me Jimmy stop the Hot</w:t>
      </w:r>
    </w:p>
    <w:p w14:paraId="122CC0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[00:07:40.189] would you punch me Jimmy stop the Hot</w:t>
      </w:r>
    </w:p>
    <w:p w14:paraId="59DAF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[00:07:40.199] would you punch me Jimmy stop the Hot Dog Water</w:t>
      </w:r>
    </w:p>
    <w:p w14:paraId="40F61F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[00:07:41.749] Dog Water</w:t>
      </w:r>
    </w:p>
    <w:p w14:paraId="3D28EA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[00:07:41.759] Dog Water please no oh CH you need</w:t>
      </w:r>
    </w:p>
    <w:p w14:paraId="65AD06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[00:08:05.390] W that it's so fast I'm still alive I'm</w:t>
      </w:r>
    </w:p>
    <w:p w14:paraId="39EBF9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[00:08:05.400] W that it's so fast I'm still alive I'm still</w:t>
      </w:r>
    </w:p>
    <w:p w14:paraId="2CD2D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[00:08:06.270] still</w:t>
      </w:r>
    </w:p>
    <w:p w14:paraId="2ED00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[00:08:06.280] still alive oh oh no hot dog</w:t>
      </w:r>
    </w:p>
    <w:p w14:paraId="7D4B5C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[00:08:10.110] alive oh oh no hot dog</w:t>
      </w:r>
    </w:p>
    <w:p w14:paraId="4F38E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[00:08:10.120] alive oh oh no hot dog water Carl's still alive Carl's going to</w:t>
      </w:r>
    </w:p>
    <w:p w14:paraId="556D7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[00:08:12.990] water Carl's still alive Carl's going to</w:t>
      </w:r>
    </w:p>
    <w:p w14:paraId="637715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[00:08:13.000] water Carl's still alive Carl's going to make it yes yes Carl</w:t>
      </w:r>
    </w:p>
    <w:p w14:paraId="6A8DD3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[00:08:17.710] make it yes yes Carl</w:t>
      </w:r>
    </w:p>
    <w:p w14:paraId="5DF64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[00:08:17.720] make it yes yes Carl survived I'm so good and guys I also</w:t>
      </w:r>
    </w:p>
    <w:p w14:paraId="4C203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[00:08:21.550] survived I'm so good and guys I also</w:t>
      </w:r>
    </w:p>
    <w:p w14:paraId="0B94C2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[00:08:21.560] survived I'm so good and guys I also made it so me and car Chris you made it</w:t>
      </w:r>
    </w:p>
    <w:p w14:paraId="64EFE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[00:08:23.790] made it so me and car Chris you made it</w:t>
      </w:r>
    </w:p>
    <w:p w14:paraId="61CDC4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[00:08:23.800] made it so me and car Chris you made it to the bathtub see you there I hate</w:t>
      </w:r>
    </w:p>
    <w:p w14:paraId="2DF5E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[00:08:25.950] to the bathtub see you there I hate</w:t>
      </w:r>
    </w:p>
    <w:p w14:paraId="4D5BB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[00:08:25.960] to the bathtub see you there I hate everyone it's cold</w:t>
      </w:r>
    </w:p>
    <w:p w14:paraId="51C412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[00:08:29.909] everyone it's cold</w:t>
      </w:r>
    </w:p>
    <w:p w14:paraId="6A150B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[00:08:29.919] everyone it's cold M he this next experiment is to see if</w:t>
      </w:r>
    </w:p>
    <w:p w14:paraId="445A4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[00:08:33.550] M he this next experiment is to see if</w:t>
      </w:r>
    </w:p>
    <w:p w14:paraId="56F2E2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[00:08:33.560] M he this next experiment is to see if you can escape this giant erupting</w:t>
      </w:r>
    </w:p>
    <w:p w14:paraId="3ED5C9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[00:08:35.190] you can escape this giant erupting</w:t>
      </w:r>
    </w:p>
    <w:p w14:paraId="2A902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[00:08:35.200] you can escape this giant erupting volcano and make it to the Escape boat</w:t>
      </w:r>
    </w:p>
    <w:p w14:paraId="7643F0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[00:08:37.430] volcano and make it to the Escape boat</w:t>
      </w:r>
    </w:p>
    <w:p w14:paraId="276E97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[00:08:37.440] volcano and make it to the Escape boat if you're going to skip you got to do it</w:t>
      </w:r>
    </w:p>
    <w:p w14:paraId="58C52E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[00:08:38.589] if you're going to skip you got to do it</w:t>
      </w:r>
    </w:p>
    <w:p w14:paraId="1F9726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[00:08:38.599] if you're going to skip you got to do it before I tell you the punishment we only</w:t>
      </w:r>
    </w:p>
    <w:p w14:paraId="04AD9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[00:08:39.949] before I tell you the punishment we only</w:t>
      </w:r>
    </w:p>
    <w:p w14:paraId="12049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[00:08:39.959] before I tell you the punishment we only have three challenges left so be careful</w:t>
      </w:r>
    </w:p>
    <w:p w14:paraId="5478E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[00:08:41.589] have three challenges left so be careful</w:t>
      </w:r>
    </w:p>
    <w:p w14:paraId="3DB5C3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[00:08:41.599] have three challenges left so be careful we're not using our skips Jim Jam if you</w:t>
      </w:r>
    </w:p>
    <w:p w14:paraId="01196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[00:08:44.110] we're not using our skips Jim Jam if you</w:t>
      </w:r>
    </w:p>
    <w:p w14:paraId="45F07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[00:08:44.120] we're not using our skips Jim Jam if you die in this challenge you have to show</w:t>
      </w:r>
    </w:p>
    <w:p w14:paraId="34CDA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[00:08:45.910] die in this challenge you have to show</w:t>
      </w:r>
    </w:p>
    <w:p w14:paraId="516EE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[00:08:45.920] die in this challenge you have to show us the last thing you Googled my mom</w:t>
      </w:r>
    </w:p>
    <w:p w14:paraId="27313A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[00:08:48.150] us the last thing you Googled my mom</w:t>
      </w:r>
    </w:p>
    <w:p w14:paraId="26A487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[00:08:48.160] us the last thing you Googled my mom watches these Gods speed</w:t>
      </w:r>
    </w:p>
    <w:p w14:paraId="10E7F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[00:08:51.230] watches these Gods speed</w:t>
      </w:r>
    </w:p>
    <w:p w14:paraId="2DD769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[00:08:51.240] watches these Gods speed gentlemen oh there's lightning too go go</w:t>
      </w:r>
    </w:p>
    <w:p w14:paraId="3C02B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[00:08:59.150] Chandler we got to protect our internet</w:t>
      </w:r>
    </w:p>
    <w:p w14:paraId="4FC66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[00:08:59.160] Chandler we got to protect our internet brow housing history oh gosh I can't</w:t>
      </w:r>
    </w:p>
    <w:p w14:paraId="08E9FB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[00:09:01.550] brow housing history oh gosh I can't</w:t>
      </w:r>
    </w:p>
    <w:p w14:paraId="13640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[00:09:01.560] brow housing history oh gosh I can't lose this</w:t>
      </w:r>
    </w:p>
    <w:p w14:paraId="7FD4B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[00:09:08.630] one oh look at the volcano ow it's</w:t>
      </w:r>
    </w:p>
    <w:p w14:paraId="1DA4B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[00:09:08.640] one oh look at the volcano ow it's rumbling no no no no no no no no I'm</w:t>
      </w:r>
    </w:p>
    <w:p w14:paraId="526736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[00:09:12.069] rumbling no no no no no no no no I'm</w:t>
      </w:r>
    </w:p>
    <w:p w14:paraId="5C9E8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[00:09:12.079] rumbling no no no no no no no no I'm doing this for my browsing</w:t>
      </w:r>
    </w:p>
    <w:p w14:paraId="48902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[00:09:21.269] history wait what what there's a giant</w:t>
      </w:r>
    </w:p>
    <w:p w14:paraId="5D6031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[00:09:21.279] history wait what what there's a giant hole in front of me I made the bridge it</w:t>
      </w:r>
    </w:p>
    <w:p w14:paraId="4E4F99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[00:09:23.949] hole in front of me I made the bridge it</w:t>
      </w:r>
    </w:p>
    <w:p w14:paraId="5EB93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[00:09:23.959] hole in front of me I made the bridge it made the Bridge wait did I go too fast</w:t>
      </w:r>
    </w:p>
    <w:p w14:paraId="01DC11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[00:09:26.990] made the Bridge wait did I go too fast</w:t>
      </w:r>
    </w:p>
    <w:p w14:paraId="728F3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[00:09:27.000] made the Bridge wait did I go too fast oh Carl you're G her oh</w:t>
      </w:r>
    </w:p>
    <w:p w14:paraId="7B0AC4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[00:09:30.949] oh Carl you're G her oh</w:t>
      </w:r>
    </w:p>
    <w:p w14:paraId="671D87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[00:09:30.959] oh Carl you're G her oh that is so messed</w:t>
      </w:r>
    </w:p>
    <w:p w14:paraId="72ED8C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[00:09:38.310] up oh my God I'm taking so much damage</w:t>
      </w:r>
    </w:p>
    <w:p w14:paraId="1E3868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[00:09:38.320] up oh my God I'm taking so much damage I'm at the dock I'm at the dock oh get</w:t>
      </w:r>
    </w:p>
    <w:p w14:paraId="750484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[00:09:40.350] I'm at the dock I'm at the dock oh get</w:t>
      </w:r>
    </w:p>
    <w:p w14:paraId="4954F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[00:09:40.360] I'm at the dock I'm at the dock oh get CH</w:t>
      </w:r>
    </w:p>
    <w:p w14:paraId="5B9BA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[00:09:41.550] CH</w:t>
      </w:r>
    </w:p>
    <w:p w14:paraId="7D219C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[00:09:41.560] CH parkour no no no no no no no I'm at the</w:t>
      </w:r>
    </w:p>
    <w:p w14:paraId="0D78A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[00:09:44.269] parkour no no no no no no no I'm at the</w:t>
      </w:r>
    </w:p>
    <w:p w14:paraId="687AB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[00:09:44.279] parkour no no no no no no no I'm at the dock I'm going to</w:t>
      </w:r>
    </w:p>
    <w:p w14:paraId="47387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[00:09:46.750] dock I'm going to</w:t>
      </w:r>
    </w:p>
    <w:p w14:paraId="5BF413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[00:09:46.760] dock I'm going to live oh oh</w:t>
      </w:r>
    </w:p>
    <w:p w14:paraId="3DA82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[00:09:51.150] live oh oh</w:t>
      </w:r>
    </w:p>
    <w:p w14:paraId="7616FB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[00:09:51.160] live oh oh CHR why I just blew come on come on come</w:t>
      </w:r>
    </w:p>
    <w:p w14:paraId="6AB8AA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[00:09:54.670] CHR why I just blew come on come on come</w:t>
      </w:r>
    </w:p>
    <w:p w14:paraId="49829C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[00:09:54.680] CHR why I just blew come on come on come on oh yeah yeah gr the volcano's coming</w:t>
      </w:r>
    </w:p>
    <w:p w14:paraId="32B3B5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[00:09:59.590] on oh yeah yeah gr the volcano's coming</w:t>
      </w:r>
    </w:p>
    <w:p w14:paraId="333A7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[00:09:59.600] on oh yeah yeah gr the volcano's coming get out of</w:t>
      </w:r>
    </w:p>
    <w:p w14:paraId="64536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[00:10:07.069] here what the freak why did I jump Chris</w:t>
      </w:r>
    </w:p>
    <w:p w14:paraId="6F5E7A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[00:10:07.079] here what the freak why did I jump Chris fell what an idiot no oh noan you just</w:t>
      </w:r>
    </w:p>
    <w:p w14:paraId="16819E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[00:10:10.310] fell what an idiot no oh noan you just</w:t>
      </w:r>
    </w:p>
    <w:p w14:paraId="05B927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[00:10:10.320] fell what an idiot no oh noan you just got to CR go Chris I did it I'm going to</w:t>
      </w:r>
    </w:p>
    <w:p w14:paraId="2B22E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[00:10:14.949] got to CR go Chris I did it I'm going to</w:t>
      </w:r>
    </w:p>
    <w:p w14:paraId="75324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[00:10:14.959] got to CR go Chris I did it I'm going to do it this time yes I live looks like</w:t>
      </w:r>
    </w:p>
    <w:p w14:paraId="24C8F2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[00:10:17.870] do it this time yes I live looks like</w:t>
      </w:r>
    </w:p>
    <w:p w14:paraId="4C0A0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[00:10:17.880] do it this time yes I live looks like Carl the only church history we're</w:t>
      </w:r>
    </w:p>
    <w:p w14:paraId="381011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[00:10:19.389] Carl the only church history we're</w:t>
      </w:r>
    </w:p>
    <w:p w14:paraId="5B7CD7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[00:10:19.399] Carl the only church history we're checking creator of kids next door oh</w:t>
      </w:r>
    </w:p>
    <w:p w14:paraId="5F74C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[00:10:21.750] checking creator of kids next door oh</w:t>
      </w:r>
    </w:p>
    <w:p w14:paraId="1D823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[00:10:21.760] checking creator of kids next door oh really okay and now that we saw what you</w:t>
      </w:r>
    </w:p>
    <w:p w14:paraId="28DB1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[00:10:23.949] really okay and now that we saw what you</w:t>
      </w:r>
    </w:p>
    <w:p w14:paraId="77F372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[00:10:23.959] really okay and now that we saw what you searched remember how you guys both had</w:t>
      </w:r>
    </w:p>
    <w:p w14:paraId="517A5D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[00:10:25.269] searched remember how you guys both had</w:t>
      </w:r>
    </w:p>
    <w:p w14:paraId="5E62B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[00:10:25.279] searched remember how you guys both had skips that was the last challenge thanks</w:t>
      </w:r>
    </w:p>
    <w:p w14:paraId="0CF631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[00:10:26.990] skips that was the last challenge thanks</w:t>
      </w:r>
    </w:p>
    <w:p w14:paraId="5BDC9D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[00:10:27.000] skips that was the last challenge thanks for watching goodbye</w:t>
      </w:r>
    </w:p>
    <w:p w14:paraId="399047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6F1F37D8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World's Most Overpowered Weapons!</w:t>
      </w:r>
    </w:p>
    <w:p w14:paraId="1BAE58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A820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[00:00:02.909] this cannon shoots 100 arrows and this</w:t>
      </w:r>
    </w:p>
    <w:p w14:paraId="3A99A8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[00:00:02.919] this cannon shoots 100 arrows and this is a freaking rocket launcher in</w:t>
      </w:r>
    </w:p>
    <w:p w14:paraId="33E2D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[00:00:04.670] is a freaking rocket launcher in</w:t>
      </w:r>
    </w:p>
    <w:p w14:paraId="212A0B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[00:00:04.680] is a freaking rocket launcher in Minecraft and this is the largest</w:t>
      </w:r>
    </w:p>
    <w:p w14:paraId="64FE8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[00:00:06.510] Minecraft and this is the largest</w:t>
      </w:r>
    </w:p>
    <w:p w14:paraId="137D4D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[00:00:06.520] Minecraft and this is the largest Minecraft sword ever it's Christ and</w:t>
      </w:r>
    </w:p>
    <w:p w14:paraId="4908A1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[00:00:08.470] Minecraft sword ever it's Christ and</w:t>
      </w:r>
    </w:p>
    <w:p w14:paraId="6B1A60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[00:00:08.480] Minecraft sword ever it's Christ and Chandler versus Carl and Nolan and</w:t>
      </w:r>
    </w:p>
    <w:p w14:paraId="6E0375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[00:00:10.430] Chandler versus Carl and Nolan and</w:t>
      </w:r>
    </w:p>
    <w:p w14:paraId="15B306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[00:00:10.440] Chandler versus Carl and Nolan and whichever team wins the most battles in</w:t>
      </w:r>
    </w:p>
    <w:p w14:paraId="1005B8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[00:00:12.190] whichever team wins the most battles in</w:t>
      </w:r>
    </w:p>
    <w:p w14:paraId="468E66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[00:00:12.200] whichever team wins the most battles in this video gets two $10,000 PCS and</w:t>
      </w:r>
    </w:p>
    <w:p w14:paraId="6011B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[00:00:15.829] this video gets two $10,000 PCS and</w:t>
      </w:r>
    </w:p>
    <w:p w14:paraId="21A67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[00:00:15.839] this video gets two $10,000 PCS and we're starting things off in this</w:t>
      </w:r>
    </w:p>
    <w:p w14:paraId="0B408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[00:00:17.230] we're starting things off in this</w:t>
      </w:r>
    </w:p>
    <w:p w14:paraId="44B099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[00:00:17.240] we're starting things off in this ginormous Arena and all the guys are</w:t>
      </w:r>
    </w:p>
    <w:p w14:paraId="460D95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[00:00:19.550] ginormous Arena and all the guys are</w:t>
      </w:r>
    </w:p>
    <w:p w14:paraId="123B9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[00:00:19.560] ginormous Arena and all the guys are equipped with Thor's hammer begin the</w:t>
      </w:r>
    </w:p>
    <w:p w14:paraId="1295BF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[00:00:21.910] equipped with Thor's hammer begin the</w:t>
      </w:r>
    </w:p>
    <w:p w14:paraId="15D15E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[00:00:21.920] equipped with Thor's hammer begin the duel go Taylor come on like right oh</w:t>
      </w:r>
    </w:p>
    <w:p w14:paraId="1C215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[00:00:25.670] duel go Taylor come on like right oh</w:t>
      </w:r>
    </w:p>
    <w:p w14:paraId="45AD8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[00:00:25.680] duel go Taylor come on like right oh they already throw</w:t>
      </w:r>
    </w:p>
    <w:p w14:paraId="2C9681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[00:00:27.269] they already throw</w:t>
      </w:r>
    </w:p>
    <w:p w14:paraId="25003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[00:00:27.279] they already throw it ah oh</w:t>
      </w:r>
    </w:p>
    <w:p w14:paraId="14882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[00:00:31.390] it ah oh</w:t>
      </w:r>
    </w:p>
    <w:p w14:paraId="471E6D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[00:00:31.400] it ah oh a</w:t>
      </w:r>
    </w:p>
    <w:p w14:paraId="7557E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[00:00:40.709] it oh Carl's getting wrecked you're</w:t>
      </w:r>
    </w:p>
    <w:p w14:paraId="4944BB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[00:00:40.719] it oh Carl's getting wrecked you're going down die oh no oh my God we kill</w:t>
      </w:r>
    </w:p>
    <w:p w14:paraId="6CECC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[00:00:45.590] going down die oh no oh my God we kill</w:t>
      </w:r>
    </w:p>
    <w:p w14:paraId="536395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[00:00:45.600] going down die oh no oh my God we kill each other oh come</w:t>
      </w:r>
    </w:p>
    <w:p w14:paraId="2E6948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[00:00:48.709] each other oh come</w:t>
      </w:r>
    </w:p>
    <w:p w14:paraId="1812FE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[00:00:48.719] each other oh come on I'm in a r the</w:t>
      </w:r>
    </w:p>
    <w:p w14:paraId="2BA85A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[00:00:51.549] on I'm in a r the</w:t>
      </w:r>
    </w:p>
    <w:p w14:paraId="74ABED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[00:00:51.559] on I'm in a r the hole yo this is your gaming debut Nolan</w:t>
      </w:r>
    </w:p>
    <w:p w14:paraId="02BD6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[00:00:55.069] hole yo this is your gaming debut Nolan</w:t>
      </w:r>
    </w:p>
    <w:p w14:paraId="362246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[00:00:55.079] hole yo this is your gaming debut Nolan don't suck Nolan</w:t>
      </w:r>
    </w:p>
    <w:p w14:paraId="5C06C2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[00:00:58.189] don't suck Nolan</w:t>
      </w:r>
    </w:p>
    <w:p w14:paraId="0A6508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[00:00:58.199] don't suck Nolan sucks I don't have my ever</w:t>
      </w:r>
    </w:p>
    <w:p w14:paraId="610FA5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[00:01:05.950] anymore Nolan Chris and Chandler have</w:t>
      </w:r>
    </w:p>
    <w:p w14:paraId="305755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[00:01:05.960] anymore Nolan Chris and Chandler have one point Nolan and Carl have zero and</w:t>
      </w:r>
    </w:p>
    <w:p w14:paraId="21808E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[00:01:08.149] one point Nolan and Carl have zero and</w:t>
      </w:r>
    </w:p>
    <w:p w14:paraId="5BDED4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[00:01:08.159] one point Nolan and Carl have zero and whichever team loses gets pelted by</w:t>
      </w:r>
    </w:p>
    <w:p w14:paraId="0E954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[00:01:10.429] whichever team loses gets pelted by</w:t>
      </w:r>
    </w:p>
    <w:p w14:paraId="109286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[00:01:10.439] whichever team loses gets pelted by McDonald's burgers you're going down</w:t>
      </w:r>
    </w:p>
    <w:p w14:paraId="604A53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[00:01:12.830] McDonald's burgers you're going down</w:t>
      </w:r>
    </w:p>
    <w:p w14:paraId="1E77A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[00:01:12.840] McDonald's burgers you're going down Nolan no server spawn the lasers oh my</w:t>
      </w:r>
    </w:p>
    <w:p w14:paraId="7042D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[00:01:17.429] Nolan no server spawn the lasers oh my</w:t>
      </w:r>
    </w:p>
    <w:p w14:paraId="4EB7D1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[00:01:17.439] Nolan no server spawn the lasers oh my these lasers can break blocks hurt each</w:t>
      </w:r>
    </w:p>
    <w:p w14:paraId="7CEC0D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[00:01:19.510] these lasers can break blocks hurt each</w:t>
      </w:r>
    </w:p>
    <w:p w14:paraId="06C96C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[00:01:19.520] these lasers can break blocks hurt each other</w:t>
      </w:r>
    </w:p>
    <w:p w14:paraId="785ACB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[00:01:20.630] other</w:t>
      </w:r>
    </w:p>
    <w:p w14:paraId="4E4ACA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[00:01:20.640] other begin go go go all right I'm going after</w:t>
      </w:r>
    </w:p>
    <w:p w14:paraId="263ED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[00:01:23.469] begin go go go all right I'm going after</w:t>
      </w:r>
    </w:p>
    <w:p w14:paraId="52EE34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[00:01:23.479] begin go go go all right I'm going after Nolan cuz he's the worst I'm going after</w:t>
      </w:r>
    </w:p>
    <w:p w14:paraId="175B5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[00:01:25.870] Nolan cuz he's the worst I'm going after</w:t>
      </w:r>
    </w:p>
    <w:p w14:paraId="25680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[00:01:25.880] Nolan cuz he's the worst I'm going after Carl Carl do you see</w:t>
      </w:r>
    </w:p>
    <w:p w14:paraId="224189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[00:01:27.950] Carl Carl do you see</w:t>
      </w:r>
    </w:p>
    <w:p w14:paraId="4735C7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[00:01:27.960] Carl Carl do you see him oh Carl take with this flank he's</w:t>
      </w:r>
    </w:p>
    <w:p w14:paraId="75446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[00:01:31.149] him oh Carl take with this flank he's</w:t>
      </w:r>
    </w:p>
    <w:p w14:paraId="5B59D2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[00:01:31.159] him oh Carl take with this flank he's going down I can get Chandler</w:t>
      </w:r>
    </w:p>
    <w:p w14:paraId="1FEBC0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[00:01:33.789] going down I can get Chandler</w:t>
      </w:r>
    </w:p>
    <w:p w14:paraId="32365B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[00:01:33.799] going down I can get Chandler out I can't</w:t>
      </w:r>
    </w:p>
    <w:p w14:paraId="6A6109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[00:01:36.190] out I can't</w:t>
      </w:r>
    </w:p>
    <w:p w14:paraId="27A70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[00:01:36.200] out I can't move Chandler's the Ty rope oh oh I</w:t>
      </w:r>
    </w:p>
    <w:p w14:paraId="4EF183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[00:01:40.389] move Chandler's the Ty rope oh oh I</w:t>
      </w:r>
    </w:p>
    <w:p w14:paraId="22602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[00:01:40.399] move Chandler's the Ty rope oh oh I couldn't move yes Chris you left me I'm</w:t>
      </w:r>
    </w:p>
    <w:p w14:paraId="5CFC8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[00:01:42.910] couldn't move yes Chris you left me I'm</w:t>
      </w:r>
    </w:p>
    <w:p w14:paraId="5E9EC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[00:01:42.920] couldn't move yes Chris you left me I'm dueling</w:t>
      </w:r>
    </w:p>
    <w:p w14:paraId="0D1162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[00:01:55.270] Nolan come go</w:t>
      </w:r>
    </w:p>
    <w:p w14:paraId="6EF89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[00:01:55.280] Nolan come go go no Chris got Nolan come on One V one</w:t>
      </w:r>
    </w:p>
    <w:p w14:paraId="52184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[00:01:58.789] go no Chris got Nolan come on One V one</w:t>
      </w:r>
    </w:p>
    <w:p w14:paraId="093D9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[00:01:58.799] go no Chris got Nolan come on One V one now you can clutch this who is the</w:t>
      </w:r>
    </w:p>
    <w:p w14:paraId="1C2C43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[00:02:00.389] now you can clutch this who is the</w:t>
      </w:r>
    </w:p>
    <w:p w14:paraId="691BC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[00:02:00.399] now you can clutch this who is the better gamer Chris has more Health oh</w:t>
      </w:r>
    </w:p>
    <w:p w14:paraId="69C2A6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[00:02:02.429] better gamer Chris has more Health oh</w:t>
      </w:r>
    </w:p>
    <w:p w14:paraId="6B875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[00:02:02.439] better gamer Chris has more Health oh nice nice nice Chris if you lose you're</w:t>
      </w:r>
    </w:p>
    <w:p w14:paraId="42536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[00:02:04.270] nice nice nice Chris if you lose you're</w:t>
      </w:r>
    </w:p>
    <w:p w14:paraId="14745B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[00:02:04.280] nice nice nice Chris if you lose you're bad watch this come</w:t>
      </w:r>
    </w:p>
    <w:p w14:paraId="4ED536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[00:02:06.709] bad watch this come</w:t>
      </w:r>
    </w:p>
    <w:p w14:paraId="649E3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[00:02:06.719] bad watch this come on Carl's gotone one one heart oh oh my</w:t>
      </w:r>
    </w:p>
    <w:p w14:paraId="23E2D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[00:02:11.470] on Carl's gotone one one heart oh oh my</w:t>
      </w:r>
    </w:p>
    <w:p w14:paraId="50757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[00:02:11.480] on Carl's gotone one one heart oh oh my God it's nice nice nice nice blue team</w:t>
      </w:r>
    </w:p>
    <w:p w14:paraId="4567D4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[00:02:14.509] God it's nice nice nice nice blue team</w:t>
      </w:r>
    </w:p>
    <w:p w14:paraId="3B40B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[00:02:14.519] God it's nice nice nice nice blue team has two points red team has zero this is</w:t>
      </w:r>
    </w:p>
    <w:p w14:paraId="3D826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[00:02:17.150] has two points red team has zero this is</w:t>
      </w:r>
    </w:p>
    <w:p w14:paraId="4E76E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[00:02:17.160] has two points red team has zero this is an arrow cannon that shoots 100 arrows</w:t>
      </w:r>
    </w:p>
    <w:p w14:paraId="4227A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[00:02:19.949] an arrow cannon that shoots 100 arrows</w:t>
      </w:r>
    </w:p>
    <w:p w14:paraId="055707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[00:02:19.959] an arrow cannon that shoots 100 arrows and since red team is getting stomped</w:t>
      </w:r>
    </w:p>
    <w:p w14:paraId="76CBCA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[00:02:21.670] and since red team is getting stomped</w:t>
      </w:r>
    </w:p>
    <w:p w14:paraId="031FDB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[00:02:21.680] and since red team is getting stomped I'm going to give you both your Laser</w:t>
      </w:r>
    </w:p>
    <w:p w14:paraId="78423A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[00:02:22.869] I'm going to give you both your Laser</w:t>
      </w:r>
    </w:p>
    <w:p w14:paraId="1FD2AC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[00:02:22.879] I'm going to give you both your Laser cannon and your Thor hammer back hey</w:t>
      </w:r>
    </w:p>
    <w:p w14:paraId="702573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[00:02:24.990] cannon and your Thor hammer back hey</w:t>
      </w:r>
    </w:p>
    <w:p w14:paraId="67D0A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[00:02:25.000] cannon and your Thor hammer back hey losing works sometimes go all right</w:t>
      </w:r>
    </w:p>
    <w:p w14:paraId="4ADFC9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[00:02:27.949] losing works sometimes go all right</w:t>
      </w:r>
    </w:p>
    <w:p w14:paraId="064C77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[00:02:27.959] losing works sometimes go all right listen Nolan which one are you better</w:t>
      </w:r>
    </w:p>
    <w:p w14:paraId="3E91B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[00:02:29.390] listen Nolan which one are you better</w:t>
      </w:r>
    </w:p>
    <w:p w14:paraId="77ABA4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[00:02:29.400] listen Nolan which one are you better with I'm thinking I'm bad at aiming so</w:t>
      </w:r>
    </w:p>
    <w:p w14:paraId="0ED855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[00:02:31.509] with I'm thinking I'm bad at aiming so</w:t>
      </w:r>
    </w:p>
    <w:p w14:paraId="1C4EA6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[00:02:31.519] with I'm thinking I'm bad at aiming so the crossbow is probably pretty good</w:t>
      </w:r>
    </w:p>
    <w:p w14:paraId="1060CE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[00:02:33.110] the crossbow is probably pretty good</w:t>
      </w:r>
    </w:p>
    <w:p w14:paraId="6CD72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[00:02:33.120] the crossbow is probably pretty good yeah you use the crossbow they're</w:t>
      </w:r>
    </w:p>
    <w:p w14:paraId="151A1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[00:02:34.350] yeah you use the crossbow they're</w:t>
      </w:r>
    </w:p>
    <w:p w14:paraId="241F6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[00:02:34.360] yeah you use the crossbow they're playing cautious too they shifted all</w:t>
      </w:r>
    </w:p>
    <w:p w14:paraId="63D80B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[00:02:36.509] playing cautious too they shifted all</w:t>
      </w:r>
    </w:p>
    <w:p w14:paraId="72419A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[00:02:36.519] playing cautious too they shifted all right use the building for</w:t>
      </w:r>
    </w:p>
    <w:p w14:paraId="59C5FB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[00:02:38.509] right use the building for</w:t>
      </w:r>
    </w:p>
    <w:p w14:paraId="1B430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[00:02:38.519] right use the building for cover oh shoot they're shooting the</w:t>
      </w:r>
    </w:p>
    <w:p w14:paraId="759DA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[00:02:40.430] cover oh shoot they're shooting the</w:t>
      </w:r>
    </w:p>
    <w:p w14:paraId="3BAC6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[00:02:40.440] cover oh shoot they're shooting the laser all right I I'm shooting crossbows</w:t>
      </w:r>
    </w:p>
    <w:p w14:paraId="5FB1C4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[00:02:43.229] laser all right I I'm shooting crossbows</w:t>
      </w:r>
    </w:p>
    <w:p w14:paraId="41C32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[00:02:43.239] laser all right I I'm shooting crossbows ah I hit him I'm shooting up his cover</w:t>
      </w:r>
    </w:p>
    <w:p w14:paraId="77B6A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[00:02:45.910] ah I hit him I'm shooting up his cover</w:t>
      </w:r>
    </w:p>
    <w:p w14:paraId="359261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[00:02:45.920] ah I hit him I'm shooting up his cover I'm getting rid of their cover okay</w:t>
      </w:r>
    </w:p>
    <w:p w14:paraId="4BBFE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[00:02:47.430] I'm getting rid of their cover okay</w:t>
      </w:r>
    </w:p>
    <w:p w14:paraId="1D2B12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[00:02:47.440] I'm getting rid of their cover okay let's be</w:t>
      </w:r>
    </w:p>
    <w:p w14:paraId="18646F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[00:02:54.070] aggressive all</w:t>
      </w:r>
    </w:p>
    <w:p w14:paraId="601E51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[00:02:54.080] aggressive all right oh he hit me all right push push</w:t>
      </w:r>
    </w:p>
    <w:p w14:paraId="061C8D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[00:02:56.509] right oh he hit me all right push push</w:t>
      </w:r>
    </w:p>
    <w:p w14:paraId="105A2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[00:02:56.519] right oh he hit me all right push push push all right they're pushing they're</w:t>
      </w:r>
    </w:p>
    <w:p w14:paraId="6D1296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[00:02:58.509] push all right they're pushing they're</w:t>
      </w:r>
    </w:p>
    <w:p w14:paraId="7D355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[00:02:58.519] push all right they're pushing they're pushing yeah I'm no I'm shooting oh he's</w:t>
      </w:r>
    </w:p>
    <w:p w14:paraId="01566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[00:03:00.750] pushing yeah I'm no I'm shooting oh he's</w:t>
      </w:r>
    </w:p>
    <w:p w14:paraId="6BEDC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[00:03:00.760] pushing yeah I'm no I'm shooting oh he's on me he's on me I'm shooting him go for</w:t>
      </w:r>
    </w:p>
    <w:p w14:paraId="1CCE72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[00:03:02.309] on me he's on me I'm shooting him go for</w:t>
      </w:r>
    </w:p>
    <w:p w14:paraId="36FA67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[00:03:02.319] on me he's on me I'm shooting him go for Chandler keep pushing with the lasers</w:t>
      </w:r>
    </w:p>
    <w:p w14:paraId="3F52B0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[00:03:03.990] Chandler keep pushing with the lasers</w:t>
      </w:r>
    </w:p>
    <w:p w14:paraId="623DB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[00:03:04.000] Chandler keep pushing with the lasers I'm getting a kill this time I'm</w:t>
      </w:r>
    </w:p>
    <w:p w14:paraId="758BCF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[00:03:06.270] I'm getting a kill this time I'm</w:t>
      </w:r>
    </w:p>
    <w:p w14:paraId="0FAFF1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[00:03:06.280] I'm getting a kill this time I'm hungry never mind I'm pushing so hard</w:t>
      </w:r>
    </w:p>
    <w:p w14:paraId="6BCB9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[00:03:08.789] hungry never mind I'm pushing so hard</w:t>
      </w:r>
    </w:p>
    <w:p w14:paraId="7BF0A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[00:03:08.799] hungry never mind I'm pushing so hard right now oh I got four Hearts I don't</w:t>
      </w:r>
    </w:p>
    <w:p w14:paraId="59413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[00:03:11.470] right now oh I got four Hearts I don't</w:t>
      </w:r>
    </w:p>
    <w:p w14:paraId="35F852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[00:03:11.480] right now oh I got four Hearts I don't need you to kill you just can't die okay</w:t>
      </w:r>
    </w:p>
    <w:p w14:paraId="126E9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[00:03:13.630] need you to kill you just can't die okay</w:t>
      </w:r>
    </w:p>
    <w:p w14:paraId="37CCF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[00:03:13.640] need you to kill you just can't die okay push him push him push him get all he's</w:t>
      </w:r>
    </w:p>
    <w:p w14:paraId="4CE2FA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[00:03:15.309] push him push him push him get all he's</w:t>
      </w:r>
    </w:p>
    <w:p w14:paraId="3ABE3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[00:03:15.319] push him push him push him get all he's chasing me he's right here get Nolan get</w:t>
      </w:r>
    </w:p>
    <w:p w14:paraId="2E4F7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[00:03:17.229] chasing me he's right here get Nolan get</w:t>
      </w:r>
    </w:p>
    <w:p w14:paraId="3A867E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[00:03:17.239] chasing me he's right here get Nolan get Nolan Nolan's down one more one more get</w:t>
      </w:r>
    </w:p>
    <w:p w14:paraId="54B8D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[00:03:19.149] Nolan Nolan's down one more one more get</w:t>
      </w:r>
    </w:p>
    <w:p w14:paraId="5375E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[00:03:19.159] Nolan Nolan's down one more one more get him Carl get over here they're 2 be one</w:t>
      </w:r>
    </w:p>
    <w:p w14:paraId="6DA34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[00:03:21.750] him Carl get over here they're 2 be one</w:t>
      </w:r>
    </w:p>
    <w:p w14:paraId="2C1C9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[00:03:21.760] him Carl get over here they're 2 be one of me they're almost</w:t>
      </w:r>
    </w:p>
    <w:p w14:paraId="5FB3FD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[00:03:23.750] of me they're almost</w:t>
      </w:r>
    </w:p>
    <w:p w14:paraId="1702C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[00:03:23.760] of me they're almost dead back up back up he's lasing he's</w:t>
      </w:r>
    </w:p>
    <w:p w14:paraId="60ABB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[00:03:26.070] dead back up back up he's lasing he's</w:t>
      </w:r>
    </w:p>
    <w:p w14:paraId="371E0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[00:03:26.080] dead back up back up he's lasing he's lasing watch out this is D die boys he's</w:t>
      </w:r>
    </w:p>
    <w:p w14:paraId="167666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[00:03:28.429] lasing watch out this is D die boys he's</w:t>
      </w:r>
    </w:p>
    <w:p w14:paraId="573CB6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[00:03:28.439] lasing watch out this is D die boys he's got you pinned in the tie roope</w:t>
      </w:r>
    </w:p>
    <w:p w14:paraId="4F3820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[00:03:36.710] ah oh he's just going to use the laser</w:t>
      </w:r>
    </w:p>
    <w:p w14:paraId="3755D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[00:03:36.720] ah oh he's just going to use the laser like a nerd what a nerd how much health</w:t>
      </w:r>
    </w:p>
    <w:p w14:paraId="7335A0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[00:03:39.030] like a nerd what a nerd how much health</w:t>
      </w:r>
    </w:p>
    <w:p w14:paraId="6B60E1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[00:03:39.040] like a nerd what a nerd how much health is Chris on I need to kill Chris wow use</w:t>
      </w:r>
    </w:p>
    <w:p w14:paraId="7EB462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[00:03:42.750] is Chris on I need to kill Chris wow use</w:t>
      </w:r>
    </w:p>
    <w:p w14:paraId="693644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[00:03:42.760] is Chris on I need to kill Chris wow use the op weapon yes yes with no handicaps</w:t>
      </w:r>
    </w:p>
    <w:p w14:paraId="61EAA9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[00:03:47.670] the op weapon yes yes with no handicaps</w:t>
      </w:r>
    </w:p>
    <w:p w14:paraId="02862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[00:03:47.680] the op weapon yes yes with no handicaps at all Kristen Chandler 2 Carl and Nolan</w:t>
      </w:r>
    </w:p>
    <w:p w14:paraId="70B129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[00:03:50.630] at all Kristen Chandler 2 Carl and Nolan</w:t>
      </w:r>
    </w:p>
    <w:p w14:paraId="57895C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[00:03:50.640] at all Kristen Chandler 2 Carl and Nolan 1 this battle's op weapon is the megga</w:t>
      </w:r>
    </w:p>
    <w:p w14:paraId="4BAB3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[00:03:53.830] 1 this battle's op weapon is the megga</w:t>
      </w:r>
    </w:p>
    <w:p w14:paraId="02039B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[00:03:53.840] 1 this battle's op weapon is the megga swur</w:t>
      </w:r>
    </w:p>
    <w:p w14:paraId="5F6A1E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[00:03:54.949] swur</w:t>
      </w:r>
    </w:p>
    <w:p w14:paraId="0517A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[00:03:54.959] swur jeez this thing's huge oh my God Carl I</w:t>
      </w:r>
    </w:p>
    <w:p w14:paraId="7872C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[00:03:59.030] jeez this thing's huge oh my God Carl I</w:t>
      </w:r>
    </w:p>
    <w:p w14:paraId="654BF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[00:03:59.040] jeez this thing's huge oh my God Carl I think you should sneak out of your room</w:t>
      </w:r>
    </w:p>
    <w:p w14:paraId="2DF85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[00:04:00.509] think you should sneak out of your room</w:t>
      </w:r>
    </w:p>
    <w:p w14:paraId="2C4115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[00:04:00.519] think you should sneak out of your room and switch computers with Nolan oh</w:t>
      </w:r>
    </w:p>
    <w:p w14:paraId="57E38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[00:04:02.830] and switch computers with Nolan oh</w:t>
      </w:r>
    </w:p>
    <w:p w14:paraId="4F8738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[00:04:02.840] and switch computers with Nolan oh that's a good</w:t>
      </w:r>
    </w:p>
    <w:p w14:paraId="11963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[00:04:09.270] idea crawl cwl you are now Nolan</w:t>
      </w:r>
    </w:p>
    <w:p w14:paraId="4B4028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[00:04:09.280] idea crawl cwl you are now Nolan everyone take your ginormous sword and</w:t>
      </w:r>
    </w:p>
    <w:p w14:paraId="7755F9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[00:04:11.429] everyone take your ginormous sword and</w:t>
      </w:r>
    </w:p>
    <w:p w14:paraId="383FF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[00:04:11.439] everyone take your ginormous sword and start whacking each other go go let's go</w:t>
      </w:r>
    </w:p>
    <w:p w14:paraId="0A301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[00:04:13.990] start whacking each other go go let's go</w:t>
      </w:r>
    </w:p>
    <w:p w14:paraId="71B90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[00:04:14.000] start whacking each other go go let's go whack them all right let's go wait Nolan</w:t>
      </w:r>
    </w:p>
    <w:p w14:paraId="62129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[00:04:16.789] whack them all right let's go wait Nolan</w:t>
      </w:r>
    </w:p>
    <w:p w14:paraId="7DBAD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[00:04:16.799] whack them all right let's go wait Nolan switched Chris go for Carl Jacobs yep</w:t>
      </w:r>
    </w:p>
    <w:p w14:paraId="049DA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[00:04:19.430] switched Chris go for Carl Jacobs yep</w:t>
      </w:r>
    </w:p>
    <w:p w14:paraId="2F851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[00:04:19.440] switched Chris go for Carl Jacobs yep come</w:t>
      </w:r>
    </w:p>
    <w:p w14:paraId="1FB601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[00:04:24.270] on oh my God I'm hitting him no one's</w:t>
      </w:r>
    </w:p>
    <w:p w14:paraId="246F4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[00:04:24.280] on oh my God I'm hitting him no one's focusing me oh I'm down I'm down Hearts</w:t>
      </w:r>
    </w:p>
    <w:p w14:paraId="5BE20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[00:04:26.749] focusing me oh I'm down I'm down Hearts</w:t>
      </w:r>
    </w:p>
    <w:p w14:paraId="090385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[00:04:26.759] focusing me oh I'm down I'm down Hearts I'm down Hearts sh Chandler Red's in the</w:t>
      </w:r>
    </w:p>
    <w:p w14:paraId="6727FE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[00:04:29.150] I'm down Hearts sh Chandler Red's in the</w:t>
      </w:r>
    </w:p>
    <w:p w14:paraId="04543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[00:04:29.160] I'm down Hearts sh Chandler Red's in the lead yo yo who turned the hacks on he's</w:t>
      </w:r>
    </w:p>
    <w:p w14:paraId="2F211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[00:04:31.670] lead yo yo who turned the hacks on he's</w:t>
      </w:r>
    </w:p>
    <w:p w14:paraId="24BB8A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[00:04:31.680] lead yo yo who turned the hacks on he's at 7even Health six Carl plays Minecraft</w:t>
      </w:r>
    </w:p>
    <w:p w14:paraId="49B542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[00:04:34.469] at 7even Health six Carl plays Minecraft</w:t>
      </w:r>
    </w:p>
    <w:p w14:paraId="49C8E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[00:04:34.479] at 7even Health six Carl plays Minecraft so much he's sweating so hard I'm going</w:t>
      </w:r>
    </w:p>
    <w:p w14:paraId="3A9C25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[00:04:36.629] so much he's sweating so hard I'm going</w:t>
      </w:r>
    </w:p>
    <w:p w14:paraId="134E5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[00:04:36.639] so much he's sweating so hard I'm going to get Chandler oh Carl's in me back off</w:t>
      </w:r>
    </w:p>
    <w:p w14:paraId="3ECA9B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[00:04:39.710] to get Chandler oh Carl's in me back off</w:t>
      </w:r>
    </w:p>
    <w:p w14:paraId="7DBD2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[00:04:39.720] to get Chandler oh Carl's in me back off back off back off J's at one no I got</w:t>
      </w:r>
    </w:p>
    <w:p w14:paraId="5CA0CF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[00:04:43.310] back off back off J's at one no I got</w:t>
      </w:r>
    </w:p>
    <w:p w14:paraId="20326F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[00:04:43.320] back off back off J's at one no I got Chandler I got Chandler oh no way let's</w:t>
      </w:r>
    </w:p>
    <w:p w14:paraId="49EA3B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[00:04:46.110] Chandler I got Chandler oh no way let's</w:t>
      </w:r>
    </w:p>
    <w:p w14:paraId="39FCB4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[00:04:46.120] Chandler I got Chandler oh no way let's get him let's get</w:t>
      </w:r>
    </w:p>
    <w:p w14:paraId="2EB0BE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[00:04:47.830] get him let's get</w:t>
      </w:r>
    </w:p>
    <w:p w14:paraId="4D8E6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[00:04:47.840] get him let's get him he's dead we won Carl plays this</w:t>
      </w:r>
    </w:p>
    <w:p w14:paraId="6BF1AC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[00:04:51.310] him he's dead we won Carl plays this</w:t>
      </w:r>
    </w:p>
    <w:p w14:paraId="3183C4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[00:04:51.320] him he's dead we won Carl plays this game every night it is now 22 you have a</w:t>
      </w:r>
    </w:p>
    <w:p w14:paraId="271682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[00:04:54.310] game every night it is now 22 you have a</w:t>
      </w:r>
    </w:p>
    <w:p w14:paraId="25A96D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[00:04:54.320] game every night it is now 22 you have a 50/50 chance of each walking away with a</w:t>
      </w:r>
    </w:p>
    <w:p w14:paraId="6FD8CD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[00:04:56.230] 50/50 chance of each walking away with a</w:t>
      </w:r>
    </w:p>
    <w:p w14:paraId="6B4480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[00:04:56.240] 50/50 chance of each walking away with a $10,000 PC or getting pelted by</w:t>
      </w:r>
    </w:p>
    <w:p w14:paraId="3DFB10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[00:04:58.590] $10,000 PC or getting pelted by</w:t>
      </w:r>
    </w:p>
    <w:p w14:paraId="63B3A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[00:04:58.600] $10,000 PC or getting pelted by McDonald's burgers on the next weapon wa</w:t>
      </w:r>
    </w:p>
    <w:p w14:paraId="7E2361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[00:05:02.270] McDonald's burgers on the next weapon wa</w:t>
      </w:r>
    </w:p>
    <w:p w14:paraId="2E6F51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[00:05:02.280] McDonald's burgers on the next weapon wa this weapon right here is a shotgun but</w:t>
      </w:r>
    </w:p>
    <w:p w14:paraId="7F92B3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[00:05:04.990] this weapon right here is a shotgun but</w:t>
      </w:r>
    </w:p>
    <w:p w14:paraId="3A051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[00:05:05.000] this weapon right here is a shotgun but it shoots grenades have fun boys all go</w:t>
      </w:r>
    </w:p>
    <w:p w14:paraId="70785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[00:05:07.390] it shoots grenades have fun boys all go</w:t>
      </w:r>
    </w:p>
    <w:p w14:paraId="52B1B3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[00:05:07.400] it shoots grenades have fun boys all go go go go go go go go go go Nolan don't</w:t>
      </w:r>
    </w:p>
    <w:p w14:paraId="06530E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[00:05:09.350] go go go go go go go go go Nolan don't</w:t>
      </w:r>
    </w:p>
    <w:p w14:paraId="3B540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[00:05:09.360] go go go go go go go go go Nolan don't follow me if you're not shifting I'm</w:t>
      </w:r>
    </w:p>
    <w:p w14:paraId="2151C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[00:05:10.710] follow me if you're not shifting I'm</w:t>
      </w:r>
    </w:p>
    <w:p w14:paraId="58BB2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[00:05:10.720] follow me if you're not shifting I'm shifting I'm shifting wow they're</w:t>
      </w:r>
    </w:p>
    <w:p w14:paraId="1EF43D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[00:05:12.150] shifting I'm shifting wow they're</w:t>
      </w:r>
    </w:p>
    <w:p w14:paraId="1AE9E0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[00:05:12.160] shifting I'm shifting wow they're shifting in a gun game do you see them</w:t>
      </w:r>
    </w:p>
    <w:p w14:paraId="19586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[00:05:15.189] shifting in a gun game do you see them</w:t>
      </w:r>
    </w:p>
    <w:p w14:paraId="6E67F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[00:05:15.199] shifting in a gun game do you see them now do you see their name tags you got</w:t>
      </w:r>
    </w:p>
    <w:p w14:paraId="268629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[00:05:16.230] now do you see their name tags you got</w:t>
      </w:r>
    </w:p>
    <w:p w14:paraId="03E830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[00:05:16.240] now do you see their name tags you got to run are we are we attacking not yet</w:t>
      </w:r>
    </w:p>
    <w:p w14:paraId="7D947C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[00:05:18.870] to run are we are we attacking not yet</w:t>
      </w:r>
    </w:p>
    <w:p w14:paraId="448BAC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[00:05:18.880] to run are we are we attacking not yet yeah I got him once Nolan up top up top</w:t>
      </w:r>
    </w:p>
    <w:p w14:paraId="3D66C7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[00:05:21.189] yeah I got him once Nolan up top up top</w:t>
      </w:r>
    </w:p>
    <w:p w14:paraId="2AF7E1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[00:05:21.199] yeah I got him once Nolan up top up top up top got Carl oh the good old B</w:t>
      </w:r>
    </w:p>
    <w:p w14:paraId="02A17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[00:05:23.870] up top got Carl oh the good old B</w:t>
      </w:r>
    </w:p>
    <w:p w14:paraId="071013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[00:05:23.880] up top got Carl oh the good old B switch Nolan's flanking no got him</w:t>
      </w:r>
    </w:p>
    <w:p w14:paraId="0EBE4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[00:05:27.029] switch Nolan's flanking no got him</w:t>
      </w:r>
    </w:p>
    <w:p w14:paraId="3553E3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[00:05:27.039] switch Nolan's flanking no got him Nolan's dead oh my God are you kidding</w:t>
      </w:r>
    </w:p>
    <w:p w14:paraId="6E43D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[00:05:29.230] Nolan's dead oh my God are you kidding</w:t>
      </w:r>
    </w:p>
    <w:p w14:paraId="3C2CB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[00:05:29.240] Nolan's dead oh my God are you kidding we'll push Carl pushing Carl I'm</w:t>
      </w:r>
    </w:p>
    <w:p w14:paraId="1BB3B5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[00:05:30.790] we'll push Carl pushing Carl I'm</w:t>
      </w:r>
    </w:p>
    <w:p w14:paraId="583E4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[00:05:30.800] we'll push Carl pushing Carl I'm flanking right I'm flanking</w:t>
      </w:r>
    </w:p>
    <w:p w14:paraId="68966B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[00:05:33.189] flanking right I'm flanking</w:t>
      </w:r>
    </w:p>
    <w:p w14:paraId="6DB14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[00:05:33.199] flanking right I'm flanking right got him</w:t>
      </w:r>
    </w:p>
    <w:p w14:paraId="46127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[00:05:35.749] right got him</w:t>
      </w:r>
    </w:p>
    <w:p w14:paraId="4CB29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[00:05:35.759] right got him again oh what's up destroyed we're</w:t>
      </w:r>
    </w:p>
    <w:p w14:paraId="7B05AE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[00:05:39.270] again oh what's up destroyed we're</w:t>
      </w:r>
    </w:p>
    <w:p w14:paraId="23FC06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[00:05:39.280] again oh what's up destroyed we're getting free PCS chaylor and they're</w:t>
      </w:r>
    </w:p>
    <w:p w14:paraId="168C9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[00:05:41.230] getting free PCS chaylor and they're</w:t>
      </w:r>
    </w:p>
    <w:p w14:paraId="299CB8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[00:05:41.240] getting free PCS chaylor and they're getting McDonald's the next weapon is</w:t>
      </w:r>
    </w:p>
    <w:p w14:paraId="7C5497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[00:05:43.550] getting McDonald's the next weapon is</w:t>
      </w:r>
    </w:p>
    <w:p w14:paraId="54453B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[00:05:43.560] getting McDonald's the next weapon is this rocket</w:t>
      </w:r>
    </w:p>
    <w:p w14:paraId="7F099A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[00:05:45.469] this rocket</w:t>
      </w:r>
    </w:p>
    <w:p w14:paraId="2E6820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[00:05:45.479] this rocket launcher you are all now standing on top</w:t>
      </w:r>
    </w:p>
    <w:p w14:paraId="6BB36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[00:05:48.150] launcher you are all now standing on top</w:t>
      </w:r>
    </w:p>
    <w:p w14:paraId="5BEDDA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[00:05:48.160] launcher you are all now standing on top of a building in this beautiful city ter</w:t>
      </w:r>
    </w:p>
    <w:p w14:paraId="4EEEC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[00:05:50.710] of a building in this beautiful city ter</w:t>
      </w:r>
    </w:p>
    <w:p w14:paraId="387CC1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[00:05:50.720] of a building in this beautiful city ter to shreds have fun okay we're going to</w:t>
      </w:r>
    </w:p>
    <w:p w14:paraId="251F39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[00:05:52.150] to shreds have fun okay we're going to</w:t>
      </w:r>
    </w:p>
    <w:p w14:paraId="39EFD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[00:05:52.160] to shreds have fun okay we're going to stay on the roof as much as</w:t>
      </w:r>
    </w:p>
    <w:p w14:paraId="40B448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[00:05:54.550] stay on the roof as much as</w:t>
      </w:r>
    </w:p>
    <w:p w14:paraId="5F583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[00:05:54.560] stay on the roof as much as possible boom all right Rocket Jump oh</w:t>
      </w:r>
    </w:p>
    <w:p w14:paraId="562C1E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[00:06:00.270] possible boom all right Rocket Jump oh</w:t>
      </w:r>
    </w:p>
    <w:p w14:paraId="759181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[00:06:00.280] possible boom all right Rocket Jump oh yo I'm launching at him I'm shooting at</w:t>
      </w:r>
    </w:p>
    <w:p w14:paraId="6A2A75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[00:06:06.070] him I'm going to give Chris a little</w:t>
      </w:r>
    </w:p>
    <w:p w14:paraId="79E84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[00:06:06.080] him I'm going to give Chris a little regen hey Chandler chanler we got to</w:t>
      </w:r>
    </w:p>
    <w:p w14:paraId="5EA40A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[00:06:08.629] regen hey Chandler chanler we got to</w:t>
      </w:r>
    </w:p>
    <w:p w14:paraId="562BC4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[00:06:08.639] regen hey Chandler chanler we got to regroup they're shooting at me we have</w:t>
      </w:r>
    </w:p>
    <w:p w14:paraId="681D3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[00:06:11.469] regroup they're shooting at me we have</w:t>
      </w:r>
    </w:p>
    <w:p w14:paraId="4506F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[00:06:11.479] regroup they're shooting at me we have The High Ground stay up</w:t>
      </w:r>
    </w:p>
    <w:p w14:paraId="3812A7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[00:06:14.430] The High Ground stay up</w:t>
      </w:r>
    </w:p>
    <w:p w14:paraId="3EBE23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[00:06:14.440] The High Ground stay up here whoever's on the roof just sniping</w:t>
      </w:r>
    </w:p>
    <w:p w14:paraId="1F6E30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[00:06:17.110] here whoever's on the roof just sniping</w:t>
      </w:r>
    </w:p>
    <w:p w14:paraId="613A12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[00:06:17.120] here whoever's on the roof just sniping me you're dead to me gentlemen come over</w:t>
      </w:r>
    </w:p>
    <w:p w14:paraId="0BF2D2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[00:06:18.990] me you're dead to me gentlemen come over</w:t>
      </w:r>
    </w:p>
    <w:p w14:paraId="7D832C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[00:06:19.000] me you're dead to me gentlemen come over here they have The High Ground and</w:t>
      </w:r>
    </w:p>
    <w:p w14:paraId="2C502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[00:06:20.350] here they have The High Ground and</w:t>
      </w:r>
    </w:p>
    <w:p w14:paraId="1ACEE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[00:06:20.360] here they have The High Ground and they're wailing down on you I</w:t>
      </w:r>
    </w:p>
    <w:p w14:paraId="0FD7DD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[00:06:23.189] they're wailing down on you I</w:t>
      </w:r>
    </w:p>
    <w:p w14:paraId="67592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[00:06:23.199] they're wailing down on you I know I'm hitting him I hit him I hit him</w:t>
      </w:r>
    </w:p>
    <w:p w14:paraId="636DC3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[00:06:25.870] know I'm hitting him I hit him I hit him</w:t>
      </w:r>
    </w:p>
    <w:p w14:paraId="04F233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[00:06:25.880] know I'm hitting him I hit him I hit him here I was just going to give you guys</w:t>
      </w:r>
    </w:p>
    <w:p w14:paraId="5AA54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[00:06:26.950] here I was just going to give you guys</w:t>
      </w:r>
    </w:p>
    <w:p w14:paraId="129868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[00:06:26.960] here I was just going to give you guys ladders there's ladders sorry oh now I</w:t>
      </w:r>
    </w:p>
    <w:p w14:paraId="7BF67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[00:06:29.110] ladders there's ladders sorry oh now I</w:t>
      </w:r>
    </w:p>
    <w:p w14:paraId="38B5E3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[00:06:29.120] ladders there's ladders sorry oh now I I'm one shot hey you guys should try to</w:t>
      </w:r>
    </w:p>
    <w:p w14:paraId="34D253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[00:06:30.870] I'm one shot hey you guys should try to</w:t>
      </w:r>
    </w:p>
    <w:p w14:paraId="03E714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[00:06:30.880] I'm one shot hey you guys should try to shoot a hole under him so they</w:t>
      </w:r>
    </w:p>
    <w:p w14:paraId="530E4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[00:06:36.870] fall oh he's shooting up through the</w:t>
      </w:r>
    </w:p>
    <w:p w14:paraId="66924F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[00:06:36.880] fall oh he's shooting up through the building</w:t>
      </w:r>
    </w:p>
    <w:p w14:paraId="16107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[00:06:45.550] Carl I'm Carl got him Carl he Rocket</w:t>
      </w:r>
    </w:p>
    <w:p w14:paraId="108B24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[00:06:45.560] Carl I'm Carl got him Carl he Rocket Jump to save him did you fall in yes I</w:t>
      </w:r>
    </w:p>
    <w:p w14:paraId="44FCA3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[00:06:47.830] Jump to save him did you fall in yes I</w:t>
      </w:r>
    </w:p>
    <w:p w14:paraId="2B162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[00:06:47.840] Jump to save him did you fall in yes I fell</w:t>
      </w:r>
    </w:p>
    <w:p w14:paraId="0CC7EB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[00:06:54.670] in yeah Nolan's so bad you're the only</w:t>
      </w:r>
    </w:p>
    <w:p w14:paraId="6CA468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[00:06:54.680] in yeah Nolan's so bad you're the only human that'll lose on High Ground go go</w:t>
      </w:r>
    </w:p>
    <w:p w14:paraId="7A507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[00:06:57.550] human that'll lose on High Ground go go</w:t>
      </w:r>
    </w:p>
    <w:p w14:paraId="7AEFBC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[00:06:57.560] human that'll lose on High Ground go go go go go go go go go go go go go go go</w:t>
      </w:r>
    </w:p>
    <w:p w14:paraId="5A1375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[00:06:59.390] go go go go go go go go go go go go go</w:t>
      </w:r>
    </w:p>
    <w:p w14:paraId="378B9C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[00:06:59.400] go go go go go go go go go go go go go go a car's here I see him wait how's he</w:t>
      </w:r>
    </w:p>
    <w:p w14:paraId="0201A6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[00:07:03.110] go a car's here I see him wait how's he</w:t>
      </w:r>
    </w:p>
    <w:p w14:paraId="145EC3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[00:07:03.120] go a car's here I see him wait how's he up here now how's he up</w:t>
      </w:r>
    </w:p>
    <w:p w14:paraId="127AA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[00:07:05.040] up here now how's he up</w:t>
      </w:r>
    </w:p>
    <w:p w14:paraId="05D3E4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[00:07:05.050] up here now how's he up [Music]</w:t>
      </w:r>
    </w:p>
    <w:p w14:paraId="2CF1B7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[00:07:06.629] [Music]</w:t>
      </w:r>
    </w:p>
    <w:p w14:paraId="501886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[00:07:06.639] [Music] here oh nice nice</w:t>
      </w:r>
    </w:p>
    <w:p w14:paraId="57FC4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[00:07:14.309] nice okay where is Chandler oh wait he's</w:t>
      </w:r>
    </w:p>
    <w:p w14:paraId="04155D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[00:07:14.319] nice okay where is Chandler oh wait he's on the ground I'm shooting from above</w:t>
      </w:r>
    </w:p>
    <w:p w14:paraId="42B249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[00:07:16.309] on the ground I'm shooting from above</w:t>
      </w:r>
    </w:p>
    <w:p w14:paraId="4CAE3F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[00:07:16.319] on the ground I'm shooting from above I'm shooting from above okay they're</w:t>
      </w:r>
    </w:p>
    <w:p w14:paraId="53C9F0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[00:07:17.990] I'm shooting from above okay they're</w:t>
      </w:r>
    </w:p>
    <w:p w14:paraId="0525C3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[00:07:18.000] I'm shooting from above okay they're trying to double team I'm running away</w:t>
      </w:r>
    </w:p>
    <w:p w14:paraId="14C51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[00:07:19.550] trying to double team I'm running away</w:t>
      </w:r>
    </w:p>
    <w:p w14:paraId="689A9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[00:07:19.560] trying to double team I'm running away go go go go go go go push push push push</w:t>
      </w:r>
    </w:p>
    <w:p w14:paraId="0DF63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[00:07:21.430] go go go go go go go push push push push</w:t>
      </w:r>
    </w:p>
    <w:p w14:paraId="38AF68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[00:07:21.440] go go go go go go go push push push push push push I'll keep suppressive fire you</w:t>
      </w:r>
    </w:p>
    <w:p w14:paraId="3C556E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[00:07:23.350] push push I'll keep suppressive fire you</w:t>
      </w:r>
    </w:p>
    <w:p w14:paraId="346BA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[00:07:23.360] push push I'll keep suppressive fire you just keep pushing him if he hits me once</w:t>
      </w:r>
    </w:p>
    <w:p w14:paraId="209EB3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[00:07:25.029] just keep pushing him if he hits me once</w:t>
      </w:r>
    </w:p>
    <w:p w14:paraId="03526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[00:07:25.039] just keep pushing him if he hits me once I'm dead one of them's pushing and one</w:t>
      </w:r>
    </w:p>
    <w:p w14:paraId="0BA02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[00:07:26.390] I'm dead one of them's pushing and one</w:t>
      </w:r>
    </w:p>
    <w:p w14:paraId="1A2818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[00:07:26.400] I'm dead one of them's pushing and one of them is literally just shooting at me</w:t>
      </w:r>
    </w:p>
    <w:p w14:paraId="0F4B2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[00:07:27.710] of them is literally just shooting at me</w:t>
      </w:r>
    </w:p>
    <w:p w14:paraId="51822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[00:07:27.720] of them is literally just shooting at me I'm going to try to pull away and then</w:t>
      </w:r>
    </w:p>
    <w:p w14:paraId="092AF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[00:07:28.950] I'm going to try to pull away and then</w:t>
      </w:r>
    </w:p>
    <w:p w14:paraId="4FDCB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[00:07:28.960] I'm going to try to pull away and then get him alone</w:t>
      </w:r>
    </w:p>
    <w:p w14:paraId="610EE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[00:07:29.600] get him alone</w:t>
      </w:r>
    </w:p>
    <w:p w14:paraId="12F084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[00:07:29.610] get him alone [Music]</w:t>
      </w:r>
    </w:p>
    <w:p w14:paraId="300E0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[00:07:38.189] oh my God bad Rocket Jump come on a oh</w:t>
      </w:r>
    </w:p>
    <w:p w14:paraId="266509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[00:07:38.199] oh my God bad Rocket Jump come on a oh he got me okay all right that's one V</w:t>
      </w:r>
    </w:p>
    <w:p w14:paraId="0D2A0C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[00:07:39.869] he got me okay all right that's one V</w:t>
      </w:r>
    </w:p>
    <w:p w14:paraId="212C84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[00:07:39.879] he got me okay all right that's one V one</w:t>
      </w:r>
    </w:p>
    <w:p w14:paraId="43DB4B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[00:07:40.450] one</w:t>
      </w:r>
    </w:p>
    <w:p w14:paraId="4EFA6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[00:07:40.460] one [Music]</w:t>
      </w:r>
    </w:p>
    <w:p w14:paraId="7742E6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[00:07:42.629] [Music]</w:t>
      </w:r>
    </w:p>
    <w:p w14:paraId="5C851D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[00:07:42.639] [Music] now how does he have 13 Health</w:t>
      </w:r>
    </w:p>
    <w:p w14:paraId="79CC3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[00:07:46.110] now how does he have 13 Health</w:t>
      </w:r>
    </w:p>
    <w:p w14:paraId="2BBF67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[00:07:46.120] now how does he have 13 Health what yes yes I hit him so many times car</w:t>
      </w:r>
    </w:p>
    <w:p w14:paraId="68E473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[00:07:51.309] what yes yes I hit him so many times car</w:t>
      </w:r>
    </w:p>
    <w:p w14:paraId="1F2AC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[00:07:51.319] what yes yes I hit him so many times car just 2v one them yeah blue team has</w:t>
      </w:r>
    </w:p>
    <w:p w14:paraId="47E85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[00:07:54.390] just 2v one them yeah blue team has</w:t>
      </w:r>
    </w:p>
    <w:p w14:paraId="371111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[00:07:54.400] just 2v one them yeah blue team has three points and red team has three</w:t>
      </w:r>
    </w:p>
    <w:p w14:paraId="24DC1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[00:07:56.469] three points and red team has three</w:t>
      </w:r>
    </w:p>
    <w:p w14:paraId="2BC193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[00:07:56.479] three points and red team has three points wait that means we're tied this</w:t>
      </w:r>
    </w:p>
    <w:p w14:paraId="3C4B1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[00:07:58.469] points wait that means we're tied this</w:t>
      </w:r>
    </w:p>
    <w:p w14:paraId="290DE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[00:07:58.479] points wait that means we're tied this is the final round with</w:t>
      </w:r>
    </w:p>
    <w:p w14:paraId="14BD6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[00:08:01.309] is the final round with</w:t>
      </w:r>
    </w:p>
    <w:p w14:paraId="41F45A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[00:08:01.319] is the final round with Mech Mr red team can you please get in</w:t>
      </w:r>
    </w:p>
    <w:p w14:paraId="5639F0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[00:08:03.909] Mech Mr red team can you please get in</w:t>
      </w:r>
    </w:p>
    <w:p w14:paraId="07D5E4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[00:08:03.919] Mech Mr red team can you please get in your mech suit on what button do I press</w:t>
      </w:r>
    </w:p>
    <w:p w14:paraId="33A5E1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[00:08:06.469] your mech suit on what button do I press</w:t>
      </w:r>
    </w:p>
    <w:p w14:paraId="7DD099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[00:08:06.479] your mech suit on what button do I press to get in Carl do I can't even figure</w:t>
      </w:r>
    </w:p>
    <w:p w14:paraId="469009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[00:08:08.110] to get in Carl do I can't even figure</w:t>
      </w:r>
    </w:p>
    <w:p w14:paraId="1ED193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[00:08:08.120] to get in Carl do I can't even figure out how to get in it oh I'm in all right</w:t>
      </w:r>
    </w:p>
    <w:p w14:paraId="690B4C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[00:08:10.550] out how to get in it oh I'm in all right</w:t>
      </w:r>
    </w:p>
    <w:p w14:paraId="718C5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[00:08:10.560] out how to get in it oh I'm in all right I'm in start Nolan run they went left go</w:t>
      </w:r>
    </w:p>
    <w:p w14:paraId="2F4C39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[00:08:13.830] I'm in start Nolan run they went left go</w:t>
      </w:r>
    </w:p>
    <w:p w14:paraId="1A4E3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[00:08:13.840] I'm in start Nolan run they went left go go go go go go go go</w:t>
      </w:r>
    </w:p>
    <w:p w14:paraId="45C39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[00:08:16.469] go go go go go go go</w:t>
      </w:r>
    </w:p>
    <w:p w14:paraId="7C3AA7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[00:08:16.479] go go go go go go go go Nolan all the mech anime you watched</w:t>
      </w:r>
    </w:p>
    <w:p w14:paraId="713523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[00:08:19.430] go Nolan all the mech anime you watched</w:t>
      </w:r>
    </w:p>
    <w:p w14:paraId="1E9B68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[00:08:19.440] go Nolan all the mech anime you watched prepared you for this I don't watch Mech</w:t>
      </w:r>
    </w:p>
    <w:p w14:paraId="4AFD3B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[00:08:21.110] prepared you for this I don't watch Mech</w:t>
      </w:r>
    </w:p>
    <w:p w14:paraId="6FF38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[00:08:21.120] prepared you for this I don't watch Mech anime Nolan push this way shut up about</w:t>
      </w:r>
    </w:p>
    <w:p w14:paraId="6B8DD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[00:08:23.029] anime Nolan push this way shut up about</w:t>
      </w:r>
    </w:p>
    <w:p w14:paraId="3C2D4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[00:08:23.039] anime Nolan push this way shut up about anime ah I'm dodging bullets I need help</w:t>
      </w:r>
    </w:p>
    <w:p w14:paraId="2F5E5B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[00:08:25.469] anime ah I'm dodging bullets I need help</w:t>
      </w:r>
    </w:p>
    <w:p w14:paraId="51DC02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[00:08:25.479] anime ah I'm dodging bullets I need help I need help I need help push back left</w:t>
      </w:r>
    </w:p>
    <w:p w14:paraId="004A2B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[00:08:27.230] I need help I need help push back left</w:t>
      </w:r>
    </w:p>
    <w:p w14:paraId="386104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[00:08:27.240] I need help I need help push back left Chris they haven't hit you a single time</w:t>
      </w:r>
    </w:p>
    <w:p w14:paraId="7CF3D0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[00:08:28.670] Chris they haven't hit you a single time</w:t>
      </w:r>
    </w:p>
    <w:p w14:paraId="309FD1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[00:08:28.680] Chris they haven't hit you a single time oh I take you back watch out our right</w:t>
      </w:r>
    </w:p>
    <w:p w14:paraId="7E302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[00:08:30.390] oh I take you back watch out our right</w:t>
      </w:r>
    </w:p>
    <w:p w14:paraId="176432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[00:08:30.400] oh I take you back watch out our right he's shooting our right I'm coming I'm</w:t>
      </w:r>
    </w:p>
    <w:p w14:paraId="79F8C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[00:08:33.310] he's shooting our right I'm coming I'm</w:t>
      </w:r>
    </w:p>
    <w:p w14:paraId="57CA2B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[00:08:33.320] he's shooting our right I'm coming I'm coming it's Carl's on</w:t>
      </w:r>
    </w:p>
    <w:p w14:paraId="01F6D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[00:08:41.310] me Hey Taylor where are you I'm here oh</w:t>
      </w:r>
    </w:p>
    <w:p w14:paraId="76A5FA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[00:08:41.320] me Hey Taylor where are you I'm here oh Chris is getting double team yo he's</w:t>
      </w:r>
    </w:p>
    <w:p w14:paraId="58933B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[00:08:43.070] Chris is getting double team yo he's</w:t>
      </w:r>
    </w:p>
    <w:p w14:paraId="234F40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[00:08:43.080] Chris is getting double team yo he's getting messed up this is ours Carl this</w:t>
      </w:r>
    </w:p>
    <w:p w14:paraId="327858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[00:08:45.070] getting messed up this is ours Carl this</w:t>
      </w:r>
    </w:p>
    <w:p w14:paraId="4DD95E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[00:08:45.080] getting messed up this is ours Carl this a grand oh this is us this is us oh Carl</w:t>
      </w:r>
    </w:p>
    <w:p w14:paraId="26FAD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[00:08:47.750] a grand oh this is us this is us oh Carl</w:t>
      </w:r>
    </w:p>
    <w:p w14:paraId="01091A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[00:08:47.760] a grand oh this is us this is us oh Carl is coming after</w:t>
      </w:r>
    </w:p>
    <w:p w14:paraId="55563B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[00:08:53.269] you I got some good hits I got some good</w:t>
      </w:r>
    </w:p>
    <w:p w14:paraId="683103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[00:08:53.279] you I got some good hits I got some good hits we got this car we got this in the</w:t>
      </w:r>
    </w:p>
    <w:p w14:paraId="3B6710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[00:08:55.269] hits we got this car we got this in the</w:t>
      </w:r>
    </w:p>
    <w:p w14:paraId="7BFBE2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[00:08:55.279] hits we got this car we got this in the back he low I think I'm up three health</w:t>
      </w:r>
    </w:p>
    <w:p w14:paraId="0929A5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[00:08:57.150] back he low I think I'm up three health</w:t>
      </w:r>
    </w:p>
    <w:p w14:paraId="1DBEB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[00:08:57.160] back he low I think I'm up three health I got to get out of here he's running</w:t>
      </w:r>
    </w:p>
    <w:p w14:paraId="3901BC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[00:08:58.509] I got to get out of here he's running</w:t>
      </w:r>
    </w:p>
    <w:p w14:paraId="12B919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[00:08:58.519] I got to get out of here he's running he's running he's bailing all right push</w:t>
      </w:r>
    </w:p>
    <w:p w14:paraId="6201E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[00:09:00.069] he's running he's bailing all right push</w:t>
      </w:r>
    </w:p>
    <w:p w14:paraId="7E2D31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[00:09:00.079] he's running he's bailing all right push on</w:t>
      </w:r>
    </w:p>
    <w:p w14:paraId="26DB25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[00:09:01.430] on</w:t>
      </w:r>
    </w:p>
    <w:p w14:paraId="402C90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[00:09:01.440] on him Nolan's going all the way Nolan does</w:t>
      </w:r>
    </w:p>
    <w:p w14:paraId="08A2D2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[00:09:04.670] him Nolan's going all the way Nolan does</w:t>
      </w:r>
    </w:p>
    <w:p w14:paraId="6980C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[00:09:04.680] him Nolan's going all the way Nolan does not care I'm distracted keep pushing him</w:t>
      </w:r>
    </w:p>
    <w:p w14:paraId="0CC86D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[00:09:06.910] not care I'm distracted keep pushing him</w:t>
      </w:r>
    </w:p>
    <w:p w14:paraId="0012C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[00:09:06.920] not care I'm distracted keep pushing him you need to kill him here or else we</w:t>
      </w:r>
    </w:p>
    <w:p w14:paraId="6B4695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[00:09:08.150] you need to kill him here or else we</w:t>
      </w:r>
    </w:p>
    <w:p w14:paraId="0DD7E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[00:09:08.160] you need to kill him here or else we lose ah dead shot I'm low I'm low I'm</w:t>
      </w:r>
    </w:p>
    <w:p w14:paraId="2E6DC7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[00:09:11.069] lose ah dead shot I'm low I'm low I'm</w:t>
      </w:r>
    </w:p>
    <w:p w14:paraId="44781D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[00:09:11.079] lose ah dead shot I'm low I'm low I'm low I'm low I'm low aim on the front one</w:t>
      </w:r>
    </w:p>
    <w:p w14:paraId="4F07CA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[00:09:12.990] low I'm low I'm low aim on the front one</w:t>
      </w:r>
    </w:p>
    <w:p w14:paraId="78FD6D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[00:09:13.000] low I'm low I'm low aim on the front one aim on a and I'm dead Chris is out he's</w:t>
      </w:r>
    </w:p>
    <w:p w14:paraId="2D6747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[00:09:15.150] aim on a and I'm dead Chris is out he's</w:t>
      </w:r>
    </w:p>
    <w:p w14:paraId="6E27EB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[00:09:15.160] aim on a and I'm dead Chris is out he's pushing me he's on me no one's on me oh</w:t>
      </w:r>
    </w:p>
    <w:p w14:paraId="0C706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[00:09:18.110] pushing me he's on me no one's on me oh</w:t>
      </w:r>
    </w:p>
    <w:p w14:paraId="5046EB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[00:09:18.120] pushing me he's on me no one's on me oh let's get him let's get him get CH come</w:t>
      </w:r>
    </w:p>
    <w:p w14:paraId="4BCC6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[00:09:19.790] let's get him let's get him get CH come</w:t>
      </w:r>
    </w:p>
    <w:p w14:paraId="7AF55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[00:09:19.800] let's get him let's get him get CH come on they're pressing back up back up yes</w:t>
      </w:r>
    </w:p>
    <w:p w14:paraId="316C30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[00:09:23.910] on they're pressing back up back up yes</w:t>
      </w:r>
    </w:p>
    <w:p w14:paraId="1E9EC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[00:09:23.920] on they're pressing back up back up yes oh my God we came back yes wow red team</w:t>
      </w:r>
    </w:p>
    <w:p w14:paraId="4D368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[00:09:27.790] oh my God we came back yes wow red team</w:t>
      </w:r>
    </w:p>
    <w:p w14:paraId="403719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[00:09:27.800] oh my God we came back yes wow red team got the duve you guys just want $10,000</w:t>
      </w:r>
    </w:p>
    <w:p w14:paraId="1CE174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[00:09:30.389] got the duve you guys just want $10,000</w:t>
      </w:r>
    </w:p>
    <w:p w14:paraId="103819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[00:09:30.399] got the duve you guys just want $10,000 PCS what are you going to do with it I'm</w:t>
      </w:r>
    </w:p>
    <w:p w14:paraId="532A8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[00:09:31.990] PCS what are you going to do with it I'm</w:t>
      </w:r>
    </w:p>
    <w:p w14:paraId="227D33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[00:09:32.000] PCS what are you going to do with it I'm going to learn how to play Minecraft</w:t>
      </w:r>
    </w:p>
    <w:p w14:paraId="381D2C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[00:09:33.949] going to learn how to play Minecraft</w:t>
      </w:r>
    </w:p>
    <w:p w14:paraId="522EF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[00:09:33.959] going to learn how to play Minecraft better yeah since you guys got the dub</w:t>
      </w:r>
    </w:p>
    <w:p w14:paraId="6ED477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[00:09:37.110] better yeah since you guys got the dub</w:t>
      </w:r>
    </w:p>
    <w:p w14:paraId="67E877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[00:09:37.120] better yeah since you guys got the dub you get to Pelt them fun</w:t>
      </w:r>
    </w:p>
    <w:p w14:paraId="5C31F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[00:09:39.550] you get to Pelt them fun</w:t>
      </w:r>
    </w:p>
    <w:p w14:paraId="02DEF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[00:09:39.560] you get to Pelt them fun time you got to be</w:t>
      </w:r>
    </w:p>
    <w:p w14:paraId="3FBF1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[00:09:43.030] time you got to be</w:t>
      </w:r>
    </w:p>
    <w:p w14:paraId="213F3F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[00:09:43.040] time you got to be better what is that it's Secret</w:t>
      </w:r>
    </w:p>
    <w:p w14:paraId="126B0E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300FE6A7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World’s Largest Explosion!</w:t>
      </w:r>
    </w:p>
    <w:p w14:paraId="6D107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2AAE5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[00:00:02.389] this is the world's largest tnt</w:t>
      </w:r>
    </w:p>
    <w:p w14:paraId="7EA2CE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[00:00:02.399] this is the world's largest tnt explosion this entire map is tnt we are</w:t>
      </w:r>
    </w:p>
    <w:p w14:paraId="46D908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[00:00:05.030] explosion this entire map is tnt we are</w:t>
      </w:r>
    </w:p>
    <w:p w14:paraId="0F2E98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[00:00:05.040] explosion this entire map is tnt we are literally going to break tnt world</w:t>
      </w:r>
    </w:p>
    <w:p w14:paraId="09920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[00:00:06.789] literally going to break tnt world</w:t>
      </w:r>
    </w:p>
    <w:p w14:paraId="433F8D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[00:00:06.799] literally going to break tnt world records in this video gentlemen this is</w:t>
      </w:r>
    </w:p>
    <w:p w14:paraId="783228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[00:00:09.190] records in this video gentlemen this is</w:t>
      </w:r>
    </w:p>
    <w:p w14:paraId="373D5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[00:00:09.200] records in this video gentlemen this is ikea tower go hide in it okay ah</w:t>
      </w:r>
    </w:p>
    <w:p w14:paraId="47A686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[00:00:12.470] ikea tower go hide in it okay ah</w:t>
      </w:r>
    </w:p>
    <w:p w14:paraId="5A72C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[00:00:12.480] ikea tower go hide in it okay ah i'm stuck gentlemen i'm gonna spawn 25</w:t>
      </w:r>
    </w:p>
    <w:p w14:paraId="009496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[00:00:15.190] i'm stuck gentlemen i'm gonna spawn 25</w:t>
      </w:r>
    </w:p>
    <w:p w14:paraId="5F6A25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[00:00:15.200] i'm stuck gentlemen i'm gonna spawn 25 tnt let's see if you survive</w:t>
      </w:r>
    </w:p>
    <w:p w14:paraId="063F59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[00:00:17.910] tnt let's see if you survive</w:t>
      </w:r>
    </w:p>
    <w:p w14:paraId="475401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[00:00:17.920] tnt let's see if you survive oh whoa</w:t>
      </w:r>
    </w:p>
    <w:p w14:paraId="7CCC63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[00:00:22.630] you survived yay</w:t>
      </w:r>
    </w:p>
    <w:p w14:paraId="48243A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[00:00:22.640] you survived yay now we're on pewdiepie's house and i'm</w:t>
      </w:r>
    </w:p>
    <w:p w14:paraId="30F54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[00:00:24.150] now we're on pewdiepie's house and i'm</w:t>
      </w:r>
    </w:p>
    <w:p w14:paraId="4C902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[00:00:24.160] now we're on pewdiepie's house and i'm gonna spawn 50 tnt 50 again i want you</w:t>
      </w:r>
    </w:p>
    <w:p w14:paraId="50C2D1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[00:00:27.029] gonna spawn 50 tnt 50 again i want you</w:t>
      </w:r>
    </w:p>
    <w:p w14:paraId="5CE51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[00:00:27.039] gonna spawn 50 tnt 50 again i want you guys to try to survive and this time</w:t>
      </w:r>
    </w:p>
    <w:p w14:paraId="5C28D1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[00:00:28.870] guys to try to survive and this time</w:t>
      </w:r>
    </w:p>
    <w:p w14:paraId="25030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[00:00:28.880] guys to try to survive and this time i'll give your mom a hundred dollars i</w:t>
      </w:r>
    </w:p>
    <w:p w14:paraId="7F332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[00:00:30.550] i'll give your mom a hundred dollars i</w:t>
      </w:r>
    </w:p>
    <w:p w14:paraId="677281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[00:00:30.560] i'll give your mom a hundred dollars i need this hey carl look up</w:t>
      </w:r>
    </w:p>
    <w:p w14:paraId="2ECBC7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[00:00:33.590] need this hey carl look up</w:t>
      </w:r>
    </w:p>
    <w:p w14:paraId="5AAA8B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[00:00:33.600] need this hey carl look up are you guys ready i don't care the tnt</w:t>
      </w:r>
    </w:p>
    <w:p w14:paraId="5BAFD6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[00:00:35.590] are you guys ready i don't care the tnt</w:t>
      </w:r>
    </w:p>
    <w:p w14:paraId="03C9B2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[00:00:35.600] are you guys ready i don't care the tnt spot oh</w:t>
      </w:r>
    </w:p>
    <w:p w14:paraId="6BCE2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[00:00:36.740] spot oh</w:t>
      </w:r>
    </w:p>
    <w:p w14:paraId="5F3D9D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[00:00:36.750] spot oh [Music]</w:t>
      </w:r>
    </w:p>
    <w:p w14:paraId="59CEB5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[00:00:38.310] [Music]</w:t>
      </w:r>
    </w:p>
    <w:p w14:paraId="6A10E0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[00:00:38.320] [Music] all right</w:t>
      </w:r>
    </w:p>
    <w:p w14:paraId="248F7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[00:00:45.910] oh he died oh oh jayla done i did it</w:t>
      </w:r>
    </w:p>
    <w:p w14:paraId="2F1F9C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[00:00:45.920] oh he died oh oh jayla done i did it wait carl how did you survive i i kind</w:t>
      </w:r>
    </w:p>
    <w:p w14:paraId="6AC98A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[00:00:47.830] wait carl how did you survive i i kind</w:t>
      </w:r>
    </w:p>
    <w:p w14:paraId="50C42D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[00:00:47.840] wait carl how did you survive i i kind of just sat in this little pocket here's</w:t>
      </w:r>
    </w:p>
    <w:p w14:paraId="11009C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[00:00:49.830] of just sat in this little pocket here's</w:t>
      </w:r>
    </w:p>
    <w:p w14:paraId="5F844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[00:00:49.840] of just sat in this little pocket here's 100 give it to your mom okay now we have</w:t>
      </w:r>
    </w:p>
    <w:p w14:paraId="701A3A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[00:00:52.069] 100 give it to your mom okay now we have</w:t>
      </w:r>
    </w:p>
    <w:p w14:paraId="394EC4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[00:00:52.079] 100 give it to your mom okay now we have a lamborghini and i'm going to spawn 75</w:t>
      </w:r>
    </w:p>
    <w:p w14:paraId="1DDF0A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[00:00:54.549] a lamborghini and i'm going to spawn 75</w:t>
      </w:r>
    </w:p>
    <w:p w14:paraId="10ABBA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[00:00:54.559] a lamborghini and i'm going to spawn 75 tnt oh no i'm very afraid why is he like</w:t>
      </w:r>
    </w:p>
    <w:p w14:paraId="271898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[00:00:57.910] tnt oh no i'm very afraid why is he like</w:t>
      </w:r>
    </w:p>
    <w:p w14:paraId="75B0E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[00:00:57.920] tnt oh no i'm very afraid why is he like glowing and stuff look at me did you eat</w:t>
      </w:r>
    </w:p>
    <w:p w14:paraId="1F2BF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[00:00:59.990] glowing and stuff look at me did you eat</w:t>
      </w:r>
    </w:p>
    <w:p w14:paraId="75AB17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[00:01:00.000] glowing and stuff look at me did you eat a capital yes chandler you are now in</w:t>
      </w:r>
    </w:p>
    <w:p w14:paraId="3F9EB3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[00:01:02.389] a capital yes chandler you are now in</w:t>
      </w:r>
    </w:p>
    <w:p w14:paraId="465AB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[00:01:02.399] a capital yes chandler you are now in prison for attempting to cheat let me</w:t>
      </w:r>
    </w:p>
    <w:p w14:paraId="209AF9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[00:01:03.990] prison for attempting to cheat let me</w:t>
      </w:r>
    </w:p>
    <w:p w14:paraId="7463D6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[00:01:04.000] prison for attempting to cheat let me out of this jail if you survive this 75</w:t>
      </w:r>
    </w:p>
    <w:p w14:paraId="352730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[00:01:06.630] out of this jail if you survive this 75</w:t>
      </w:r>
    </w:p>
    <w:p w14:paraId="3B8065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[00:01:06.640] out of this jail if you survive this 75 tnt i'll give your mom 500</w:t>
      </w:r>
    </w:p>
    <w:p w14:paraId="47C5AC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[00:01:09.510] tnt i'll give your mom 500</w:t>
      </w:r>
    </w:p>
    <w:p w14:paraId="056D99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[00:01:09.520] tnt i'll give your mom 500 yo my mom needs that do you guys like</w:t>
      </w:r>
    </w:p>
    <w:p w14:paraId="589FAD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[00:01:11.350] yo my mom needs that do you guys like</w:t>
      </w:r>
    </w:p>
    <w:p w14:paraId="00D43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[00:01:11.360] yo my mom needs that do you guys like where you are i'm in the trunk no</w:t>
      </w:r>
    </w:p>
    <w:p w14:paraId="693B92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[00:01:13.670] where you are i'm in the trunk no</w:t>
      </w:r>
    </w:p>
    <w:p w14:paraId="2D6A9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[00:01:13.680] where you are i'm in the trunk no who cares i spawned the tnt 75 tnt will</w:t>
      </w:r>
    </w:p>
    <w:p w14:paraId="6C4731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[00:01:17.030] who cares i spawned the tnt 75 tnt will</w:t>
      </w:r>
    </w:p>
    <w:p w14:paraId="023D7F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[00:01:17.040] who cares i spawned the tnt 75 tnt will you survive oh one spun on top of me</w:t>
      </w:r>
    </w:p>
    <w:p w14:paraId="0C3ED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[00:01:20.149] you survive oh one spun on top of me</w:t>
      </w:r>
    </w:p>
    <w:p w14:paraId="611FA4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[00:01:20.159] you survive oh one spun on top of me what yeah there's no you guys just don't</w:t>
      </w:r>
    </w:p>
    <w:p w14:paraId="16079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[00:01:22.950] what yeah there's no you guys just don't</w:t>
      </w:r>
    </w:p>
    <w:p w14:paraId="3BBFC2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[00:01:22.960] what yeah there's no you guys just don't care about your mobs how did i die wait</w:t>
      </w:r>
    </w:p>
    <w:p w14:paraId="4690AE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[00:01:25.429] care about your mobs how did i die wait</w:t>
      </w:r>
    </w:p>
    <w:p w14:paraId="37908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[00:01:25.439] care about your mobs how did i die wait you died back there</w:t>
      </w:r>
    </w:p>
    <w:p w14:paraId="3F00AF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[00:01:27.429] you died back there</w:t>
      </w:r>
    </w:p>
    <w:p w14:paraId="1847D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[00:01:27.439] you died back there was out of jail when he died now we're</w:t>
      </w:r>
    </w:p>
    <w:p w14:paraId="1864C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[00:01:29.510] was out of jail when he died now we're</w:t>
      </w:r>
    </w:p>
    <w:p w14:paraId="6CF40F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[00:01:29.520] was out of jail when he died now we're gonna see if this giant bus can survive</w:t>
      </w:r>
    </w:p>
    <w:p w14:paraId="69F9BF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[00:01:31.350] gonna see if this giant bus can survive</w:t>
      </w:r>
    </w:p>
    <w:p w14:paraId="2D43B6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[00:01:31.360] gonna see if this giant bus can survive a hundred tnt what is your guys's plans</w:t>
      </w:r>
    </w:p>
    <w:p w14:paraId="19BCD4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[00:01:33.510] a hundred tnt what is your guys's plans</w:t>
      </w:r>
    </w:p>
    <w:p w14:paraId="7C3A5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[00:01:33.520] a hundred tnt what is your guys's plans on this bus i'm gonna hide in this</w:t>
      </w:r>
    </w:p>
    <w:p w14:paraId="65066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[00:01:35.830] on this bus i'm gonna hide in this</w:t>
      </w:r>
    </w:p>
    <w:p w14:paraId="42E6C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[00:01:35.840] on this bus i'm gonna hide in this i have a plan</w:t>
      </w:r>
    </w:p>
    <w:p w14:paraId="2A597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[00:01:38.069] i have a plan</w:t>
      </w:r>
    </w:p>
    <w:p w14:paraId="44BFBA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[00:01:38.079] i have a plan you're inside the bus are you ready to</w:t>
      </w:r>
    </w:p>
    <w:p w14:paraId="0A600E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[00:01:39.910] you're inside the bus are you ready to</w:t>
      </w:r>
    </w:p>
    <w:p w14:paraId="221A92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[00:01:39.920] you're inside the bus are you ready to win five hundred dollars for your mama</w:t>
      </w:r>
    </w:p>
    <w:p w14:paraId="706ABF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[00:01:41.749] win five hundred dollars for your mama</w:t>
      </w:r>
    </w:p>
    <w:p w14:paraId="4A39E3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[00:01:41.759] win five hundred dollars for your mama i'm ready get out of the way chris</w:t>
      </w:r>
    </w:p>
    <w:p w14:paraId="29D6F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[00:01:44.630] i'm ready get out of the way chris</w:t>
      </w:r>
    </w:p>
    <w:p w14:paraId="373E18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[00:01:44.640] i'm ready get out of the way chris carl what the hell too bad all right the</w:t>
      </w:r>
    </w:p>
    <w:p w14:paraId="6436B5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[00:01:46.630] carl what the hell too bad all right the</w:t>
      </w:r>
    </w:p>
    <w:p w14:paraId="21CAFD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[00:01:46.640] carl what the hell too bad all right the tnt spawn oh i can see chris through the</w:t>
      </w:r>
    </w:p>
    <w:p w14:paraId="037271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[00:01:48.389] tnt spawn oh i can see chris through the</w:t>
      </w:r>
    </w:p>
    <w:p w14:paraId="586D70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[00:01:48.399] tnt spawn oh i can see chris through the window</w:t>
      </w:r>
    </w:p>
    <w:p w14:paraId="798075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[00:01:49.910] window</w:t>
      </w:r>
    </w:p>
    <w:p w14:paraId="501EE0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[00:01:49.920] window oh i'm dead oh you all died next one for</w:t>
      </w:r>
    </w:p>
    <w:p w14:paraId="4BA7E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[00:01:53.270] oh i'm dead oh you all died next one for</w:t>
      </w:r>
    </w:p>
    <w:p w14:paraId="040DA2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[00:01:53.280] oh i'm dead oh you all died next one for this round instead of giving your mom</w:t>
      </w:r>
    </w:p>
    <w:p w14:paraId="1A2803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[00:01:54.950] this round instead of giving your mom</w:t>
      </w:r>
    </w:p>
    <w:p w14:paraId="0C172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[00:01:54.960] this round instead of giving your mom money if you die you get a punishment</w:t>
      </w:r>
    </w:p>
    <w:p w14:paraId="7034C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[00:01:57.030] money if you die you get a punishment</w:t>
      </w:r>
    </w:p>
    <w:p w14:paraId="34BAFE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[00:01:57.040] money if you die you get a punishment wait we have to get punished what's the</w:t>
      </w:r>
    </w:p>
    <w:p w14:paraId="04D2F3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[00:01:58.469] wait we have to get punished what's the</w:t>
      </w:r>
    </w:p>
    <w:p w14:paraId="2BCEF6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[00:01:58.479] wait we have to get punished what's the punishment you have to eat milk duds no</w:t>
      </w:r>
    </w:p>
    <w:p w14:paraId="3DDDE8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[00:02:00.789] punishment you have to eat milk duds no</w:t>
      </w:r>
    </w:p>
    <w:p w14:paraId="052A06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[00:02:00.799] punishment you have to eat milk duds no one likes milk duds no</w:t>
      </w:r>
    </w:p>
    <w:p w14:paraId="383D78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[00:02:02.709] one likes milk duds no</w:t>
      </w:r>
    </w:p>
    <w:p w14:paraId="294F0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[00:02:02.719] one likes milk duds no carl's on top chandler's on the butter</w:t>
      </w:r>
    </w:p>
    <w:p w14:paraId="5733A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[00:02:04.709] carl's on top chandler's on the butter</w:t>
      </w:r>
    </w:p>
    <w:p w14:paraId="74B6B2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[00:02:04.719] carl's on top chandler's on the butter shell what about chris were you hiding</w:t>
      </w:r>
    </w:p>
    <w:p w14:paraId="1FEDE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[00:02:05.990] shell what about chris were you hiding</w:t>
      </w:r>
    </w:p>
    <w:p w14:paraId="03B988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[00:02:06.000] shell what about chris were you hiding all right i've got my spot all right</w:t>
      </w:r>
    </w:p>
    <w:p w14:paraId="7FC4C2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[00:02:07.429] all right i've got my spot all right</w:t>
      </w:r>
    </w:p>
    <w:p w14:paraId="3A6C73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[00:02:07.439] all right i've got my spot all right you're on the back 250 t versus the</w:t>
      </w:r>
    </w:p>
    <w:p w14:paraId="6D8D94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[00:02:10.070] you're on the back 250 t versus the</w:t>
      </w:r>
    </w:p>
    <w:p w14:paraId="6B7EF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[00:02:10.080] you're on the back 250 t versus the fridge</w:t>
      </w:r>
    </w:p>
    <w:p w14:paraId="00CC5C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[00:02:11.110] fridge</w:t>
      </w:r>
    </w:p>
    <w:p w14:paraId="3B1670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[00:02:11.120] fridge oh what do you see</w:t>
      </w:r>
    </w:p>
    <w:p w14:paraId="66F52D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[00:02:14.229] oh what do you see</w:t>
      </w:r>
    </w:p>
    <w:p w14:paraId="66E7EA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[00:02:14.239] oh what do you see oh carl you're dead carl's dead</w:t>
      </w:r>
    </w:p>
    <w:p w14:paraId="6A0F7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[00:02:19.589] [Music]</w:t>
      </w:r>
    </w:p>
    <w:p w14:paraId="6F4567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[00:02:19.599] [Music] chiller</w:t>
      </w:r>
    </w:p>
    <w:p w14:paraId="548E62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[00:02:20.830] chiller</w:t>
      </w:r>
    </w:p>
    <w:p w14:paraId="756FD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[00:02:20.840] chiller survived it spawned on top of me what</w:t>
      </w:r>
    </w:p>
    <w:p w14:paraId="5D98A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[00:02:24.150] survived it spawned on top of me what</w:t>
      </w:r>
    </w:p>
    <w:p w14:paraId="43BE7B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[00:02:24.160] survived it spawned on top of me what was i supposed to do</w:t>
      </w:r>
    </w:p>
    <w:p w14:paraId="7D986B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[00:02:27.270] was i supposed to do</w:t>
      </w:r>
    </w:p>
    <w:p w14:paraId="5B579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[00:02:27.280] was i supposed to do that's what they're getting dumped in my</w:t>
      </w:r>
    </w:p>
    <w:p w14:paraId="498FA2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[00:02:29.510] that's what they're getting dumped in my</w:t>
      </w:r>
    </w:p>
    <w:p w14:paraId="26481D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[00:02:29.520] that's what they're getting dumped in my mouth we are now on a giant construction</w:t>
      </w:r>
    </w:p>
    <w:p w14:paraId="379B80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[00:02:32.070] mouth we are now on a giant construction</w:t>
      </w:r>
    </w:p>
    <w:p w14:paraId="63A84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[00:02:32.080] mouth we are now on a giant construction site and we're gonna drop 400 tnt this</w:t>
      </w:r>
    </w:p>
    <w:p w14:paraId="499759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[00:02:34.229] site and we're gonna drop 400 tnt this</w:t>
      </w:r>
    </w:p>
    <w:p w14:paraId="4E43D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[00:02:34.239] site and we're gonna drop 400 tnt this time okay all right and this time you</w:t>
      </w:r>
    </w:p>
    <w:p w14:paraId="1B675E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[00:02:36.070] time okay all right and this time you</w:t>
      </w:r>
    </w:p>
    <w:p w14:paraId="67A5F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[00:02:36.080] time okay all right and this time you guys will be competing for an xbox one</w:t>
      </w:r>
    </w:p>
    <w:p w14:paraId="642E79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[00:02:38.550] guys will be competing for an xbox one</w:t>
      </w:r>
    </w:p>
    <w:p w14:paraId="65E56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[00:02:38.560] guys will be competing for an xbox one oh oh my god i needed something to hold</w:t>
      </w:r>
    </w:p>
    <w:p w14:paraId="2D99AE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[00:02:40.630] oh oh my god i needed something to hold</w:t>
      </w:r>
    </w:p>
    <w:p w14:paraId="7BC8B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[00:02:40.640] oh oh my god i needed something to hold my door i'm gonna throw a thousand</w:t>
      </w:r>
    </w:p>
    <w:p w14:paraId="5D543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[00:02:42.070] my door i'm gonna throw a thousand</w:t>
      </w:r>
    </w:p>
    <w:p w14:paraId="034B4F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[00:02:42.080] my door i'm gonna throw a thousand dollars in on top of it for your moms oh</w:t>
      </w:r>
    </w:p>
    <w:p w14:paraId="7B4873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[00:02:44.630] dollars in on top of it for your moms oh</w:t>
      </w:r>
    </w:p>
    <w:p w14:paraId="25795B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[00:02:44.640] dollars in on top of it for your moms oh let's go</w:t>
      </w:r>
    </w:p>
    <w:p w14:paraId="3BB82F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[00:02:45.750] let's go</w:t>
      </w:r>
    </w:p>
    <w:p w14:paraId="240D4C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[00:02:45.760] let's go but you only have ten seconds to hide go</w:t>
      </w:r>
    </w:p>
    <w:p w14:paraId="2D2DF3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[00:02:47.589] but you only have ten seconds to hide go</w:t>
      </w:r>
    </w:p>
    <w:p w14:paraId="56E4CA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[00:02:47.599] but you only have ten seconds to hide go five</w:t>
      </w:r>
    </w:p>
    <w:p w14:paraId="2235A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[00:02:48.630] five</w:t>
      </w:r>
    </w:p>
    <w:p w14:paraId="7E48A8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[00:02:48.640] five four</w:t>
      </w:r>
    </w:p>
    <w:p w14:paraId="4463B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[00:02:49.670] four</w:t>
      </w:r>
    </w:p>
    <w:p w14:paraId="3FB425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[00:02:49.680] four three i'm kind of bored blowing it up</w:t>
      </w:r>
    </w:p>
    <w:p w14:paraId="7D115C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[00:02:52.390] three i'm kind of bored blowing it up</w:t>
      </w:r>
    </w:p>
    <w:p w14:paraId="1E072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[00:02:52.400] three i'm kind of bored blowing it up they spun beside me</w:t>
      </w:r>
    </w:p>
    <w:p w14:paraId="14A41A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[00:02:58.949] um</w:t>
      </w:r>
    </w:p>
    <w:p w14:paraId="76A4FC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[00:02:58.959] um i died do you guys hate xbox ones that</w:t>
      </w:r>
    </w:p>
    <w:p w14:paraId="327B3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[00:03:01.430] i died do you guys hate xbox ones that</w:t>
      </w:r>
    </w:p>
    <w:p w14:paraId="3AEF6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[00:03:01.440] i died do you guys hate xbox ones that much you guys are now on a giant plane i</w:t>
      </w:r>
    </w:p>
    <w:p w14:paraId="0D036C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[00:03:04.229] much you guys are now on a giant plane i</w:t>
      </w:r>
    </w:p>
    <w:p w14:paraId="5758C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[00:03:04.239] much you guys are now on a giant plane i didn't notice i'm gonna spawn 1000 tnt</w:t>
      </w:r>
    </w:p>
    <w:p w14:paraId="03D317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[00:03:07.110] didn't notice i'm gonna spawn 1000 tnt</w:t>
      </w:r>
    </w:p>
    <w:p w14:paraId="5448FB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[00:03:07.120] didn't notice i'm gonna spawn 1000 tnt and if you survive i'll give your mom a</w:t>
      </w:r>
    </w:p>
    <w:p w14:paraId="0EE5E7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[00:03:09.110] and if you survive i'll give your mom a</w:t>
      </w:r>
    </w:p>
    <w:p w14:paraId="24FA45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[00:03:09.120] and if you survive i'll give your mom a high five buy a high five i mean five</w:t>
      </w:r>
    </w:p>
    <w:p w14:paraId="305157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[00:03:11.110] high five buy a high five i mean five</w:t>
      </w:r>
    </w:p>
    <w:p w14:paraId="3B9E15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[00:03:11.120] high five buy a high five i mean five thousand dollars jimmy we're in discord</w:t>
      </w:r>
    </w:p>
    <w:p w14:paraId="3AB7B7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[00:03:13.670] thousand dollars jimmy we're in discord</w:t>
      </w:r>
    </w:p>
    <w:p w14:paraId="350F91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[00:03:13.680] thousand dollars jimmy we're in discord with you five five thousand dollars i've</w:t>
      </w:r>
    </w:p>
    <w:p w14:paraId="3142CB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[00:03:15.270] with you five five thousand dollars i've</w:t>
      </w:r>
    </w:p>
    <w:p w14:paraId="6A8552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[00:03:15.280] with you five five thousand dollars i've made a high five</w:t>
      </w:r>
    </w:p>
    <w:p w14:paraId="17B8F0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[00:03:16.710] made a high five</w:t>
      </w:r>
    </w:p>
    <w:p w14:paraId="2CDD05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[00:03:16.720] made a high five i light this candle i'm trying to give</w:t>
      </w:r>
    </w:p>
    <w:p w14:paraId="36325B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[00:03:19.509] i light this candle i'm trying to give</w:t>
      </w:r>
    </w:p>
    <w:p w14:paraId="44FFA6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[00:03:19.519] i light this candle i'm trying to give mama some money 1 000 tnt</w:t>
      </w:r>
    </w:p>
    <w:p w14:paraId="1E93A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[00:03:26.550] oh they're right beside me if you</w:t>
      </w:r>
    </w:p>
    <w:p w14:paraId="229A3E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[00:03:26.560] oh they're right beside me if you survive your mama gets rich</w:t>
      </w:r>
    </w:p>
    <w:p w14:paraId="1267A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[00:03:29.270] survive your mama gets rich</w:t>
      </w:r>
    </w:p>
    <w:p w14:paraId="2C8535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[00:03:29.280] survive your mama gets rich oh</w:t>
      </w:r>
    </w:p>
    <w:p w14:paraId="0D634C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[00:03:30.550] oh</w:t>
      </w:r>
    </w:p>
    <w:p w14:paraId="357B4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[00:03:30.560] oh i almost survived no</w:t>
      </w:r>
    </w:p>
    <w:p w14:paraId="547720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[00:03:36.390] no</w:t>
      </w:r>
    </w:p>
    <w:p w14:paraId="79394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[00:03:36.400] no no i did it i actually did it the plane</w:t>
      </w:r>
    </w:p>
    <w:p w14:paraId="26B231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[00:03:39.350] no i did it i actually did it the plane</w:t>
      </w:r>
    </w:p>
    <w:p w14:paraId="1D11C4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[00:03:39.360] no i did it i actually did it the plane exploded and you survived yeah all right</w:t>
      </w:r>
    </w:p>
    <w:p w14:paraId="4D9BF7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[00:03:41.990] exploded and you survived yeah all right</w:t>
      </w:r>
    </w:p>
    <w:p w14:paraId="737C5B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[00:03:42.000] exploded and you survived yeah all right here's five thousand dollars</w:t>
      </w:r>
    </w:p>
    <w:p w14:paraId="04C8E3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[00:03:43.910] here's five thousand dollars</w:t>
      </w:r>
    </w:p>
    <w:p w14:paraId="29C24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[00:03:43.920] here's five thousand dollars i'm literally about to just call my mom</w:t>
      </w:r>
    </w:p>
    <w:p w14:paraId="1DD11A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[00:03:45.350] i'm literally about to just call my mom</w:t>
      </w:r>
    </w:p>
    <w:p w14:paraId="79F56E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[00:03:45.360] i'm literally about to just call my mom tonight and let her know she just got</w:t>
      </w:r>
    </w:p>
    <w:p w14:paraId="57A353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[00:03:46.550] tonight and let her know she just got</w:t>
      </w:r>
    </w:p>
    <w:p w14:paraId="2FD51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[00:03:46.560] tonight and let her know she just got five grand she's gonna be so confused we</w:t>
      </w:r>
    </w:p>
    <w:p w14:paraId="1C34F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[00:03:48.550] five grand she's gonna be so confused we</w:t>
      </w:r>
    </w:p>
    <w:p w14:paraId="36CF1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[00:03:48.560] five grand she's gonna be so confused we are now on the pyramid of chandler man</w:t>
      </w:r>
    </w:p>
    <w:p w14:paraId="42F335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[00:03:51.030] are now on the pyramid of chandler man</w:t>
      </w:r>
    </w:p>
    <w:p w14:paraId="074B4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[00:03:51.040] are now on the pyramid of chandler man upgraded from an island to a whole</w:t>
      </w:r>
    </w:p>
    <w:p w14:paraId="6D295D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[00:03:52.710] upgraded from an island to a whole</w:t>
      </w:r>
    </w:p>
    <w:p w14:paraId="66EEF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[00:03:52.720] upgraded from an island to a whole pyramid it might be hard to tell because</w:t>
      </w:r>
    </w:p>
    <w:p w14:paraId="78BD2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[00:03:54.550] pyramid it might be hard to tell because</w:t>
      </w:r>
    </w:p>
    <w:p w14:paraId="0A826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[00:03:54.560] pyramid it might be hard to tell because the book bag and the money are green but</w:t>
      </w:r>
    </w:p>
    <w:p w14:paraId="4811C1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[00:03:56.550] the book bag and the money are green but</w:t>
      </w:r>
    </w:p>
    <w:p w14:paraId="6C3256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[00:03:56.560] the book bag and the money are green but this is a book bag full of money how</w:t>
      </w:r>
    </w:p>
    <w:p w14:paraId="621F2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[00:03:58.470] this is a book bag full of money how</w:t>
      </w:r>
    </w:p>
    <w:p w14:paraId="610FD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[00:03:58.480] this is a book bag full of money how much we talking i don't know i just</w:t>
      </w:r>
    </w:p>
    <w:p w14:paraId="38EA1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[00:03:59.910] much we talking i don't know i just</w:t>
      </w:r>
    </w:p>
    <w:p w14:paraId="0693B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[00:03:59.920] much we talking i don't know i just shoved it in the bag i like that amount</w:t>
      </w:r>
    </w:p>
    <w:p w14:paraId="6BB758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[00:04:01.750] shoved it in the bag i like that amount</w:t>
      </w:r>
    </w:p>
    <w:p w14:paraId="73C76B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[00:04:01.760] shoved it in the bag i like that amount and whoever survives gets it go hide on</w:t>
      </w:r>
    </w:p>
    <w:p w14:paraId="447A4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[00:04:03.670] and whoever survives gets it go hide on</w:t>
      </w:r>
    </w:p>
    <w:p w14:paraId="226381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[00:04:03.680] and whoever survives gets it go hide on the pyramid he's going to my mama done</w:t>
      </w:r>
    </w:p>
    <w:p w14:paraId="5E75AE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[00:04:05.509] the pyramid he's going to my mama done</w:t>
      </w:r>
    </w:p>
    <w:p w14:paraId="63B10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[00:04:05.519] the pyramid he's going to my mama done hiding wait you're hiding on top yes</w:t>
      </w:r>
    </w:p>
    <w:p w14:paraId="19A0EB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[00:04:07.509] hiding wait you're hiding on top yes</w:t>
      </w:r>
    </w:p>
    <w:p w14:paraId="4D7FF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[00:04:07.519] hiding wait you're hiding on top yes saves me money gentlemen are you ready</w:t>
      </w:r>
    </w:p>
    <w:p w14:paraId="418F3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[00:04:09.830] saves me money gentlemen are you ready</w:t>
      </w:r>
    </w:p>
    <w:p w14:paraId="2EE4F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[00:04:09.840] saves me money gentlemen are you ready sure i guess everyone if you wouldn't</w:t>
      </w:r>
    </w:p>
    <w:p w14:paraId="21E109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[00:04:12.070] sure i guess everyone if you wouldn't</w:t>
      </w:r>
    </w:p>
    <w:p w14:paraId="513E30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[00:04:12.080] sure i guess everyone if you wouldn't mind please look up in the sky oh my</w:t>
      </w:r>
    </w:p>
    <w:p w14:paraId="59DD7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[00:04:13.990] mind please look up in the sky oh my</w:t>
      </w:r>
    </w:p>
    <w:p w14:paraId="2028FA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[00:04:14.000] mind please look up in the sky oh my gosh it's a nuke oh</w:t>
      </w:r>
    </w:p>
    <w:p w14:paraId="5F20EE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[00:04:16.469] gosh it's a nuke oh</w:t>
      </w:r>
    </w:p>
    <w:p w14:paraId="0D7816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[00:04:16.479] gosh it's a nuke oh what coming right from my head</w:t>
      </w:r>
    </w:p>
    <w:p w14:paraId="52F6EB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[00:04:23.510] no</w:t>
      </w:r>
    </w:p>
    <w:p w14:paraId="65A70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[00:04:23.520] no no i didn't water bucket please please</w:t>
      </w:r>
    </w:p>
    <w:p w14:paraId="53F894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[00:04:25.430] no i didn't water bucket please please</w:t>
      </w:r>
    </w:p>
    <w:p w14:paraId="02596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[00:04:25.440] no i didn't water bucket please please please</w:t>
      </w:r>
    </w:p>
    <w:p w14:paraId="3B829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[00:04:26.830] please</w:t>
      </w:r>
    </w:p>
    <w:p w14:paraId="1B8694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[00:04:26.840] please oh yeah</w:t>
      </w:r>
    </w:p>
    <w:p w14:paraId="14EA29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[00:04:29.510] oh yeah</w:t>
      </w:r>
    </w:p>
    <w:p w14:paraId="763FA8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[00:04:29.520] oh yeah yes oh no i wanted to put bag though</w:t>
      </w:r>
    </w:p>
    <w:p w14:paraId="032460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[00:04:32.950] yes oh no i wanted to put bag though</w:t>
      </w:r>
    </w:p>
    <w:p w14:paraId="259AD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[00:04:32.960] yes oh no i wanted to put bag though let's keep going i gotta just play with</w:t>
      </w:r>
    </w:p>
    <w:p w14:paraId="4039D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[00:04:34.469] let's keep going i gotta just play with</w:t>
      </w:r>
    </w:p>
    <w:p w14:paraId="065FE6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[00:04:34.479] let's keep going i gotta just play with this in my lap now now we're gonna do</w:t>
      </w:r>
    </w:p>
    <w:p w14:paraId="280C99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[00:04:36.150] this in my lap now now we're gonna do</w:t>
      </w:r>
    </w:p>
    <w:p w14:paraId="067B7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[00:04:36.160] this in my lap now now we're gonna do 100 000 tnt versus this castle</w:t>
      </w:r>
    </w:p>
    <w:p w14:paraId="4A76AA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[00:04:40.469] 100 000 tnt versus this castle</w:t>
      </w:r>
    </w:p>
    <w:p w14:paraId="4580CA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[00:04:40.479] 100 000 tnt versus this castle and whoever survives this one gets a</w:t>
      </w:r>
    </w:p>
    <w:p w14:paraId="78DE14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[00:04:42.070] and whoever survives this one gets a</w:t>
      </w:r>
    </w:p>
    <w:p w14:paraId="7ACA86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[00:04:42.080] and whoever survives this one gets a briefcase full of money for their father</w:t>
      </w:r>
    </w:p>
    <w:p w14:paraId="468A92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[00:04:43.990] briefcase full of money for their father</w:t>
      </w:r>
    </w:p>
    <w:p w14:paraId="4D1BE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[00:04:44.000] briefcase full of money for their father oh</w:t>
      </w:r>
    </w:p>
    <w:p w14:paraId="437E39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[00:04:44.870] oh</w:t>
      </w:r>
    </w:p>
    <w:p w14:paraId="5C6AD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[00:04:44.880] oh all right everyone go hide i'm gonna</w:t>
      </w:r>
    </w:p>
    <w:p w14:paraId="0917F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[00:04:46.629] all right everyone go hide i'm gonna</w:t>
      </w:r>
    </w:p>
    <w:p w14:paraId="78048F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[00:04:46.639] all right everyone go hide i'm gonna fake like i'm not hiding and then boom</w:t>
      </w:r>
    </w:p>
    <w:p w14:paraId="620BC2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[00:04:48.790] fake like i'm not hiding and then boom</w:t>
      </w:r>
    </w:p>
    <w:p w14:paraId="783BC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[00:04:48.800] fake like i'm not hiding and then boom i'm gonna get in the water and be safe i</w:t>
      </w:r>
    </w:p>
    <w:p w14:paraId="28AED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[00:04:50.950] i'm gonna get in the water and be safe i</w:t>
      </w:r>
    </w:p>
    <w:p w14:paraId="569C5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[00:04:50.960] i'm gonna get in the water and be safe i think it'll try to blast me upward in</w:t>
      </w:r>
    </w:p>
    <w:p w14:paraId="46BD0F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[00:04:53.110] think it'll try to blast me upward in</w:t>
      </w:r>
    </w:p>
    <w:p w14:paraId="5E041E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[00:04:53.120] think it'll try to blast me upward in which i will land and water bucket like</w:t>
      </w:r>
    </w:p>
    <w:p w14:paraId="5F05D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[00:04:55.030] which i will land and water bucket like</w:t>
      </w:r>
    </w:p>
    <w:p w14:paraId="7D6A51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[00:04:55.040] which i will land and water bucket like a pro all right i'm ready ready do all</w:t>
      </w:r>
    </w:p>
    <w:p w14:paraId="72C16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[00:04:58.230] a pro all right i'm ready ready do all</w:t>
      </w:r>
    </w:p>
    <w:p w14:paraId="018172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[00:04:58.240] a pro all right i'm ready ready do all of you have a good hiding place in the</w:t>
      </w:r>
    </w:p>
    <w:p w14:paraId="5E0501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[00:04:59.990] of you have a good hiding place in the</w:t>
      </w:r>
    </w:p>
    <w:p w14:paraId="0110F8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[00:05:00.000] of you have a good hiding place in the castle i'm in a little hidey hole i'm in</w:t>
      </w:r>
    </w:p>
    <w:p w14:paraId="0317CE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[00:05:01.990] castle i'm in a little hidey hole i'm in</w:t>
      </w:r>
    </w:p>
    <w:p w14:paraId="43669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[00:05:02.000] castle i'm in a little hidey hole i'm in the courtyard well i don't care dropping</w:t>
      </w:r>
    </w:p>
    <w:p w14:paraId="526EC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[00:05:03.830] the courtyard well i don't care dropping</w:t>
      </w:r>
    </w:p>
    <w:p w14:paraId="002464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[00:05:03.840] the courtyard well i don't care dropping another nuke this is a hundred thousand</w:t>
      </w:r>
    </w:p>
    <w:p w14:paraId="0F2B5A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[00:05:05.670] another nuke this is a hundred thousand</w:t>
      </w:r>
    </w:p>
    <w:p w14:paraId="0D45E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[00:05:05.680] another nuke this is a hundred thousand tnt nuke</w:t>
      </w:r>
    </w:p>
    <w:p w14:paraId="4E5F84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[00:05:07.029] tnt nuke</w:t>
      </w:r>
    </w:p>
    <w:p w14:paraId="4170A4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[00:05:07.039] tnt nuke a nuke i can't even see it oh</w:t>
      </w:r>
    </w:p>
    <w:p w14:paraId="195F2B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[00:05:09.510] a nuke i can't even see it oh</w:t>
      </w:r>
    </w:p>
    <w:p w14:paraId="7326F0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[00:05:09.520] a nuke i can't even see it oh no way we're going to survive</w:t>
      </w:r>
    </w:p>
    <w:p w14:paraId="37EA56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[00:05:18.070] oh how did i fall for my place</w:t>
      </w:r>
    </w:p>
    <w:p w14:paraId="3400DE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[00:05:18.080] oh how did i fall for my place yo this duke is huge the ground got</w:t>
      </w:r>
    </w:p>
    <w:p w14:paraId="2059E4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[00:05:20.310] yo this duke is huge the ground got</w:t>
      </w:r>
    </w:p>
    <w:p w14:paraId="339C5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[00:05:20.320] yo this duke is huge the ground got deleted the entire thing is gone this is</w:t>
      </w:r>
    </w:p>
    <w:p w14:paraId="0EC3A6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[00:05:22.710] deleted the entire thing is gone this is</w:t>
      </w:r>
    </w:p>
    <w:p w14:paraId="02D55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[00:05:22.720] deleted the entire thing is gone this is like a domino's xl pizza i'm about to</w:t>
      </w:r>
    </w:p>
    <w:p w14:paraId="4DC90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[00:05:25.270] like a domino's xl pizza i'm about to</w:t>
      </w:r>
    </w:p>
    <w:p w14:paraId="344B81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[00:05:25.280] like a domino's xl pizza i'm about to unleash a black hole equivalent to 1</w:t>
      </w:r>
    </w:p>
    <w:p w14:paraId="4FA9D8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[00:05:27.909] unleash a black hole equivalent to 1</w:t>
      </w:r>
    </w:p>
    <w:p w14:paraId="41DBE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[00:05:27.919] unleash a black hole equivalent to 1 million tnt there's no way we're gonna</w:t>
      </w:r>
    </w:p>
    <w:p w14:paraId="2BF99B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[00:05:30.310] million tnt there's no way we're gonna</w:t>
      </w:r>
    </w:p>
    <w:p w14:paraId="21DB3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[00:05:30.320] million tnt there's no way we're gonna survive and what better place to do that</w:t>
      </w:r>
    </w:p>
    <w:p w14:paraId="727ED0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[00:05:32.150] survive and what better place to do that</w:t>
      </w:r>
    </w:p>
    <w:p w14:paraId="060E4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[00:05:32.160] survive and what better place to do that than a remake of nuketown the pyramid</w:t>
      </w:r>
    </w:p>
    <w:p w14:paraId="6D6E6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[00:05:34.629] than a remake of nuketown the pyramid</w:t>
      </w:r>
    </w:p>
    <w:p w14:paraId="3F459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[00:05:34.639] than a remake of nuketown the pyramid was a book bag full of money and the</w:t>
      </w:r>
    </w:p>
    <w:p w14:paraId="6B2202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[00:05:36.230] was a book bag full of money and the</w:t>
      </w:r>
    </w:p>
    <w:p w14:paraId="12CBE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[00:05:36.240] was a book bag full of money and the winner of this gets a fishbowl full of</w:t>
      </w:r>
    </w:p>
    <w:p w14:paraId="32C51C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[00:05:37.990] winner of this gets a fishbowl full of</w:t>
      </w:r>
    </w:p>
    <w:p w14:paraId="4EDAF0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[00:05:38.000] winner of this gets a fishbowl full of money i like fish actually all i have</w:t>
      </w:r>
    </w:p>
    <w:p w14:paraId="40582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[00:05:39.990] money i like fish actually all i have</w:t>
      </w:r>
    </w:p>
    <w:p w14:paraId="1031B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[00:05:40.000] money i like fish actually all i have left was a fishbowl where'd you put the</w:t>
      </w:r>
    </w:p>
    <w:p w14:paraId="5DFD0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[00:05:41.670] left was a fishbowl where'd you put the</w:t>
      </w:r>
    </w:p>
    <w:p w14:paraId="4FD909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[00:05:41.680] left was a fishbowl where'd you put the fish chandler do you have a place yet um</w:t>
      </w:r>
    </w:p>
    <w:p w14:paraId="545C84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[00:05:44.310] fish chandler do you have a place yet um</w:t>
      </w:r>
    </w:p>
    <w:p w14:paraId="7C410B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[00:05:44.320] fish chandler do you have a place yet um no okay well i just dropped it everyone</w:t>
      </w:r>
    </w:p>
    <w:p w14:paraId="667477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[00:05:46.310] no okay well i just dropped it everyone</w:t>
      </w:r>
    </w:p>
    <w:p w14:paraId="1D1BC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[00:05:46.320] no okay well i just dropped it everyone look up look oh black hole what oh my</w:t>
      </w:r>
    </w:p>
    <w:p w14:paraId="4E98D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[00:05:49.350] look up look oh black hole what oh my</w:t>
      </w:r>
    </w:p>
    <w:p w14:paraId="578DB3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[00:05:49.360] look up look oh black hole what oh my god what the heck it's coming down oh</w:t>
      </w:r>
    </w:p>
    <w:p w14:paraId="721962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[00:05:51.350] god what the heck it's coming down oh</w:t>
      </w:r>
    </w:p>
    <w:p w14:paraId="52EBE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[00:05:51.360] god what the heck it's coming down oh boy i hear it what are we gonna do i</w:t>
      </w:r>
    </w:p>
    <w:p w14:paraId="3F6FA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[00:05:54.310] boy i hear it what are we gonna do i</w:t>
      </w:r>
    </w:p>
    <w:p w14:paraId="39246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[00:05:54.320] boy i hear it what are we gonna do i don't know just don't die it's like</w:t>
      </w:r>
    </w:p>
    <w:p w14:paraId="4492BB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[00:05:55.830] don't know just don't die it's like</w:t>
      </w:r>
    </w:p>
    <w:p w14:paraId="4C333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[00:05:55.840] don't know just don't die it's like eating the earth jesus wait carl your</w:t>
      </w:r>
    </w:p>
    <w:p w14:paraId="64BC50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[00:05:58.629] eating the earth jesus wait carl your</w:t>
      </w:r>
    </w:p>
    <w:p w14:paraId="2760D6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[00:05:58.639] eating the earth jesus wait carl your strap might work no it's not oh</w:t>
      </w:r>
    </w:p>
    <w:p w14:paraId="4918F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[00:06:01.430] strap might work no it's not oh</w:t>
      </w:r>
    </w:p>
    <w:p w14:paraId="5D3FA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[00:06:01.440] strap might work no it's not oh get me out of here oh i'm dying</w:t>
      </w:r>
    </w:p>
    <w:p w14:paraId="6DE205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[00:06:04.070] get me out of here oh i'm dying</w:t>
      </w:r>
    </w:p>
    <w:p w14:paraId="12F85E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[00:06:04.080] get me out of here oh i'm dying oh i died of radiation i just spawned</w:t>
      </w:r>
    </w:p>
    <w:p w14:paraId="5D56DD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[00:06:06.870] oh i died of radiation i just spawned</w:t>
      </w:r>
    </w:p>
    <w:p w14:paraId="688C13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[00:06:06.880] oh i died of radiation i just spawned and died it's still going we're still</w:t>
      </w:r>
    </w:p>
    <w:p w14:paraId="60D13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[00:06:09.430] and died it's still going we're still</w:t>
      </w:r>
    </w:p>
    <w:p w14:paraId="54FE5C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[00:06:09.440] and died it's still going we're still dying the aftermath is so crazy it's not</w:t>
      </w:r>
    </w:p>
    <w:p w14:paraId="3D331F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[00:06:12.150] dying the aftermath is so crazy it's not</w:t>
      </w:r>
    </w:p>
    <w:p w14:paraId="6D3AAB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[00:06:12.160] dying the aftermath is so crazy it's not even loading for me i fell through the</w:t>
      </w:r>
    </w:p>
    <w:p w14:paraId="7EC22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[00:06:13.990] even loading for me i fell through the</w:t>
      </w:r>
    </w:p>
    <w:p w14:paraId="79486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[00:06:14.000] even loading for me i fell through the map oh wait it is loading it just broke</w:t>
      </w:r>
    </w:p>
    <w:p w14:paraId="696FC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[00:06:16.790] map oh wait it is loading it just broke</w:t>
      </w:r>
    </w:p>
    <w:p w14:paraId="009013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[00:06:16.800] map oh wait it is loading it just broke the bedrock it broke bedrock but you</w:t>
      </w:r>
    </w:p>
    <w:p w14:paraId="32403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[00:06:19.350] the bedrock it broke bedrock but you</w:t>
      </w:r>
    </w:p>
    <w:p w14:paraId="658D8F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[00:06:19.360] the bedrock it broke bedrock but you can't break bedrock you guys are</w:t>
      </w:r>
    </w:p>
    <w:p w14:paraId="02CC88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[00:06:21.430] can't break bedrock you guys are</w:t>
      </w:r>
    </w:p>
    <w:p w14:paraId="7B966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[00:06:21.440] can't break bedrock you guys are currently standing on 10 million blocks</w:t>
      </w:r>
    </w:p>
    <w:p w14:paraId="53C612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[00:06:24.230] currently standing on 10 million blocks</w:t>
      </w:r>
    </w:p>
    <w:p w14:paraId="70C96B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[00:06:24.240] currently standing on 10 million blocks of tnt i'm standing on a wall block and</w:t>
      </w:r>
    </w:p>
    <w:p w14:paraId="7A365F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[00:06:26.309] of tnt i'm standing on a wall block and</w:t>
      </w:r>
    </w:p>
    <w:p w14:paraId="12F08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[00:06:26.319] of tnt i'm standing on a wall block and the winner of this one gets a duffel bag</w:t>
      </w:r>
    </w:p>
    <w:p w14:paraId="30B121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[00:06:27.990] the winner of this one gets a duffel bag</w:t>
      </w:r>
    </w:p>
    <w:p w14:paraId="166B1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[00:06:28.000] the winner of this one gets a duffel bag full of money the rules are there are no</w:t>
      </w:r>
    </w:p>
    <w:p w14:paraId="24BD7E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[00:06:29.909] full of money the rules are there are no</w:t>
      </w:r>
    </w:p>
    <w:p w14:paraId="14B510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[00:06:29.919] full of money the rules are there are no rules whoever dies last gets the double</w:t>
      </w:r>
    </w:p>
    <w:p w14:paraId="01525C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[00:06:31.590] rules whoever dies last gets the double</w:t>
      </w:r>
    </w:p>
    <w:p w14:paraId="4FA0F3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[00:06:31.600] rules whoever dies last gets the double back full money</w:t>
      </w:r>
    </w:p>
    <w:p w14:paraId="6CAE0E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[00:06:33.830] back full money</w:t>
      </w:r>
    </w:p>
    <w:p w14:paraId="6C7D61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[00:06:33.840] back full money whoever dies last we're checking chat</w:t>
      </w:r>
    </w:p>
    <w:p w14:paraId="2115E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[00:06:35.670] whoever dies last we're checking chat</w:t>
      </w:r>
    </w:p>
    <w:p w14:paraId="5FBDEE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[00:06:35.680] whoever dies last we're checking chat logs</w:t>
      </w:r>
    </w:p>
    <w:p w14:paraId="1465CD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[00:06:41.670] i'm lagging i'm lagging i'm lagging the</w:t>
      </w:r>
    </w:p>
    <w:p w14:paraId="2097A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[00:06:41.680] i'm lagging i'm lagging i'm lagging the entire game just stopped from it chris</w:t>
      </w:r>
    </w:p>
    <w:p w14:paraId="742DD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[00:06:43.990] entire game just stopped from it chris</w:t>
      </w:r>
    </w:p>
    <w:p w14:paraId="1D76AF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[00:06:44.000] entire game just stopped from it chris died oh i'm dead it's going out like one</w:t>
      </w:r>
    </w:p>
    <w:p w14:paraId="6D3FB5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[00:06:46.070] died oh i'm dead it's going out like one</w:t>
      </w:r>
    </w:p>
    <w:p w14:paraId="4022EE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[00:06:46.080] died oh i'm dead it's going out like one frame at a time but it looks like it's</w:t>
      </w:r>
    </w:p>
    <w:p w14:paraId="171C00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[00:06:47.590] frame at a time but it looks like it's</w:t>
      </w:r>
    </w:p>
    <w:p w14:paraId="284CC9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[00:06:47.600] frame at a time but it looks like it's coming towards carl and chandler no</w:t>
      </w:r>
    </w:p>
    <w:p w14:paraId="24D296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[00:06:49.830] coming towards carl and chandler no</w:t>
      </w:r>
    </w:p>
    <w:p w14:paraId="3DDB70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[00:06:49.840] coming towards carl and chandler no i'm not even on the thingy anymore look</w:t>
      </w:r>
    </w:p>
    <w:p w14:paraId="267D17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[00:06:51.749] i'm not even on the thingy anymore look</w:t>
      </w:r>
    </w:p>
    <w:p w14:paraId="27F86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[00:06:51.759] i'm not even on the thingy anymore look at this tnt creator get me out get me</w:t>
      </w:r>
    </w:p>
    <w:p w14:paraId="009C8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[00:06:54.390] at this tnt creator get me out get me</w:t>
      </w:r>
    </w:p>
    <w:p w14:paraId="10F256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[00:06:54.400] at this tnt creator get me out get me out oh my game crash if you check chat</w:t>
      </w:r>
    </w:p>
    <w:p w14:paraId="3BEC1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[00:06:57.270] out oh my game crash if you check chat</w:t>
      </w:r>
    </w:p>
    <w:p w14:paraId="6A8FE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[00:06:57.280] out oh my game crash if you check chat chris is the only one that's died</w:t>
      </w:r>
    </w:p>
    <w:p w14:paraId="2DC60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[00:06:58.550] chris is the only one that's died</w:t>
      </w:r>
    </w:p>
    <w:p w14:paraId="2118A0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[00:06:58.560] chris is the only one that's died apparently a minecraft server can't</w:t>
      </w:r>
    </w:p>
    <w:p w14:paraId="48D69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[00:06:59.990] apparently a minecraft server can't</w:t>
      </w:r>
    </w:p>
    <w:p w14:paraId="6CA14E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[00:07:00.000] apparently a minecraft server can't handle 10 million tnt hello there carl</w:t>
      </w:r>
    </w:p>
    <w:p w14:paraId="035DCE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[00:07:02.629] handle 10 million tnt hello there carl</w:t>
      </w:r>
    </w:p>
    <w:p w14:paraId="40CF01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[00:07:02.639] handle 10 million tnt hello there carl hi you and chandler were both alive when</w:t>
      </w:r>
    </w:p>
    <w:p w14:paraId="6080AF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[00:07:04.950] hi you and chandler were both alive when</w:t>
      </w:r>
    </w:p>
    <w:p w14:paraId="43D117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[00:07:04.960] hi you and chandler were both alive when the server crashed and we need to decide</w:t>
      </w:r>
    </w:p>
    <w:p w14:paraId="47861C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[00:07:06.710] the server crashed and we need to decide</w:t>
      </w:r>
    </w:p>
    <w:p w14:paraId="7EFB17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[00:07:06.720] the server crashed and we need to decide who gets the ten thousand dollars in</w:t>
      </w:r>
    </w:p>
    <w:p w14:paraId="01CC9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[00:07:08.390] who gets the ten thousand dollars in</w:t>
      </w:r>
    </w:p>
    <w:p w14:paraId="200325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[00:07:08.400] who gets the ten thousand dollars in this duffel bag sure i'll take it if you</w:t>
      </w:r>
    </w:p>
    <w:p w14:paraId="33CDA3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[00:07:10.550] this duffel bag sure i'll take it if you</w:t>
      </w:r>
    </w:p>
    <w:p w14:paraId="7316C1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[00:07:10.560] this duffel bag sure i'll take it if you select the split block and chandler</w:t>
      </w:r>
    </w:p>
    <w:p w14:paraId="4B0520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[00:07:12.469] select the split block and chandler</w:t>
      </w:r>
    </w:p>
    <w:p w14:paraId="1EAFF6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[00:07:12.479] select the split block and chandler  to split block you both get five</w:t>
      </w:r>
    </w:p>
    <w:p w14:paraId="5F924C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[00:07:14.230]  to split block you both get five</w:t>
      </w:r>
    </w:p>
    <w:p w14:paraId="0A89C2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[00:07:14.240]  to split block you both get five grand if you select split and he selects</w:t>
      </w:r>
    </w:p>
    <w:p w14:paraId="61F162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[00:07:16.469] grand if you select split and he selects</w:t>
      </w:r>
    </w:p>
    <w:p w14:paraId="046C86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[00:07:16.479] grand if you select split and he selects steel he gets the 10 grand and if you</w:t>
      </w:r>
    </w:p>
    <w:p w14:paraId="52764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[00:07:18.469] steel he gets the 10 grand and if you</w:t>
      </w:r>
    </w:p>
    <w:p w14:paraId="1E9DFD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[00:07:18.479] steel he gets the 10 grand and if you both pick steel neither of you get it</w:t>
      </w:r>
    </w:p>
    <w:p w14:paraId="2E17E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[00:07:20.469] both pick steel neither of you get it</w:t>
      </w:r>
    </w:p>
    <w:p w14:paraId="651443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[00:07:20.479] both pick steel neither of you get it yeah what you gonna do do you trust</w:t>
      </w:r>
    </w:p>
    <w:p w14:paraId="557693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[00:07:22.390] yeah what you gonna do do you trust</w:t>
      </w:r>
    </w:p>
    <w:p w14:paraId="410B55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[00:07:22.400] yeah what you gonna do do you trust chandler place your decision right here</w:t>
      </w:r>
    </w:p>
    <w:p w14:paraId="6ACE4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[00:07:24.309] chandler place your decision right here</w:t>
      </w:r>
    </w:p>
    <w:p w14:paraId="0587F4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[00:07:24.319] chandler place your decision right here really right now place your decision</w:t>
      </w:r>
    </w:p>
    <w:p w14:paraId="4BAA36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[00:07:26.309] really right now place your decision</w:t>
      </w:r>
    </w:p>
    <w:p w14:paraId="5BEAFA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[00:07:26.319] really right now place your decision which is it</w:t>
      </w:r>
    </w:p>
    <w:p w14:paraId="60A69B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[00:07:28.230] which is it</w:t>
      </w:r>
    </w:p>
    <w:p w14:paraId="729D90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[00:07:28.240] which is it i i have faith in him so you're gonna</w:t>
      </w:r>
    </w:p>
    <w:p w14:paraId="21B3F0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[00:07:29.909] i i have faith in him so you're gonna</w:t>
      </w:r>
    </w:p>
    <w:p w14:paraId="0F1C0F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[00:07:29.919] i i have faith in him so you're gonna split it i trust him honestly do you</w:t>
      </w:r>
    </w:p>
    <w:p w14:paraId="42866D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[00:07:31.909] split it i trust him honestly do you</w:t>
      </w:r>
    </w:p>
    <w:p w14:paraId="3A2B6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[00:07:31.919] split it i trust him honestly do you think carl chose to split it with you or</w:t>
      </w:r>
    </w:p>
    <w:p w14:paraId="2D853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[00:07:33.830] think carl chose to split it with you or</w:t>
      </w:r>
    </w:p>
    <w:p w14:paraId="6A4A9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[00:07:33.840] think carl chose to split it with you or steal it from you he's so sneaky i</w:t>
      </w:r>
    </w:p>
    <w:p w14:paraId="4BD738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[00:07:35.670] steal it from you he's so sneaky i</w:t>
      </w:r>
    </w:p>
    <w:p w14:paraId="1A8CC4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[00:07:35.680] steal it from you he's so sneaky i thought you guys were friends though</w:t>
      </w:r>
    </w:p>
    <w:p w14:paraId="25689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[00:07:37.189] thought you guys were friends though</w:t>
      </w:r>
    </w:p>
    <w:p w14:paraId="38C3F7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[00:07:37.199] thought you guys were friends though what if he put a green block down and</w:t>
      </w:r>
    </w:p>
    <w:p w14:paraId="50EDDA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[00:07:38.790] what if he put a green block down and</w:t>
      </w:r>
    </w:p>
    <w:p w14:paraId="4FE91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[00:07:38.800] what if he put a green block down and you put a red block down and just took</w:t>
      </w:r>
    </w:p>
    <w:p w14:paraId="3C9EC3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[00:07:40.790] you put a red block down and just took</w:t>
      </w:r>
    </w:p>
    <w:p w14:paraId="31BE45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[00:07:40.800] you put a red block down and just took the 10 grand for yourself</w:t>
      </w:r>
    </w:p>
    <w:p w14:paraId="6B74E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[00:07:42.830] the 10 grand for yourself</w:t>
      </w:r>
    </w:p>
    <w:p w14:paraId="7EFBB3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[00:07:42.840] the 10 grand for yourself okay oh let's do it before we tear down</w:t>
      </w:r>
    </w:p>
    <w:p w14:paraId="19346F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[00:07:46.390] okay oh let's do it before we tear down</w:t>
      </w:r>
    </w:p>
    <w:p w14:paraId="0BA5D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[00:07:46.400] okay oh let's do it before we tear down the wall what do you think chandler</w:t>
      </w:r>
    </w:p>
    <w:p w14:paraId="74368E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[00:07:47.830] the wall what do you think chandler</w:t>
      </w:r>
    </w:p>
    <w:p w14:paraId="6C0C0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[00:07:47.840] the wall what do you think chandler picked carl i don't know i believe in</w:t>
      </w:r>
    </w:p>
    <w:p w14:paraId="240CB6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[00:07:49.589] picked carl i don't know i believe in</w:t>
      </w:r>
    </w:p>
    <w:p w14:paraId="16BA0C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[00:07:49.599] picked carl i don't know i believe in him server dropped the walls</w:t>
      </w:r>
    </w:p>
    <w:p w14:paraId="7A6C25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[00:07:52.629] him server dropped the walls</w:t>
      </w:r>
    </w:p>
    <w:p w14:paraId="21E8C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[00:07:52.639] him server dropped the walls carl i'm sorry</w:t>
      </w:r>
    </w:p>
    <w:p w14:paraId="7B0FC5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[00:07:55.029] carl i'm sorry</w:t>
      </w:r>
    </w:p>
    <w:p w14:paraId="272B5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[00:07:55.039] carl i'm sorry but chandler stole 10 dollars from you</w:t>
      </w:r>
    </w:p>
    <w:p w14:paraId="450E73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[00:07:57.990] but chandler stole 10 dollars from you</w:t>
      </w:r>
    </w:p>
    <w:p w14:paraId="567312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[00:07:58.000] but chandler stole 10 dollars from you nerd</w:t>
      </w:r>
    </w:p>
    <w:p w14:paraId="17AAFF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[00:07:59.350] nerd</w:t>
      </w:r>
    </w:p>
    <w:p w14:paraId="16211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[00:07:59.360] nerd chris misled me i was easily influenced</w:t>
      </w:r>
    </w:p>
    <w:p w14:paraId="0D945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[00:08:02.150] chris misled me i was easily influenced</w:t>
      </w:r>
    </w:p>
    <w:p w14:paraId="0F9C1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[00:08:02.160] chris misled me i was easily influenced here is a duffel bag buddy here's a fat</w:t>
      </w:r>
    </w:p>
    <w:p w14:paraId="726195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[00:08:04.710] here is a duffel bag buddy here's a fat</w:t>
      </w:r>
    </w:p>
    <w:p w14:paraId="24AFD2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[00:08:04.720] here is a duffel bag buddy here's a fat snack</w:t>
      </w:r>
    </w:p>
    <w:p w14:paraId="08386F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[00:08:05.909] snack</w:t>
      </w:r>
    </w:p>
    <w:p w14:paraId="78178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[00:08:05.919] snack oh look at me</w:t>
      </w:r>
    </w:p>
    <w:p w14:paraId="3907F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[00:08:08.390] oh look at me</w:t>
      </w:r>
    </w:p>
    <w:p w14:paraId="01138C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[00:08:08.400] oh look at me just look at me</w:t>
      </w:r>
    </w:p>
    <w:p w14:paraId="65F359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[00:08:10.150] just look at me</w:t>
      </w:r>
    </w:p>
    <w:p w14:paraId="43AD29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[00:08:10.160] just look at me no harm no foul</w:t>
      </w:r>
    </w:p>
    <w:p w14:paraId="65222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[00:08:12.070] no harm no foul</w:t>
      </w:r>
    </w:p>
    <w:p w14:paraId="6A33A9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[00:08:12.080] no harm no foul and what better way to end this video</w:t>
      </w:r>
    </w:p>
    <w:p w14:paraId="5B07B7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[00:08:13.510] and what better way to end this video</w:t>
      </w:r>
    </w:p>
    <w:p w14:paraId="520D4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[00:08:13.520] and what better way to end this video than an entire world made up of tnt jeez</w:t>
      </w:r>
    </w:p>
    <w:p w14:paraId="620E81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[00:08:17.430] than an entire world made up of tnt jeez</w:t>
      </w:r>
    </w:p>
    <w:p w14:paraId="617A6C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[00:08:17.440] than an entire world made up of tnt jeez and we're going to start this historic</w:t>
      </w:r>
    </w:p>
    <w:p w14:paraId="30999A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[00:08:19.110] and we're going to start this historic</w:t>
      </w:r>
    </w:p>
    <w:p w14:paraId="0FD708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[00:08:19.120] and we're going to start this historic explosion with chad the turtle oh not</w:t>
      </w:r>
    </w:p>
    <w:p w14:paraId="47784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[00:08:21.350] explosion with chad the turtle oh not</w:t>
      </w:r>
    </w:p>
    <w:p w14:paraId="6CCB2D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[00:08:21.360] explosion with chad the turtle oh not chad chad play the outro music</w:t>
      </w:r>
    </w:p>
    <w:p w14:paraId="4994F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71F468D0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World’s Largest Ramp!</w:t>
      </w:r>
    </w:p>
    <w:p w14:paraId="4865F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B174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[00:00:02.790] this is the tallest ramp in the entire</w:t>
      </w:r>
    </w:p>
    <w:p w14:paraId="1828D7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[00:00:02.800] this is the tallest ramp in the entire world this ramp is 90° this ramp looks</w:t>
      </w:r>
    </w:p>
    <w:p w14:paraId="71EAF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[00:00:05.470] world this ramp is 90° this ramp looks</w:t>
      </w:r>
    </w:p>
    <w:p w14:paraId="5F019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[00:00:05.480] world this ramp is 90° this ramp looks funny we're going to ride down every</w:t>
      </w:r>
    </w:p>
    <w:p w14:paraId="5B23A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[00:00:07.190] funny we're going to ride down every</w:t>
      </w:r>
    </w:p>
    <w:p w14:paraId="0195E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[00:00:07.200] funny we're going to ride down every single one of these and do you guys know</w:t>
      </w:r>
    </w:p>
    <w:p w14:paraId="6DFEF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[00:00:08.790] single one of these and do you guys know</w:t>
      </w:r>
    </w:p>
    <w:p w14:paraId="6977F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[00:00:08.800] single one of these and do you guys know why it asked you to bring your friend no</w:t>
      </w:r>
    </w:p>
    <w:p w14:paraId="3ABC15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[00:00:11.230] why it asked you to bring your friend no</w:t>
      </w:r>
    </w:p>
    <w:p w14:paraId="5C965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[00:00:11.240] why it asked you to bring your friend no why whichever one of you travels the</w:t>
      </w:r>
    </w:p>
    <w:p w14:paraId="0FE47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[00:00:13.270] why whichever one of you travels the</w:t>
      </w:r>
    </w:p>
    <w:p w14:paraId="4BC2A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[00:00:13.280] why whichever one of you travels the furthest your friend gets</w:t>
      </w:r>
    </w:p>
    <w:p w14:paraId="06B6D3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[00:00:15.230] furthest your friend gets</w:t>
      </w:r>
    </w:p>
    <w:p w14:paraId="2ECB17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[00:00:15.240] furthest your friend gets $20,000 Chris drive down this ramp as</w:t>
      </w:r>
    </w:p>
    <w:p w14:paraId="4061AB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[00:00:17.990] $20,000 Chris drive down this ramp as</w:t>
      </w:r>
    </w:p>
    <w:p w14:paraId="7DEFB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[00:00:18.000] $20,000 Chris drive down this ramp as fast as you can all right keep driving</w:t>
      </w:r>
    </w:p>
    <w:p w14:paraId="708BD5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[00:00:21.150] fast as you can all right keep driving</w:t>
      </w:r>
    </w:p>
    <w:p w14:paraId="3F87B3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[00:00:21.160] fast as you can all right keep driving boosting there we go there we go oh I</w:t>
      </w:r>
    </w:p>
    <w:p w14:paraId="53ECEE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[00:00:23.390] boosting there we go there we go oh I</w:t>
      </w:r>
    </w:p>
    <w:p w14:paraId="438D9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[00:00:23.400] boosting there we go there we go oh I see him nice nice nice nice nice boom</w:t>
      </w:r>
    </w:p>
    <w:p w14:paraId="2AF9B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[00:00:26.750] see him nice nice nice nice nice boom</w:t>
      </w:r>
    </w:p>
    <w:p w14:paraId="48AF46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[00:00:26.760] see him nice nice nice nice nice boom Chris you travel 511 M Carl Chandler</w:t>
      </w:r>
    </w:p>
    <w:p w14:paraId="073C82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[00:00:30.830] Chris you travel 511 M Carl Chandler</w:t>
      </w:r>
    </w:p>
    <w:p w14:paraId="37742D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[00:00:30.840] Chris you travel 511 M Carl Chandler last one Down's a rod egg I'm not a rod</w:t>
      </w:r>
    </w:p>
    <w:p w14:paraId="7F0069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[00:00:32.830] last one Down's a rod egg I'm not a rod</w:t>
      </w:r>
    </w:p>
    <w:p w14:paraId="4DD17E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[00:00:32.840] last one Down's a rod egg I'm not a rod egg I'll tell you that much botom</w:t>
      </w:r>
    </w:p>
    <w:p w14:paraId="78EA44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[00:00:36.430] egg I'll tell you that much botom</w:t>
      </w:r>
    </w:p>
    <w:p w14:paraId="4E6405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[00:00:36.440] egg I'll tell you that much botom boom Oh get out me no he launch you</w:t>
      </w:r>
    </w:p>
    <w:p w14:paraId="6E4071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[00:00:40.190] boom Oh get out me no he launch you</w:t>
      </w:r>
    </w:p>
    <w:p w14:paraId="393DF4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[00:00:40.200] boom Oh get out me no he launch you forward he launch you forward he cheated</w:t>
      </w:r>
    </w:p>
    <w:p w14:paraId="18CCA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[00:00:42.350] forward he launch you forward he cheated</w:t>
      </w:r>
    </w:p>
    <w:p w14:paraId="7F1E4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[00:00:42.360] forward he launch you forward he cheated he sucked you hit me you're in my way go</w:t>
      </w:r>
    </w:p>
    <w:p w14:paraId="476B07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[00:00:44.869] he sucked you hit me you're in my way go</w:t>
      </w:r>
    </w:p>
    <w:p w14:paraId="6FFF25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[00:00:44.879] he sucked you hit me you're in my way go go go go go go are you kidding me 369</w:t>
      </w:r>
    </w:p>
    <w:p w14:paraId="2A5775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[00:00:49.229] go go go go go are you kidding me 369</w:t>
      </w:r>
    </w:p>
    <w:p w14:paraId="784BA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[00:00:49.239] go go go go go are you kidding me 369 Chris is currently in first place this</w:t>
      </w:r>
    </w:p>
    <w:p w14:paraId="0A5912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[00:00:51.270] Chris is currently in first place this</w:t>
      </w:r>
    </w:p>
    <w:p w14:paraId="1624F3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[00:00:51.280] Chris is currently in first place this ramp we added some speed boost a giant</w:t>
      </w:r>
    </w:p>
    <w:p w14:paraId="22A16B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[00:00:53.790] ramp we added some speed boost a giant</w:t>
      </w:r>
    </w:p>
    <w:p w14:paraId="2592D0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[00:00:53.800] ramp we added some speed boost a giant tire and made it steeper go don't hit</w:t>
      </w:r>
    </w:p>
    <w:p w14:paraId="0C677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[00:00:56.150] tire and made it steeper go don't hit</w:t>
      </w:r>
    </w:p>
    <w:p w14:paraId="78789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[00:00:56.160] tire and made it steeper go don't hit the log don't hit the log let's go let's</w:t>
      </w:r>
    </w:p>
    <w:p w14:paraId="45A4B1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[00:00:58.869] the log don't hit the log let's go let's</w:t>
      </w:r>
    </w:p>
    <w:p w14:paraId="5A2A9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[00:00:58.879] the log don't hit the log let's go let's go ah oh nice here we go here we go here</w:t>
      </w:r>
    </w:p>
    <w:p w14:paraId="2FB6D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[00:01:01.270] go ah oh nice here we go here we go here</w:t>
      </w:r>
    </w:p>
    <w:p w14:paraId="15AF4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[00:01:01.280] go ah oh nice here we go here we go here we go yeah yeah yeah</w:t>
      </w:r>
    </w:p>
    <w:p w14:paraId="00D3D1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[00:01:03.610] we go yeah yeah yeah</w:t>
      </w:r>
    </w:p>
    <w:p w14:paraId="592025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[00:01:03.620] we go yeah yeah yeah [Music]</w:t>
      </w:r>
    </w:p>
    <w:p w14:paraId="4142F4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[00:01:04.789] [Music]</w:t>
      </w:r>
    </w:p>
    <w:p w14:paraId="40ACAF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[00:01:04.799] [Music] yeah strategy Carl strategy through the</w:t>
      </w:r>
    </w:p>
    <w:p w14:paraId="3BDFFD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[00:01:07.630] yeah strategy Carl strategy through the</w:t>
      </w:r>
    </w:p>
    <w:p w14:paraId="1B127E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[00:01:07.640] yeah strategy Carl strategy through the tire Let's Go</w:t>
      </w:r>
    </w:p>
    <w:p w14:paraId="2F7AB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[00:01:10.550] tire Let's Go</w:t>
      </w:r>
    </w:p>
    <w:p w14:paraId="115D3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[00:01:10.560] tire Let's Go Fly nice let's go all right 200 Chris is</w:t>
      </w:r>
    </w:p>
    <w:p w14:paraId="3FEF3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[00:01:15.469] Fly nice let's go all right 200 Chris is</w:t>
      </w:r>
    </w:p>
    <w:p w14:paraId="584EF3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[00:01:15.479] Fly nice let's go all right 200 Chris is still first Carl's in second Chandler's</w:t>
      </w:r>
    </w:p>
    <w:p w14:paraId="67D6CB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[00:01:17.310] still first Carl's in second Chandler's</w:t>
      </w:r>
    </w:p>
    <w:p w14:paraId="364C7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[00:01:17.320] still first Carl's in second Chandler's in third if Carl wouldn't have sabotaged</w:t>
      </w:r>
    </w:p>
    <w:p w14:paraId="2F009D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[00:01:19.030] in third if Carl wouldn't have sabotaged</w:t>
      </w:r>
    </w:p>
    <w:p w14:paraId="45A740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[00:01:19.040] in third if Carl wouldn't have sabotaged the first round we would be winning</w:t>
      </w:r>
    </w:p>
    <w:p w14:paraId="3C6C96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[00:01:20.870] the first round we would be winning</w:t>
      </w:r>
    </w:p>
    <w:p w14:paraId="2CD339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[00:01:20.880] the first round we would be winning gentlemen this next ramp is a little</w:t>
      </w:r>
    </w:p>
    <w:p w14:paraId="3E63DA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[00:01:22.749] gentlemen this next ramp is a little</w:t>
      </w:r>
    </w:p>
    <w:p w14:paraId="17C800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[00:01:22.759] gentlemen this next ramp is a little crazy go to the Moon Carl to the moon go</w:t>
      </w:r>
    </w:p>
    <w:p w14:paraId="6EC056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[00:01:27.429] crazy go to the Moon Carl to the moon go</w:t>
      </w:r>
    </w:p>
    <w:p w14:paraId="63BC8B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[00:01:27.439] crazy go to the Moon Carl to the moon go and here's the loopty-loop loopty loop</w:t>
      </w:r>
    </w:p>
    <w:p w14:paraId="53410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[00:01:29.910] and here's the loopty-loop loopty loop</w:t>
      </w:r>
    </w:p>
    <w:p w14:paraId="00B709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[00:01:29.920] and here's the loopty-loop loopty loop control nice control nice control nice</w:t>
      </w:r>
    </w:p>
    <w:p w14:paraId="0903E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[00:01:31.830] control nice control nice control nice</w:t>
      </w:r>
    </w:p>
    <w:p w14:paraId="74D6B1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[00:01:31.840] control nice control nice control nice control all right there we go there we</w:t>
      </w:r>
    </w:p>
    <w:p w14:paraId="6B7065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[00:01:33.670] control all right there we go there we</w:t>
      </w:r>
    </w:p>
    <w:p w14:paraId="5205B9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[00:01:33.680] control all right there we go there we go what just happened to my car yeah</w:t>
      </w:r>
    </w:p>
    <w:p w14:paraId="40A5C5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[00:01:36.870] go what just happened to my car yeah</w:t>
      </w:r>
    </w:p>
    <w:p w14:paraId="3284BB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[00:01:36.880] go what just happened to my car yeah let's go I'm in first let's go let's go</w:t>
      </w:r>
    </w:p>
    <w:p w14:paraId="2913E6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[00:01:38.830] let's go I'm in first let's go let's go</w:t>
      </w:r>
    </w:p>
    <w:p w14:paraId="7B90C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[00:01:38.840] let's go I'm in first let's go let's go in first you got this all right</w:t>
      </w:r>
    </w:p>
    <w:p w14:paraId="7D2E48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[00:01:40.230] in first you got this all right</w:t>
      </w:r>
    </w:p>
    <w:p w14:paraId="739D3F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[00:01:40.240] in first you got this all right Chandler's first let's go Carl oh my god</w:t>
      </w:r>
    </w:p>
    <w:p w14:paraId="72985E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[00:01:44.550] Chandler's first let's go Carl oh my god</w:t>
      </w:r>
    </w:p>
    <w:p w14:paraId="5A7A66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[00:01:44.560] Chandler's first let's go Carl oh my god oh Carl you're killing</w:t>
      </w:r>
    </w:p>
    <w:p w14:paraId="24C47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[00:01:46.270] oh Carl you're killing</w:t>
      </w:r>
    </w:p>
    <w:p w14:paraId="207F25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[00:01:46.280] oh Carl you're killing this let's</w:t>
      </w:r>
    </w:p>
    <w:p w14:paraId="48BC1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[00:01:49.469] this let's</w:t>
      </w:r>
    </w:p>
    <w:p w14:paraId="72CECB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[00:01:49.479] this let's go keep going keep going</w:t>
      </w:r>
    </w:p>
    <w:p w14:paraId="02579C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[00:01:52.950] go keep going keep going</w:t>
      </w:r>
    </w:p>
    <w:p w14:paraId="7620B2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[00:01:52.960] go keep going keep going boom it does there's no boost no boost</w:t>
      </w:r>
    </w:p>
    <w:p w14:paraId="5F7120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[00:01:55.270] boom it does there's no boost no boost</w:t>
      </w:r>
    </w:p>
    <w:p w14:paraId="120B15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[00:01:55.280] boom it does there's no boost no boost oh okay a 249 wait Chris you can't just</w:t>
      </w:r>
    </w:p>
    <w:p w14:paraId="4E56D4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[00:01:57.830] oh okay a 249 wait Chris you can't just</w:t>
      </w:r>
    </w:p>
    <w:p w14:paraId="742944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[00:01:57.840] oh okay a 249 wait Chris you can't just drive back up the ramp if I'm able to I</w:t>
      </w:r>
    </w:p>
    <w:p w14:paraId="6E26FB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[00:02:00.950] drive back up the ramp if I'm able to I</w:t>
      </w:r>
    </w:p>
    <w:p w14:paraId="6899BD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[00:02:00.960] drive back up the ramp if I'm able to I can yeah come on baby</w:t>
      </w:r>
    </w:p>
    <w:p w14:paraId="6D0AC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[00:02:03.910] can yeah come on baby</w:t>
      </w:r>
    </w:p>
    <w:p w14:paraId="512859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[00:02:03.920] can yeah come on baby distance oh get out of here dang he beat</w:t>
      </w:r>
    </w:p>
    <w:p w14:paraId="13F780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[00:02:07.789] distance oh get out of here dang he beat</w:t>
      </w:r>
    </w:p>
    <w:p w14:paraId="19067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[00:02:07.799] distance oh get out of here dang he beat us what you're such a cheater you guys</w:t>
      </w:r>
    </w:p>
    <w:p w14:paraId="28EB24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[00:02:10.109] us what you're such a cheater you guys</w:t>
      </w:r>
    </w:p>
    <w:p w14:paraId="5FF3F3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[00:02:10.119] us what you're such a cheater you guys can get mad at me all you want but this</w:t>
      </w:r>
    </w:p>
    <w:p w14:paraId="2CDE0F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[00:02:11.910] can get mad at me all you want but this</w:t>
      </w:r>
    </w:p>
    <w:p w14:paraId="5E060C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[00:02:11.920] can get mad at me all you want but this is for ebob Chris put it over your head</w:t>
      </w:r>
    </w:p>
    <w:p w14:paraId="2913B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[00:02:15.509] is for ebob Chris put it over your head</w:t>
      </w:r>
    </w:p>
    <w:p w14:paraId="735501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[00:02:15.519] is for ebob Chris put it over your head you went down Seas then back UPS's</w:t>
      </w:r>
    </w:p>
    <w:p w14:paraId="1F2BD4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[00:02:17.589] you went down Seas then back UPS's</w:t>
      </w:r>
    </w:p>
    <w:p w14:paraId="6F89E4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[00:02:17.599] you went down Seas then back UPS's that's not allowed to be fair I didn't</w:t>
      </w:r>
    </w:p>
    <w:p w14:paraId="181BA0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[00:02:19.589] that's not allowed to be fair I didn't</w:t>
      </w:r>
    </w:p>
    <w:p w14:paraId="76E498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[00:02:19.599] that's not allowed to be fair I didn't know who cares go everybody go yeah</w:t>
      </w:r>
    </w:p>
    <w:p w14:paraId="3AC142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[00:02:24.390] know who cares go everybody go yeah</w:t>
      </w:r>
    </w:p>
    <w:p w14:paraId="23285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[00:02:24.400] know who cares go everybody go yeah buddy oh what the heck send</w:t>
      </w:r>
    </w:p>
    <w:p w14:paraId="5E6765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[00:02:29.990] buddy oh what the heck send</w:t>
      </w:r>
    </w:p>
    <w:p w14:paraId="3F9F7C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[00:02:30.000] buddy oh what the heck send oh you got it together get it together</w:t>
      </w:r>
    </w:p>
    <w:p w14:paraId="6467E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[00:02:31.110] oh you got it together get it together</w:t>
      </w:r>
    </w:p>
    <w:p w14:paraId="00A1F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[00:02:31.120] oh you got it together get it together get it</w:t>
      </w:r>
    </w:p>
    <w:p w14:paraId="5F9129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[00:02:32.470] get it</w:t>
      </w:r>
    </w:p>
    <w:p w14:paraId="5EFA1A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[00:02:32.480] get it together no way bro we got to get a</w:t>
      </w:r>
    </w:p>
    <w:p w14:paraId="3BC7A3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[00:02:35.309] together no way bro we got to get a</w:t>
      </w:r>
    </w:p>
    <w:p w14:paraId="74DEC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[00:02:35.319] together no way bro we got to get a retry just drive forward just drive</w:t>
      </w:r>
    </w:p>
    <w:p w14:paraId="21035E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[00:02:38.190] retry just drive forward just drive</w:t>
      </w:r>
    </w:p>
    <w:p w14:paraId="195A1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[00:02:38.200] retry just drive forward just drive forward no he hit you you're a</w:t>
      </w:r>
    </w:p>
    <w:p w14:paraId="30C5C2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[00:02:42.589] forward no he hit you you're a</w:t>
      </w:r>
    </w:p>
    <w:p w14:paraId="2DCDA6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[00:02:42.599] forward no he hit you you're a cheater what happened green sabotaging</w:t>
      </w:r>
    </w:p>
    <w:p w14:paraId="4571D4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[00:02:46.030] cheater what happened green sabotaging</w:t>
      </w:r>
    </w:p>
    <w:p w14:paraId="3AF7E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[00:02:46.040] cheater what happened green sabotaging it's not</w:t>
      </w:r>
    </w:p>
    <w:p w14:paraId="54761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[00:02:47.430] it's not</w:t>
      </w:r>
    </w:p>
    <w:p w14:paraId="505DE2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[00:02:47.440] it's not saot how did you guys not get crushed</w:t>
      </w:r>
    </w:p>
    <w:p w14:paraId="3CD85C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[00:02:50.190] saot how did you guys not get crushed</w:t>
      </w:r>
    </w:p>
    <w:p w14:paraId="5351D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[00:02:50.200] saot how did you guys not get crushed Chris we beat</w:t>
      </w:r>
    </w:p>
    <w:p w14:paraId="06276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[00:02:52.070] Chris we beat</w:t>
      </w:r>
    </w:p>
    <w:p w14:paraId="319C0C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[00:02:52.080] Chris we beat Chandler what I genely couldn't see a</w:t>
      </w:r>
    </w:p>
    <w:p w14:paraId="4AA080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[00:02:55.110] Chandler what I genely couldn't see a</w:t>
      </w:r>
    </w:p>
    <w:p w14:paraId="0A641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[00:02:55.120] Chandler what I genely couldn't see a thing and we're still in the lead we</w:t>
      </w:r>
    </w:p>
    <w:p w14:paraId="3BD255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[00:02:57.190] thing and we're still in the lead we</w:t>
      </w:r>
    </w:p>
    <w:p w14:paraId="0F13EA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[00:02:57.200] thing and we're still in the lead we just got wind chop this next has</w:t>
      </w:r>
    </w:p>
    <w:p w14:paraId="0A2908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[00:02:59.470] just got wind chop this next has</w:t>
      </w:r>
    </w:p>
    <w:p w14:paraId="634188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[00:02:59.480] just got wind chop this next has tons of obstacles if you survive the</w:t>
      </w:r>
    </w:p>
    <w:p w14:paraId="641DFB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[00:03:01.550] tons of obstacles if you survive the</w:t>
      </w:r>
    </w:p>
    <w:p w14:paraId="6D5874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[00:03:01.560] tons of obstacles if you survive the ramp you'll see a bunch of bowling pens</w:t>
      </w:r>
    </w:p>
    <w:p w14:paraId="756B9B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[00:03:03.710] ramp you'll see a bunch of bowling pens</w:t>
      </w:r>
    </w:p>
    <w:p w14:paraId="3C4BD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[00:03:03.720] ramp you'll see a bunch of bowling pens if you hit those bowling pens I'll give</w:t>
      </w:r>
    </w:p>
    <w:p w14:paraId="450682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[00:03:05.390] if you hit those bowling pens I'll give</w:t>
      </w:r>
    </w:p>
    <w:p w14:paraId="25D2D7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[00:03:05.400] if you hit those bowling pens I'll give you an extra 100 points go I need points</w:t>
      </w:r>
    </w:p>
    <w:p w14:paraId="24AA6A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[00:03:09.470] you an extra 100 points go I need points</w:t>
      </w:r>
    </w:p>
    <w:p w14:paraId="38CE88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[00:03:09.480] you an extra 100 points go I need points we need 1,000 this money car let's win</w:t>
      </w:r>
    </w:p>
    <w:p w14:paraId="664A9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[00:03:11.710] we need 1,000 this money car let's win</w:t>
      </w:r>
    </w:p>
    <w:p w14:paraId="57AEA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[00:03:11.720] we need 1,000 this money car let's win this</w:t>
      </w:r>
    </w:p>
    <w:p w14:paraId="62FFC1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[00:03:12.710] this</w:t>
      </w:r>
    </w:p>
    <w:p w14:paraId="08A134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[00:03:12.720] this money okay okay yep straight through</w:t>
      </w:r>
    </w:p>
    <w:p w14:paraId="2B59BC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[00:03:15.470] money okay okay yep straight through</w:t>
      </w:r>
    </w:p>
    <w:p w14:paraId="2CA99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[00:03:15.480] money okay okay yep straight through straight through straight through yes</w:t>
      </w:r>
    </w:p>
    <w:p w14:paraId="008A4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[00:03:16.869] straight through straight through yes</w:t>
      </w:r>
    </w:p>
    <w:p w14:paraId="534D2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[00:03:16.879] straight through straight through yes yes yes come on baby oh</w:t>
      </w:r>
    </w:p>
    <w:p w14:paraId="52DBDA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[00:03:19.240] yes yes come on baby oh</w:t>
      </w:r>
    </w:p>
    <w:p w14:paraId="57506B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[00:03:19.250] yes yes come on baby oh [Music]</w:t>
      </w:r>
    </w:p>
    <w:p w14:paraId="433E5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[00:03:20.710] [Music]</w:t>
      </w:r>
    </w:p>
    <w:p w14:paraId="4A2B7D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[00:03:20.720] [Music] yeah Carl woo we go we about to beat him</w:t>
      </w:r>
    </w:p>
    <w:p w14:paraId="01878D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[00:03:25.309] yeah Carl woo we go we about to beat him</w:t>
      </w:r>
    </w:p>
    <w:p w14:paraId="48392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[00:03:25.319] yeah Carl woo we go we about to beat him oh I went way too</w:t>
      </w:r>
    </w:p>
    <w:p w14:paraId="53D06E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[00:03:28.589] oh I went way too</w:t>
      </w:r>
    </w:p>
    <w:p w14:paraId="7E2D3E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[00:03:28.599] oh I went way too far oh oh both you miss let's do this</w:t>
      </w:r>
    </w:p>
    <w:p w14:paraId="28C998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[00:03:31.470] far oh oh both you miss let's do this</w:t>
      </w:r>
    </w:p>
    <w:p w14:paraId="58E8C4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[00:03:31.480] far oh oh both you miss let's do this let's do this let's get the bowling</w:t>
      </w:r>
    </w:p>
    <w:p w14:paraId="74D45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[00:03:33.350] let's do this let's get the bowling</w:t>
      </w:r>
    </w:p>
    <w:p w14:paraId="1226D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[00:03:33.360] let's do this let's get the bowling pins okay all right okay this you tried</w:t>
      </w:r>
    </w:p>
    <w:p w14:paraId="77FBE8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[00:03:37.270] pins okay all right okay this you tried</w:t>
      </w:r>
    </w:p>
    <w:p w14:paraId="16211A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[00:03:37.280] pins okay all right okay this you tried Carl Carl you barely like traveled at</w:t>
      </w:r>
    </w:p>
    <w:p w14:paraId="0EFA3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[00:03:39.470] Carl Carl you barely like traveled at</w:t>
      </w:r>
    </w:p>
    <w:p w14:paraId="314662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[00:03:39.480] Carl Carl you barely like traveled at all it's cuz I hit a</w:t>
      </w:r>
    </w:p>
    <w:p w14:paraId="744F19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[00:03:41.550] all it's cuz I hit a</w:t>
      </w:r>
    </w:p>
    <w:p w14:paraId="19964F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[00:03:41.560] all it's cuz I hit a freaking Carl we're in last place bro we</w:t>
      </w:r>
    </w:p>
    <w:p w14:paraId="368385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[00:03:44.070] freaking Carl we're in last place bro we</w:t>
      </w:r>
    </w:p>
    <w:p w14:paraId="6EA9C3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[00:03:44.080] freaking Carl we're in last place bro we in second place bro this is the tallest</w:t>
      </w:r>
    </w:p>
    <w:p w14:paraId="01B1B2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[00:03:46.309] in second place bro this is the tallest</w:t>
      </w:r>
    </w:p>
    <w:p w14:paraId="190D22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[00:03:46.319] in second place bro this is the tallest melon in all of GTA 5 that's large and</w:t>
      </w:r>
    </w:p>
    <w:p w14:paraId="27F3F3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[00:03:49.910] melon in all of GTA 5 that's large and</w:t>
      </w:r>
    </w:p>
    <w:p w14:paraId="54D87D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[00:03:49.920] melon in all of GTA 5 that's large and we put a ramp on it go oh let's go go go</w:t>
      </w:r>
    </w:p>
    <w:p w14:paraId="105B49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[00:03:52.190] we put a ramp on it go oh let's go go go</w:t>
      </w:r>
    </w:p>
    <w:p w14:paraId="19169E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[00:03:52.200] we put a ramp on it go oh let's go go go go go go go oh front flip nice control</w:t>
      </w:r>
    </w:p>
    <w:p w14:paraId="13CF5F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[00:03:55.910] go go go go oh front flip nice control</w:t>
      </w:r>
    </w:p>
    <w:p w14:paraId="158304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[00:03:55.920] go go go go oh front flip nice control nice control woo kler get off of me it's</w:t>
      </w:r>
    </w:p>
    <w:p w14:paraId="5E3E9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[00:04:00.069] nice control woo kler get off of me it's</w:t>
      </w:r>
    </w:p>
    <w:p w14:paraId="22A985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[00:04:00.079] nice control woo kler get off of me it's okay go</w:t>
      </w:r>
    </w:p>
    <w:p w14:paraId="5C6D74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[00:04:02.949] okay go</w:t>
      </w:r>
    </w:p>
    <w:p w14:paraId="6E29DB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[00:04:02.959] okay go help no Chandler oh I'm still going Carl</w:t>
      </w:r>
    </w:p>
    <w:p w14:paraId="56E49E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[00:04:07.869] help no Chandler oh I'm still going Carl</w:t>
      </w:r>
    </w:p>
    <w:p w14:paraId="1B9BC0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[00:04:07.879] help no Chandler oh I'm still going Carl what are you doing Carl woo why are you</w:t>
      </w:r>
    </w:p>
    <w:p w14:paraId="412C5E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[00:04:10.910] what are you doing Carl woo why are you</w:t>
      </w:r>
    </w:p>
    <w:p w14:paraId="5E4467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[00:04:10.920] what are you doing Carl woo why are you so good all I used to do was play this</w:t>
      </w:r>
    </w:p>
    <w:p w14:paraId="01559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[00:04:13.869] so good all I used to do was play this</w:t>
      </w:r>
    </w:p>
    <w:p w14:paraId="4C5E69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[00:04:13.879] so good all I used to do was play this game oh</w:t>
      </w:r>
    </w:p>
    <w:p w14:paraId="5D152D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[00:04:22.469] easy oh come on what the</w:t>
      </w:r>
    </w:p>
    <w:p w14:paraId="107254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[00:04:22.479] easy oh come on what the heck gentlemen I'm going to let you redo</w:t>
      </w:r>
    </w:p>
    <w:p w14:paraId="0D2C7E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[00:04:25.430] heck gentlemen I'm going to let you redo</w:t>
      </w:r>
    </w:p>
    <w:p w14:paraId="7EEB1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[00:04:25.440] heck gentlemen I'm going to let you redo this jump don't hit each other go yeah</w:t>
      </w:r>
    </w:p>
    <w:p w14:paraId="1C479A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[00:04:31.230] this jump don't hit each other go yeah</w:t>
      </w:r>
    </w:p>
    <w:p w14:paraId="01F9C3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[00:04:31.240] this jump don't hit each other go yeah let's go let's</w:t>
      </w:r>
    </w:p>
    <w:p w14:paraId="65DBEC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[00:04:33.790] let's go let's</w:t>
      </w:r>
    </w:p>
    <w:p w14:paraId="410F7D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[00:04:33.800] let's go let's go that's my</w:t>
      </w:r>
    </w:p>
    <w:p w14:paraId="0A4D7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[00:04:36.909] go that's my</w:t>
      </w:r>
    </w:p>
    <w:p w14:paraId="5842DF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[00:04:36.919] go that's my teammate all right all right okay come</w:t>
      </w:r>
    </w:p>
    <w:p w14:paraId="1879E4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[00:04:40.749] teammate all right all right okay come</w:t>
      </w:r>
    </w:p>
    <w:p w14:paraId="17371A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[00:04:40.759] teammate all right all right okay come on don't hit me no yes we good yes yes</w:t>
      </w:r>
    </w:p>
    <w:p w14:paraId="37F185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[00:04:43.950] on don't hit me no yes we good yes yes</w:t>
      </w:r>
    </w:p>
    <w:p w14:paraId="4795BE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[00:04:43.960] on don't hit me no yes we good yes yes yes tayor get control you can do it</w:t>
      </w:r>
    </w:p>
    <w:p w14:paraId="56AA3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[00:04:46.270] yes tayor get control you can do it</w:t>
      </w:r>
    </w:p>
    <w:p w14:paraId="5C06BD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[00:04:46.280] yes tayor get control you can do it chaylor you can do it no no no</w:t>
      </w:r>
    </w:p>
    <w:p w14:paraId="09A1D6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[00:04:49.469] chaylor you can do it no no no</w:t>
      </w:r>
    </w:p>
    <w:p w14:paraId="20A76E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[00:04:49.479] chaylor you can do it no no no no yeah keep going here's the real ramp</w:t>
      </w:r>
    </w:p>
    <w:p w14:paraId="524B55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[00:04:53.230] no yeah keep going here's the real ramp</w:t>
      </w:r>
    </w:p>
    <w:p w14:paraId="2F22A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[00:04:53.240] no yeah keep going here's the real ramp baby go go go go go go go go</w:t>
      </w:r>
    </w:p>
    <w:p w14:paraId="5ED884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[00:04:56.909] baby go go go go go go go go</w:t>
      </w:r>
    </w:p>
    <w:p w14:paraId="335FE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[00:04:56.919] baby go go go go go go go go go we did it we beat Carl they did they</w:t>
      </w:r>
    </w:p>
    <w:p w14:paraId="01BCE5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[00:05:00.390] go we did it we beat Carl they did they</w:t>
      </w:r>
    </w:p>
    <w:p w14:paraId="46C3B3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[00:05:00.400] go we did it we beat Carl they did they did US gentlemen this ramp is at World</w:t>
      </w:r>
    </w:p>
    <w:p w14:paraId="5CD88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[00:05:03.390] did US gentlemen this ramp is at World</w:t>
      </w:r>
    </w:p>
    <w:p w14:paraId="78F2B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[00:05:03.400] did US gentlemen this ramp is at World height it is insane I want you all to go</w:t>
      </w:r>
    </w:p>
    <w:p w14:paraId="123D82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[00:05:05.990] height it is insane I want you all to go</w:t>
      </w:r>
    </w:p>
    <w:p w14:paraId="5CD0F5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[00:05:06.000] height it is insane I want you all to go at the same time go go go go go go Carl</w:t>
      </w:r>
    </w:p>
    <w:p w14:paraId="5754EA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[00:05:09.310] at the same time go go go go go go Carl</w:t>
      </w:r>
    </w:p>
    <w:p w14:paraId="6FB906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[00:05:09.320] at the same time go go go go go go Carl let's go let's go let's go so it starts</w:t>
      </w:r>
    </w:p>
    <w:p w14:paraId="28435C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[00:05:11.110] let's go let's go let's go so it starts</w:t>
      </w:r>
    </w:p>
    <w:p w14:paraId="3B31C9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[00:05:11.120] let's go let's go let's go so it starts with the loop-de-loop and then straight</w:t>
      </w:r>
    </w:p>
    <w:p w14:paraId="0001D0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[00:05:13.189] with the loop-de-loop and then straight</w:t>
      </w:r>
    </w:p>
    <w:p w14:paraId="60AB5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[00:05:13.199] with the loop-de-loop and then straight down go go go upwards I can't see oh my</w:t>
      </w:r>
    </w:p>
    <w:p w14:paraId="298387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[00:05:16.950] down go go go upwards I can't see oh my</w:t>
      </w:r>
    </w:p>
    <w:p w14:paraId="35F080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[00:05:16.960] down go go go upwards I can't see oh my God this is it don't call the</w:t>
      </w:r>
    </w:p>
    <w:p w14:paraId="666B5A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[00:05:18.790] God this is it don't call the</w:t>
      </w:r>
    </w:p>
    <w:p w14:paraId="3F795D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[00:05:18.800] God this is it don't call the comeback what is this oh where are you</w:t>
      </w:r>
    </w:p>
    <w:p w14:paraId="2E0E20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[00:05:21.990] comeback what is this oh where are you</w:t>
      </w:r>
    </w:p>
    <w:p w14:paraId="6F0D76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[00:05:22.000] comeback what is this oh where are you going oh send it Carl send it send it</w:t>
      </w:r>
    </w:p>
    <w:p w14:paraId="7284E3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[00:05:24.189] going oh send it Carl send it send it</w:t>
      </w:r>
    </w:p>
    <w:p w14:paraId="6F0C1C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[00:05:24.199] going oh send it Carl send it send it Carl boom all three boys are now in the</w:t>
      </w:r>
    </w:p>
    <w:p w14:paraId="3EA95F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[00:05:26.230] Carl boom all three boys are now in the</w:t>
      </w:r>
    </w:p>
    <w:p w14:paraId="02BE96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[00:05:26.240] Carl boom all three boys are now in the air but we got them bro and me</w:t>
      </w:r>
    </w:p>
    <w:p w14:paraId="64977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[00:05:35.150] oh oh Chandler with The Not So Graceful</w:t>
      </w:r>
    </w:p>
    <w:p w14:paraId="216FCF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[00:05:35.160] oh oh Chandler with The Not So Graceful Landing 598 dang no for this next ramp</w:t>
      </w:r>
    </w:p>
    <w:p w14:paraId="59888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[00:05:39.830] Landing 598 dang no for this next ramp</w:t>
      </w:r>
    </w:p>
    <w:p w14:paraId="65053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[00:05:39.840] Landing 598 dang no for this next ramp your friends are doing it oh here you go</w:t>
      </w:r>
    </w:p>
    <w:p w14:paraId="13501E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[00:05:42.309] your friends are doing it oh here you go</w:t>
      </w:r>
    </w:p>
    <w:p w14:paraId="03A76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[00:05:42.319] your friends are doing it oh here you go Z you go man okay yo wo T I'm going to</w:t>
      </w:r>
    </w:p>
    <w:p w14:paraId="4881AB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[00:05:46.189] Z you go man okay yo wo T I'm going to</w:t>
      </w:r>
    </w:p>
    <w:p w14:paraId="31A835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[00:05:46.199] Z you go man okay yo wo T I'm going to be so pissed at you all right keep</w:t>
      </w:r>
    </w:p>
    <w:p w14:paraId="1D0C1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[00:05:48.390] be so pissed at you all right keep</w:t>
      </w:r>
    </w:p>
    <w:p w14:paraId="731C6F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[00:05:48.400] be so pissed at you all right keep correcting it you're fine go oh you're</w:t>
      </w:r>
    </w:p>
    <w:p w14:paraId="24FC1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[00:05:50.029] correcting it you're fine go oh you're</w:t>
      </w:r>
    </w:p>
    <w:p w14:paraId="75523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[00:05:50.039] correcting it you're fine go oh you're in boost boost boost again again boost</w:t>
      </w:r>
    </w:p>
    <w:p w14:paraId="6F3AAB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[00:05:53.670] in boost boost boost again again boost</w:t>
      </w:r>
    </w:p>
    <w:p w14:paraId="38E40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[00:05:53.680] in boost boost boost again again boost now boom they're off they're off point</w:t>
      </w:r>
    </w:p>
    <w:p w14:paraId="1E5A33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[00:05:55.550] now boom they're off they're off point</w:t>
      </w:r>
    </w:p>
    <w:p w14:paraId="0572EB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[00:05:55.560] now boom they're off they're off point up point up point up point up all right</w:t>
      </w:r>
    </w:p>
    <w:p w14:paraId="24CB3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[00:05:57.029] up point up point up point up all right</w:t>
      </w:r>
    </w:p>
    <w:p w14:paraId="22EA98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[00:05:57.039] up point up point up point up all right wait till you get in the air hit it not</w:t>
      </w:r>
    </w:p>
    <w:p w14:paraId="1CEBD7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[00:05:59.830] wait till you get in the air hit it not</w:t>
      </w:r>
    </w:p>
    <w:p w14:paraId="1EAFA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[00:05:59.840] wait till you get in the air hit it not that much down oh no you guys are so bad</w:t>
      </w:r>
    </w:p>
    <w:p w14:paraId="530D24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[00:06:05.150] that much down oh no you guys are so bad</w:t>
      </w:r>
    </w:p>
    <w:p w14:paraId="3A487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[00:06:05.160] that much down oh no you guys are so bad oh how did they do that that was good</w:t>
      </w:r>
    </w:p>
    <w:p w14:paraId="09188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[00:06:07.589] oh how did they do that that was good</w:t>
      </w:r>
    </w:p>
    <w:p w14:paraId="0D16D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[00:06:07.599] oh how did they do that that was good yeah that was good that was close that</w:t>
      </w:r>
    </w:p>
    <w:p w14:paraId="414557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[00:06:08.749] yeah that was good that was close that</w:t>
      </w:r>
    </w:p>
    <w:p w14:paraId="1C35F5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[00:06:08.759] yeah that was good that was close that was all right I'm currently so high up</w:t>
      </w:r>
    </w:p>
    <w:p w14:paraId="5D0B06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[00:06:10.550] was all right I'm currently so high up</w:t>
      </w:r>
    </w:p>
    <w:p w14:paraId="0AFE9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[00:06:10.560] was all right I'm currently so high up I'm on the edge of space wow there's</w:t>
      </w:r>
    </w:p>
    <w:p w14:paraId="63BD89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[00:06:13.110] I'm on the edge of space wow there's</w:t>
      </w:r>
    </w:p>
    <w:p w14:paraId="795EA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[00:06:13.120] I'm on the edge of space wow there's literally nothing up here except this</w:t>
      </w:r>
    </w:p>
    <w:p w14:paraId="3FFDC3A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[00:06:15.350] literally nothing up here except this</w:t>
      </w:r>
    </w:p>
    <w:p w14:paraId="0547C5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[00:06:15.360] literally nothing up here except this giant ramp pointing down to earth Chris</w:t>
      </w:r>
    </w:p>
    <w:p w14:paraId="2D7FAF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[00:06:17.390] giant ramp pointing down to earth Chris</w:t>
      </w:r>
    </w:p>
    <w:p w14:paraId="166C06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[00:06:17.400] giant ramp pointing down to earth Chris I'm going to need you to go down</w:t>
      </w:r>
    </w:p>
    <w:p w14:paraId="495388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[00:06:18.469] I'm going to need you to go down</w:t>
      </w:r>
    </w:p>
    <w:p w14:paraId="2497F4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[00:06:18.479] I'm going to need you to go down backwards you're just destroying them</w:t>
      </w:r>
    </w:p>
    <w:p w14:paraId="74927E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[00:06:20.070] backwards you're just destroying them</w:t>
      </w:r>
    </w:p>
    <w:p w14:paraId="3307B1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[00:06:20.080] backwards you're just destroying them too much man yeah I was going to slam</w:t>
      </w:r>
    </w:p>
    <w:p w14:paraId="49350A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[00:06:23.390] too much man yeah I was going to slam</w:t>
      </w:r>
    </w:p>
    <w:p w14:paraId="12DC16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[00:06:23.400] too much man yeah I was going to slam into them all right now you guys go</w:t>
      </w:r>
    </w:p>
    <w:p w14:paraId="204DE4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[00:06:25.230] into them all right now you guys go</w:t>
      </w:r>
    </w:p>
    <w:p w14:paraId="673D06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[00:06:25.240] into them all right now you guys go everyone go go Carl go let's go let's go</w:t>
      </w:r>
    </w:p>
    <w:p w14:paraId="2B30B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[00:06:27.469] everyone go go Carl go let's go let's go</w:t>
      </w:r>
    </w:p>
    <w:p w14:paraId="06602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[00:06:27.479] everyone go go Carl go let's go let's go let's go a a no mhm no you got it you</w:t>
      </w:r>
    </w:p>
    <w:p w14:paraId="31D932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[00:06:33.230] let's go a a no mhm no you got it you</w:t>
      </w:r>
    </w:p>
    <w:p w14:paraId="7463AA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[00:06:33.240] let's go a a no mhm no you got it you got it you got it Carl I just got to get</w:t>
      </w:r>
    </w:p>
    <w:p w14:paraId="2E9373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[00:06:34.990] got it you got it Carl I just got to get</w:t>
      </w:r>
    </w:p>
    <w:p w14:paraId="69C065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[00:06:35.000] got it you got it Carl I just got to get back on track yeah you're good you're</w:t>
      </w:r>
    </w:p>
    <w:p w14:paraId="150D78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[00:06:36.189] back on track yeah you're good you're</w:t>
      </w:r>
    </w:p>
    <w:p w14:paraId="40C864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[00:06:36.199] back on track yeah you're good you're good oh</w:t>
      </w:r>
    </w:p>
    <w:p w14:paraId="62BE19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[00:06:38.189] good oh</w:t>
      </w:r>
    </w:p>
    <w:p w14:paraId="31D5B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[00:06:38.199] good oh oh no woo I love losing money W losing</w:t>
      </w:r>
    </w:p>
    <w:p w14:paraId="6EC5B9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[00:06:43.550] oh no woo I love losing money W losing</w:t>
      </w:r>
    </w:p>
    <w:p w14:paraId="32707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[00:06:43.560] oh no woo I love losing money W losing money</w:t>
      </w:r>
    </w:p>
    <w:p w14:paraId="20B9B8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[00:06:45.469] money</w:t>
      </w:r>
    </w:p>
    <w:p w14:paraId="0FE408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[00:06:45.479] money baby here we go go all right here comes</w:t>
      </w:r>
    </w:p>
    <w:p w14:paraId="3A1F7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[00:06:48.909] baby here we go go all right here comes</w:t>
      </w:r>
    </w:p>
    <w:p w14:paraId="6526A6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[00:06:48.919] baby here we go go all right here comes the windmills here comes the windmills</w:t>
      </w:r>
    </w:p>
    <w:p w14:paraId="16BF1E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[00:06:50.350] the windmills here comes the windmills</w:t>
      </w:r>
    </w:p>
    <w:p w14:paraId="3CFCDD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[00:06:50.360] the windmills here comes the windmills oh just got to miss the windmills oh</w:t>
      </w:r>
    </w:p>
    <w:p w14:paraId="4BD22F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[00:06:52.870] oh just got to miss the windmills oh</w:t>
      </w:r>
    </w:p>
    <w:p w14:paraId="596BF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[00:06:52.880] oh just got to miss the windmills oh Green's doing good go go go go go go go</w:t>
      </w:r>
    </w:p>
    <w:p w14:paraId="1D8656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[00:06:55.430] Green's doing good go go go go go go go</w:t>
      </w:r>
    </w:p>
    <w:p w14:paraId="45AE74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[00:06:55.440] Green's doing good go go go go go go go send it oh my gosh Carl is going full</w:t>
      </w:r>
    </w:p>
    <w:p w14:paraId="50AEC7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[00:06:58.270] send it oh my gosh Carl is going full</w:t>
      </w:r>
    </w:p>
    <w:p w14:paraId="5C2BC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[00:06:58.280] send it oh my gosh Carl is going full gamer right now I'm trying so hard to go</w:t>
      </w:r>
    </w:p>
    <w:p w14:paraId="178561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[00:07:00.869] gamer right now I'm trying so hard to go</w:t>
      </w:r>
    </w:p>
    <w:p w14:paraId="72F045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[00:07:00.879] gamer right now I'm trying so hard to go backwards why I'm just</w:t>
      </w:r>
    </w:p>
    <w:p w14:paraId="06AF4E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[00:07:09.670] spinning don't sh no what the heck this</w:t>
      </w:r>
    </w:p>
    <w:p w14:paraId="0E5706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[00:07:09.680] spinning don't sh no what the heck this sucks this is so hard this is harder</w:t>
      </w:r>
    </w:p>
    <w:p w14:paraId="3B9A0F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[00:07:11.550] sucks this is so hard this is harder</w:t>
      </w:r>
    </w:p>
    <w:p w14:paraId="205031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[00:07:11.560] sucks this is so hard this is harder than just normal wooo now you can turn</w:t>
      </w:r>
    </w:p>
    <w:p w14:paraId="3F8243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[00:07:14.830] than just normal wooo now you can turn</w:t>
      </w:r>
    </w:p>
    <w:p w14:paraId="0370F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[00:07:14.840] than just normal wooo now you can turn around there you go yeah yeah yeah he</w:t>
      </w:r>
    </w:p>
    <w:p w14:paraId="2001DF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[00:07:17.589] around there you go yeah yeah yeah he</w:t>
      </w:r>
    </w:p>
    <w:p w14:paraId="02E0FC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[00:07:17.599] around there you go yeah yeah yeah he still made it</w:t>
      </w:r>
    </w:p>
    <w:p w14:paraId="0C4A08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[00:07:20.189] still made it</w:t>
      </w:r>
    </w:p>
    <w:p w14:paraId="0F381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[00:07:20.199] still made it far let's go I'm just so much better</w:t>
      </w:r>
    </w:p>
    <w:p w14:paraId="76846A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[00:07:24.189] far let's go I'm just so much better</w:t>
      </w:r>
    </w:p>
    <w:p w14:paraId="50EA9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[00:07:24.199] far let's go I'm just so much better than everyone this next ramp you go</w:t>
      </w:r>
    </w:p>
    <w:p w14:paraId="538F23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[00:07:26.469] than everyone this next ramp you go</w:t>
      </w:r>
    </w:p>
    <w:p w14:paraId="355B08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[00:07:26.479] than everyone this next ramp you go through the tire then the drop it's</w:t>
      </w:r>
    </w:p>
    <w:p w14:paraId="006B1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[00:07:28.350] through the tire then the drop it's</w:t>
      </w:r>
    </w:p>
    <w:p w14:paraId="275A4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[00:07:28.360] through the tire then the drop it's pretty scary Carl and Chandler buddies</w:t>
      </w:r>
    </w:p>
    <w:p w14:paraId="4C5761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[00:07:30.350] pretty scary Carl and Chandler buddies</w:t>
      </w:r>
    </w:p>
    <w:p w14:paraId="4F52B4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[00:07:30.360] pretty scary Carl and Chandler buddies Chris is at the very back he's really</w:t>
      </w:r>
    </w:p>
    <w:p w14:paraId="32D3B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[00:07:32.430] Chris is at the very back he's really</w:t>
      </w:r>
    </w:p>
    <w:p w14:paraId="7E8B5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[00:07:32.440] Chris is at the very back he's really far you guys can go whenever I'd</w:t>
      </w:r>
    </w:p>
    <w:p w14:paraId="4326EF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[00:07:34.510] far you guys can go whenever I'd</w:t>
      </w:r>
    </w:p>
    <w:p w14:paraId="47CCF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[00:07:34.520] far you guys can go whenever I'd recommend you team or you can just go</w:t>
      </w:r>
    </w:p>
    <w:p w14:paraId="1CCC1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[00:07:36.390] recommend you team or you can just go</w:t>
      </w:r>
    </w:p>
    <w:p w14:paraId="5C4AFC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[00:07:36.400] recommend you team or you can just go Chandler I'm going let's go let's go bro</w:t>
      </w:r>
    </w:p>
    <w:p w14:paraId="43CB2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[00:07:39.390] Chandler I'm going let's go let's go bro</w:t>
      </w:r>
    </w:p>
    <w:p w14:paraId="631067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[00:07:39.400] Chandler I'm going let's go let's go bro oh no way no bro that's</w:t>
      </w:r>
    </w:p>
    <w:p w14:paraId="075FC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[00:07:43.270] oh no way no bro that's</w:t>
      </w:r>
    </w:p>
    <w:p w14:paraId="003B33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[00:07:43.280] oh no way no bro that's cheating oh oh wait Chris what just</w:t>
      </w:r>
    </w:p>
    <w:p w14:paraId="7A3894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[00:07:46.070] cheating oh oh wait Chris what just</w:t>
      </w:r>
    </w:p>
    <w:p w14:paraId="67A903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[00:07:46.080] cheating oh oh wait Chris what just happened Chris don't worry don't worry I</w:t>
      </w:r>
    </w:p>
    <w:p w14:paraId="5A097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[00:07:48.629] happened Chris don't worry don't worry I</w:t>
      </w:r>
    </w:p>
    <w:p w14:paraId="3854AD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[00:07:48.639] happened Chris don't worry don't worry I got it don't worry I got it I had it</w:t>
      </w:r>
    </w:p>
    <w:p w14:paraId="238CBB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[00:08:01.950] oh yeah yeah let's go so both Chandler</w:t>
      </w:r>
    </w:p>
    <w:p w14:paraId="68EF0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[00:08:01.960] oh yeah yeah let's go so both Chandler and Chris didn't even make it off the</w:t>
      </w:r>
    </w:p>
    <w:p w14:paraId="34272F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[00:08:03.670] and Chris didn't even make it off the</w:t>
      </w:r>
    </w:p>
    <w:p w14:paraId="5E50BF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[00:08:03.680] and Chris didn't even make it off the ramp on this one I can't believe how</w:t>
      </w:r>
    </w:p>
    <w:p w14:paraId="5ACE8A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[00:08:05.749] ramp on this one I can't believe how</w:t>
      </w:r>
    </w:p>
    <w:p w14:paraId="4094FF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[00:08:05.759] ramp on this one I can't believe how unlucky I actually am and now time for</w:t>
      </w:r>
    </w:p>
    <w:p w14:paraId="2F08A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[00:08:08.550] unlucky I actually am and now time for</w:t>
      </w:r>
    </w:p>
    <w:p w14:paraId="7AB58A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[00:08:08.560] unlucky I actually am and now time for the largest ramp in the entire world it</w:t>
      </w:r>
    </w:p>
    <w:p w14:paraId="219A0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[00:08:12.070] the largest ramp in the entire world it</w:t>
      </w:r>
    </w:p>
    <w:p w14:paraId="2D9297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[00:08:12.080] the largest ramp in the entire world it go down let's do this all right Chris is</w:t>
      </w:r>
    </w:p>
    <w:p w14:paraId="6BD8C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[00:08:15.469] go down let's do this all right Chris is</w:t>
      </w:r>
    </w:p>
    <w:p w14:paraId="75C9BF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[00:08:15.479] go down let's do this all right Chris is in first place Chandler and Carl are</w:t>
      </w:r>
    </w:p>
    <w:p w14:paraId="57C7A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[00:08:17.749] in first place Chandler and Carl are</w:t>
      </w:r>
    </w:p>
    <w:p w14:paraId="21D720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[00:08:17.759] in first place Chandler and Carl are basically tied for second this is an</w:t>
      </w:r>
    </w:p>
    <w:p w14:paraId="550252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[00:08:19.749] basically tied for second this is an</w:t>
      </w:r>
    </w:p>
    <w:p w14:paraId="552C7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[00:08:19.759] basically tied for second this is an anything goes rules you can hit each</w:t>
      </w:r>
    </w:p>
    <w:p w14:paraId="26FC6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[00:08:21.909] anything goes rules you can hit each</w:t>
      </w:r>
    </w:p>
    <w:p w14:paraId="3CFBF2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[00:08:21.919] anything goes rules you can hit each other you can do whatever you want</w:t>
      </w:r>
    </w:p>
    <w:p w14:paraId="289427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[00:08:23.350] other you can do whatever you want</w:t>
      </w:r>
    </w:p>
    <w:p w14:paraId="56B350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[00:08:23.360] other you can do whatever you want gentlemen decide who gets 20 grand uh</w:t>
      </w:r>
    </w:p>
    <w:p w14:paraId="381379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[00:08:25.670] gentlemen decide who gets 20 grand uh</w:t>
      </w:r>
    </w:p>
    <w:p w14:paraId="5E24A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[00:08:25.680] gentlemen decide who gets 20 grand uh I'll take it by that I meant go go go go</w:t>
      </w:r>
    </w:p>
    <w:p w14:paraId="3E99C7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[00:08:28.390] I'll take it by that I meant go go go go</w:t>
      </w:r>
    </w:p>
    <w:p w14:paraId="2C77C2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[00:08:28.400] I'll take it by that I meant go go go go go go hit him knock them off yes yes</w:t>
      </w:r>
    </w:p>
    <w:p w14:paraId="09791F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[00:08:31.270] go go hit him knock them off yes yes</w:t>
      </w:r>
    </w:p>
    <w:p w14:paraId="06BCE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[00:08:31.280] go go hit him knock them off yes yes knock them off all right go go go go go</w:t>
      </w:r>
    </w:p>
    <w:p w14:paraId="18569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[00:08:33.029] knock them off all right go go go go go</w:t>
      </w:r>
    </w:p>
    <w:p w14:paraId="4CB57D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[00:08:33.039] knock them off all right go go go go go false fade yes don't hit a wall don't</w:t>
      </w:r>
    </w:p>
    <w:p w14:paraId="6993C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[00:08:34.870] false fade yes don't hit a wall don't</w:t>
      </w:r>
    </w:p>
    <w:p w14:paraId="648046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[00:08:34.880] false fade yes don't hit a wall don't you got it you got it you got it you got</w:t>
      </w:r>
    </w:p>
    <w:p w14:paraId="280B2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[00:08:36.589] you got it you got it you got it you got</w:t>
      </w:r>
    </w:p>
    <w:p w14:paraId="4E6779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[00:08:36.599] you got it you got it you got it you got it control beautiful beautiful Chris</w:t>
      </w:r>
    </w:p>
    <w:p w14:paraId="72A1B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[00:08:38.750] it control beautiful beautiful Chris</w:t>
      </w:r>
    </w:p>
    <w:p w14:paraId="40A11D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[00:08:38.760] it control beautiful beautiful Chris you're going so fast 20 McFlurries 20</w:t>
      </w:r>
    </w:p>
    <w:p w14:paraId="0005A2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[00:08:42.589] you're going so fast 20 McFlurries 20</w:t>
      </w:r>
    </w:p>
    <w:p w14:paraId="73304D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[00:08:42.599] you're going so fast 20 McFlurries 20 McFlurries 20,000 20,000 20,000 let's</w:t>
      </w:r>
    </w:p>
    <w:p w14:paraId="1F132B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[00:09:05.230] let's go bro you won this bro you</w:t>
      </w:r>
    </w:p>
    <w:p w14:paraId="3D7752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[00:09:05.240] let's go bro you won this bro you still Z and Tariq I hate to break the</w:t>
      </w:r>
    </w:p>
    <w:p w14:paraId="25A192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[00:09:08.630] still Z and Tariq I hate to break the</w:t>
      </w:r>
    </w:p>
    <w:p w14:paraId="42862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[00:09:08.640] still Z and Tariq I hate to break the news to you but Ethan just won</w:t>
      </w:r>
    </w:p>
    <w:p w14:paraId="2E9FF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[00:09:11.310] news to you but Ethan just won</w:t>
      </w:r>
    </w:p>
    <w:p w14:paraId="4AD514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[00:09:11.320] news to you but Ethan just won $20,000</w:t>
      </w:r>
    </w:p>
    <w:p w14:paraId="6B8B9C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[00:09:13.509] $20,000</w:t>
      </w:r>
    </w:p>
    <w:p w14:paraId="65F5D0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[00:09:13.519] $20,000 y that was close if you feel bad for</w:t>
      </w:r>
    </w:p>
    <w:p w14:paraId="225E5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[00:09:16.870] y that was close if you feel bad for</w:t>
      </w:r>
    </w:p>
    <w:p w14:paraId="1742FD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[00:09:16.880] y that was close if you feel bad for Tariq watch this video he gets paid</w:t>
      </w:r>
    </w:p>
    <w:p w14:paraId="0012E0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[00:09:18.509] Tariq watch this video he gets paid</w:t>
      </w:r>
    </w:p>
    <w:p w14:paraId="6F4BE0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[00:09:18.519] Tariq watch this video he gets paid every time someone does and if you feel</w:t>
      </w:r>
    </w:p>
    <w:p w14:paraId="4CFB15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[00:09:19.870] every time someone does and if you feel</w:t>
      </w:r>
    </w:p>
    <w:p w14:paraId="577D43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[00:09:19.880] every time someone does and if you feel bad for Z I don't know the video ended</w:t>
      </w:r>
    </w:p>
    <w:p w14:paraId="7B8727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B12D437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Would You Rather Have $10,000 or This Mystery Box!</w:t>
      </w:r>
    </w:p>
    <w:p w14:paraId="6C63E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4FE97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[00:00:02.430] I'm about to ask this 15-year-old a</w:t>
      </w:r>
    </w:p>
    <w:p w14:paraId="499D29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[00:00:02.440] I'm about to ask this 15-year-old a ridiculous question sleepy would you</w:t>
      </w:r>
    </w:p>
    <w:p w14:paraId="2D448C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[00:00:04.829] ridiculous question sleepy would you</w:t>
      </w:r>
    </w:p>
    <w:p w14:paraId="39D144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[00:00:04.839] ridiculous question sleepy would you rather have $10,000 or what's in this</w:t>
      </w:r>
    </w:p>
    <w:p w14:paraId="2C2AD6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[00:00:08.070] rather have $10,000 or what's in this</w:t>
      </w:r>
    </w:p>
    <w:p w14:paraId="0271A5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[00:00:08.080] rather have $10,000 or what's in this Mystery Box oh my gosh this is a lot of</w:t>
      </w:r>
    </w:p>
    <w:p w14:paraId="5CE57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[00:00:10.669] Mystery Box oh my gosh this is a lot of</w:t>
      </w:r>
    </w:p>
    <w:p w14:paraId="69E28D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[00:00:10.679] Mystery Box oh my gosh this is a lot of pressure it's a lot of pressure what</w:t>
      </w:r>
    </w:p>
    <w:p w14:paraId="3352E7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[00:00:12.110] pressure it's a lot of pressure what</w:t>
      </w:r>
    </w:p>
    <w:p w14:paraId="0E92E1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[00:00:12.120] pressure it's a lot of pressure what would you do with the $10,000 if you</w:t>
      </w:r>
    </w:p>
    <w:p w14:paraId="33E8E4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[00:00:14.070] would you do with the $10,000 if you</w:t>
      </w:r>
    </w:p>
    <w:p w14:paraId="088CE1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[00:00:14.080] would you do with the $10,000 if you picked it I'm going to treat my family</w:t>
      </w:r>
    </w:p>
    <w:p w14:paraId="1FBE79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[00:00:15.749] picked it I'm going to treat my family</w:t>
      </w:r>
    </w:p>
    <w:p w14:paraId="693573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[00:00:15.759] picked it I'm going to treat my family to a very nice and fensive dinner it's</w:t>
      </w:r>
    </w:p>
    <w:p w14:paraId="42A0E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[00:00:18.630] to a very nice and fensive dinner it's</w:t>
      </w:r>
    </w:p>
    <w:p w14:paraId="314044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[00:00:18.640] to a very nice and fensive dinner it's $10,000 is your family an entire Village</w:t>
      </w:r>
    </w:p>
    <w:p w14:paraId="09872B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[00:00:21.029] $10,000 is your family an entire Village</w:t>
      </w:r>
    </w:p>
    <w:p w14:paraId="21A3A9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[00:00:21.039] $10,000 is your family an entire Village of people tell us what do you think's in</w:t>
      </w:r>
    </w:p>
    <w:p w14:paraId="1EB00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[00:00:22.950] of people tell us what do you think's in</w:t>
      </w:r>
    </w:p>
    <w:p w14:paraId="62FB7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[00:00:22.960] of people tell us what do you think's in the Box I mean knowing Mr V could be a</w:t>
      </w:r>
    </w:p>
    <w:p w14:paraId="653FDF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[00:00:25.230] the Box I mean knowing Mr V could be a</w:t>
      </w:r>
    </w:p>
    <w:p w14:paraId="5E7F2F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[00:00:25.240] the Box I mean knowing Mr V could be a car or something okay that's a good</w:t>
      </w:r>
    </w:p>
    <w:p w14:paraId="503D65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[00:00:27.150] car or something okay that's a good</w:t>
      </w:r>
    </w:p>
    <w:p w14:paraId="5E5BC2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[00:00:27.160] car or something okay that's a good point it could be a car okay whenever</w:t>
      </w:r>
    </w:p>
    <w:p w14:paraId="01427E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[00:00:29.230] point it could be a car okay whenever</w:t>
      </w:r>
    </w:p>
    <w:p w14:paraId="6EEC62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[00:00:29.240] point it could be a car okay whenever you're ready you make a decision I think</w:t>
      </w:r>
    </w:p>
    <w:p w14:paraId="7D94EE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[00:00:31.509] you're ready you make a decision I think</w:t>
      </w:r>
    </w:p>
    <w:p w14:paraId="559A74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[00:00:31.519] you're ready you make a decision I think I'm going to be ambitious today I'm</w:t>
      </w:r>
    </w:p>
    <w:p w14:paraId="2168FC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[00:00:33.229] I'm going to be ambitious today I'm</w:t>
      </w:r>
    </w:p>
    <w:p w14:paraId="53AEA6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[00:00:33.239] I'm going to be ambitious today I'm going to choose the mystery box if your</w:t>
      </w:r>
    </w:p>
    <w:p w14:paraId="6E2773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[00:00:35.190] going to choose the mystery box if your</w:t>
      </w:r>
    </w:p>
    <w:p w14:paraId="7A750B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[00:00:35.200] going to choose the mystery box if your decision's final lock it in okay here we</w:t>
      </w:r>
    </w:p>
    <w:p w14:paraId="77499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[00:00:38.270] decision's final lock it in okay here we</w:t>
      </w:r>
    </w:p>
    <w:p w14:paraId="5D4DF9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[00:00:38.280] decision's final lock it in okay here we go $10,000</w:t>
      </w:r>
    </w:p>
    <w:p w14:paraId="1367DD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[00:00:41.229] go $10,000</w:t>
      </w:r>
    </w:p>
    <w:p w14:paraId="12A312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[00:00:41.239] go $10,000 decision the money is gone and you just</w:t>
      </w:r>
    </w:p>
    <w:p w14:paraId="1501B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[00:00:44.069] decision the money is gone and you just</w:t>
      </w:r>
    </w:p>
    <w:p w14:paraId="7CD24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[00:00:44.079] decision the money is gone and you just want a brand new car</w:t>
      </w:r>
    </w:p>
    <w:p w14:paraId="2902D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[00:00:46.990] want a brand new car</w:t>
      </w:r>
    </w:p>
    <w:p w14:paraId="6C67DA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[00:00:47.000] want a brand new car yay yay cars are you old enough to drive</w:t>
      </w:r>
    </w:p>
    <w:p w14:paraId="67257C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[00:00:50.310] yay yay cars are you old enough to drive</w:t>
      </w:r>
    </w:p>
    <w:p w14:paraId="24157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[00:00:50.320] yay yay cars are you old enough to drive sleepy I mean I'm going to get driver</w:t>
      </w:r>
    </w:p>
    <w:p w14:paraId="65FD5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[00:00:52.029] sleepy I mean I'm going to get driver</w:t>
      </w:r>
    </w:p>
    <w:p w14:paraId="42544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[00:00:52.039] sleepy I mean I'm going to get driver lessons Okay I will give this to your</w:t>
      </w:r>
    </w:p>
    <w:p w14:paraId="36EDD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[00:00:53.990] lessons Okay I will give this to your</w:t>
      </w:r>
    </w:p>
    <w:p w14:paraId="5DC6D3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[00:00:54.000] lessons Okay I will give this to your mom PO on the dad bro sorry Dad for our</w:t>
      </w:r>
    </w:p>
    <w:p w14:paraId="2FA6AC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[00:00:57.590] mom PO on the dad bro sorry Dad for our</w:t>
      </w:r>
    </w:p>
    <w:p w14:paraId="28416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[00:00:57.600] mom PO on the dad bro sorry Dad for our next challenge we invited lwig Hello I'm</w:t>
      </w:r>
    </w:p>
    <w:p w14:paraId="711B46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[00:00:59.950] next challenge we invited lwig Hello I'm</w:t>
      </w:r>
    </w:p>
    <w:p w14:paraId="3E60CC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[00:00:59.960] next challenge we invited lwig Hello I'm I just popped you in a random skill</w:t>
      </w:r>
    </w:p>
    <w:p w14:paraId="22A15A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[00:01:01.349] I just popped you in a random skill</w:t>
      </w:r>
    </w:p>
    <w:p w14:paraId="230EAE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[00:01:01.359] I just popped you in a random skill replica of a random place on Earth you</w:t>
      </w:r>
    </w:p>
    <w:p w14:paraId="05481E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[00:01:03.470] replica of a random place on Earth you</w:t>
      </w:r>
    </w:p>
    <w:p w14:paraId="3ABA12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[00:01:03.480] replica of a random place on Earth you can guess what country you're currently</w:t>
      </w:r>
    </w:p>
    <w:p w14:paraId="0F6AE2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[00:01:05.149] can guess what country you're currently</w:t>
      </w:r>
    </w:p>
    <w:p w14:paraId="12877F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[00:01:05.159] can guess what country you're currently in without moving I'll give $5,000 to a</w:t>
      </w:r>
    </w:p>
    <w:p w14:paraId="73319F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[00:01:07.469] in without moving I'll give $5,000 to a</w:t>
      </w:r>
    </w:p>
    <w:p w14:paraId="51C36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[00:01:07.479] in without moving I'll give $5,000 to a random viewer of yours can I win the</w:t>
      </w:r>
    </w:p>
    <w:p w14:paraId="5014F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[00:01:09.149] random viewer of yours can I win the</w:t>
      </w:r>
    </w:p>
    <w:p w14:paraId="502F3D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[00:01:09.159] random viewer of yours can I win the money instead of them uh no sorry take</w:t>
      </w:r>
    </w:p>
    <w:p w14:paraId="3F4F06B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[00:01:11.749] money instead of them uh no sorry take</w:t>
      </w:r>
    </w:p>
    <w:p w14:paraId="55C080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[00:01:11.759] money instead of them uh no sorry take the box off his head uh okay oh wait can</w:t>
      </w:r>
    </w:p>
    <w:p w14:paraId="551743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[00:01:16.550] the box off his head uh okay oh wait can</w:t>
      </w:r>
    </w:p>
    <w:p w14:paraId="7894B0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[00:01:16.560] the box off his head uh okay oh wait can I just say it just know that you know</w:t>
      </w:r>
    </w:p>
    <w:p w14:paraId="7B4C0E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[00:01:18.190] I just say it just know that you know</w:t>
      </w:r>
    </w:p>
    <w:p w14:paraId="2FC23F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[00:01:18.200] I just say it just know that you know certain statues are in multiple places</w:t>
      </w:r>
    </w:p>
    <w:p w14:paraId="49FC14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[00:01:20.069] certain statues are in multiple places</w:t>
      </w:r>
    </w:p>
    <w:p w14:paraId="669917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[00:01:20.079] certain statues are in multiple places around the world you're trying to trick</w:t>
      </w:r>
    </w:p>
    <w:p w14:paraId="1A35C3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[00:01:21.510] around the world you're trying to trick</w:t>
      </w:r>
    </w:p>
    <w:p w14:paraId="1B8F0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[00:01:21.520] around the world you're trying to trick me cuz that's the Statue of Liberty</w:t>
      </w:r>
    </w:p>
    <w:p w14:paraId="586C3D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[00:01:23.270] me cuz that's the Statue of Liberty</w:t>
      </w:r>
    </w:p>
    <w:p w14:paraId="4B7D8A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[00:01:23.280] me cuz that's the Statue of Liberty which is usually in New York I'm going</w:t>
      </w:r>
    </w:p>
    <w:p w14:paraId="2A399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[00:01:25.830] which is usually in New York I'm going</w:t>
      </w:r>
    </w:p>
    <w:p w14:paraId="7F1C6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[00:01:25.840] which is usually in New York I'm going to go us OFA United States of America</w:t>
      </w:r>
    </w:p>
    <w:p w14:paraId="7F750D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[00:01:28.350] to go us OFA United States of America</w:t>
      </w:r>
    </w:p>
    <w:p w14:paraId="489164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[00:01:28.360] to go us OFA United States of America correct do you want to do doubl or</w:t>
      </w:r>
    </w:p>
    <w:p w14:paraId="0CB8CD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[00:01:30.069] correct do you want to do doubl or</w:t>
      </w:r>
    </w:p>
    <w:p w14:paraId="289F1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[00:01:30.079] correct do you want to do doubl or nothing give me another one give me</w:t>
      </w:r>
    </w:p>
    <w:p w14:paraId="7B0C9E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[00:01:31.109] nothing give me another one give me</w:t>
      </w:r>
    </w:p>
    <w:p w14:paraId="2E1F91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[00:01:31.119] nothing give me another one give me another one next country if you guess</w:t>
      </w:r>
    </w:p>
    <w:p w14:paraId="0C1177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[00:01:33.030] another one next country if you guess</w:t>
      </w:r>
    </w:p>
    <w:p w14:paraId="152F3C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[00:01:33.040] another one next country if you guess this country I'll give a random one of</w:t>
      </w:r>
    </w:p>
    <w:p w14:paraId="5037ED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[00:01:34.630] this country I'll give a random one of</w:t>
      </w:r>
    </w:p>
    <w:p w14:paraId="0CA4DE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[00:01:34.640] this country I'll give a random one of your viewers</w:t>
      </w:r>
    </w:p>
    <w:p w14:paraId="2BFCD0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[00:01:36.950] your viewers</w:t>
      </w:r>
    </w:p>
    <w:p w14:paraId="1CD0EF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[00:01:36.960] your viewers $10,000 Brazil what what what gave it</w:t>
      </w:r>
    </w:p>
    <w:p w14:paraId="167532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[00:01:39.270] $10,000 Brazil what what what gave it</w:t>
      </w:r>
    </w:p>
    <w:p w14:paraId="29194A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[00:01:39.280] $10,000 Brazil what what what gave it away oh my gosh the statue they're</w:t>
      </w:r>
    </w:p>
    <w:p w14:paraId="4A4696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[00:01:41.109] away oh my gosh the statue they're</w:t>
      </w:r>
    </w:p>
    <w:p w14:paraId="11198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[00:01:41.119] away oh my gosh the statue they're making this too easy you want to do</w:t>
      </w:r>
    </w:p>
    <w:p w14:paraId="1C7C43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[00:01:42.789] making this too easy you want to do</w:t>
      </w:r>
    </w:p>
    <w:p w14:paraId="663D1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[00:01:42.799] making this too easy you want to do double or nothing again Jimmy I will</w:t>
      </w:r>
    </w:p>
    <w:p w14:paraId="51AB9A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[00:01:44.590] double or nothing again Jimmy I will</w:t>
      </w:r>
    </w:p>
    <w:p w14:paraId="3F523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[00:01:44.600] double or nothing again Jimmy I will take you for all your worth all right</w:t>
      </w:r>
    </w:p>
    <w:p w14:paraId="4FECA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[00:01:46.630] take you for all your worth all right</w:t>
      </w:r>
    </w:p>
    <w:p w14:paraId="43CC3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[00:01:46.640] take you for all your worth all right next country we'll click on Ludwig's</w:t>
      </w:r>
    </w:p>
    <w:p w14:paraId="0BC3F3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[00:01:48.350] next country we'll click on Ludwig's</w:t>
      </w:r>
    </w:p>
    <w:p w14:paraId="776EA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[00:01:48.360] next country we'll click on Ludwig's newest video I'm going to go to the</w:t>
      </w:r>
    </w:p>
    <w:p w14:paraId="6C2C99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[00:01:49.789] newest video I'm going to go to the</w:t>
      </w:r>
    </w:p>
    <w:p w14:paraId="0613D5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[00:01:49.799] newest video I'm going to go to the comment section just Dylan official said</w:t>
      </w:r>
    </w:p>
    <w:p w14:paraId="420500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[00:01:52.429] comment section just Dylan official said</w:t>
      </w:r>
    </w:p>
    <w:p w14:paraId="54DF2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[00:01:52.439] comment section just Dylan official said WTF lwig has a cleaned up room I did</w:t>
      </w:r>
    </w:p>
    <w:p w14:paraId="107979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[00:01:54.870] WTF lwig has a cleaned up room I did</w:t>
      </w:r>
    </w:p>
    <w:p w14:paraId="1F2B6F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[00:01:54.880] WTF lwig has a cleaned up room I did just clean my room you get this right</w:t>
      </w:r>
    </w:p>
    <w:p w14:paraId="607454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[00:01:56.550] just clean my room you get this right</w:t>
      </w:r>
    </w:p>
    <w:p w14:paraId="69DFEA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[00:01:56.560] just clean my room you get this right just Dylan official gets the 20 grand</w:t>
      </w:r>
    </w:p>
    <w:p w14:paraId="4E37D3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[00:01:58.429] just Dylan official gets the 20 grand</w:t>
      </w:r>
    </w:p>
    <w:p w14:paraId="4EB274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[00:01:58.439] just Dylan official gets the 20 grand are we sure that I can't be the fan cuz</w:t>
      </w:r>
    </w:p>
    <w:p w14:paraId="2F3908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[00:02:00.270] are we sure that I can't be the fan cuz</w:t>
      </w:r>
    </w:p>
    <w:p w14:paraId="39FDE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[00:02:00.280] are we sure that I can't be the fan cuz I do watch my own videos no server get</w:t>
      </w:r>
    </w:p>
    <w:p w14:paraId="5C594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[00:02:02.630] I do watch my own videos no server get</w:t>
      </w:r>
    </w:p>
    <w:p w14:paraId="670F3D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[00:02:02.640] I do watch my own videos no server get the box</w:t>
      </w:r>
    </w:p>
    <w:p w14:paraId="4EBC88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[00:02:03.870] the box</w:t>
      </w:r>
    </w:p>
    <w:p w14:paraId="31C131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[00:02:03.880] the box off what the don't Google if you Google</w:t>
      </w:r>
    </w:p>
    <w:p w14:paraId="5B860E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[00:02:06.990] off what the don't Google if you Google</w:t>
      </w:r>
    </w:p>
    <w:p w14:paraId="40ED3D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[00:02:07.000] off what the don't Google if you Google not only will I not give Dylan the money</w:t>
      </w:r>
    </w:p>
    <w:p w14:paraId="68505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[00:02:08.469] not only will I not give Dylan the money</w:t>
      </w:r>
    </w:p>
    <w:p w14:paraId="6C3E21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[00:02:08.479] not only will I not give Dylan the money but I'll kidnap Dylan and we'll only</w:t>
      </w:r>
    </w:p>
    <w:p w14:paraId="26A50B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[00:02:10.070] but I'll kidnap Dylan and we'll only</w:t>
      </w:r>
    </w:p>
    <w:p w14:paraId="24B13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[00:02:10.080] but I'll kidnap Dylan and we'll only give him back for money think really</w:t>
      </w:r>
    </w:p>
    <w:p w14:paraId="3CD2F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[00:02:12.070] give him back for money think really</w:t>
      </w:r>
    </w:p>
    <w:p w14:paraId="0480F6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[00:02:12.080] give him back for money think really carefully oh this is hard okay there's a</w:t>
      </w:r>
    </w:p>
    <w:p w14:paraId="627CCE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[00:02:14.270] carefully oh this is hard okay there's a</w:t>
      </w:r>
    </w:p>
    <w:p w14:paraId="6914CE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[00:02:14.280] carefully oh this is hard okay there's a mountain range and Pen not I'll I'll</w:t>
      </w:r>
    </w:p>
    <w:p w14:paraId="5E525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[00:02:17.710] mountain range and Pen not I'll I'll</w:t>
      </w:r>
    </w:p>
    <w:p w14:paraId="183B69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[00:02:17.720] mountain range and Pen not I'll I'll lock it in Indonesia it it's actually</w:t>
      </w:r>
    </w:p>
    <w:p w14:paraId="3A3BF1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[00:02:20.270] lock it in Indonesia it it's actually</w:t>
      </w:r>
    </w:p>
    <w:p w14:paraId="28A2DF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[00:02:20.280] lock it in Indonesia it it's actually Tanzania oh that's such a hard one sorry</w:t>
      </w:r>
    </w:p>
    <w:p w14:paraId="0B713E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[00:02:23.550] Tanzania oh that's such a hard one sorry</w:t>
      </w:r>
    </w:p>
    <w:p w14:paraId="126EE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[00:02:23.560] Tanzania oh that's such a hard one sorry Dylan I tried next bit fuzzy rstar get</w:t>
      </w:r>
    </w:p>
    <w:p w14:paraId="446498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[00:02:26.550] Dylan I tried next bit fuzzy rstar get</w:t>
      </w:r>
    </w:p>
    <w:p w14:paraId="622D1F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[00:02:26.560] Dylan I tried next bit fuzzy rstar get your mom's mom mama all right yeah my</w:t>
      </w:r>
    </w:p>
    <w:p w14:paraId="781A7E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[00:02:29.309] your mom's mom mama all right yeah my</w:t>
      </w:r>
    </w:p>
    <w:p w14:paraId="2B644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[00:02:29.319] your mom's mom mama all right yeah my mom's here I have my mom with me our</w:t>
      </w:r>
    </w:p>
    <w:p w14:paraId="417B39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[00:02:31.229] mom's here I have my mom with me our</w:t>
      </w:r>
    </w:p>
    <w:p w14:paraId="2F573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[00:02:31.239] mom's here I have my mom with me our star mom and Fuzzy's mom in front of</w:t>
      </w:r>
    </w:p>
    <w:p w14:paraId="3F36C7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[00:02:33.589] star mom and Fuzzy's mom in front of</w:t>
      </w:r>
    </w:p>
    <w:p w14:paraId="339930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[00:02:33.599] star mom and Fuzzy's mom in front of both of you is an obstacle course the</w:t>
      </w:r>
    </w:p>
    <w:p w14:paraId="16F954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[00:02:35.670] both of you is an obstacle course the</w:t>
      </w:r>
    </w:p>
    <w:p w14:paraId="7639A5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[00:02:35.680] both of you is an obstacle course the first mom to finish the obstacle course</w:t>
      </w:r>
    </w:p>
    <w:p w14:paraId="1C85C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[00:02:37.710] first mom to finish the obstacle course</w:t>
      </w:r>
    </w:p>
    <w:p w14:paraId="527BB8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[00:02:37.720] first mom to finish the obstacle course gets an all expensive paid trip to the</w:t>
      </w:r>
    </w:p>
    <w:p w14:paraId="6F5087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[00:02:40.630] gets an all expensive paid trip to the</w:t>
      </w:r>
    </w:p>
    <w:p w14:paraId="7F67C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[00:02:40.640] gets an all expensive paid trip to the Bahamas server start The</w:t>
      </w:r>
    </w:p>
    <w:p w14:paraId="4C152A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[00:02:44.110] Bahamas server start The</w:t>
      </w:r>
    </w:p>
    <w:p w14:paraId="630DF3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[00:02:44.120] Bahamas server start The Challenge walk forward with w and press</w:t>
      </w:r>
    </w:p>
    <w:p w14:paraId="29429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[00:02:46.710] Challenge walk forward with w and press</w:t>
      </w:r>
    </w:p>
    <w:p w14:paraId="7BED1D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[00:02:46.720] Challenge walk forward with w and press space while holding</w:t>
      </w:r>
    </w:p>
    <w:p w14:paraId="529D4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[00:02:48.509] space while holding</w:t>
      </w:r>
    </w:p>
    <w:p w14:paraId="768B74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[00:02:48.519] space while holding W oh no done you go forward okay you</w:t>
      </w:r>
    </w:p>
    <w:p w14:paraId="5F0356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[00:02:52.550] W oh no done you go forward okay you</w:t>
      </w:r>
    </w:p>
    <w:p w14:paraId="1E17B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[00:02:52.560] W oh no done you go forward okay you have to jump it's like driving but not</w:t>
      </w:r>
    </w:p>
    <w:p w14:paraId="0F702D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[00:02:54.470] have to jump it's like driving but not</w:t>
      </w:r>
    </w:p>
    <w:p w14:paraId="5D89B0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[00:02:54.480] have to jump it's like driving but not really yeah but no no all right now do</w:t>
      </w:r>
    </w:p>
    <w:p w14:paraId="064670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[00:02:58.190] really yeah but no no all right now do</w:t>
      </w:r>
    </w:p>
    <w:p w14:paraId="576449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[00:02:58.200] really yeah but no no all right now do that same thing and jump when you get to</w:t>
      </w:r>
    </w:p>
    <w:p w14:paraId="3D6148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[00:03:00.270] that same thing and jump when you get to</w:t>
      </w:r>
    </w:p>
    <w:p w14:paraId="58315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[00:03:00.280] that same thing and jump when you get to the</w:t>
      </w:r>
    </w:p>
    <w:p w14:paraId="781183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[00:03:07.550] edge yeah yeah yeah no M it's been 1</w:t>
      </w:r>
    </w:p>
    <w:p w14:paraId="52FF0E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[00:03:07.560] edge yeah yeah yeah no M it's been 1 minute and neither mom has left the</w:t>
      </w:r>
    </w:p>
    <w:p w14:paraId="1DD8C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[00:03:09.110] minute and neither mom has left the</w:t>
      </w:r>
    </w:p>
    <w:p w14:paraId="1F6F90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[00:03:09.120] minute and neither mom has left the start line let's make it a little</w:t>
      </w:r>
    </w:p>
    <w:p w14:paraId="15F473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[00:03:15.630] easier keep going straight yeah yeah</w:t>
      </w:r>
    </w:p>
    <w:p w14:paraId="5DF130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[00:03:15.640] easier keep going straight yeah yeah keep going keep going go go run run do</w:t>
      </w:r>
    </w:p>
    <w:p w14:paraId="08D6AA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[00:03:17.869] keep going keep going go go run run do</w:t>
      </w:r>
    </w:p>
    <w:p w14:paraId="2E616B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[00:03:17.879] keep going keep going go go run run do it D yes yes yes any mom could have it</w:t>
      </w:r>
    </w:p>
    <w:p w14:paraId="6A56BF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[00:03:20.670] it D yes yes yes any mom could have it</w:t>
      </w:r>
    </w:p>
    <w:p w14:paraId="1CEE2F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[00:03:20.680] it D yes yes yes any mom could have it at this point it's neck and neck</w:t>
      </w:r>
    </w:p>
    <w:p w14:paraId="78A2E5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[00:03:22.550] at this point it's neck and neck</w:t>
      </w:r>
    </w:p>
    <w:p w14:paraId="1C4393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[00:03:22.560] at this point it's neck and neck literally no you got no oh no come on</w:t>
      </w:r>
    </w:p>
    <w:p w14:paraId="678B6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[00:03:26.270] literally no you got no oh no come on</w:t>
      </w:r>
    </w:p>
    <w:p w14:paraId="696453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[00:03:26.280] literally no you got no oh no come on Mom you guys please we haven't traveled</w:t>
      </w:r>
    </w:p>
    <w:p w14:paraId="48DE64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[00:03:27.990] Mom you guys please we haven't traveled</w:t>
      </w:r>
    </w:p>
    <w:p w14:paraId="16CE2D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[00:03:28.000] Mom you guys please we haven't traveled in ages that's not true your mom keeps</w:t>
      </w:r>
    </w:p>
    <w:p w14:paraId="7EA5C2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[00:03:30.030] in ages that's not true your mom keeps</w:t>
      </w:r>
    </w:p>
    <w:p w14:paraId="382454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[00:03:30.040] in ages that's not true your mom keeps traveling to the beginning of the</w:t>
      </w:r>
    </w:p>
    <w:p w14:paraId="64C54A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[00:03:31.149] traveling to the beginning of the</w:t>
      </w:r>
    </w:p>
    <w:p w14:paraId="7FD84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[00:03:31.159] traveling to the beginning of the obstacle course I must have a record for</w:t>
      </w:r>
    </w:p>
    <w:p w14:paraId="2786BB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[00:03:34.990] obstacle course I must have a record for</w:t>
      </w:r>
    </w:p>
    <w:p w14:paraId="76D17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[00:03:35.000] obstacle course I must have a record for that keep going M keep going you're in</w:t>
      </w:r>
    </w:p>
    <w:p w14:paraId="5D08A4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[00:03:37.750] that keep going M keep going you're in</w:t>
      </w:r>
    </w:p>
    <w:p w14:paraId="2FAB53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[00:03:37.760] that keep going M keep going you're in the lead two more jumps oh</w:t>
      </w:r>
    </w:p>
    <w:p w14:paraId="5AAAE7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[00:03:40.949] the lead two more jumps oh</w:t>
      </w:r>
    </w:p>
    <w:p w14:paraId="698071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[00:03:40.959] the lead two more jumps oh us oh oh oh yeah yeah yeah yeah no way</w:t>
      </w:r>
    </w:p>
    <w:p w14:paraId="7F958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[00:03:44.949] us oh oh oh yeah yeah yeah yeah no way</w:t>
      </w:r>
    </w:p>
    <w:p w14:paraId="26983A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[00:03:44.959] us oh oh oh yeah yeah yeah yeah no way yes yes yes</w:t>
      </w:r>
    </w:p>
    <w:p w14:paraId="39162A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[00:03:47.789] yes yes yes</w:t>
      </w:r>
    </w:p>
    <w:p w14:paraId="225F41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[00:03:47.799] yes yes yes okay okay yeah</w:t>
      </w:r>
    </w:p>
    <w:p w14:paraId="3B692E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[00:03:50.030] okay okay yeah</w:t>
      </w:r>
    </w:p>
    <w:p w14:paraId="4D315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[00:03:50.040] okay okay yeah yeah all stars mom you are officially</w:t>
      </w:r>
    </w:p>
    <w:p w14:paraId="77E4B0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[00:03:52.710] yeah all stars mom you are officially</w:t>
      </w:r>
    </w:p>
    <w:p w14:paraId="1B4AE8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[00:03:52.720] yeah all stars mom you are officially going to the Bahamas oh my God give me</w:t>
      </w:r>
    </w:p>
    <w:p w14:paraId="23BA38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[00:03:56.030] going to the Bahamas oh my God give me</w:t>
      </w:r>
    </w:p>
    <w:p w14:paraId="3A034B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[00:03:56.040] going to the Bahamas oh my God give me back my PC B you can choose Carl Chris</w:t>
      </w:r>
    </w:p>
    <w:p w14:paraId="2B75C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[00:03:59.270] back my PC B you can choose Carl Chris</w:t>
      </w:r>
    </w:p>
    <w:p w14:paraId="60E34A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[00:03:59.280] back my PC B you can choose Carl Chris or ch ER whoever you pick will be</w:t>
      </w:r>
    </w:p>
    <w:p w14:paraId="0AA1A2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[00:04:01.470] or ch ER whoever you pick will be</w:t>
      </w:r>
    </w:p>
    <w:p w14:paraId="75DE0F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[00:04:01.480] or ch ER whoever you pick will be responsible for how much money you win</w:t>
      </w:r>
    </w:p>
    <w:p w14:paraId="6310A1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[00:04:03.229] responsible for how much money you win</w:t>
      </w:r>
    </w:p>
    <w:p w14:paraId="10220B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[00:04:03.239] responsible for how much money you win I'm sorry everyone else I choose Chris</w:t>
      </w:r>
    </w:p>
    <w:p w14:paraId="05182D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[00:04:05.670] I'm sorry everyone else I choose Chris</w:t>
      </w:r>
    </w:p>
    <w:p w14:paraId="0B97D3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[00:04:05.680] I'm sorry everyone else I choose Chris yay Chris pull out the bow B Chris has</w:t>
      </w:r>
    </w:p>
    <w:p w14:paraId="5A8D9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[00:04:09.350] yay Chris pull out the bow B Chris has</w:t>
      </w:r>
    </w:p>
    <w:p w14:paraId="0556E9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[00:04:09.360] yay Chris pull out the bow B Chris has three attempts to shoot an apple off</w:t>
      </w:r>
    </w:p>
    <w:p w14:paraId="724883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[00:04:10.789] three attempts to shoot an apple off</w:t>
      </w:r>
    </w:p>
    <w:p w14:paraId="62DC5D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[00:04:10.799] three attempts to shoot an apple off your head the further back you go the</w:t>
      </w:r>
    </w:p>
    <w:p w14:paraId="3AEC00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[00:04:12.789] your head the further back you go the</w:t>
      </w:r>
    </w:p>
    <w:p w14:paraId="0AE81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[00:04:12.799] your head the further back you go the more money you make if he hits the Apple</w:t>
      </w:r>
    </w:p>
    <w:p w14:paraId="045498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[00:04:14.830] more money you make if he hits the Apple</w:t>
      </w:r>
    </w:p>
    <w:p w14:paraId="3C797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[00:04:14.840] more money you make if he hits the Apple but if he misses you get nothing oh no I</w:t>
      </w:r>
    </w:p>
    <w:p w14:paraId="1BF3E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[00:04:17.270] but if he misses you get nothing oh no I</w:t>
      </w:r>
    </w:p>
    <w:p w14:paraId="76D135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[00:04:17.280] but if he misses you get nothing oh no I wouldn't have been chosen if I knew</w:t>
      </w:r>
    </w:p>
    <w:p w14:paraId="530790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[00:04:18.430] wouldn't have been chosen if I knew</w:t>
      </w:r>
    </w:p>
    <w:p w14:paraId="64309D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[00:04:18.440] wouldn't have been chosen if I knew somebody's life was in my hands where do</w:t>
      </w:r>
    </w:p>
    <w:p w14:paraId="3816F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[00:04:20.189] somebody's life was in my hands where do</w:t>
      </w:r>
    </w:p>
    <w:p w14:paraId="655D86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[00:04:20.199] somebody's life was in my hands where do you want to go for the first one take</w:t>
      </w:r>
    </w:p>
    <w:p w14:paraId="50043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[00:04:21.390] you want to go for the first one take</w:t>
      </w:r>
    </w:p>
    <w:p w14:paraId="4BD3EA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[00:04:21.400] you want to go for the first one take over okay I'm going to go 5,000 Chris</w:t>
      </w:r>
    </w:p>
    <w:p w14:paraId="1BDDC4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[00:04:24.070] over okay I'm going to go 5,000 Chris</w:t>
      </w:r>
    </w:p>
    <w:p w14:paraId="25B57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[00:04:24.080] over okay I'm going to go 5,000 Chris take your aim stand still don't</w:t>
      </w:r>
    </w:p>
    <w:p w14:paraId="3E510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[00:04:27.150] take your aim stand still don't</w:t>
      </w:r>
    </w:p>
    <w:p w14:paraId="454AB5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[00:04:27.160] take your aim stand still don't move oh that was horrible should you go</w:t>
      </w:r>
    </w:p>
    <w:p w14:paraId="5E2621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[00:04:31.150] move oh that was horrible should you go</w:t>
      </w:r>
    </w:p>
    <w:p w14:paraId="77E5C0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[00:04:31.160] move oh that was horrible should you go to where I shot or should I try to pull</w:t>
      </w:r>
    </w:p>
    <w:p w14:paraId="441448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[00:04:32.990] to where I shot or should I try to pull</w:t>
      </w:r>
    </w:p>
    <w:p w14:paraId="591DF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[00:04:33.000] to where I shot or should I try to pull down to you uh are you regretting your</w:t>
      </w:r>
    </w:p>
    <w:p w14:paraId="6D3A50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[00:04:35.469] down to you uh are you regretting your</w:t>
      </w:r>
    </w:p>
    <w:p w14:paraId="7123DC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[00:04:35.479] down to you uh are you regretting your decision I believe in Chris as long as</w:t>
      </w:r>
    </w:p>
    <w:p w14:paraId="07CCB7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[00:04:37.189] decision I believe in Chris as long as</w:t>
      </w:r>
    </w:p>
    <w:p w14:paraId="539A9C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[00:04:37.199] decision I believe in Chris as long as he didn't move Chris take your aim you</w:t>
      </w:r>
    </w:p>
    <w:p w14:paraId="6D7A3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[00:04:39.510] he didn't move Chris take your aim you</w:t>
      </w:r>
    </w:p>
    <w:p w14:paraId="03A2B4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[00:04:39.520] he didn't move Chris take your aim you got this you got this Chris don't blame</w:t>
      </w:r>
    </w:p>
    <w:p w14:paraId="13E146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[00:04:41.550] got this you got this Chris don't blame</w:t>
      </w:r>
    </w:p>
    <w:p w14:paraId="444E6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[00:04:41.560] got this you got this Chris don't blame me I'm doing it oh</w:t>
      </w:r>
    </w:p>
    <w:p w14:paraId="0F5923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[00:04:44.830] me I'm doing it oh</w:t>
      </w:r>
    </w:p>
    <w:p w14:paraId="69C4B4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[00:04:44.840] me I'm doing it oh gosh wait what it hits you in the knee</w:t>
      </w:r>
    </w:p>
    <w:p w14:paraId="3A405A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[00:04:47.830] gosh wait what it hits you in the knee</w:t>
      </w:r>
    </w:p>
    <w:p w14:paraId="51CB26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[00:04:47.840] gosh wait what it hits you in the knee move an inch forward I have not moved I</w:t>
      </w:r>
    </w:p>
    <w:p w14:paraId="79A2E3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[00:04:50.070] move an inch forward I have not moved I</w:t>
      </w:r>
    </w:p>
    <w:p w14:paraId="78F1B1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[00:04:50.080] move an inch forward I have not moved I believe in you right there all right</w:t>
      </w:r>
    </w:p>
    <w:p w14:paraId="6B3CF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[00:04:51.590] believe in you right there all right</w:t>
      </w:r>
    </w:p>
    <w:p w14:paraId="1CEB1B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[00:04:51.600] believe in you right there all right that's it wait Chris before you fire B</w:t>
      </w:r>
    </w:p>
    <w:p w14:paraId="029D3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[00:04:54.230] that's it wait Chris before you fire B</w:t>
      </w:r>
    </w:p>
    <w:p w14:paraId="64DF39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[00:04:54.240] that's it wait Chris before you fire B are you subscribed to Mr Beast gaming of</w:t>
      </w:r>
    </w:p>
    <w:p w14:paraId="62AE16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[00:04:56.070] are you subscribed to Mr Beast gaming of</w:t>
      </w:r>
    </w:p>
    <w:p w14:paraId="4B96C1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[00:04:56.080] are you subscribed to Mr Beast gaming of course my mom is too all right I'll make</w:t>
      </w:r>
    </w:p>
    <w:p w14:paraId="71997B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[00:04:57.830] course my mom is too all right I'll make</w:t>
      </w:r>
    </w:p>
    <w:p w14:paraId="282F73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[00:04:57.840] course my mom is too all right I'll make your Apple a little bigger my hand is</w:t>
      </w:r>
    </w:p>
    <w:p w14:paraId="3F63D5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[00:05:00.830] your Apple a little bigger my hand is</w:t>
      </w:r>
    </w:p>
    <w:p w14:paraId="74093F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[00:05:00.840] your Apple a little bigger my hand is steady I</w:t>
      </w:r>
    </w:p>
    <w:p w14:paraId="21DF1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[00:05:08.510] fired yeah let's go you just won five</w:t>
      </w:r>
    </w:p>
    <w:p w14:paraId="05EC6D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[00:05:08.520] fired yeah let's go you just won five grand I didn't you have to do anything</w:t>
      </w:r>
    </w:p>
    <w:p w14:paraId="5A1FF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[00:05:10.550] grand I didn't you have to do anything</w:t>
      </w:r>
    </w:p>
    <w:p w14:paraId="16B9F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[00:05:10.560] grand I didn't you have to do anything yeah next challenge Calamity hello</w:t>
      </w:r>
    </w:p>
    <w:p w14:paraId="782128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[00:05:13.230] yeah next challenge Calamity hello</w:t>
      </w:r>
    </w:p>
    <w:p w14:paraId="2B0CB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[00:05:13.240] yeah next challenge Calamity hello you're going to be stacking cheit</w:t>
      </w:r>
    </w:p>
    <w:p w14:paraId="20FDD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[00:05:14.790] you're going to be stacking cheit</w:t>
      </w:r>
    </w:p>
    <w:p w14:paraId="450CFF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[00:05:14.800] you're going to be stacking cheit crackers I want you to left click okay</w:t>
      </w:r>
    </w:p>
    <w:p w14:paraId="1EA8B1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[00:05:18.070] crackers I want you to left click okay</w:t>
      </w:r>
    </w:p>
    <w:p w14:paraId="489C7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[00:05:18.080] crackers I want you to left click okay for every stack you successfully placed</w:t>
      </w:r>
    </w:p>
    <w:p w14:paraId="34F47A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[00:05:20.110] for every stack you successfully placed</w:t>
      </w:r>
    </w:p>
    <w:p w14:paraId="220B6B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[00:05:20.120] for every stack you successfully placed I'll give you $100 oh my God and while</w:t>
      </w:r>
    </w:p>
    <w:p w14:paraId="2B3AC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[00:05:23.230] I'll give you $100 oh my God and while</w:t>
      </w:r>
    </w:p>
    <w:p w14:paraId="0930EF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[00:05:23.240] I'll give you $100 oh my God and while you're doing that let me tell you guys</w:t>
      </w:r>
    </w:p>
    <w:p w14:paraId="35736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[00:05:24.749] you're doing that let me tell you guys</w:t>
      </w:r>
    </w:p>
    <w:p w14:paraId="268EEF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[00:05:24.759] you're doing that let me tell you guys about the sponsor chees it and bringles</w:t>
      </w:r>
    </w:p>
    <w:p w14:paraId="54981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[00:05:26.510] about the sponsor chees it and bringles</w:t>
      </w:r>
    </w:p>
    <w:p w14:paraId="6AC9DF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[00:05:26.520] about the sponsor chees it and bringles they're hosting the build for better</w:t>
      </w:r>
    </w:p>
    <w:p w14:paraId="5D8CBB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[00:05:28.070] they're hosting the build for better</w:t>
      </w:r>
    </w:p>
    <w:p w14:paraId="7AF49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[00:05:28.080] they're hosting the build for better contest you can build a playground</w:t>
      </w:r>
    </w:p>
    <w:p w14:paraId="139E3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[00:05:29.749] contest you can build a playground</w:t>
      </w:r>
    </w:p>
    <w:p w14:paraId="375A5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[00:05:29.759] contest you can build a playground Minecraft take a photo of your creation</w:t>
      </w:r>
    </w:p>
    <w:p w14:paraId="20FC48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[00:05:31.670] Minecraft take a photo of your creation</w:t>
      </w:r>
    </w:p>
    <w:p w14:paraId="097B7E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[00:05:31.680] Minecraft take a photo of your creation and they're going to pick one of them as</w:t>
      </w:r>
    </w:p>
    <w:p w14:paraId="61BBE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[00:05:33.070] and they're going to pick one of them as</w:t>
      </w:r>
    </w:p>
    <w:p w14:paraId="7FF0F1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[00:05:33.080] and they're going to pick one of them as inspiration for a real life playground</w:t>
      </w:r>
    </w:p>
    <w:p w14:paraId="597D21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[00:05:35.270] inspiration for a real life playground</w:t>
      </w:r>
    </w:p>
    <w:p w14:paraId="307946C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[00:05:35.280] inspiration for a real life playground oh boy so far clamity you've won $700</w:t>
      </w:r>
    </w:p>
    <w:p w14:paraId="379CAF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[00:05:39.390] oh boy so far clamity you've won $700</w:t>
      </w:r>
    </w:p>
    <w:p w14:paraId="10F4B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[00:05:39.400] oh boy so far clamity you've won $700 that is a lot of cheit cheit and</w:t>
      </w:r>
    </w:p>
    <w:p w14:paraId="16CA1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[00:05:41.469] that is a lot of cheit cheit and</w:t>
      </w:r>
    </w:p>
    <w:p w14:paraId="61B39C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[00:05:41.479] that is a lot of cheit cheit and Pringles are also partner of Minecraft</w:t>
      </w:r>
    </w:p>
    <w:p w14:paraId="428820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[00:05:43.189] Pringles are also partner of Minecraft</w:t>
      </w:r>
    </w:p>
    <w:p w14:paraId="7B46A5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[00:05:43.199] Pringles are also partner of Minecraft to give away 350 mine coins with every</w:t>
      </w:r>
    </w:p>
    <w:p w14:paraId="603B9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[00:05:45.350] to give away 350 mine coins with every</w:t>
      </w:r>
    </w:p>
    <w:p w14:paraId="69638D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[00:05:45.360] to give away 350 mine coins with every eligible purchase they even have this</w:t>
      </w:r>
    </w:p>
    <w:p w14:paraId="2B2826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[00:05:46.950] eligible purchase they even have this</w:t>
      </w:r>
    </w:p>
    <w:p w14:paraId="3E61E3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[00:05:46.960] eligible purchase they even have this limited flavor of pringle suspicious</w:t>
      </w:r>
    </w:p>
    <w:p w14:paraId="4C7173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[00:05:48.790] limited flavor of pringle suspicious</w:t>
      </w:r>
    </w:p>
    <w:p w14:paraId="3755D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[00:05:48.800] limited flavor of pringle suspicious stew just buy one of the products hold</w:t>
      </w:r>
    </w:p>
    <w:p w14:paraId="72FB4E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[00:05:50.270] stew just buy one of the products hold</w:t>
      </w:r>
    </w:p>
    <w:p w14:paraId="2DF46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[00:05:50.280] stew just buy one of the products hold on to the receipt and go to the website</w:t>
      </w:r>
    </w:p>
    <w:p w14:paraId="14C427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[00:05:51.710] on to the receipt and go to the website</w:t>
      </w:r>
    </w:p>
    <w:p w14:paraId="4429A0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[00:05:51.720] on to the receipt and go to the website Kellog Minecraft promo.com or click the</w:t>
      </w:r>
    </w:p>
    <w:p w14:paraId="0BF933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[00:05:53.830] Kellog Minecraft promo.com or click the</w:t>
      </w:r>
    </w:p>
    <w:p w14:paraId="72412A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[00:05:53.840] Kellog Minecraft promo.com or click the link in the description to submit right</w:t>
      </w:r>
    </w:p>
    <w:p w14:paraId="4913CC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[00:05:56.070] link in the description to submit right</w:t>
      </w:r>
    </w:p>
    <w:p w14:paraId="17AB1F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[00:05:56.080] link in the description to submit right now you've won $1,100 so far I've never</w:t>
      </w:r>
    </w:p>
    <w:p w14:paraId="1AE3A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[00:05:59.670] now you've won $1,100 so far I've never</w:t>
      </w:r>
    </w:p>
    <w:p w14:paraId="2A6E97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[00:05:59.680] now you've won $1,100 so far I've never considered having that much money before</w:t>
      </w:r>
    </w:p>
    <w:p w14:paraId="6FAAB2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[00:06:01.510] considered having that much money before</w:t>
      </w:r>
    </w:p>
    <w:p w14:paraId="027D7D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[00:06:01.520] considered having that much money before all right now let's moving pretty quick</w:t>
      </w:r>
    </w:p>
    <w:p w14:paraId="23487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[00:06:03.189] all right now let's moving pretty quick</w:t>
      </w:r>
    </w:p>
    <w:p w14:paraId="2E2CB5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[00:06:03.199] all right now let's moving pretty quick oh this is going to be the tough one we</w:t>
      </w:r>
    </w:p>
    <w:p w14:paraId="043D00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[00:06:04.990] oh this is going to be the tough one we</w:t>
      </w:r>
    </w:p>
    <w:p w14:paraId="3343E7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[00:06:05.000] oh this is going to be the tough one we freaking out man oh my</w:t>
      </w:r>
    </w:p>
    <w:p w14:paraId="4F12DD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[00:06:12.749] gosh no no Calamity you won</w:t>
      </w:r>
    </w:p>
    <w:p w14:paraId="21C19B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[00:06:12.759] gosh no no Calamity you won $1,900 thank you thank you Che at</w:t>
      </w:r>
    </w:p>
    <w:p w14:paraId="1B89D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[00:06:14.990] $1,900 thank you thank you Che at</w:t>
      </w:r>
    </w:p>
    <w:p w14:paraId="12DA1F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[00:06:15.000] $1,900 thank you thank you Che at crackers and Pringles for sponsoring</w:t>
      </w:r>
    </w:p>
    <w:p w14:paraId="54EB2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[00:06:16.469] crackers and Pringles for sponsoring</w:t>
      </w:r>
    </w:p>
    <w:p w14:paraId="5BA676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[00:06:16.479] crackers and Pringles for sponsoring this video Mario open this chest okay</w:t>
      </w:r>
    </w:p>
    <w:p w14:paraId="1C16EE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[00:06:20.390] this video Mario open this chest okay</w:t>
      </w:r>
    </w:p>
    <w:p w14:paraId="36D8D5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[00:06:20.400] this video Mario open this chest okay you just won $500 let's go follow me</w:t>
      </w:r>
    </w:p>
    <w:p w14:paraId="3786AD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[00:06:24.350] you just won $500 let's go follow me</w:t>
      </w:r>
    </w:p>
    <w:p w14:paraId="44A83D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[00:06:24.360] you just won $500 let's go follow me open this okay okay now you want $11,000</w:t>
      </w:r>
    </w:p>
    <w:p w14:paraId="055BC3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[00:06:28.070] open this okay okay now you want $11,000</w:t>
      </w:r>
    </w:p>
    <w:p w14:paraId="2C7167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[00:06:28.080] open this okay okay now you want $11,000 every single chest you open your money</w:t>
      </w:r>
    </w:p>
    <w:p w14:paraId="15A62A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[00:06:30.070] every single chest you open your money</w:t>
      </w:r>
    </w:p>
    <w:p w14:paraId="22AB3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[00:06:30.080] every single chest you open your money will double but half the chests are</w:t>
      </w:r>
    </w:p>
    <w:p w14:paraId="1E797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[00:06:31.749] will double but half the chests are</w:t>
      </w:r>
    </w:p>
    <w:p w14:paraId="35A64D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[00:06:31.759] will double but half the chests are filled with TNT and if you open one of</w:t>
      </w:r>
    </w:p>
    <w:p w14:paraId="4807E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[00:06:33.670] filled with TNT and if you open one of</w:t>
      </w:r>
    </w:p>
    <w:p w14:paraId="71A8AE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[00:06:33.680] filled with TNT and if you open one of those chests you lose everything it's a</w:t>
      </w:r>
    </w:p>
    <w:p w14:paraId="6F37C2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[00:06:35.670] those chests you lose everything it's a</w:t>
      </w:r>
    </w:p>
    <w:p w14:paraId="491B0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[00:06:35.680] those chests you lose everything it's a 50/50 Choose Wisely Mario so follow me</w:t>
      </w:r>
    </w:p>
    <w:p w14:paraId="2CB17E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[00:06:38.749] 50/50 Choose Wisely Mario so follow me</w:t>
      </w:r>
    </w:p>
    <w:p w14:paraId="303F20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[00:06:38.759] 50/50 Choose Wisely Mario so follow me follow me y yep click this one why do I</w:t>
      </w:r>
    </w:p>
    <w:p w14:paraId="00C36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[00:06:40.790] follow me y yep click this one why do I</w:t>
      </w:r>
    </w:p>
    <w:p w14:paraId="62861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[00:06:40.800] follow me y yep click this one why do I have to click this one well just cuz I</w:t>
      </w:r>
    </w:p>
    <w:p w14:paraId="4D943C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[00:06:42.430] have to click this one well just cuz I</w:t>
      </w:r>
    </w:p>
    <w:p w14:paraId="4AE1A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[00:06:42.440] have to click this one well just cuz I see a green border around it oh yeah</w:t>
      </w:r>
    </w:p>
    <w:p w14:paraId="4D8331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[00:06:44.029] see a green border around it oh yeah</w:t>
      </w:r>
    </w:p>
    <w:p w14:paraId="3CFC15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[00:06:44.039] see a green border around it oh yeah fair enough now you're at the $2,000 go</w:t>
      </w:r>
    </w:p>
    <w:p w14:paraId="2DC959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[00:06:46.430] fair enough now you're at the $2,000 go</w:t>
      </w:r>
    </w:p>
    <w:p w14:paraId="206DF9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[00:06:46.440] fair enough now you're at the $2,000 go pick another chest H which one's calling</w:t>
      </w:r>
    </w:p>
    <w:p w14:paraId="360A40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[00:06:48.710] pick another chest H which one's calling</w:t>
      </w:r>
    </w:p>
    <w:p w14:paraId="426013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[00:06:48.720] pick another chest H which one's calling to me here I'm going to go to one of the</w:t>
      </w:r>
    </w:p>
    <w:p w14:paraId="7ACA8A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[00:06:49.950] to me here I'm going to go to one of the</w:t>
      </w:r>
    </w:p>
    <w:p w14:paraId="472266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[00:06:49.960] to me here I'm going to go to one of the ones that are really far off over here</w:t>
      </w:r>
    </w:p>
    <w:p w14:paraId="0DD2DE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[00:06:52.350] ones that are really far off over here</w:t>
      </w:r>
    </w:p>
    <w:p w14:paraId="6DB91B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[00:06:52.360] ones that are really far off over here okay okay right this one right here wait</w:t>
      </w:r>
    </w:p>
    <w:p w14:paraId="716132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[00:06:54.550] okay okay right this one right here wait</w:t>
      </w:r>
    </w:p>
    <w:p w14:paraId="38D399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[00:06:54.560] okay okay right this one right here wait think about it back up back up Mario</w:t>
      </w:r>
    </w:p>
    <w:p w14:paraId="28AEE2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[00:06:56.309] think about it back up back up Mario</w:t>
      </w:r>
    </w:p>
    <w:p w14:paraId="583008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[00:06:56.319] think about it back up back up Mario I'll open it for you you would have died</w:t>
      </w:r>
    </w:p>
    <w:p w14:paraId="45B829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[00:06:59.189] I'll open it for you you would have died</w:t>
      </w:r>
    </w:p>
    <w:p w14:paraId="4527A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[00:06:59.199] I'll open it for you you would have died Mario you would have died hey look at me</w:t>
      </w:r>
    </w:p>
    <w:p w14:paraId="1CE015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[00:07:01.390] Mario you would have died hey look at me</w:t>
      </w:r>
    </w:p>
    <w:p w14:paraId="5BA6BC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[00:07:01.400] Mario you would have died hey look at me get your head in the game okay all</w:t>
      </w:r>
    </w:p>
    <w:p w14:paraId="2690C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[00:07:03.110] get your head in the game okay all</w:t>
      </w:r>
    </w:p>
    <w:p w14:paraId="1B005E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[00:07:03.120] get your head in the game okay all righty a lot of options here Chris Pratt</w:t>
      </w:r>
    </w:p>
    <w:p w14:paraId="7823FA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[00:07:05.270] righty a lot of options here Chris Pratt</w:t>
      </w:r>
    </w:p>
    <w:p w14:paraId="17443C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[00:07:05.280] righty a lot of options here Chris Pratt you know the voice actor of Mario I</w:t>
      </w:r>
    </w:p>
    <w:p w14:paraId="2FD486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[00:07:06.710] you know the voice actor of Mario I</w:t>
      </w:r>
    </w:p>
    <w:p w14:paraId="07303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[00:07:06.720] you know the voice actor of Mario I think in that movie he says let's ghost</w:t>
      </w:r>
    </w:p>
    <w:p w14:paraId="5FF241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[00:07:08.189] think in that movie he says let's ghost</w:t>
      </w:r>
    </w:p>
    <w:p w14:paraId="6BC42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[00:07:08.199] think in that movie he says let's ghost let's go with this</w:t>
      </w:r>
    </w:p>
    <w:p w14:paraId="5EB438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[00:07:10.189] let's go with this</w:t>
      </w:r>
    </w:p>
    <w:p w14:paraId="42E5F8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[00:07:10.199] let's go with this one</w:t>
      </w:r>
    </w:p>
    <w:p w14:paraId="0B6CE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[00:07:11.909] one</w:t>
      </w:r>
    </w:p>
    <w:p w14:paraId="6B47A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[00:07:11.919] one $44,000 Mario what are you going to buy</w:t>
      </w:r>
    </w:p>
    <w:p w14:paraId="381F9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[00:07:13.950] $44,000 Mario what are you going to buy</w:t>
      </w:r>
    </w:p>
    <w:p w14:paraId="2E273C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[00:07:13.960] $44,000 Mario what are you going to buy with four grand nothing cuz you're not</w:t>
      </w:r>
    </w:p>
    <w:p w14:paraId="3239AA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[00:07:15.550] with four grand nothing cuz you're not</w:t>
      </w:r>
    </w:p>
    <w:p w14:paraId="69612A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[00:07:15.560] with four grand nothing cuz you're not stopping here are you Mario no</w:t>
      </w:r>
    </w:p>
    <w:p w14:paraId="4FA7C5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[00:07:17.189] stopping here are you Mario no</w:t>
      </w:r>
    </w:p>
    <w:p w14:paraId="72618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[00:07:17.199] stopping here are you Mario no absolutely not choose very carefully all</w:t>
      </w:r>
    </w:p>
    <w:p w14:paraId="21BD4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[00:07:19.589] absolutely not choose very carefully all</w:t>
      </w:r>
    </w:p>
    <w:p w14:paraId="748211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[00:07:19.599] absolutely not choose very carefully all righty well I'm going to go with this</w:t>
      </w:r>
    </w:p>
    <w:p w14:paraId="3CD93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[00:07:22.510] righty well I'm going to go with this</w:t>
      </w:r>
    </w:p>
    <w:p w14:paraId="7397AF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[00:07:22.520] righty well I'm going to go with this one oh man all right I'm still going to</w:t>
      </w:r>
    </w:p>
    <w:p w14:paraId="1D4009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[00:07:25.790] one oh man all right I'm still going to</w:t>
      </w:r>
    </w:p>
    <w:p w14:paraId="3CCB0F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[00:07:25.800] one oh man all right I'm still going to give you $1,000 for showing up Love You</w:t>
      </w:r>
    </w:p>
    <w:p w14:paraId="550EAE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[00:07:27.670] give you $1,000 for showing up Love You</w:t>
      </w:r>
    </w:p>
    <w:p w14:paraId="2F42EF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[00:07:27.680] give you $1,000 for showing up Love You Mario next bit Ricky Dane are you two</w:t>
      </w:r>
    </w:p>
    <w:p w14:paraId="35FB8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[00:07:30.110] Mario next bit Ricky Dane are you two</w:t>
      </w:r>
    </w:p>
    <w:p w14:paraId="0CF98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[00:07:30.120] Mario next bit Ricky Dane are you two friends in real life yes maybe not after</w:t>
      </w:r>
    </w:p>
    <w:p w14:paraId="5C2E3A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[00:07:33.070] friends in real life yes maybe not after</w:t>
      </w:r>
    </w:p>
    <w:p w14:paraId="7486E0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[00:07:33.080] friends in real life yes maybe not after this I've given both of you $10,000 to</w:t>
      </w:r>
    </w:p>
    <w:p w14:paraId="755971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[00:07:35.629] this I've given both of you $10,000 to</w:t>
      </w:r>
    </w:p>
    <w:p w14:paraId="035F4E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[00:07:35.639] this I've given both of you $10,000 to prepare for a battle to the death use</w:t>
      </w:r>
    </w:p>
    <w:p w14:paraId="7A5F3A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[00:07:37.230] prepare for a battle to the death use</w:t>
      </w:r>
    </w:p>
    <w:p w14:paraId="325188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[00:07:37.240] prepare for a battle to the death use that money to buy weapons and armor but</w:t>
      </w:r>
    </w:p>
    <w:p w14:paraId="7D015C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[00:07:39.070] that money to buy weapons and armor but</w:t>
      </w:r>
    </w:p>
    <w:p w14:paraId="383363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[00:07:39.080] that money to buy weapons and armor but keep in mind you only walk away with the</w:t>
      </w:r>
    </w:p>
    <w:p w14:paraId="266F08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[00:07:40.830] keep in mind you only walk away with the</w:t>
      </w:r>
    </w:p>
    <w:p w14:paraId="0CA098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[00:07:40.840] keep in mind you only walk away with the money you don't spend if you win Ricky</w:t>
      </w:r>
    </w:p>
    <w:p w14:paraId="080DE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[00:07:42.990] money you don't spend if you win Ricky</w:t>
      </w:r>
    </w:p>
    <w:p w14:paraId="17EB65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[00:07:43.000] money you don't spend if you win Ricky what are you thinking what's your</w:t>
      </w:r>
    </w:p>
    <w:p w14:paraId="3CB160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[00:07:43.869] what are you thinking what's your</w:t>
      </w:r>
    </w:p>
    <w:p w14:paraId="7BC48C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[00:07:43.879] what are you thinking what's your strategy zero and zero dude you got to</w:t>
      </w:r>
    </w:p>
    <w:p w14:paraId="3E4CDE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[00:07:46.110] strategy zero and zero dude you got to</w:t>
      </w:r>
    </w:p>
    <w:p w14:paraId="25F86D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[00:07:46.120] strategy zero and zero dude you got to send it really if he just bought the</w:t>
      </w:r>
    </w:p>
    <w:p w14:paraId="468E10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[00:07:48.189] send it really if he just bought the</w:t>
      </w:r>
    </w:p>
    <w:p w14:paraId="5308F9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[00:07:48.199] send it really if he just bought the diamond sword he would two hit kill you</w:t>
      </w:r>
    </w:p>
    <w:p w14:paraId="1A4F6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[00:07:50.029] diamond sword he would two hit kill you</w:t>
      </w:r>
    </w:p>
    <w:p w14:paraId="72FD1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[00:07:50.039] diamond sword he would two hit kill you you actually make an excellent point all</w:t>
      </w:r>
    </w:p>
    <w:p w14:paraId="72399B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[00:07:51.430] you actually make an excellent point all</w:t>
      </w:r>
    </w:p>
    <w:p w14:paraId="27183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[00:07:51.440] you actually make an excellent point all right I'm going a DI sword I could beat</w:t>
      </w:r>
    </w:p>
    <w:p w14:paraId="67AA1D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[00:07:53.270] right I'm going a DI sword I could beat</w:t>
      </w:r>
    </w:p>
    <w:p w14:paraId="044BD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[00:07:53.280] right I'm going a DI sword I could beat Ricky with a bad fist I'm sending it you</w:t>
      </w:r>
    </w:p>
    <w:p w14:paraId="6BBDE1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[00:07:56.469] Ricky with a bad fist I'm sending it you</w:t>
      </w:r>
    </w:p>
    <w:p w14:paraId="6E7DCE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[00:07:56.479] Ricky with a bad fist I'm sending it you are crazy already server drop the</w:t>
      </w:r>
    </w:p>
    <w:p w14:paraId="6B6969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[00:08:00.950] are crazy already server drop the</w:t>
      </w:r>
    </w:p>
    <w:p w14:paraId="4612D6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[00:08:00.960] are crazy already server drop the doors for some reason you both pick</w:t>
      </w:r>
    </w:p>
    <w:p w14:paraId="5BBC38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[00:08:03.430] doors for some reason you both pick</w:t>
      </w:r>
    </w:p>
    <w:p w14:paraId="5EDD03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[00:08:03.440] doors for some reason you both pick leather but one of you got an iron sword</w:t>
      </w:r>
    </w:p>
    <w:p w14:paraId="5FE28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[00:08:06.110] leather but one of you got an iron sword</w:t>
      </w:r>
    </w:p>
    <w:p w14:paraId="10FFC9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[00:08:06.120] leather but one of you got an iron sword woo you have a iron sword yeah yeah</w:t>
      </w:r>
    </w:p>
    <w:p w14:paraId="3FD3B8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[00:08:09.670] woo you have a iron sword yeah yeah</w:t>
      </w:r>
    </w:p>
    <w:p w14:paraId="385BD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[00:08:09.680] woo you have a iron sword yeah yeah yeah he should have spent more money</w:t>
      </w:r>
    </w:p>
    <w:p w14:paraId="355E0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[00:08:12.110] yeah he should have spent more money</w:t>
      </w:r>
    </w:p>
    <w:p w14:paraId="729C6E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[00:08:12.120] yeah he should have spent more money come over here come get your slaps n</w:t>
      </w:r>
    </w:p>
    <w:p w14:paraId="763684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[00:08:15.230] come over here come get your slaps n</w:t>
      </w:r>
    </w:p>
    <w:p w14:paraId="247B4B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[00:08:15.240] come over here come get your slaps n this is fine this is fine this is fine</w:t>
      </w:r>
    </w:p>
    <w:p w14:paraId="29125A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[00:08:17.309] this is fine this is fine this is fine</w:t>
      </w:r>
    </w:p>
    <w:p w14:paraId="403429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[00:08:17.319] this is fine this is fine this is fine damn you're actually doing pretty good</w:t>
      </w:r>
    </w:p>
    <w:p w14:paraId="2C27DD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[00:08:18.469] damn you're actually doing pretty good</w:t>
      </w:r>
    </w:p>
    <w:p w14:paraId="106389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[00:08:18.479] damn you're actually doing pretty good Dam's getting way more oh my gosh not a</w:t>
      </w:r>
    </w:p>
    <w:p w14:paraId="55A7A2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[00:08:21.270] Dam's getting way more oh my gosh not a</w:t>
      </w:r>
    </w:p>
    <w:p w14:paraId="1B0196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[00:08:21.280] Dam's getting way more oh my gosh not a chance oh no run for your</w:t>
      </w:r>
    </w:p>
    <w:p w14:paraId="26EE36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[00:08:25.390] chance oh no run for your</w:t>
      </w:r>
    </w:p>
    <w:p w14:paraId="1BA4DC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[00:08:25.400] chance oh no run for your life oh one health bar left Ricky you</w:t>
      </w:r>
    </w:p>
    <w:p w14:paraId="1E9F35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[00:08:28.710] life oh one health bar left Ricky you</w:t>
      </w:r>
    </w:p>
    <w:p w14:paraId="5CC37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[00:08:28.720] life oh one health bar left Ricky you can probably kill with your fist all</w:t>
      </w:r>
    </w:p>
    <w:p w14:paraId="5305FA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[00:08:30.510] can probably kill with your fist all</w:t>
      </w:r>
    </w:p>
    <w:p w14:paraId="27557A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[00:08:30.520] can probably kill with your fist all right for the content</w:t>
      </w:r>
    </w:p>
    <w:p w14:paraId="154624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[00:08:33.269] right for the content</w:t>
      </w:r>
    </w:p>
    <w:p w14:paraId="3EE898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[00:08:33.279] right for the content baby no no no don't you dare don't you</w:t>
      </w:r>
    </w:p>
    <w:p w14:paraId="7C254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[00:08:35.750] baby no no no don't you dare don't you</w:t>
      </w:r>
    </w:p>
    <w:p w14:paraId="3E2786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[00:08:35.760] baby no no no don't you dare don't you dare don't you</w:t>
      </w:r>
    </w:p>
    <w:p w14:paraId="0D617C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[00:08:37.509] dare don't you</w:t>
      </w:r>
    </w:p>
    <w:p w14:paraId="6FE2E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[00:08:37.519] dare don't you dare oh no let's go Dan would you say</w:t>
      </w:r>
    </w:p>
    <w:p w14:paraId="6F3AEC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[00:08:41.670] dare oh no let's go Dan would you say</w:t>
      </w:r>
    </w:p>
    <w:p w14:paraId="427E0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[00:08:41.680] dare oh no let's go Dan would you say you guys are still friends oh yeah until</w:t>
      </w:r>
    </w:p>
    <w:p w14:paraId="791EDF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[00:08:43.469] you guys are still friends oh yeah until</w:t>
      </w:r>
    </w:p>
    <w:p w14:paraId="3069B2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[00:08:43.479] you guys are still friends oh yeah until the recording's done</w:t>
      </w:r>
    </w:p>
    <w:p w14:paraId="61F9E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4B4ED96D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Would You Risk $5,000 for $100,000</w:t>
      </w:r>
      <w:r w:rsidRPr="00BB6BA1">
        <w:rPr>
          <w:color w:val="000000" w:themeColor="text1"/>
        </w:rPr>
        <w:t>？</w:t>
      </w:r>
    </w:p>
    <w:p w14:paraId="2AF81B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0B3327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[00:00:01.750] there are three different rows of</w:t>
      </w:r>
    </w:p>
    <w:p w14:paraId="4477A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[00:00:01.760] there are three different rows of diamond pick one of these diamond blocks</w:t>
      </w:r>
    </w:p>
    <w:p w14:paraId="3CD36F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[00:00:03.669] diamond pick one of these diamond blocks</w:t>
      </w:r>
    </w:p>
    <w:p w14:paraId="16570F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[00:00:03.679] diamond pick one of these diamond blocks this one now i want you to dig down one</w:t>
      </w:r>
    </w:p>
    <w:p w14:paraId="24FD3E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[00:00:06.550] this one now i want you to dig down one</w:t>
      </w:r>
    </w:p>
    <w:p w14:paraId="22512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[00:00:06.560] this one now i want you to dig down one block</w:t>
      </w:r>
    </w:p>
    <w:p w14:paraId="1E2519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[00:00:07.909] block</w:t>
      </w:r>
    </w:p>
    <w:p w14:paraId="104B25C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[00:00:07.919] block you just made one thousand dollars dig</w:t>
      </w:r>
    </w:p>
    <w:p w14:paraId="2DF636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[00:00:10.549] you just made one thousand dollars dig</w:t>
      </w:r>
    </w:p>
    <w:p w14:paraId="59A66C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[00:00:10.559] you just made one thousand dollars dig down another block</w:t>
      </w:r>
    </w:p>
    <w:p w14:paraId="60A235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[00:00:12.310] down another block</w:t>
      </w:r>
    </w:p>
    <w:p w14:paraId="49E5A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[00:00:12.320] down another block you just made another thousand dollars</w:t>
      </w:r>
    </w:p>
    <w:p w14:paraId="0A65D8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[00:00:14.070] you just made another thousand dollars</w:t>
      </w:r>
    </w:p>
    <w:p w14:paraId="0025D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[00:00:14.080] you just made another thousand dollars so here's the thing somewhere along the</w:t>
      </w:r>
    </w:p>
    <w:p w14:paraId="46F385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[00:00:15.910] so here's the thing somewhere along the</w:t>
      </w:r>
    </w:p>
    <w:p w14:paraId="07548A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[00:00:15.920] so here's the thing somewhere along the way</w:t>
      </w:r>
    </w:p>
    <w:p w14:paraId="5164E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[00:00:16.390] way</w:t>
      </w:r>
    </w:p>
    <w:p w14:paraId="265EAD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[00:00:16.400] way there's a pit of lava and if you fall in</w:t>
      </w:r>
    </w:p>
    <w:p w14:paraId="19318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[00:00:18.710] there's a pit of lava and if you fall in</w:t>
      </w:r>
    </w:p>
    <w:p w14:paraId="1D4380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[00:00:18.720] there's a pit of lava and if you fall in the lava</w:t>
      </w:r>
    </w:p>
    <w:p w14:paraId="41A35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[00:00:19.429] the lava</w:t>
      </w:r>
    </w:p>
    <w:p w14:paraId="316976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[00:00:19.439] the lava you lose all your money if you want dig</w:t>
      </w:r>
    </w:p>
    <w:p w14:paraId="35F031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[00:00:21.670] you lose all your money if you want dig</w:t>
      </w:r>
    </w:p>
    <w:p w14:paraId="5AB9EE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[00:00:21.680] you lose all your money if you want dig another block</w:t>
      </w:r>
    </w:p>
    <w:p w14:paraId="29F240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[00:00:22.470] another block</w:t>
      </w:r>
    </w:p>
    <w:p w14:paraId="4D905C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[00:00:22.480] another block but there could be lava under it so now</w:t>
      </w:r>
    </w:p>
    <w:p w14:paraId="364837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[00:00:24.950] but there could be lava under it so now</w:t>
      </w:r>
    </w:p>
    <w:p w14:paraId="0B8024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[00:00:24.960] but there could be lava under it so now you have three thousand dollars</w:t>
      </w:r>
    </w:p>
    <w:p w14:paraId="4E0DD3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[00:00:26.070] you have three thousand dollars</w:t>
      </w:r>
    </w:p>
    <w:p w14:paraId="03825B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[00:00:26.080] you have three thousand dollars four thousand dollars five thousand</w:t>
      </w:r>
    </w:p>
    <w:p w14:paraId="3B098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[00:00:27.509] four thousand dollars five thousand</w:t>
      </w:r>
    </w:p>
    <w:p w14:paraId="76CDE7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[00:00:27.519] four thousand dollars five thousand dollars six thousand dollars</w:t>
      </w:r>
    </w:p>
    <w:p w14:paraId="5445C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[00:00:29.109] dollars six thousand dollars</w:t>
      </w:r>
    </w:p>
    <w:p w14:paraId="134E72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[00:00:29.119] dollars six thousand dollars seven thousand oh my god thousand eight</w:t>
      </w:r>
    </w:p>
    <w:p w14:paraId="43823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[00:00:31.269] seven thousand oh my god thousand eight</w:t>
      </w:r>
    </w:p>
    <w:p w14:paraId="7529D8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[00:00:31.279] seven thousand oh my god thousand eight nine dollars</w:t>
      </w:r>
    </w:p>
    <w:p w14:paraId="6162D8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[00:00:37.990] there's lava somewhere oh no</w:t>
      </w:r>
    </w:p>
    <w:p w14:paraId="280FDD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[00:00:38.000] there's lava somewhere oh no oh no dude you went so fast you didn't</w:t>
      </w:r>
    </w:p>
    <w:p w14:paraId="03ABC3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[00:00:41.430] oh no dude you went so fast you didn't</w:t>
      </w:r>
    </w:p>
    <w:p w14:paraId="6F74FE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[00:00:41.440] oh no dude you went so fast you didn't even</w:t>
      </w:r>
    </w:p>
    <w:p w14:paraId="76541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[00:00:41.750] even</w:t>
      </w:r>
    </w:p>
    <w:p w14:paraId="12DF72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[00:00:41.760] even think about it alex you're in the middle</w:t>
      </w:r>
    </w:p>
    <w:p w14:paraId="2134A6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[00:00:44.069] think about it alex you're in the middle</w:t>
      </w:r>
    </w:p>
    <w:p w14:paraId="7BDF52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[00:00:44.079] think about it alex you're in the middle of a giant platform</w:t>
      </w:r>
    </w:p>
    <w:p w14:paraId="417BE0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[00:00:45.510] of a giant platform</w:t>
      </w:r>
    </w:p>
    <w:p w14:paraId="48606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[00:00:45.520] of a giant platform and here's an efficiency five pickaxe</w:t>
      </w:r>
    </w:p>
    <w:p w14:paraId="35AC61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[00:00:48.549] and here's an efficiency five pickaxe</w:t>
      </w:r>
    </w:p>
    <w:p w14:paraId="3137D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[00:00:48.559] and here's an efficiency five pickaxe you just made one dollar mine another</w:t>
      </w:r>
    </w:p>
    <w:p w14:paraId="46435F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[00:00:50.470] you just made one dollar mine another</w:t>
      </w:r>
    </w:p>
    <w:p w14:paraId="21ACE8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[00:00:50.480] you just made one dollar mine another block you just made two dollars</w:t>
      </w:r>
    </w:p>
    <w:p w14:paraId="015D0E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[00:00:52.630] block you just made two dollars</w:t>
      </w:r>
    </w:p>
    <w:p w14:paraId="6A066A4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[00:00:52.640] block you just made two dollars every single stone block you mine you</w:t>
      </w:r>
    </w:p>
    <w:p w14:paraId="132856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[00:00:55.110] every single stone block you mine you</w:t>
      </w:r>
    </w:p>
    <w:p w14:paraId="0D95D0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[00:00:55.120] every single stone block you mine you will get one dollar</w:t>
      </w:r>
    </w:p>
    <w:p w14:paraId="476FB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[00:00:56.389] will get one dollar</w:t>
      </w:r>
    </w:p>
    <w:p w14:paraId="23F76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[00:00:56.399] will get one dollar and there's fifty 000 of them let's see</w:t>
      </w:r>
    </w:p>
    <w:p w14:paraId="666489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[00:00:59.189] and there's fifty 000 of them let's see</w:t>
      </w:r>
    </w:p>
    <w:p w14:paraId="39ED41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[00:00:59.199] and there's fifty 000 of them let's see how many</w:t>
      </w:r>
    </w:p>
    <w:p w14:paraId="5DFB8F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[00:00:59.590] how many</w:t>
      </w:r>
    </w:p>
    <w:p w14:paraId="16B890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[00:00:59.600] how many oh my gosh wait the efficiency five</w:t>
      </w:r>
    </w:p>
    <w:p w14:paraId="419B89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[00:01:01.830] oh my gosh wait the efficiency five</w:t>
      </w:r>
    </w:p>
    <w:p w14:paraId="06F39A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[00:01:01.840] oh my gosh wait the efficiency five mine's that fast i thought it was slower</w:t>
      </w:r>
    </w:p>
    <w:p w14:paraId="4A8479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[00:01:03.910] mine's that fast i thought it was slower</w:t>
      </w:r>
    </w:p>
    <w:p w14:paraId="57290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[00:01:03.920] mine's that fast i thought it was slower oh my gosh we're gonna get so much money</w:t>
      </w:r>
    </w:p>
    <w:p w14:paraId="5C657F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[00:01:05.830] oh my gosh we're gonna get so much money</w:t>
      </w:r>
    </w:p>
    <w:p w14:paraId="3CC8E9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[00:01:05.840] oh my gosh we're gonna get so much money from this bro final words before we go</w:t>
      </w:r>
    </w:p>
    <w:p w14:paraId="02B0A9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[00:01:08.070] from this bro final words before we go</w:t>
      </w:r>
    </w:p>
    <w:p w14:paraId="4E6A6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[00:01:08.080] from this bro final words before we go to our next contestant uh sup to mr</w:t>
      </w:r>
    </w:p>
    <w:p w14:paraId="64163D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[00:01:10.070] to our next contestant uh sup to mr</w:t>
      </w:r>
    </w:p>
    <w:p w14:paraId="44479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[00:01:10.080] to our next contestant uh sup to mr beastgaming and all these other channels</w:t>
      </w:r>
    </w:p>
    <w:p w14:paraId="09E692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[00:01:11.910] beastgaming and all these other channels</w:t>
      </w:r>
    </w:p>
    <w:p w14:paraId="6D92AC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[00:01:11.920] beastgaming and all these other channels vouch heart vouch agreed thank you</w:t>
      </w:r>
    </w:p>
    <w:p w14:paraId="2EFE2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[00:01:13.910] vouch heart vouch agreed thank you</w:t>
      </w:r>
    </w:p>
    <w:p w14:paraId="6811D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[00:01:13.920] vouch heart vouch agreed thank you up next we have this parkour course on</w:t>
      </w:r>
    </w:p>
    <w:p w14:paraId="10388F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[00:01:16.630] up next we have this parkour course on</w:t>
      </w:r>
    </w:p>
    <w:p w14:paraId="64E603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[00:01:16.640] up next we have this parkour course on example</w:t>
      </w:r>
    </w:p>
    <w:p w14:paraId="67243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[00:01:17.270] example</w:t>
      </w:r>
    </w:p>
    <w:p w14:paraId="74209F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[00:01:17.280] example if you can get to the end of this orange</w:t>
      </w:r>
    </w:p>
    <w:p w14:paraId="22869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[00:01:19.030] if you can get to the end of this orange</w:t>
      </w:r>
    </w:p>
    <w:p w14:paraId="1FB30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[00:01:19.040] if you can get to the end of this orange parkour course i'll give you 500</w:t>
      </w:r>
    </w:p>
    <w:p w14:paraId="32F20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[00:01:21.350] parkour course i'll give you 500</w:t>
      </w:r>
    </w:p>
    <w:p w14:paraId="0A29A8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[00:01:21.360] parkour course i'll give you 500 okay easy i think we can all agree</w:t>
      </w:r>
    </w:p>
    <w:p w14:paraId="7B3292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[00:01:24.630] okay easy i think we can all agree</w:t>
      </w:r>
    </w:p>
    <w:p w14:paraId="5E2AA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[00:01:24.640] okay easy i think we can all agree pretty easy</w:t>
      </w:r>
    </w:p>
    <w:p w14:paraId="25E11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[00:01:25.429] pretty easy</w:t>
      </w:r>
    </w:p>
    <w:p w14:paraId="476F95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[00:01:25.439] pretty easy now if you get to the end of this yellow</w:t>
      </w:r>
    </w:p>
    <w:p w14:paraId="1EC260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[00:01:27.590] now if you get to the end of this yellow</w:t>
      </w:r>
    </w:p>
    <w:p w14:paraId="21FF42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[00:01:27.600] now if you get to the end of this yellow parkour course</w:t>
      </w:r>
    </w:p>
    <w:p w14:paraId="589CF4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[00:01:28.550] parkour course</w:t>
      </w:r>
    </w:p>
    <w:p w14:paraId="1858EF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[00:01:28.560] parkour course i'll give you two thousand dollars but</w:t>
      </w:r>
    </w:p>
    <w:p w14:paraId="26F76A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[00:01:30.390] i'll give you two thousand dollars but</w:t>
      </w:r>
    </w:p>
    <w:p w14:paraId="7CAF09D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[00:01:30.400] i'll give you two thousand dollars but if you fall you get nothing</w:t>
      </w:r>
    </w:p>
    <w:p w14:paraId="621A6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[00:01:32.149] if you fall you get nothing</w:t>
      </w:r>
    </w:p>
    <w:p w14:paraId="29A101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[00:01:32.159] if you fall you get nothing do you want to do it yes i want to try</w:t>
      </w:r>
    </w:p>
    <w:p w14:paraId="20C61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[00:01:33.830] do you want to do it yes i want to try</w:t>
      </w:r>
    </w:p>
    <w:p w14:paraId="6AAE82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[00:01:33.840] do you want to do it yes i want to try it so you're risking your 500</w:t>
      </w:r>
    </w:p>
    <w:p w14:paraId="43E3F6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[00:01:37.190] it so you're risking your 500</w:t>
      </w:r>
    </w:p>
    <w:p w14:paraId="1B6DED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[00:01:37.200] it so you're risking your 500 okay defenses for two grand hey this</w:t>
      </w:r>
    </w:p>
    <w:p w14:paraId="633295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[00:01:41.109] okay defenses for two grand hey this</w:t>
      </w:r>
    </w:p>
    <w:p w14:paraId="269C2C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[00:01:41.119] okay defenses for two grand hey this this one was pretty easy</w:t>
      </w:r>
    </w:p>
    <w:p w14:paraId="505B6E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[00:01:42.149] this one was pretty easy</w:t>
      </w:r>
    </w:p>
    <w:p w14:paraId="5EBB00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[00:01:42.159] this one was pretty easy pretty easy oh yeah yeah so you have won</w:t>
      </w:r>
    </w:p>
    <w:p w14:paraId="46FC80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[00:01:44.389] pretty easy oh yeah yeah so you have won</w:t>
      </w:r>
    </w:p>
    <w:p w14:paraId="5FE25E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[00:01:44.399] pretty easy oh yeah yeah so you have won two thousand dollars so far do you want</w:t>
      </w:r>
    </w:p>
    <w:p w14:paraId="0A5A7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[00:01:46.310] two thousand dollars so far do you want</w:t>
      </w:r>
    </w:p>
    <w:p w14:paraId="4C5B28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[00:01:46.320] two thousand dollars so far do you want to risk it for</w:t>
      </w:r>
    </w:p>
    <w:p w14:paraId="602832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[00:01:47.270] to risk it for</w:t>
      </w:r>
    </w:p>
    <w:p w14:paraId="01388D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[00:01:47.280] to risk it for five thousand dollars if you finish this</w:t>
      </w:r>
    </w:p>
    <w:p w14:paraId="71A096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[00:01:49.109] five thousand dollars if you finish this</w:t>
      </w:r>
    </w:p>
    <w:p w14:paraId="38AFB0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[00:01:49.119] five thousand dollars if you finish this green course if you fall you get nothing</w:t>
      </w:r>
    </w:p>
    <w:p w14:paraId="471E48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[00:01:51.190] green course if you fall you get nothing</w:t>
      </w:r>
    </w:p>
    <w:p w14:paraId="6FBDAD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[00:01:51.200] green course if you fall you get nothing you can walk away with two grand right</w:t>
      </w:r>
    </w:p>
    <w:p w14:paraId="5AB01E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[00:01:52.550] you can walk away with two grand right</w:t>
      </w:r>
    </w:p>
    <w:p w14:paraId="319889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[00:01:52.560] you can walk away with two grand right now though i wanna try it okay</w:t>
      </w:r>
    </w:p>
    <w:p w14:paraId="43DF3C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[00:01:54.230] now though i wanna try it okay</w:t>
      </w:r>
    </w:p>
    <w:p w14:paraId="662C6D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[00:01:54.240] now though i wanna try it okay let's see it he's focused the</w:t>
      </w:r>
    </w:p>
    <w:p w14:paraId="517B1A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[00:01:55.830] let's see it he's focused the</w:t>
      </w:r>
    </w:p>
    <w:p w14:paraId="7AA4D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[00:01:55.840] let's see it he's focused the determination the skill</w:t>
      </w:r>
    </w:p>
    <w:p w14:paraId="22121C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[00:01:57.749] determination the skill</w:t>
      </w:r>
    </w:p>
    <w:p w14:paraId="2BECCC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[00:01:57.759] determination the skill five thousand dollars think of all the</w:t>
      </w:r>
    </w:p>
    <w:p w14:paraId="36619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[00:01:59.429] five thousand dollars think of all the</w:t>
      </w:r>
    </w:p>
    <w:p w14:paraId="5998B1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[00:01:59.439] five thousand dollars think of all the mac and cheese you could buy</w:t>
      </w:r>
    </w:p>
    <w:p w14:paraId="51E460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[00:02:01.429] mac and cheese you could buy</w:t>
      </w:r>
    </w:p>
    <w:p w14:paraId="41582D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[00:02:01.439] mac and cheese you could buy one more jump don't miss it nice nice</w:t>
      </w:r>
    </w:p>
    <w:p w14:paraId="6EE2F1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[00:02:04.069] one more jump don't miss it nice nice</w:t>
      </w:r>
    </w:p>
    <w:p w14:paraId="135709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[00:02:04.079] one more jump don't miss it nice nice let's go</w:t>
      </w:r>
    </w:p>
    <w:p w14:paraId="0D09A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[00:02:05.190] let's go</w:t>
      </w:r>
    </w:p>
    <w:p w14:paraId="476C69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[00:02:05.200] let's go you are now on the final level the blue</w:t>
      </w:r>
    </w:p>
    <w:p w14:paraId="2518AD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[00:02:07.590] you are now on the final level the blue</w:t>
      </w:r>
    </w:p>
    <w:p w14:paraId="3EB257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[00:02:07.600] you are now on the final level the blue level do you want to risk your five</w:t>
      </w:r>
    </w:p>
    <w:p w14:paraId="5AE336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[00:02:09.510] level do you want to risk your five</w:t>
      </w:r>
    </w:p>
    <w:p w14:paraId="59BCEF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[00:02:09.520] level do you want to risk your five thousand dollars for</w:t>
      </w:r>
    </w:p>
    <w:p w14:paraId="4048E0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[00:02:10.630] thousand dollars for</w:t>
      </w:r>
    </w:p>
    <w:p w14:paraId="46D92B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[00:02:10.640] thousand dollars for ten thousand dollars if you get to end</w:t>
      </w:r>
    </w:p>
    <w:p w14:paraId="14582C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[00:02:12.550] ten thousand dollars if you get to end</w:t>
      </w:r>
    </w:p>
    <w:p w14:paraId="15C0C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[00:02:12.560] ten thousand dollars if you get to end of this course uh</w:t>
      </w:r>
    </w:p>
    <w:p w14:paraId="1F1947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[00:02:13.910] of this course uh</w:t>
      </w:r>
    </w:p>
    <w:p w14:paraId="27DE2A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[00:02:13.920] of this course uh no no no no oh good congratulations on</w:t>
      </w:r>
    </w:p>
    <w:p w14:paraId="1107EA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[00:02:17.350] no no no no oh good congratulations on</w:t>
      </w:r>
    </w:p>
    <w:p w14:paraId="77CEAA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[00:02:17.360] no no no no oh good congratulations on your five</w:t>
      </w:r>
    </w:p>
    <w:p w14:paraId="4E71B7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[00:02:18.390] your five</w:t>
      </w:r>
    </w:p>
    <w:p w14:paraId="7B946A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[00:02:18.400] your five thousand dollars what are you gonna buy</w:t>
      </w:r>
    </w:p>
    <w:p w14:paraId="07C23E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[00:02:20.309] thousand dollars what are you gonna buy</w:t>
      </w:r>
    </w:p>
    <w:p w14:paraId="41E907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[00:02:20.319] thousand dollars what are you gonna buy with it i might upgrade my pc</w:t>
      </w:r>
    </w:p>
    <w:p w14:paraId="23D338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[00:02:21.990] with it i might upgrade my pc</w:t>
      </w:r>
    </w:p>
    <w:p w14:paraId="79318B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[00:02:22.000] with it i might upgrade my pc with this honestly buy parkour lessons</w:t>
      </w:r>
    </w:p>
    <w:p w14:paraId="7CB156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[00:02:24.150] with this honestly buy parkour lessons</w:t>
      </w:r>
    </w:p>
    <w:p w14:paraId="3A4BB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[00:02:24.160] with this honestly buy parkour lessons maybe you could have got more money</w:t>
      </w:r>
    </w:p>
    <w:p w14:paraId="05F02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[00:02:26.280] maybe you could have got more money</w:t>
      </w:r>
    </w:p>
    <w:p w14:paraId="68E1B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[00:02:26.290] maybe you could have got more money [Music]</w:t>
      </w:r>
    </w:p>
    <w:p w14:paraId="36432A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[00:02:28.869] [Music]</w:t>
      </w:r>
    </w:p>
    <w:p w14:paraId="49B4A7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[00:02:28.879] [Music] alex buddy how's it going i'm making so</w:t>
      </w:r>
    </w:p>
    <w:p w14:paraId="328526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[00:02:31.830] alex buddy how's it going i'm making so</w:t>
      </w:r>
    </w:p>
    <w:p w14:paraId="392A76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[00:02:31.840] alex buddy how's it going i'm making so much money right now</w:t>
      </w:r>
    </w:p>
    <w:p w14:paraId="2D0910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[00:02:32.790] much money right now</w:t>
      </w:r>
    </w:p>
    <w:p w14:paraId="4FBFA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[00:02:32.800] much money right now according to our command you for nine</w:t>
      </w:r>
    </w:p>
    <w:p w14:paraId="07C9F5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[00:02:34.229] according to our command you for nine</w:t>
      </w:r>
    </w:p>
    <w:p w14:paraId="69DE9E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[00:02:34.239] according to our command you for nine one thousand hundred 1972 blocks so far</w:t>
      </w:r>
    </w:p>
    <w:p w14:paraId="1C70CB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[00:02:37.750] one thousand hundred 1972 blocks so far</w:t>
      </w:r>
    </w:p>
    <w:p w14:paraId="2E319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[00:02:37.760] one thousand hundred 1972 blocks so far holy cow that's like not even close to</w:t>
      </w:r>
    </w:p>
    <w:p w14:paraId="409A8F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[00:02:40.229] holy cow that's like not even close to</w:t>
      </w:r>
    </w:p>
    <w:p w14:paraId="047898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[00:02:40.239] holy cow that's like not even close to 50 000. yeah maybe it's because you're</w:t>
      </w:r>
    </w:p>
    <w:p w14:paraId="217A6A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[00:02:41.670] 50 000. yeah maybe it's because you're</w:t>
      </w:r>
    </w:p>
    <w:p w14:paraId="70443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[00:02:41.680] 50 000. yeah maybe it's because you're just standing around bro get to mining</w:t>
      </w:r>
    </w:p>
    <w:p w14:paraId="039F8F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[00:02:44.309] just standing around bro get to mining</w:t>
      </w:r>
    </w:p>
    <w:p w14:paraId="1B40FE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[00:02:44.319] just standing around bro get to mining next place this is vapor if you jump off</w:t>
      </w:r>
    </w:p>
    <w:p w14:paraId="276EA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[00:02:46.790] next place this is vapor if you jump off</w:t>
      </w:r>
    </w:p>
    <w:p w14:paraId="5A5FB3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[00:02:46.800] next place this is vapor if you jump off this diving board</w:t>
      </w:r>
    </w:p>
    <w:p w14:paraId="2479D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[00:02:47.830] this diving board</w:t>
      </w:r>
    </w:p>
    <w:p w14:paraId="716F25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[00:02:47.840] this diving board and water bucket on that block i'll give</w:t>
      </w:r>
    </w:p>
    <w:p w14:paraId="50065F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[00:02:49.589] and water bucket on that block i'll give</w:t>
      </w:r>
    </w:p>
    <w:p w14:paraId="1F7C4E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[00:02:49.599] and water bucket on that block i'll give you a thousand dollars because it's not</w:t>
      </w:r>
    </w:p>
    <w:p w14:paraId="7EE8E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[00:02:50.949] you a thousand dollars because it's not</w:t>
      </w:r>
    </w:p>
    <w:p w14:paraId="48CCF5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[00:02:50.959] you a thousand dollars because it's not that tall</w:t>
      </w:r>
    </w:p>
    <w:p w14:paraId="79EC65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[00:02:51.589] that tall</w:t>
      </w:r>
    </w:p>
    <w:p w14:paraId="7D0AD5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[00:02:51.599] that tall all right all right if you climb this</w:t>
      </w:r>
    </w:p>
    <w:p w14:paraId="23B309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[00:02:53.670] all right all right if you climb this</w:t>
      </w:r>
    </w:p>
    <w:p w14:paraId="26734B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[00:02:53.680] all right all right if you climb this ladder and jump onto that block i'll</w:t>
      </w:r>
    </w:p>
    <w:p w14:paraId="3019C8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[00:02:55.350] ladder and jump onto that block i'll</w:t>
      </w:r>
    </w:p>
    <w:p w14:paraId="681BE4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[00:02:55.360] ladder and jump onto that block i'll give you</w:t>
      </w:r>
    </w:p>
    <w:p w14:paraId="111BC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[00:02:55.830] give you</w:t>
      </w:r>
    </w:p>
    <w:p w14:paraId="710360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[00:02:55.840] give you three thousand dollars if you climb this</w:t>
      </w:r>
    </w:p>
    <w:p w14:paraId="2989DC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[00:02:58.550] three thousand dollars if you climb this</w:t>
      </w:r>
    </w:p>
    <w:p w14:paraId="28E475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[00:02:58.560] three thousand dollars if you climb this ladder</w:t>
      </w:r>
    </w:p>
    <w:p w14:paraId="5F710B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[00:02:59.110] ladder</w:t>
      </w:r>
    </w:p>
    <w:p w14:paraId="0EE19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[00:02:59.120] ladder all the way up there and water bucket on</w:t>
      </w:r>
    </w:p>
    <w:p w14:paraId="7F2687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[00:03:01.270] all the way up there and water bucket on</w:t>
      </w:r>
    </w:p>
    <w:p w14:paraId="0425FA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[00:03:01.280] all the way up there and water bucket on that block i'll give you nine thousand</w:t>
      </w:r>
    </w:p>
    <w:p w14:paraId="40001B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[00:03:02.949] that block i'll give you nine thousand</w:t>
      </w:r>
    </w:p>
    <w:p w14:paraId="5F1DE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[00:03:02.959] that block i'll give you nine thousand dollars take your pick</w:t>
      </w:r>
    </w:p>
    <w:p w14:paraId="19FE1C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[00:03:03.990] dollars take your pick</w:t>
      </w:r>
    </w:p>
    <w:p w14:paraId="44894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[00:03:04.000] dollars take your pick paper go big or go home let's go this</w:t>
      </w:r>
    </w:p>
    <w:p w14:paraId="607B6E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[00:03:07.110] paper go big or go home let's go this</w:t>
      </w:r>
    </w:p>
    <w:p w14:paraId="7A3D7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[00:03:07.120] paper go big or go home let's go this man's insane look how long it's taking</w:t>
      </w:r>
    </w:p>
    <w:p w14:paraId="23C61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[00:03:09.190] man's insane look how long it's taking</w:t>
      </w:r>
    </w:p>
    <w:p w14:paraId="00C34E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[00:03:09.200] man's insane look how long it's taking you to climb this look at the</w:t>
      </w:r>
    </w:p>
    <w:p w14:paraId="5FB76C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[00:03:10.550] you to climb this look at the</w:t>
      </w:r>
    </w:p>
    <w:p w14:paraId="1ABA2B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[00:03:10.560] you to climb this look at the determination</w:t>
      </w:r>
    </w:p>
    <w:p w14:paraId="73326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[00:03:11.589] determination</w:t>
      </w:r>
    </w:p>
    <w:p w14:paraId="6EFE99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[00:03:11.599] determination you know the precision you're gonna have</w:t>
      </w:r>
    </w:p>
    <w:p w14:paraId="384244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[00:03:13.270] you know the precision you're gonna have</w:t>
      </w:r>
    </w:p>
    <w:p w14:paraId="613ED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[00:03:13.280] you know the precision you're gonna have to have i got him</w:t>
      </w:r>
    </w:p>
    <w:p w14:paraId="429B31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[00:03:14.869] to have i got him</w:t>
      </w:r>
    </w:p>
    <w:p w14:paraId="56CD3D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[00:03:14.879] to have i got him nine thousand dollars on the line let's</w:t>
      </w:r>
    </w:p>
    <w:p w14:paraId="1AC96C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[00:03:17.509] nine thousand dollars on the line let's</w:t>
      </w:r>
    </w:p>
    <w:p w14:paraId="3C606B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[00:03:17.519] nine thousand dollars on the line let's go</w:t>
      </w:r>
    </w:p>
    <w:p w14:paraId="5A0395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[00:03:18.150] go</w:t>
      </w:r>
    </w:p>
    <w:p w14:paraId="56919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[00:03:18.160] go [Music]</w:t>
      </w:r>
    </w:p>
    <w:p w14:paraId="29FB6C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[00:03:22.229] [Music]</w:t>
      </w:r>
    </w:p>
    <w:p w14:paraId="2D714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[00:03:22.239] [Music] bye bye you aren't even close</w:t>
      </w:r>
    </w:p>
    <w:p w14:paraId="6D3480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[00:03:25.990] bye bye you aren't even close</w:t>
      </w:r>
    </w:p>
    <w:p w14:paraId="124471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[00:03:26.000] bye bye you aren't even close you didn't even hit the block i thought</w:t>
      </w:r>
    </w:p>
    <w:p w14:paraId="66CE98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[00:03:28.229] you didn't even hit the block i thought</w:t>
      </w:r>
    </w:p>
    <w:p w14:paraId="1ECB5C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[00:03:28.239] you didn't even hit the block i thought it was directly underneath</w:t>
      </w:r>
    </w:p>
    <w:p w14:paraId="7AB620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[00:03:29.990] it was directly underneath</w:t>
      </w:r>
    </w:p>
    <w:p w14:paraId="37F9E6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[00:03:30.000] it was directly underneath i don't want you to walk away with</w:t>
      </w:r>
    </w:p>
    <w:p w14:paraId="091535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[00:03:31.190] i don't want you to walk away with</w:t>
      </w:r>
    </w:p>
    <w:p w14:paraId="0DAF77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[00:03:31.200] i don't want you to walk away with nothing so i'll give you a shot at the</w:t>
      </w:r>
    </w:p>
    <w:p w14:paraId="1F95DD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[00:03:33.030] nothing so i'll give you a shot at the</w:t>
      </w:r>
    </w:p>
    <w:p w14:paraId="536177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[00:03:33.040] nothing so i'll give you a shot at the kitty jump maybe i am just a child</w:t>
      </w:r>
    </w:p>
    <w:p w14:paraId="5D44F1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[00:03:35.030] kitty jump maybe i am just a child</w:t>
      </w:r>
    </w:p>
    <w:p w14:paraId="38FF73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[00:03:35.040] kitty jump maybe i am just a child this one's for a thousand dollars</w:t>
      </w:r>
    </w:p>
    <w:p w14:paraId="3B052C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[00:03:42.149] he gets a thousand let's go you're</w:t>
      </w:r>
    </w:p>
    <w:p w14:paraId="508652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[00:03:42.159] he gets a thousand let's go you're insane</w:t>
      </w:r>
    </w:p>
    <w:p w14:paraId="4C16D5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[00:03:44.390] insane</w:t>
      </w:r>
    </w:p>
    <w:p w14:paraId="231BD8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[00:03:44.400] insane you didn't get nine thousand dollars but</w:t>
      </w:r>
    </w:p>
    <w:p w14:paraId="7E5AC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[00:03:46.149] you didn't get nine thousand dollars but</w:t>
      </w:r>
    </w:p>
    <w:p w14:paraId="7CAE246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[00:03:46.159] you didn't get nine thousand dollars but you got a thousand all right that's</w:t>
      </w:r>
    </w:p>
    <w:p w14:paraId="3FB695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[00:03:47.830] you got a thousand all right that's</w:t>
      </w:r>
    </w:p>
    <w:p w14:paraId="5AA35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[00:03:47.840] you got a thousand all right that's awesome</w:t>
      </w:r>
    </w:p>
    <w:p w14:paraId="47431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[00:03:48.470] awesome</w:t>
      </w:r>
    </w:p>
    <w:p w14:paraId="7458A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[00:03:48.480] awesome this is zero night hello you could walk</w:t>
      </w:r>
    </w:p>
    <w:p w14:paraId="08DB7E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[00:03:50.949] this is zero night hello you could walk</w:t>
      </w:r>
    </w:p>
    <w:p w14:paraId="678767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[00:03:50.959] this is zero night hello you could walk away with five smackeroonies if you</w:t>
      </w:r>
    </w:p>
    <w:p w14:paraId="50946B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[00:03:53.030] away with five smackeroonies if you</w:t>
      </w:r>
    </w:p>
    <w:p w14:paraId="68F62A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[00:03:53.040] away with five smackeroonies if you decide correctly oh that's a lot of</w:t>
      </w:r>
    </w:p>
    <w:p w14:paraId="46CA0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[00:03:54.550] decide correctly oh that's a lot of</w:t>
      </w:r>
    </w:p>
    <w:p w14:paraId="4FE053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[00:03:54.560] decide correctly oh that's a lot of stuffy movies would you rather face 100</w:t>
      </w:r>
    </w:p>
    <w:p w14:paraId="6BE129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[00:03:56.949] stuffy movies would you rather face 100</w:t>
      </w:r>
    </w:p>
    <w:p w14:paraId="37F07CF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[00:03:56.959] stuffy movies would you rather face 100 zombies or 100 creepers</w:t>
      </w:r>
    </w:p>
    <w:p w14:paraId="1FF6C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[00:03:58.789] zombies or 100 creepers</w:t>
      </w:r>
    </w:p>
    <w:p w14:paraId="5A43C7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[00:03:58.799] zombies or 100 creepers creepers oh oh man in this chest</w:t>
      </w:r>
    </w:p>
    <w:p w14:paraId="754BAE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[00:04:02.390] creepers oh oh man in this chest</w:t>
      </w:r>
    </w:p>
    <w:p w14:paraId="7383F0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[00:04:02.400] creepers oh oh man in this chest is all your gear wasting no time at all</w:t>
      </w:r>
    </w:p>
    <w:p w14:paraId="27AB76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[00:04:06.309] is all your gear wasting no time at all</w:t>
      </w:r>
    </w:p>
    <w:p w14:paraId="77EE75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[00:04:06.319] is all your gear wasting no time at all you seem very efficient i'm a symphony</w:t>
      </w:r>
    </w:p>
    <w:p w14:paraId="122272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[00:04:08.229] you seem very efficient i'm a symphony</w:t>
      </w:r>
    </w:p>
    <w:p w14:paraId="4E7C814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[00:04:08.239] you seem very efficient i'm a symphony super intense minecraft player</w:t>
      </w:r>
    </w:p>
    <w:p w14:paraId="197876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[00:04:10.149] super intense minecraft player</w:t>
      </w:r>
    </w:p>
    <w:p w14:paraId="3D6FBA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[00:04:10.159] super intense minecraft player oh my goodness that's my boy</w:t>
      </w:r>
    </w:p>
    <w:p w14:paraId="02406D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[00:04:13.990] oh my goodness that's my boy</w:t>
      </w:r>
    </w:p>
    <w:p w14:paraId="7CA50C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[00:04:14.000] oh my goodness that's my boy you're gonna take my job stop ten</w:t>
      </w:r>
    </w:p>
    <w:p w14:paraId="62E8F6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[00:04:18.069] you're gonna take my job stop ten</w:t>
      </w:r>
    </w:p>
    <w:p w14:paraId="1E3EED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[00:04:18.079] you're gonna take my job stop ten nine i started too high one spawn the</w:t>
      </w:r>
    </w:p>
    <w:p w14:paraId="6F3C5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[00:04:21.030] nine i started too high one spawn the</w:t>
      </w:r>
    </w:p>
    <w:p w14:paraId="78754F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[00:04:21.040] nine i started too high one spawn the creepers</w:t>
      </w:r>
    </w:p>
    <w:p w14:paraId="476B91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[00:04:21.990] creepers</w:t>
      </w:r>
    </w:p>
    <w:p w14:paraId="04A74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[00:04:22.000] creepers let's go oh my god whoa oh</w:t>
      </w:r>
    </w:p>
    <w:p w14:paraId="20C167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[00:04:25.270] let's go oh my god whoa oh</w:t>
      </w:r>
    </w:p>
    <w:p w14:paraId="36AD9A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[00:04:25.280] let's go oh my god whoa oh what he's in a good position now you got</w:t>
      </w:r>
    </w:p>
    <w:p w14:paraId="3D0964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[00:04:27.430] what he's in a good position now you got</w:t>
      </w:r>
    </w:p>
    <w:p w14:paraId="2C743C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[00:04:27.440] what he's in a good position now you got the high ground</w:t>
      </w:r>
    </w:p>
    <w:p w14:paraId="024632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[00:04:28.390] the high ground</w:t>
      </w:r>
    </w:p>
    <w:p w14:paraId="5A1774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[00:04:28.400] the high ground oh oh no oh no zero zero please</w:t>
      </w:r>
    </w:p>
    <w:p w14:paraId="50E9D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[00:04:31.909] oh oh no oh no zero zero please</w:t>
      </w:r>
    </w:p>
    <w:p w14:paraId="35C7F2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[00:04:31.919] oh oh no oh no zero zero please oh dear i really want you to win five</w:t>
      </w:r>
    </w:p>
    <w:p w14:paraId="52C200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[00:04:34.150] oh dear i really want you to win five</w:t>
      </w:r>
    </w:p>
    <w:p w14:paraId="7787A2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[00:04:34.160] oh dear i really want you to win five grand come on zero you got this yeah</w:t>
      </w:r>
    </w:p>
    <w:p w14:paraId="296EE4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[00:04:36.070] grand come on zero you got this yeah</w:t>
      </w:r>
    </w:p>
    <w:p w14:paraId="1E439F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[00:04:36.080] grand come on zero you got this yeah you're doing great</w:t>
      </w:r>
    </w:p>
    <w:p w14:paraId="233A03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[00:04:37.030] you're doing great</w:t>
      </w:r>
    </w:p>
    <w:p w14:paraId="03A43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[00:04:37.040] you're doing great oh i'm lagging this is bad you're doing</w:t>
      </w:r>
    </w:p>
    <w:p w14:paraId="4CF579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[00:04:38.870] oh i'm lagging this is bad you're doing</w:t>
      </w:r>
    </w:p>
    <w:p w14:paraId="004E33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[00:04:38.880] oh i'm lagging this is bad you're doing okay you're doing okay</w:t>
      </w:r>
    </w:p>
    <w:p w14:paraId="530AEB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[00:04:40.230] okay you're doing okay</w:t>
      </w:r>
    </w:p>
    <w:p w14:paraId="64E9ED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[00:04:40.240] okay you're doing okay it's okay the armor calculations are all</w:t>
      </w:r>
    </w:p>
    <w:p w14:paraId="7D4C4A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[00:04:41.670] it's okay the armor calculations are all</w:t>
      </w:r>
    </w:p>
    <w:p w14:paraId="72D843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[00:04:41.680] it's okay the armor calculations are all right he's calculating you have to use</w:t>
      </w:r>
    </w:p>
    <w:p w14:paraId="6D9FA2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[00:04:43.749] right he's calculating you have to use</w:t>
      </w:r>
    </w:p>
    <w:p w14:paraId="202298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[00:04:43.759] right he's calculating you have to use the creepers to kill the creepers</w:t>
      </w:r>
    </w:p>
    <w:p w14:paraId="6A3A8A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[00:04:45.990] the creepers to kill the creepers</w:t>
      </w:r>
    </w:p>
    <w:p w14:paraId="62D030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[00:04:46.000] the creepers to kill the creepers oh my god he's cranking him he's doing</w:t>
      </w:r>
    </w:p>
    <w:p w14:paraId="67F3C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[00:04:48.710] oh my god he's cranking him he's doing</w:t>
      </w:r>
    </w:p>
    <w:p w14:paraId="0F6C0B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[00:04:48.720] oh my god he's cranking him he's doing good</w:t>
      </w:r>
    </w:p>
    <w:p w14:paraId="3F007C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[00:04:49.110] good</w:t>
      </w:r>
    </w:p>
    <w:p w14:paraId="10C50F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[00:04:49.120] good oh man he did the meme he's basically</w:t>
      </w:r>
    </w:p>
    <w:p w14:paraId="72DF2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[00:04:52.310] oh man he did the meme he's basically</w:t>
      </w:r>
    </w:p>
    <w:p w14:paraId="76772C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[00:04:52.320] oh man he did the meme he's basically chris at this point oh wait i just</w:t>
      </w:r>
    </w:p>
    <w:p w14:paraId="5503C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[00:04:53.990] chris at this point oh wait i just</w:t>
      </w:r>
    </w:p>
    <w:p w14:paraId="0D02E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[00:04:54.000] chris at this point oh wait i just realized there's only one creeper left</w:t>
      </w:r>
    </w:p>
    <w:p w14:paraId="428322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[00:04:55.670] realized there's only one creeper left</w:t>
      </w:r>
    </w:p>
    <w:p w14:paraId="3BD14F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[00:04:55.680] realized there's only one creeper left there's only one creeper</w:t>
      </w:r>
    </w:p>
    <w:p w14:paraId="67D8E2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[00:04:57.510] there's only one creeper</w:t>
      </w:r>
    </w:p>
    <w:p w14:paraId="0678E2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[00:04:57.520] there's only one creeper i was gonna build suspense but i don't</w:t>
      </w:r>
    </w:p>
    <w:p w14:paraId="66A7F5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[00:04:59.350] i was gonna build suspense but i don't</w:t>
      </w:r>
    </w:p>
    <w:p w14:paraId="547291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[00:04:59.360] i was gonna build suspense but i don't need to because you already won</w:t>
      </w:r>
    </w:p>
    <w:p w14:paraId="4A571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[00:05:01.710] need to because you already won</w:t>
      </w:r>
    </w:p>
    <w:p w14:paraId="095ECA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[00:05:01.720] need to because you already won congratulations congratulations you no</w:t>
      </w:r>
    </w:p>
    <w:p w14:paraId="149567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[00:05:05.270] congratulations congratulations you no</w:t>
      </w:r>
    </w:p>
    <w:p w14:paraId="42B8BF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[00:05:05.280] congratulations congratulations you no longer have zero dollars you have five</w:t>
      </w:r>
    </w:p>
    <w:p w14:paraId="448E10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[00:05:07.510] longer have zero dollars you have five</w:t>
      </w:r>
    </w:p>
    <w:p w14:paraId="19183F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[00:05:07.520] longer have zero dollars you have five thousand dollars hey five thousand</w:t>
      </w:r>
    </w:p>
    <w:p w14:paraId="525907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[00:05:10.870] thousand dollars hey five thousand</w:t>
      </w:r>
    </w:p>
    <w:p w14:paraId="3C918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[00:05:10.880] thousand dollars hey five thousand dollars night</w:t>
      </w:r>
    </w:p>
    <w:p w14:paraId="3698F2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[00:05:11.990] dollars night</w:t>
      </w:r>
    </w:p>
    <w:p w14:paraId="249C95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[00:05:12.000] dollars night wait how old are you zera 11. you're 11</w:t>
      </w:r>
    </w:p>
    <w:p w14:paraId="2632AA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[00:05:14.950] wait how old are you zera 11. you're 11</w:t>
      </w:r>
    </w:p>
    <w:p w14:paraId="00D06F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[00:05:14.960] wait how old are you zera 11. you're 11 and you just won</w:t>
      </w:r>
    </w:p>
    <w:p w14:paraId="574E2A2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[00:05:15.670] and you just won</w:t>
      </w:r>
    </w:p>
    <w:p w14:paraId="6CB386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[00:05:15.680] and you just won five grand what a goat zero night can</w:t>
      </w:r>
    </w:p>
    <w:p w14:paraId="3E400A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[00:05:18.230] five grand what a goat zero night can</w:t>
      </w:r>
    </w:p>
    <w:p w14:paraId="39E680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[00:05:18.240] five grand what a goat zero night can you please sing these lyrics</w:t>
      </w:r>
    </w:p>
    <w:p w14:paraId="5AD750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[00:05:19.909] you please sing these lyrics</w:t>
      </w:r>
    </w:p>
    <w:p w14:paraId="114164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[00:05:19.919] you please sing these lyrics i got a number one victory</w:t>
      </w:r>
    </w:p>
    <w:p w14:paraId="14B9C7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[00:05:29.670] just for that zero you're getting six</w:t>
      </w:r>
    </w:p>
    <w:p w14:paraId="36186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[00:05:29.680] just for that zero you're getting six thousand dollars let's go</w:t>
      </w:r>
    </w:p>
    <w:p w14:paraId="6266B6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[00:05:32.070] thousand dollars let's go</w:t>
      </w:r>
    </w:p>
    <w:p w14:paraId="196F7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[00:05:32.080] thousand dollars let's go send me your mom's number on discord</w:t>
      </w:r>
    </w:p>
    <w:p w14:paraId="637E87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[00:05:33.830] send me your mom's number on discord</w:t>
      </w:r>
    </w:p>
    <w:p w14:paraId="0822C3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[00:05:33.840] send me your mom's number on discord we're going on to the next bid</w:t>
      </w:r>
    </w:p>
    <w:p w14:paraId="38A858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[00:05:38.550] we're going on to the next bid</w:t>
      </w:r>
    </w:p>
    <w:p w14:paraId="2D6528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[00:05:38.560] we're going on to the next bid alex it has been thirty minutes wow</w:t>
      </w:r>
    </w:p>
    <w:p w14:paraId="1CE165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[00:05:41.830] alex it has been thirty minutes wow</w:t>
      </w:r>
    </w:p>
    <w:p w14:paraId="0DEE44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[00:05:41.840] alex it has been thirty minutes wow so far alex you've mined four thousand</w:t>
      </w:r>
    </w:p>
    <w:p w14:paraId="08CB31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[00:05:44.150] so far alex you've mined four thousand</w:t>
      </w:r>
    </w:p>
    <w:p w14:paraId="762E16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[00:05:44.160] so far alex you've mined four thousand two hundred and fifty blocks what's</w:t>
      </w:r>
    </w:p>
    <w:p w14:paraId="611015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[00:05:45.909] two hundred and fifty blocks what's</w:t>
      </w:r>
    </w:p>
    <w:p w14:paraId="410E60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[00:05:45.919] two hundred and fifty blocks what's going through your mind</w:t>
      </w:r>
    </w:p>
    <w:p w14:paraId="5FA552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[00:05:46.710] going through your mind</w:t>
      </w:r>
    </w:p>
    <w:p w14:paraId="6457D5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[00:05:46.720] going through your mind i don't know i'm just trying carefully</w:t>
      </w:r>
    </w:p>
    <w:p w14:paraId="18B68C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[00:05:47.670] i don't know i'm just trying carefully</w:t>
      </w:r>
    </w:p>
    <w:p w14:paraId="2E3F05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[00:05:47.680] i don't know i'm just trying carefully in my head like how efficient i am at</w:t>
      </w:r>
    </w:p>
    <w:p w14:paraId="42C81A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[00:05:49.510] in my head like how efficient i am at</w:t>
      </w:r>
    </w:p>
    <w:p w14:paraId="11B43E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[00:05:49.520] in my head like how efficient i am at buying these blocks</w:t>
      </w:r>
    </w:p>
    <w:p w14:paraId="4AC440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[00:05:50.469] buying these blocks</w:t>
      </w:r>
    </w:p>
    <w:p w14:paraId="65D99A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[00:05:50.479] buying these blocks alex if you can guess who's directly</w:t>
      </w:r>
    </w:p>
    <w:p w14:paraId="681B06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[00:05:52.390] alex if you can guess who's directly</w:t>
      </w:r>
    </w:p>
    <w:p w14:paraId="6FC3A7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[00:05:52.400] alex if you can guess who's directly standing behind you i'll give you a</w:t>
      </w:r>
    </w:p>
    <w:p w14:paraId="40050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[00:05:53.749] standing behind you i'll give you a</w:t>
      </w:r>
    </w:p>
    <w:p w14:paraId="1BEB1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[00:05:53.759] standing behind you i'll give you a potion of swiftness</w:t>
      </w:r>
    </w:p>
    <w:p w14:paraId="25BF2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[00:05:55.189] potion of swiftness</w:t>
      </w:r>
    </w:p>
    <w:p w14:paraId="304158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[00:05:55.199] potion of swiftness uh chandler turn around</w:t>
      </w:r>
    </w:p>
    <w:p w14:paraId="55DF9D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[00:05:58.550] uh chandler turn around</w:t>
      </w:r>
    </w:p>
    <w:p w14:paraId="7EB55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[00:05:58.560] uh chandler turn around wait taylor don't leave no it was</w:t>
      </w:r>
    </w:p>
    <w:p w14:paraId="0D9D16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[00:06:00.150] wait taylor don't leave no it was</w:t>
      </w:r>
    </w:p>
    <w:p w14:paraId="5E6C0C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[00:06:00.160] wait taylor don't leave no it was chandler here's swiftness</w:t>
      </w:r>
    </w:p>
    <w:p w14:paraId="723186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[00:06:01.670] chandler here's swiftness</w:t>
      </w:r>
    </w:p>
    <w:p w14:paraId="71120A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[00:06:01.680] chandler here's swiftness now answer this question and i'll give</w:t>
      </w:r>
    </w:p>
    <w:p w14:paraId="5C3889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[00:06:03.670] now answer this question and i'll give</w:t>
      </w:r>
    </w:p>
    <w:p w14:paraId="000931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[00:06:03.680] now answer this question and i'll give you haste do you like carl</w:t>
      </w:r>
    </w:p>
    <w:p w14:paraId="7BC7DE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[00:06:05.510] you haste do you like carl</w:t>
      </w:r>
    </w:p>
    <w:p w14:paraId="3DA490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[00:06:05.520] you haste do you like carl yes this next would you rather is a</w:t>
      </w:r>
    </w:p>
    <w:p w14:paraId="6D4ACE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[00:06:09.350] yes this next would you rather is a</w:t>
      </w:r>
    </w:p>
    <w:p w14:paraId="69EBD3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[00:06:09.360] yes this next would you rather is a little bit different</w:t>
      </w:r>
    </w:p>
    <w:p w14:paraId="170F78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[00:06:10.390] little bit different</w:t>
      </w:r>
    </w:p>
    <w:p w14:paraId="4783F7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[00:06:10.400] little bit different if you look inside this chest you'll see</w:t>
      </w:r>
    </w:p>
    <w:p w14:paraId="2CB601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[00:06:12.150] if you look inside this chest you'll see</w:t>
      </w:r>
    </w:p>
    <w:p w14:paraId="5D62A8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[00:06:12.160] if you look inside this chest you'll see a block that says split</w:t>
      </w:r>
    </w:p>
    <w:p w14:paraId="2CE0EC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[00:06:13.749] a block that says split</w:t>
      </w:r>
    </w:p>
    <w:p w14:paraId="4BD7C4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[00:06:13.759] a block that says split or steel yes and creeper if you look</w:t>
      </w:r>
    </w:p>
    <w:p w14:paraId="2F9B8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[00:06:16.070] or steel yes and creeper if you look</w:t>
      </w:r>
    </w:p>
    <w:p w14:paraId="7D0CA7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[00:06:16.080] or steel yes and creeper if you look inside your chest same thing split</w:t>
      </w:r>
    </w:p>
    <w:p w14:paraId="69797D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[00:06:17.990] inside your chest same thing split</w:t>
      </w:r>
    </w:p>
    <w:p w14:paraId="74C4C8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[00:06:18.000] inside your chest same thing split or steal got it yeah i have ten thousand</w:t>
      </w:r>
    </w:p>
    <w:p w14:paraId="3C4C88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[00:06:20.790] or steal got it yeah i have ten thousand</w:t>
      </w:r>
    </w:p>
    <w:p w14:paraId="5F0E30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[00:06:20.800] or steal got it yeah i have ten thousand dollars in cash and if you both select</w:t>
      </w:r>
    </w:p>
    <w:p w14:paraId="3E75DC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[00:06:23.029] dollars in cash and if you both select</w:t>
      </w:r>
    </w:p>
    <w:p w14:paraId="4A9E3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[00:06:23.039] dollars in cash and if you both select split</w:t>
      </w:r>
    </w:p>
    <w:p w14:paraId="337821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[00:06:23.590] split</w:t>
      </w:r>
    </w:p>
    <w:p w14:paraId="22BC6F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[00:06:23.600] split then you each get five thousand dollars</w:t>
      </w:r>
    </w:p>
    <w:p w14:paraId="320F639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[00:06:25.909] then you each get five thousand dollars</w:t>
      </w:r>
    </w:p>
    <w:p w14:paraId="136D4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[00:06:25.919] then you each get five thousand dollars a lot of money</w:t>
      </w:r>
    </w:p>
    <w:p w14:paraId="618F63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[00:06:27.110] a lot of money</w:t>
      </w:r>
    </w:p>
    <w:p w14:paraId="54EAF7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[00:06:27.120] a lot of money yeah if one of you selects split and the</w:t>
      </w:r>
    </w:p>
    <w:p w14:paraId="55241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[00:06:29.510] yeah if one of you selects split and the</w:t>
      </w:r>
    </w:p>
    <w:p w14:paraId="64C03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[00:06:29.520] yeah if one of you selects split and the other selects steal</w:t>
      </w:r>
    </w:p>
    <w:p w14:paraId="3C8704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[00:06:30.790] other selects steal</w:t>
      </w:r>
    </w:p>
    <w:p w14:paraId="22C4F0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[00:06:30.800] other selects steal the person who picks steel gets 10 grand</w:t>
      </w:r>
    </w:p>
    <w:p w14:paraId="78449F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[00:06:33.029] the person who picks steel gets 10 grand</w:t>
      </w:r>
    </w:p>
    <w:p w14:paraId="7B97B6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[00:06:33.039] the person who picks steel gets 10 grand if both of you pick</w:t>
      </w:r>
    </w:p>
    <w:p w14:paraId="06519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[00:06:34.070] if both of you pick</w:t>
      </w:r>
    </w:p>
    <w:p w14:paraId="03BE01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[00:06:34.080] if both of you pick steel you both get nothing they don't</w:t>
      </w:r>
    </w:p>
    <w:p w14:paraId="2B5AD2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[00:06:37.110] steel you both get nothing they don't</w:t>
      </w:r>
    </w:p>
    <w:p w14:paraId="56498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[00:06:37.120] steel you both get nothing they don't even get to talk to each other we're</w:t>
      </w:r>
    </w:p>
    <w:p w14:paraId="5DA40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[00:06:38.710] even get to talk to each other we're</w:t>
      </w:r>
    </w:p>
    <w:p w14:paraId="788A08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[00:06:38.720] even get to talk to each other we're going to talk to kaiju first</w:t>
      </w:r>
    </w:p>
    <w:p w14:paraId="627326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[00:06:40.150] going to talk to kaiju first</w:t>
      </w:r>
    </w:p>
    <w:p w14:paraId="768B82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[00:06:40.160] going to talk to kaiju first all right so kaiju well well well you</w:t>
      </w:r>
    </w:p>
    <w:p w14:paraId="610B1A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[00:06:42.629] all right so kaiju well well well you</w:t>
      </w:r>
    </w:p>
    <w:p w14:paraId="020F1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[00:06:42.639] all right so kaiju well well well you can select split or steal and you can't</w:t>
      </w:r>
    </w:p>
    <w:p w14:paraId="18ECD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[00:06:44.950] can select split or steal and you can't</w:t>
      </w:r>
    </w:p>
    <w:p w14:paraId="501D00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[00:06:44.960] can select split or steal and you can't talk with creeper i'm so scared i don't</w:t>
      </w:r>
    </w:p>
    <w:p w14:paraId="03A6F7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[00:06:47.189] talk with creeper i'm so scared i don't</w:t>
      </w:r>
    </w:p>
    <w:p w14:paraId="377753C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[00:06:47.199] talk with creeper i'm so scared i don't know what to do like when we talked</w:t>
      </w:r>
    </w:p>
    <w:p w14:paraId="77D6B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[00:06:48.870] know what to do like when we talked</w:t>
      </w:r>
    </w:p>
    <w:p w14:paraId="0350C6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[00:06:48.880] know what to do like when we talked together we had a really nice time</w:t>
      </w:r>
    </w:p>
    <w:p w14:paraId="4CDF0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[00:06:50.550] together we had a really nice time</w:t>
      </w:r>
    </w:p>
    <w:p w14:paraId="228675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[00:06:50.560] together we had a really nice time i don't know based on your conversations</w:t>
      </w:r>
    </w:p>
    <w:p w14:paraId="1B5E5D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[00:06:52.230] i don't know based on your conversations</w:t>
      </w:r>
    </w:p>
    <w:p w14:paraId="0E44FC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[00:06:52.240] i don't know based on your conversations with him you think he's a nice guy</w:t>
      </w:r>
    </w:p>
    <w:p w14:paraId="07949A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[00:06:53.990] with him you think he's a nice guy</w:t>
      </w:r>
    </w:p>
    <w:p w14:paraId="6AE862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[00:06:54.000] with him you think he's a nice guy i'm going to go for it i'm believing</w:t>
      </w:r>
    </w:p>
    <w:p w14:paraId="702756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[00:06:55.909] i'm going to go for it i'm believing</w:t>
      </w:r>
    </w:p>
    <w:p w14:paraId="302CFA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[00:06:55.919] i'm going to go for it i'm believing don't trust him</w:t>
      </w:r>
    </w:p>
    <w:p w14:paraId="4895060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[00:06:57.029] don't trust him</w:t>
      </w:r>
    </w:p>
    <w:p w14:paraId="18144E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[00:06:57.039] don't trust him so if you do steal and he does split you</w:t>
      </w:r>
    </w:p>
    <w:p w14:paraId="5E08B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[00:06:58.950] so if you do steal and he does split you</w:t>
      </w:r>
    </w:p>
    <w:p w14:paraId="1007D7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[00:06:58.960] so if you do steal and he does split you steal the 10 grand from him</w:t>
      </w:r>
    </w:p>
    <w:p w14:paraId="17D089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[00:07:00.309] steal the 10 grand from him</w:t>
      </w:r>
    </w:p>
    <w:p w14:paraId="362C2D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[00:07:00.319] steal the 10 grand from him yep that's that's what you want they're</w:t>
      </w:r>
    </w:p>
    <w:p w14:paraId="57E284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[00:07:02.390] yep that's that's what you want they're</w:t>
      </w:r>
    </w:p>
    <w:p w14:paraId="27F64D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[00:07:02.400] yep that's that's what you want they're scaring me okay i'm going split</w:t>
      </w:r>
    </w:p>
    <w:p w14:paraId="2EFF7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[00:07:04.309] scaring me okay i'm going split</w:t>
      </w:r>
    </w:p>
    <w:p w14:paraId="18BEFEC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[00:07:04.319] scaring me okay i'm going split what a good man okay so creeper kaiju</w:t>
      </w:r>
    </w:p>
    <w:p w14:paraId="7241D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[00:07:07.029] what a good man okay so creeper kaiju</w:t>
      </w:r>
    </w:p>
    <w:p w14:paraId="624B0F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[00:07:07.039] what a good man okay so creeper kaiju has already made his decision we will</w:t>
      </w:r>
    </w:p>
    <w:p w14:paraId="74A97F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[00:07:08.870] has already made his decision we will</w:t>
      </w:r>
    </w:p>
    <w:p w14:paraId="258706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[00:07:08.880] has already made his decision we will not reveal</w:t>
      </w:r>
    </w:p>
    <w:p w14:paraId="482334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[00:07:09.749] not reveal</w:t>
      </w:r>
    </w:p>
    <w:p w14:paraId="099B6B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[00:07:09.759] not reveal what it is now you need to decide are</w:t>
      </w:r>
    </w:p>
    <w:p w14:paraId="2A7271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[00:07:12.070] what it is now you need to decide are</w:t>
      </w:r>
    </w:p>
    <w:p w14:paraId="0366F3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[00:07:12.080] what it is now you need to decide are you splitting or are you stealing</w:t>
      </w:r>
    </w:p>
    <w:p w14:paraId="1FA227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[00:07:13.990] you splitting or are you stealing</w:t>
      </w:r>
    </w:p>
    <w:p w14:paraId="2AD710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[00:07:14.000] you splitting or are you stealing yeah we were talking a lot before and uh</w:t>
      </w:r>
    </w:p>
    <w:p w14:paraId="17981D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[00:07:16.070] yeah we were talking a lot before and uh</w:t>
      </w:r>
    </w:p>
    <w:p w14:paraId="41B1A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[00:07:16.080] yeah we were talking a lot before and uh yeah</w:t>
      </w:r>
    </w:p>
    <w:p w14:paraId="57028D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[00:07:17.189] yeah</w:t>
      </w:r>
    </w:p>
    <w:p w14:paraId="17F22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[00:07:17.199] yeah and in all these instances he was a nice</w:t>
      </w:r>
    </w:p>
    <w:p w14:paraId="40CBC3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[00:07:19.270] and in all these instances he was a nice</w:t>
      </w:r>
    </w:p>
    <w:p w14:paraId="6407020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[00:07:19.280] and in all these instances he was a nice guy correct yeah</w:t>
      </w:r>
    </w:p>
    <w:p w14:paraId="7BE659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[00:07:20.629] guy correct yeah</w:t>
      </w:r>
    </w:p>
    <w:p w14:paraId="4F13E11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[00:07:20.639] guy correct yeah if you think he's a nice guy and he's</w:t>
      </w:r>
    </w:p>
    <w:p w14:paraId="48ADF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[00:07:22.710] if you think he's a nice guy and he's</w:t>
      </w:r>
    </w:p>
    <w:p w14:paraId="55D96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[00:07:22.720] if you think he's a nice guy and he's gonna pick split shouldn't you pick</w:t>
      </w:r>
    </w:p>
    <w:p w14:paraId="0FC386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[00:07:24.230] gonna pick split shouldn't you pick</w:t>
      </w:r>
    </w:p>
    <w:p w14:paraId="5AFD2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[00:07:24.240] gonna pick split shouldn't you pick steel and just</w:t>
      </w:r>
    </w:p>
    <w:p w14:paraId="3C6D7E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[00:07:25.189] steel and just</w:t>
      </w:r>
    </w:p>
    <w:p w14:paraId="4FAD96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[00:07:25.199] steel and just win the 10 grand are you a nice guy is</w:t>
      </w:r>
    </w:p>
    <w:p w14:paraId="518165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[00:07:27.350] win the 10 grand are you a nice guy is</w:t>
      </w:r>
    </w:p>
    <w:p w14:paraId="6C2AD7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[00:07:27.360] win the 10 grand are you a nice guy is the question</w:t>
      </w:r>
    </w:p>
    <w:p w14:paraId="4299BF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[00:07:28.230] the question</w:t>
      </w:r>
    </w:p>
    <w:p w14:paraId="1F613E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[00:07:28.240] the question i don't feel that it's right especially</w:t>
      </w:r>
    </w:p>
    <w:p w14:paraId="709818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[00:07:30.070] i don't feel that it's right especially</w:t>
      </w:r>
    </w:p>
    <w:p w14:paraId="15E740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[00:07:30.080] i don't feel that it's right especially given you know just met</w:t>
      </w:r>
    </w:p>
    <w:p w14:paraId="63B23F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[00:07:31.350] given you know just met</w:t>
      </w:r>
    </w:p>
    <w:p w14:paraId="484D34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[00:07:31.360] given you know just met the guy that i should make a bad</w:t>
      </w:r>
    </w:p>
    <w:p w14:paraId="54D20B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[00:07:32.710] the guy that i should make a bad</w:t>
      </w:r>
    </w:p>
    <w:p w14:paraId="190CF3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[00:07:32.720] the guy that i should make a bad impression i want to you know what if</w:t>
      </w:r>
    </w:p>
    <w:p w14:paraId="20D3D6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[00:07:34.309] impression i want to you know what if</w:t>
      </w:r>
    </w:p>
    <w:p w14:paraId="79E8AF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[00:07:34.319] impression i want to you know what if you stole the 10 grand and only gave him</w:t>
      </w:r>
    </w:p>
    <w:p w14:paraId="6EA232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[00:07:36.150] you stole the 10 grand and only gave him</w:t>
      </w:r>
    </w:p>
    <w:p w14:paraId="5F8B24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[00:07:36.160] you stole the 10 grand and only gave him a thousand</w:t>
      </w:r>
    </w:p>
    <w:p w14:paraId="7807D1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[00:07:36.950] a thousand</w:t>
      </w:r>
    </w:p>
    <w:p w14:paraId="5F09A0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[00:07:36.960] a thousand kaiju what do you think he picked i</w:t>
      </w:r>
    </w:p>
    <w:p w14:paraId="0F5D9E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[00:07:39.110] kaiju what do you think he picked i</w:t>
      </w:r>
    </w:p>
    <w:p w14:paraId="15A28A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[00:07:39.120] kaiju what do you think he picked i don't know i'm starting to have second</w:t>
      </w:r>
    </w:p>
    <w:p w14:paraId="17A80A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[00:07:40.790] don't know i'm starting to have second</w:t>
      </w:r>
    </w:p>
    <w:p w14:paraId="24A4945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[00:07:40.800] don't know i'm starting to have second guesses now</w:t>
      </w:r>
    </w:p>
    <w:p w14:paraId="58DCD0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[00:07:41.749] guesses now</w:t>
      </w:r>
    </w:p>
    <w:p w14:paraId="2A4190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[00:07:41.759] guesses now all right server drop the wall</w:t>
      </w:r>
    </w:p>
    <w:p w14:paraId="30617D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[00:07:51.029] congratulations you both just won</w:t>
      </w:r>
    </w:p>
    <w:p w14:paraId="2719B56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[00:07:51.039] congratulations you both just won five thousand dollars they tried to talk</w:t>
      </w:r>
    </w:p>
    <w:p w14:paraId="20511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[00:07:53.749] five thousand dollars they tried to talk</w:t>
      </w:r>
    </w:p>
    <w:p w14:paraId="6236BE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[00:07:53.759] five thousand dollars they tried to talk to me but uh</w:t>
      </w:r>
    </w:p>
    <w:p w14:paraId="692F67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[00:07:54.950] to me but uh</w:t>
      </w:r>
    </w:p>
    <w:p w14:paraId="5A9966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[00:07:54.960] to me but uh yeah yeah to it holy oh my god i'm</w:t>
      </w:r>
    </w:p>
    <w:p w14:paraId="4A0320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[00:07:57.350] yeah yeah to it holy oh my god i'm</w:t>
      </w:r>
    </w:p>
    <w:p w14:paraId="751225C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[00:07:57.360] yeah yeah to it holy oh my god i'm shaking right</w:t>
      </w:r>
    </w:p>
    <w:p w14:paraId="543FC6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[00:07:57.990] shaking right</w:t>
      </w:r>
    </w:p>
    <w:p w14:paraId="2DC0C7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[00:07:58.000] shaking right now they're gonna be friends forever i</w:t>
      </w:r>
    </w:p>
    <w:p w14:paraId="57BEB8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[00:08:00.390] now they're gonna be friends forever i</w:t>
      </w:r>
    </w:p>
    <w:p w14:paraId="4AAC7D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[00:08:00.400] now they're gonna be friends forever i love you dude</w:t>
      </w:r>
    </w:p>
    <w:p w14:paraId="56699B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[00:08:01.189] love you dude</w:t>
      </w:r>
    </w:p>
    <w:p w14:paraId="2C782E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[00:08:01.199] love you dude mr fish i have a bow and some arrows all</w:t>
      </w:r>
    </w:p>
    <w:p w14:paraId="199A91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[00:08:03.990] mr fish i have a bow and some arrows all</w:t>
      </w:r>
    </w:p>
    <w:p w14:paraId="59DA01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[00:08:04.000] mr fish i have a bow and some arrows all right</w:t>
      </w:r>
    </w:p>
    <w:p w14:paraId="1B83283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[00:08:04.390] right</w:t>
      </w:r>
    </w:p>
    <w:p w14:paraId="11AB1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[00:08:04.400] right i can't cross this golden line right</w:t>
      </w:r>
    </w:p>
    <w:p w14:paraId="6BF87B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[00:08:06.309] i can't cross this golden line right</w:t>
      </w:r>
    </w:p>
    <w:p w14:paraId="369AFD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[00:08:06.319] i can't cross this golden line right here you can go wherever you want and</w:t>
      </w:r>
    </w:p>
    <w:p w14:paraId="72F893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[00:08:08.550] here you can go wherever you want and</w:t>
      </w:r>
    </w:p>
    <w:p w14:paraId="4545B7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[00:08:08.560] here you can go wherever you want and every second you stay alive i'll give</w:t>
      </w:r>
    </w:p>
    <w:p w14:paraId="1E9E7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[00:08:10.629] every second you stay alive i'll give</w:t>
      </w:r>
    </w:p>
    <w:p w14:paraId="403CCE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[00:08:10.639] every second you stay alive i'll give you a hundred bucks that is a lot of</w:t>
      </w:r>
    </w:p>
    <w:p w14:paraId="77C06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[00:08:12.309] you a hundred bucks that is a lot of</w:t>
      </w:r>
    </w:p>
    <w:p w14:paraId="2ACB56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[00:08:12.319] you a hundred bucks that is a lot of money</w:t>
      </w:r>
    </w:p>
    <w:p w14:paraId="55D10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[00:08:12.790] money</w:t>
      </w:r>
    </w:p>
    <w:p w14:paraId="4F3550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[00:08:12.800] money it's you versus me and the boys i'd get</w:t>
      </w:r>
    </w:p>
    <w:p w14:paraId="4B6481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[00:08:14.790] it's you versus me and the boys i'd get</w:t>
      </w:r>
    </w:p>
    <w:p w14:paraId="69C5C2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[00:08:14.800] it's you versus me and the boys i'd get running go every second you get 100</w:t>
      </w:r>
    </w:p>
    <w:p w14:paraId="62CE55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[00:08:16.869] running go every second you get 100</w:t>
      </w:r>
    </w:p>
    <w:p w14:paraId="20B26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[00:08:16.879] running go every second you get 100 bucks</w:t>
      </w:r>
    </w:p>
    <w:p w14:paraId="770B02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[00:08:17.189] bucks</w:t>
      </w:r>
    </w:p>
    <w:p w14:paraId="7C6A8A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[00:08:17.199] bucks all right check it just missed i haven't</w:t>
      </w:r>
    </w:p>
    <w:p w14:paraId="1E4CCF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[00:08:20.390] all right check it just missed i haven't</w:t>
      </w:r>
    </w:p>
    <w:p w14:paraId="03C7676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[00:08:20.400] all right check it just missed i haven't hit him once</w:t>
      </w:r>
    </w:p>
    <w:p w14:paraId="13D7A3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[00:08:21.270] hit him once</w:t>
      </w:r>
    </w:p>
    <w:p w14:paraId="52971D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[00:08:21.280] hit him once does anyone hit him no he's probably</w:t>
      </w:r>
    </w:p>
    <w:p w14:paraId="0A531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[00:08:23.029] does anyone hit him no he's probably</w:t>
      </w:r>
    </w:p>
    <w:p w14:paraId="2FA2C7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[00:08:23.039] does anyone hit him no he's probably already oh dude you've already made like</w:t>
      </w:r>
    </w:p>
    <w:p w14:paraId="12BD33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[00:08:24.710] already oh dude you've already made like</w:t>
      </w:r>
    </w:p>
    <w:p w14:paraId="7F703C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[00:08:24.720] already oh dude you've already made like a thousand bucks</w:t>
      </w:r>
    </w:p>
    <w:p w14:paraId="0FDE6E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[00:08:26.309] a thousand bucks</w:t>
      </w:r>
    </w:p>
    <w:p w14:paraId="635316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[00:08:26.319] a thousand bucks i hit him ahead of my head of my atom</w:t>
      </w:r>
    </w:p>
    <w:p w14:paraId="059C9F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[00:08:27.670] i hit him ahead of my head of my atom</w:t>
      </w:r>
    </w:p>
    <w:p w14:paraId="64A418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[00:08:27.680] i hit him ahead of my head of my atom don't let him reject no leaving</w:t>
      </w:r>
    </w:p>
    <w:p w14:paraId="063AEE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[00:08:29.909] don't let him reject no leaving</w:t>
      </w:r>
    </w:p>
    <w:p w14:paraId="1DDBBD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[00:08:29.919] don't let him reject no leaving oh hey i got him i got him jimmy with</w:t>
      </w:r>
    </w:p>
    <w:p w14:paraId="11EF6E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[00:08:32.949] oh hey i got him i got him jimmy with</w:t>
      </w:r>
    </w:p>
    <w:p w14:paraId="297FCC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[00:08:32.959] oh hey i got him i got him jimmy with the ending</w:t>
      </w:r>
    </w:p>
    <w:p w14:paraId="26CC60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[00:08:33.990] the ending</w:t>
      </w:r>
    </w:p>
    <w:p w14:paraId="0991F0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[00:08:34.000] the ending you survived 18 and a half seconds which</w:t>
      </w:r>
    </w:p>
    <w:p w14:paraId="3ECC84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[00:08:35.589] you survived 18 and a half seconds which</w:t>
      </w:r>
    </w:p>
    <w:p w14:paraId="471480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[00:08:35.599] you survived 18 and a half seconds which means you made 1850.</w:t>
      </w:r>
    </w:p>
    <w:p w14:paraId="7888A5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[00:08:37.990] means you made 1850.</w:t>
      </w:r>
    </w:p>
    <w:p w14:paraId="2D52B2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[00:08:38.000] means you made 1850. let's go let's go for round two oh</w:t>
      </w:r>
    </w:p>
    <w:p w14:paraId="589FF2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[00:08:41.110] let's go let's go for round two oh</w:t>
      </w:r>
    </w:p>
    <w:p w14:paraId="0B2D8D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[00:08:41.120] let's go let's go for round two oh chris come help i hit him ahead of my</w:t>
      </w:r>
    </w:p>
    <w:p w14:paraId="6D9BFE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[00:08:43.670] chris come help i hit him ahead of my</w:t>
      </w:r>
    </w:p>
    <w:p w14:paraId="1476385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[00:08:43.680] chris come help i hit him ahead of my head am i at him one shot one shot</w:t>
      </w:r>
    </w:p>
    <w:p w14:paraId="165C3F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[00:08:46.550] head am i at him one shot one shot</w:t>
      </w:r>
    </w:p>
    <w:p w14:paraId="6C0DCE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[00:08:46.560] head am i at him one shot one shot got him we did it all right well you</w:t>
      </w:r>
    </w:p>
    <w:p w14:paraId="68B13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[00:08:49.110] got him we did it all right well you</w:t>
      </w:r>
    </w:p>
    <w:p w14:paraId="714441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[00:08:49.120] got him we did it all right well you only made an extra 400</w:t>
      </w:r>
    </w:p>
    <w:p w14:paraId="62810E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[00:08:50.470] only made an extra 400</w:t>
      </w:r>
    </w:p>
    <w:p w14:paraId="0C20CD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[00:08:50.480] only made an extra 400 that time congratulations next</w:t>
      </w:r>
    </w:p>
    <w:p w14:paraId="6184CF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[00:08:51.829] that time congratulations next</w:t>
      </w:r>
    </w:p>
    <w:p w14:paraId="3F269A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[00:08:51.839] that time congratulations next contestant what is up x quality</w:t>
      </w:r>
    </w:p>
    <w:p w14:paraId="47027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[00:08:54.310] contestant what is up x quality</w:t>
      </w:r>
    </w:p>
    <w:p w14:paraId="4471B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[00:08:54.320] contestant what is up x quality so you just won ten thousand dollars in</w:t>
      </w:r>
    </w:p>
    <w:p w14:paraId="59AD6B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[00:08:57.269] so you just won ten thousand dollars in</w:t>
      </w:r>
    </w:p>
    <w:p w14:paraId="6D10B5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[00:08:57.279] so you just won ten thousand dollars in cash</w:t>
      </w:r>
    </w:p>
    <w:p w14:paraId="3515F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[00:08:57.829] cash</w:t>
      </w:r>
    </w:p>
    <w:p w14:paraId="26DF94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[00:08:57.839] cash thank you but there's a little twist</w:t>
      </w:r>
    </w:p>
    <w:p w14:paraId="6A47E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[00:09:00.070] thank you but there's a little twist</w:t>
      </w:r>
    </w:p>
    <w:p w14:paraId="63D36D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[00:09:00.080] thank you but there's a little twist we're gonna spawn 200 skeletons and</w:t>
      </w:r>
    </w:p>
    <w:p w14:paraId="4125D5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[00:09:02.470] we're gonna spawn 200 skeletons and</w:t>
      </w:r>
    </w:p>
    <w:p w14:paraId="638655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[00:09:02.480] we're gonna spawn 200 skeletons and every time you get shot by a skeleton</w:t>
      </w:r>
    </w:p>
    <w:p w14:paraId="337BE0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[00:09:04.310] every time you get shot by a skeleton</w:t>
      </w:r>
    </w:p>
    <w:p w14:paraId="3266131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[00:09:04.320] every time you get shot by a skeleton you lose a hundred dollars whatever</w:t>
      </w:r>
    </w:p>
    <w:p w14:paraId="10F79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[00:09:05.829] you lose a hundred dollars whatever</w:t>
      </w:r>
    </w:p>
    <w:p w14:paraId="060C833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[00:09:05.839] you lose a hundred dollars whatever money you have left when they're all</w:t>
      </w:r>
    </w:p>
    <w:p w14:paraId="291233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[00:09:07.350] money you have left when they're all</w:t>
      </w:r>
    </w:p>
    <w:p w14:paraId="3A4575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[00:09:07.360] money you have left when they're all dead</w:t>
      </w:r>
    </w:p>
    <w:p w14:paraId="15AEC4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[00:09:07.750] dead</w:t>
      </w:r>
    </w:p>
    <w:p w14:paraId="6CA417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[00:09:07.760] dead you keep except servers spawn the</w:t>
      </w:r>
    </w:p>
    <w:p w14:paraId="6E203E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[00:09:10.550] you keep except servers spawn the</w:t>
      </w:r>
    </w:p>
    <w:p w14:paraId="66110C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[00:09:10.560] you keep except servers spawn the skeletons</w:t>
      </w:r>
    </w:p>
    <w:p w14:paraId="3726B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[00:09:11.430] skeletons</w:t>
      </w:r>
    </w:p>
    <w:p w14:paraId="6402281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[00:09:11.440] skeletons try not to lose your ten thousand</w:t>
      </w:r>
    </w:p>
    <w:p w14:paraId="41C8B82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[00:09:13.030] try not to lose your ten thousand</w:t>
      </w:r>
    </w:p>
    <w:p w14:paraId="4C4E44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[00:09:13.040] try not to lose your ten thousand dollars minus five hundred</w:t>
      </w:r>
    </w:p>
    <w:p w14:paraId="719B5F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[00:09:14.710] dollars minus five hundred</w:t>
      </w:r>
    </w:p>
    <w:p w14:paraId="709944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[00:09:14.720] dollars minus five hundred six hundred eight hundred nine hundred</w:t>
      </w:r>
    </w:p>
    <w:p w14:paraId="42EF0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[00:09:17.269] six hundred eight hundred nine hundred</w:t>
      </w:r>
    </w:p>
    <w:p w14:paraId="66B920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[00:09:17.279] six hundred eight hundred nine hundred oh my</w:t>
      </w:r>
    </w:p>
    <w:p w14:paraId="67115B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[00:09:17.829] oh my</w:t>
      </w:r>
    </w:p>
    <w:p w14:paraId="1FDD6C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[00:09:17.839] oh my gosh you're losing so much money oh the</w:t>
      </w:r>
    </w:p>
    <w:p w14:paraId="0C9AAE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[00:09:19.910] gosh you're losing so much money oh the</w:t>
      </w:r>
    </w:p>
    <w:p w14:paraId="25224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[00:09:19.920] gosh you're losing so much money oh the skellies are attacking each other</w:t>
      </w:r>
    </w:p>
    <w:p w14:paraId="2EA984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[00:09:21.670] skellies are attacking each other</w:t>
      </w:r>
    </w:p>
    <w:p w14:paraId="3843E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[00:09:21.680] skellies are attacking each other exquility you can do this</w:t>
      </w:r>
    </w:p>
    <w:p w14:paraId="1F3ED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[00:09:24.710] exquility you can do this</w:t>
      </w:r>
    </w:p>
    <w:p w14:paraId="49C704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[00:09:24.720] exquility you can do this you've been hit 27 times you're making</w:t>
      </w:r>
    </w:p>
    <w:p w14:paraId="730F1E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[00:09:26.470] you've been hit 27 times you're making</w:t>
      </w:r>
    </w:p>
    <w:p w14:paraId="261FAC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[00:09:26.480] you've been hit 27 times you're making good progress you're halfway there well</w:t>
      </w:r>
    </w:p>
    <w:p w14:paraId="281ED9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[00:09:28.389] good progress you're halfway there well</w:t>
      </w:r>
    </w:p>
    <w:p w14:paraId="428AF8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[00:09:28.399] good progress you're halfway there well they're starting to fight each other a</w:t>
      </w:r>
    </w:p>
    <w:p w14:paraId="687355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[00:09:29.670] they're starting to fight each other a</w:t>
      </w:r>
    </w:p>
    <w:p w14:paraId="2B938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[00:09:29.680] they're starting to fight each other a little bit</w:t>
      </w:r>
    </w:p>
    <w:p w14:paraId="5652E0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[00:09:30.150] little bit</w:t>
      </w:r>
    </w:p>
    <w:p w14:paraId="447415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[00:09:30.160] little bit all right if you really get things</w:t>
      </w:r>
    </w:p>
    <w:p w14:paraId="346627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[00:09:31.350] all right if you really get things</w:t>
      </w:r>
    </w:p>
    <w:p w14:paraId="4E024E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[00:09:31.360] all right if you really get things together you can walk away five grand in</w:t>
      </w:r>
    </w:p>
    <w:p w14:paraId="497BBB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[00:09:33.030] together you can walk away five grand in</w:t>
      </w:r>
    </w:p>
    <w:p w14:paraId="2AD404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[00:09:33.040] together you can walk away five grand in cash</w:t>
      </w:r>
    </w:p>
    <w:p w14:paraId="22B79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[00:09:33.509] cash</w:t>
      </w:r>
    </w:p>
    <w:p w14:paraId="788F8F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[00:09:33.519] cash come on there's like 10 left you look</w:t>
      </w:r>
    </w:p>
    <w:p w14:paraId="368B06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[00:09:35.190] come on there's like 10 left you look</w:t>
      </w:r>
    </w:p>
    <w:p w14:paraId="0E8DF4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[00:09:35.200] come on there's like 10 left you look like a porcupine right now can he clean</w:t>
      </w:r>
    </w:p>
    <w:p w14:paraId="76DC22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[00:09:37.190] like a porcupine right now can he clean</w:t>
      </w:r>
    </w:p>
    <w:p w14:paraId="76311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[00:09:37.200] like a porcupine right now can he clean up without getting hit</w:t>
      </w:r>
    </w:p>
    <w:p w14:paraId="53F50B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[00:09:38.150] up without getting hit</w:t>
      </w:r>
    </w:p>
    <w:p w14:paraId="7ABB5F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[00:09:38.160] up without getting hit come on two one</w:t>
      </w:r>
    </w:p>
    <w:p w14:paraId="013C05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[00:09:41.509] come on two one</w:t>
      </w:r>
    </w:p>
    <w:p w14:paraId="769B45F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[00:09:41.519] come on two one okay congratulations you got hit</w:t>
      </w:r>
    </w:p>
    <w:p w14:paraId="3DD94C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[00:09:44.949] okay congratulations you got hit</w:t>
      </w:r>
    </w:p>
    <w:p w14:paraId="544F78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[00:09:44.959] okay congratulations you got hit 48 times and lost 4 800 which means you</w:t>
      </w:r>
    </w:p>
    <w:p w14:paraId="07D5C35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[00:09:48.150] 48 times and lost 4 800 which means you</w:t>
      </w:r>
    </w:p>
    <w:p w14:paraId="2EB2C9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[00:09:48.160] 48 times and lost 4 800 which means you just walked away with five thousand</w:t>
      </w:r>
    </w:p>
    <w:p w14:paraId="1BF958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[00:09:50.150] just walked away with five thousand</w:t>
      </w:r>
    </w:p>
    <w:p w14:paraId="47BA555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[00:09:50.160] just walked away with five thousand two hundredths macaroonies yeah i don't</w:t>
      </w:r>
    </w:p>
    <w:p w14:paraId="52694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[00:09:52.310] two hundredths macaroonies yeah i don't</w:t>
      </w:r>
    </w:p>
    <w:p w14:paraId="2B86DD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[00:09:52.320] two hundredths macaroonies yeah i don't know what to say what are you gonna do</w:t>
      </w:r>
    </w:p>
    <w:p w14:paraId="6FE456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[00:09:53.750] know what to say what are you gonna do</w:t>
      </w:r>
    </w:p>
    <w:p w14:paraId="25E56D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[00:09:53.760] know what to say what are you gonna do with the five thousand dollars uh i'm</w:t>
      </w:r>
    </w:p>
    <w:p w14:paraId="6DA95BA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[00:09:55.190] with the five thousand dollars uh i'm</w:t>
      </w:r>
    </w:p>
    <w:p w14:paraId="152EA2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[00:09:55.200] with the five thousand dollars uh i'm gonna help my sister wear a baby she</w:t>
      </w:r>
    </w:p>
    <w:p w14:paraId="392E8A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[00:09:56.790] gonna help my sister wear a baby she</w:t>
      </w:r>
    </w:p>
    <w:p w14:paraId="497CFB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[00:09:56.800] gonna help my sister wear a baby she just got a baby like two weeks ago</w:t>
      </w:r>
    </w:p>
    <w:p w14:paraId="5AD5A28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[00:09:58.389] just got a baby like two weeks ago</w:t>
      </w:r>
    </w:p>
    <w:p w14:paraId="50C9A6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[00:09:58.399] just got a baby like two weeks ago where'd she get it</w:t>
      </w:r>
    </w:p>
    <w:p w14:paraId="6317C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[00:09:59.269] where'd she get it</w:t>
      </w:r>
    </w:p>
    <w:p w14:paraId="226143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[00:09:59.279] where'd she get it you know just for that we're gonna bump</w:t>
      </w:r>
    </w:p>
    <w:p w14:paraId="086E38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[00:10:00.389] you know just for that we're gonna bump</w:t>
      </w:r>
    </w:p>
    <w:p w14:paraId="076F4C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[00:10:00.399] you know just for that we're gonna bump it up to six thousand dollars nice</w:t>
      </w:r>
    </w:p>
    <w:p w14:paraId="53E339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[00:10:11.030] what up alex so how many blocks do you</w:t>
      </w:r>
    </w:p>
    <w:p w14:paraId="4F1C37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[00:10:11.040] what up alex so how many blocks do you think you mind</w:t>
      </w:r>
    </w:p>
    <w:p w14:paraId="08962C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[00:10:11.910] think you mind</w:t>
      </w:r>
    </w:p>
    <w:p w14:paraId="04233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[00:10:11.920] think you mind uh 6 000 plus i think you mind</w:t>
      </w:r>
    </w:p>
    <w:p w14:paraId="55D4A5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[00:10:14.949] uh 6 000 plus i think you mind</w:t>
      </w:r>
    </w:p>
    <w:p w14:paraId="59CF0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[00:10:14.959] uh 6 000 plus i think you mind 8 230 which is just below 10</w:t>
      </w:r>
    </w:p>
    <w:p w14:paraId="76FDB4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[00:10:18.150] 8 230 which is just below 10</w:t>
      </w:r>
    </w:p>
    <w:p w14:paraId="7E0413E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[00:10:18.160] 8 230 which is just below 10 000 so we're going to round up and say</w:t>
      </w:r>
    </w:p>
    <w:p w14:paraId="7D7C9C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[00:10:19.750] 000 so we're going to round up and say</w:t>
      </w:r>
    </w:p>
    <w:p w14:paraId="30812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[00:10:19.760] 000 so we're going to round up and say 10 000.</w:t>
      </w:r>
    </w:p>
    <w:p w14:paraId="64BC3B7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[00:10:22.350] 10 000.</w:t>
      </w:r>
    </w:p>
    <w:p w14:paraId="2442D5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[00:10:22.360] 10 000. congratulations little alex boy you are</w:t>
      </w:r>
    </w:p>
    <w:p w14:paraId="33024D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[00:10:24.949] congratulations little alex boy you are</w:t>
      </w:r>
    </w:p>
    <w:p w14:paraId="7A6D9D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[00:10:24.959] congratulations little alex boy you are now big alex boyd</w:t>
      </w:r>
    </w:p>
    <w:p w14:paraId="5A3E82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[00:10:26.230] now big alex boyd</w:t>
      </w:r>
    </w:p>
    <w:p w14:paraId="2B12B9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[00:10:26.240] now big alex boyd hey thank you for watching everybody</w:t>
      </w:r>
    </w:p>
    <w:p w14:paraId="085F6B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[00:10:28.310] hey thank you for watching everybody</w:t>
      </w:r>
    </w:p>
    <w:p w14:paraId="4FAFBB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[00:10:28.320] hey thank you for watching everybody goodbye</w:t>
      </w:r>
    </w:p>
    <w:p w14:paraId="23C669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p w14:paraId="0DDA4067" w14:textId="77777777" w:rsidR="00427F09" w:rsidRPr="00BB6BA1" w:rsidRDefault="00000000">
      <w:pPr>
        <w:pStyle w:val="Heading2"/>
        <w:rPr>
          <w:color w:val="000000" w:themeColor="text1"/>
        </w:rPr>
      </w:pPr>
      <w:r w:rsidRPr="00BB6BA1">
        <w:rPr>
          <w:color w:val="000000" w:themeColor="text1"/>
        </w:rPr>
        <w:t>Video Title: YouTubers Fight for $1,000,000 - Minecraft Challenge</w:t>
      </w:r>
    </w:p>
    <w:p w14:paraId="08E575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------------------------------------------------------------</w:t>
      </w:r>
    </w:p>
    <w:p w14:paraId="65E13C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[00:00:02.070] I invited these six small YouTubers to</w:t>
      </w:r>
    </w:p>
    <w:p w14:paraId="0CD7163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[00:00:02.080] I invited these six small YouTubers to compete for $1 million they've been</w:t>
      </w:r>
    </w:p>
    <w:p w14:paraId="327CB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[00:00:04.030] compete for $1 million they've been</w:t>
      </w:r>
    </w:p>
    <w:p w14:paraId="75375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[00:00:04.040] compete for $1 million they've been split into two teams and first team to</w:t>
      </w:r>
    </w:p>
    <w:p w14:paraId="674248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[00:00:05.990] split into two teams and first team to</w:t>
      </w:r>
    </w:p>
    <w:p w14:paraId="74E527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[00:00:06.000] split into two teams and first team to finish this impossible death run wins</w:t>
      </w:r>
    </w:p>
    <w:p w14:paraId="162760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[00:00:08.150] finish this impossible death run wins</w:t>
      </w:r>
    </w:p>
    <w:p w14:paraId="7FB7E7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[00:00:08.160] finish this impossible death run wins Let's go Team let's go only thing is</w:t>
      </w:r>
    </w:p>
    <w:p w14:paraId="4D3C620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[00:00:11.509] Let's go Team let's go only thing is</w:t>
      </w:r>
    </w:p>
    <w:p w14:paraId="208955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[00:00:11.519] Let's go Team let's go only thing is every 15 minutes the money gets cut in</w:t>
      </w:r>
    </w:p>
    <w:p w14:paraId="4FAE4A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[00:00:13.629] every 15 minutes the money gets cut in</w:t>
      </w:r>
    </w:p>
    <w:p w14:paraId="6C75C1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[00:00:13.639] every 15 minutes the money gets cut in half go Blue Team let's go kill Chandler</w:t>
      </w:r>
    </w:p>
    <w:p w14:paraId="7C9D5A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[00:00:16.269] half go Blue Team let's go kill Chandler</w:t>
      </w:r>
    </w:p>
    <w:p w14:paraId="3B9FB3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[00:00:16.279] half go Blue Team let's go kill Chandler kill</w:t>
      </w:r>
    </w:p>
    <w:p w14:paraId="78A754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[00:00:16.910] kill</w:t>
      </w:r>
    </w:p>
    <w:p w14:paraId="4672B9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[00:00:16.920] kill Chandler oh my God I'm dying who's</w:t>
      </w:r>
    </w:p>
    <w:p w14:paraId="3A54B1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[00:00:19.150] Chandler oh my God I'm dying who's</w:t>
      </w:r>
    </w:p>
    <w:p w14:paraId="5E1D64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[00:00:19.160] Chandler oh my God I'm dying who's hitting me yes they boosted me all right</w:t>
      </w:r>
    </w:p>
    <w:p w14:paraId="28B231A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[00:00:21.390] hitting me yes they boosted me all right</w:t>
      </w:r>
    </w:p>
    <w:p w14:paraId="57276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[00:00:21.400] hitting me yes they boosted me all right come on boys come on let's go let's go</w:t>
      </w:r>
    </w:p>
    <w:p w14:paraId="1CBB8A3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[00:00:22.870] come on boys come on let's go let's go</w:t>
      </w:r>
    </w:p>
    <w:p w14:paraId="61B19B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[00:00:22.880] come on boys come on let's go let's go Cory we're in the lead so if you look to</w:t>
      </w:r>
    </w:p>
    <w:p w14:paraId="75B2AF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[00:00:24.630] Cory we're in the lead so if you look to</w:t>
      </w:r>
    </w:p>
    <w:p w14:paraId="630BA1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[00:00:24.640] Cory we're in the lead so if you look to the top right you'll see it no longer</w:t>
      </w:r>
    </w:p>
    <w:p w14:paraId="5039B1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[00:00:25.990] the top right you'll see it no longer</w:t>
      </w:r>
    </w:p>
    <w:p w14:paraId="504ABB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[00:00:26.000] the top right you'll see it no longer says a million doar it says $980,000</w:t>
      </w:r>
    </w:p>
    <w:p w14:paraId="5E1882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[00:00:28.509] says a million doar it says $980,000</w:t>
      </w:r>
    </w:p>
    <w:p w14:paraId="6D5C4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[00:00:28.519] says a million doar it says $980,000 that's what you would get if you win</w:t>
      </w:r>
    </w:p>
    <w:p w14:paraId="084322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[00:00:30.630] that's what you would get if you win</w:t>
      </w:r>
    </w:p>
    <w:p w14:paraId="129B2D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[00:00:30.640] that's what you would get if you win right now guys we need to hurry the</w:t>
      </w:r>
    </w:p>
    <w:p w14:paraId="663E99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[00:00:32.310] right now guys we need to hurry the</w:t>
      </w:r>
    </w:p>
    <w:p w14:paraId="0A917F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[00:00:32.320] right now guys we need to hurry the money is going away dude is going down</w:t>
      </w:r>
    </w:p>
    <w:p w14:paraId="0AE4CA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[00:00:34.430] money is going away dude is going down</w:t>
      </w:r>
    </w:p>
    <w:p w14:paraId="064463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[00:00:34.440] money is going away dude is going down so</w:t>
      </w:r>
    </w:p>
    <w:p w14:paraId="08A06D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[00:00:35.910] so</w:t>
      </w:r>
    </w:p>
    <w:p w14:paraId="0D86A3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[00:00:35.920] so fast watch out for the giant boulder</w:t>
      </w:r>
    </w:p>
    <w:p w14:paraId="0135F8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[00:00:38.869] fast watch out for the giant boulder</w:t>
      </w:r>
    </w:p>
    <w:p w14:paraId="0E8F39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[00:00:38.879] fast watch out for the giant boulder what is that</w:t>
      </w:r>
    </w:p>
    <w:p w14:paraId="27A2E8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[00:00:39.990] what is that</w:t>
      </w:r>
    </w:p>
    <w:p w14:paraId="2FB2C4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[00:00:40.000] what is that noise what is that what oh oh my gosh yo</w:t>
      </w:r>
    </w:p>
    <w:p w14:paraId="782A68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[00:00:46.029] noise what is that what oh oh my gosh yo</w:t>
      </w:r>
    </w:p>
    <w:p w14:paraId="0E0A90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[00:00:46.039] noise what is that what oh oh my gosh yo tayor watch out watch out chandor oh no</w:t>
      </w:r>
    </w:p>
    <w:p w14:paraId="4650DE9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[00:00:49.709] tayor watch out watch out chandor oh no</w:t>
      </w:r>
    </w:p>
    <w:p w14:paraId="2777C6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[00:00:49.719] tayor watch out watch out chandor oh no I</w:t>
      </w:r>
    </w:p>
    <w:p w14:paraId="390ED9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[00:00:51.229] I</w:t>
      </w:r>
    </w:p>
    <w:p w14:paraId="09C0DB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[00:00:51.239] I died no he respawned all the way at the</w:t>
      </w:r>
    </w:p>
    <w:p w14:paraId="46C2AB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[00:00:53.950] died no he respawned all the way at the</w:t>
      </w:r>
    </w:p>
    <w:p w14:paraId="353C3B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[00:00:53.960] died no he respawned all the way at the bottom of the mountain you're our only</w:t>
      </w:r>
    </w:p>
    <w:p w14:paraId="62D10F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[00:00:55.510] bottom of the mountain you're our only</w:t>
      </w:r>
    </w:p>
    <w:p w14:paraId="093F60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[00:00:55.520] bottom of the mountain you're our only hope up there</w:t>
      </w:r>
    </w:p>
    <w:p w14:paraId="5F5789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[00:00:56.950] hope up there</w:t>
      </w:r>
    </w:p>
    <w:p w14:paraId="3C3D71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[00:00:56.960] hope up there wudo let's go let's go let's go</w:t>
      </w:r>
    </w:p>
    <w:p w14:paraId="1C2BB4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[00:01:00.790] wudo let's go let's go let's go</w:t>
      </w:r>
    </w:p>
    <w:p w14:paraId="53BD19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[00:01:00.800] wudo let's go let's go let's go oh my God stop wo stop guys no guys guys</w:t>
      </w:r>
    </w:p>
    <w:p w14:paraId="1886E5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[00:01:05.950] oh my God stop wo stop guys no guys guys</w:t>
      </w:r>
    </w:p>
    <w:p w14:paraId="0A0D7F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[00:01:05.960] oh my God stop wo stop guys no guys guys I made it to the very top we're at the</w:t>
      </w:r>
    </w:p>
    <w:p w14:paraId="42D9C8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[00:01:07.789] I made it to the very top we're at the</w:t>
      </w:r>
    </w:p>
    <w:p w14:paraId="37FCF9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[00:01:07.799] I made it to the very top we're at the top all right I'm coming I'm on my way</w:t>
      </w:r>
    </w:p>
    <w:p w14:paraId="7EEFC9B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[00:01:10.510] top all right I'm coming I'm on my way</w:t>
      </w:r>
    </w:p>
    <w:p w14:paraId="501BB0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[00:01:10.520] top all right I'm coming I'm on my way watch what happens when you go through</w:t>
      </w:r>
    </w:p>
    <w:p w14:paraId="514F12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[00:01:11.789] watch what happens when you go through</w:t>
      </w:r>
    </w:p>
    <w:p w14:paraId="6176C6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[00:01:11.799] watch what happens when you go through this portal wao oh my gosh there is so</w:t>
      </w:r>
    </w:p>
    <w:p w14:paraId="24B50E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[00:01:15.230] this portal wao oh my gosh there is so</w:t>
      </w:r>
    </w:p>
    <w:p w14:paraId="50FCD3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[00:01:15.240] this portal wao oh my gosh there is so many cannons no guys slow and steady we</w:t>
      </w:r>
    </w:p>
    <w:p w14:paraId="0E3975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[00:01:18.469] many cannons no guys slow and steady we</w:t>
      </w:r>
    </w:p>
    <w:p w14:paraId="4D63A9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[00:01:18.479] many cannons no guys slow and steady we want to go past these cannons slow and</w:t>
      </w:r>
    </w:p>
    <w:p w14:paraId="03652DE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[00:01:22.230] want to go past these cannons slow and</w:t>
      </w:r>
    </w:p>
    <w:p w14:paraId="5B9DC3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[00:01:22.240] want to go past these cannons slow and steady oh no I just got set all the way</w:t>
      </w:r>
    </w:p>
    <w:p w14:paraId="4E5225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[00:01:24.910] steady oh no I just got set all the way</w:t>
      </w:r>
    </w:p>
    <w:p w14:paraId="407902B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[00:01:24.920] steady oh no I just got set all the way back we got to keep up the pace I'm</w:t>
      </w:r>
    </w:p>
    <w:p w14:paraId="7D6955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[00:01:27.670] back we got to keep up the pace I'm</w:t>
      </w:r>
    </w:p>
    <w:p w14:paraId="4D0702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[00:01:27.680] back we got to keep up the pace I'm catching up I see you guys you only you</w:t>
      </w:r>
    </w:p>
    <w:p w14:paraId="20E7145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[00:01:29.950] catching up I see you guys you only you</w:t>
      </w:r>
    </w:p>
    <w:p w14:paraId="5C039F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[00:01:29.960] catching up I see you guys you only you need one member to hit the checkpoint</w:t>
      </w:r>
    </w:p>
    <w:p w14:paraId="12031D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[00:01:31.670] need one member to hit the checkpoint</w:t>
      </w:r>
    </w:p>
    <w:p w14:paraId="1C7F1C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[00:01:31.680] need one member to hit the checkpoint and then you all spawn there let's</w:t>
      </w:r>
    </w:p>
    <w:p w14:paraId="5363D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[00:01:34.830] and then you all spawn there let's</w:t>
      </w:r>
    </w:p>
    <w:p w14:paraId="373EC3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[00:01:34.840] and then you all spawn there let's go oh I spawned up here blue team's here</w:t>
      </w:r>
    </w:p>
    <w:p w14:paraId="7DD750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[00:01:38.149] go oh I spawned up here blue team's here</w:t>
      </w:r>
    </w:p>
    <w:p w14:paraId="4839A9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[00:01:38.159] go oh I spawned up here blue team's here blue team's here as sapnap as sapnap</w:t>
      </w:r>
    </w:p>
    <w:p w14:paraId="67313E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[00:01:50.149] Ooh a Jay tried hitting me and he died</w:t>
      </w:r>
    </w:p>
    <w:p w14:paraId="6736BC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[00:01:50.159] Ooh a Jay tried hitting me and he died guys there's like a small section</w:t>
      </w:r>
    </w:p>
    <w:p w14:paraId="39E8FB8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[00:01:51.310] guys there's like a small section</w:t>
      </w:r>
    </w:p>
    <w:p w14:paraId="3A05F2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[00:01:51.320] guys there's like a small section between each Cannon where you can't get</w:t>
      </w:r>
    </w:p>
    <w:p w14:paraId="113273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[00:01:53.270] between each Cannon where you can't get</w:t>
      </w:r>
    </w:p>
    <w:p w14:paraId="578014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[00:01:53.280] between each Cannon where you can't get hit yes I made it to the next checkpoint</w:t>
      </w:r>
    </w:p>
    <w:p w14:paraId="6792929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[00:01:54.950] hit yes I made it to the next checkpoint</w:t>
      </w:r>
    </w:p>
    <w:p w14:paraId="7D0F2E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[00:01:54.960] hit yes I made it to the next checkpoint I made it to next checkpoint red team</w:t>
      </w:r>
    </w:p>
    <w:p w14:paraId="4A68AD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[00:01:57.429] I made it to next checkpoint red team</w:t>
      </w:r>
    </w:p>
    <w:p w14:paraId="2CE561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[00:01:57.439] I made it to next checkpoint red team just reached the next checkpoint wait</w:t>
      </w:r>
    </w:p>
    <w:p w14:paraId="76DA1D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[00:01:59.310] just reached the next checkpoint wait</w:t>
      </w:r>
    </w:p>
    <w:p w14:paraId="28A6D1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[00:01:59.320] just reached the next checkpoint wait what's this I see</w:t>
      </w:r>
    </w:p>
    <w:p w14:paraId="22B4C1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[00:02:00.950] what's this I see</w:t>
      </w:r>
    </w:p>
    <w:p w14:paraId="0B71721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[00:02:00.960] what's this I see course no no no no no there's spikes go</w:t>
      </w:r>
    </w:p>
    <w:p w14:paraId="1A32ED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[00:02:03.990] course no no no no no there's spikes go</w:t>
      </w:r>
    </w:p>
    <w:p w14:paraId="2EDF0D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[00:02:04.000] course no no no no no there's spikes go go go go just don't hit the the stabby</w:t>
      </w:r>
    </w:p>
    <w:p w14:paraId="3E1A42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[00:02:05.990] go go go just don't hit the the stabby</w:t>
      </w:r>
    </w:p>
    <w:p w14:paraId="1080F1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[00:02:06.000] go go go just don't hit the the stabby things there's still</w:t>
      </w:r>
    </w:p>
    <w:p w14:paraId="3DBB160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[00:02:07.749] things there's still</w:t>
      </w:r>
    </w:p>
    <w:p w14:paraId="4D49C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[00:02:07.759] things there's still $87,000 left in the</w:t>
      </w:r>
    </w:p>
    <w:p w14:paraId="2317E6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[00:02:09.990] $87,000 left in the</w:t>
      </w:r>
    </w:p>
    <w:p w14:paraId="66E11C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[00:02:10.000] $87,000 left in the pot I made it I made it I made it to the</w:t>
      </w:r>
    </w:p>
    <w:p w14:paraId="650763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[00:02:12.190] pot I made it I made it I made it to the</w:t>
      </w:r>
    </w:p>
    <w:p w14:paraId="677F3C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[00:02:12.200] pot I made it I made it I made it to the next spot dude we're so ahead right now</w:t>
      </w:r>
    </w:p>
    <w:p w14:paraId="174C27E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[00:02:14.430] next spot dude we're so ahead right now</w:t>
      </w:r>
    </w:p>
    <w:p w14:paraId="5FA412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[00:02:14.440] next spot dude we're so ahead right now come on guys we are doing amazing we got</w:t>
      </w:r>
    </w:p>
    <w:p w14:paraId="346B5D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[00:02:15.990] come on guys we are doing amazing we got</w:t>
      </w:r>
    </w:p>
    <w:p w14:paraId="15DE1FF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[00:02:16.000] come on guys we are doing amazing we got to keep going if you guys were to win</w:t>
      </w:r>
    </w:p>
    <w:p w14:paraId="057CB8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[00:02:17.790] to keep going if you guys were to win</w:t>
      </w:r>
    </w:p>
    <w:p w14:paraId="1CB046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[00:02:17.800] to keep going if you guys were to win right now you each could literally buy a</w:t>
      </w:r>
    </w:p>
    <w:p w14:paraId="31A04DE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[00:02:19.350] right now you each could literally buy a</w:t>
      </w:r>
    </w:p>
    <w:p w14:paraId="6DDA33C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[00:02:19.360] right now you each could literally buy a Lamborghini guys I won a Lamborghini all</w:t>
      </w:r>
    </w:p>
    <w:p w14:paraId="6701E3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[00:02:21.790] Lamborghini guys I won a Lamborghini all</w:t>
      </w:r>
    </w:p>
    <w:p w14:paraId="4E8200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[00:02:21.800] Lamborghini guys I won a Lamborghini all right guys I made it to the next spot so</w:t>
      </w:r>
    </w:p>
    <w:p w14:paraId="6C605F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[00:02:23.710] right guys I made it to the next spot so</w:t>
      </w:r>
    </w:p>
    <w:p w14:paraId="482BB2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[00:02:23.720] right guys I made it to the next spot so this is the finish line which means if</w:t>
      </w:r>
    </w:p>
    <w:p w14:paraId="4F6A6E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[00:02:25.030] this is the finish line which means if</w:t>
      </w:r>
    </w:p>
    <w:p w14:paraId="4118347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[00:02:25.040] this is the finish line which means if you cross here you finished right we won</w:t>
      </w:r>
    </w:p>
    <w:p w14:paraId="58A23E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[00:02:27.229] you cross here you finished right we won</w:t>
      </w:r>
    </w:p>
    <w:p w14:paraId="635602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[00:02:27.239] you cross here you finished right we won we won baby that was clickbait now</w:t>
      </w:r>
    </w:p>
    <w:p w14:paraId="75AC31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[00:02:29.270] we won baby that was clickbait now</w:t>
      </w:r>
    </w:p>
    <w:p w14:paraId="69E7DC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[00:02:29.280] we won baby that was clickbait now you're strong and you have to beat a</w:t>
      </w:r>
    </w:p>
    <w:p w14:paraId="7EF3870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[00:02:30.949] you're strong and you have to beat a</w:t>
      </w:r>
    </w:p>
    <w:p w14:paraId="5F8F9F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[00:02:30.959] you're strong and you have to beat a miniature version of Minecraft yo</w:t>
      </w:r>
    </w:p>
    <w:p w14:paraId="23F1BB4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[00:02:33.070] miniature version of Minecraft yo</w:t>
      </w:r>
    </w:p>
    <w:p w14:paraId="0BA9B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[00:02:33.080] miniature version of Minecraft yo there's baby</w:t>
      </w:r>
    </w:p>
    <w:p w14:paraId="0943297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[00:02:34.869] there's baby</w:t>
      </w:r>
    </w:p>
    <w:p w14:paraId="709B45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[00:02:34.879] there's baby zombies oh my God it's so cute and tiny</w:t>
      </w:r>
    </w:p>
    <w:p w14:paraId="0FBD76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[00:02:37.589] zombies oh my God it's so cute and tiny</w:t>
      </w:r>
    </w:p>
    <w:p w14:paraId="727258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[00:02:37.599] zombies oh my God it's so cute and tiny what the heck I got the iron you got to</w:t>
      </w:r>
    </w:p>
    <w:p w14:paraId="27B9FF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[00:02:40.110] what the heck I got the iron you got to</w:t>
      </w:r>
    </w:p>
    <w:p w14:paraId="25867D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[00:02:40.120] what the heck I got the iron you got to build a nether portal don't worry boys I</w:t>
      </w:r>
    </w:p>
    <w:p w14:paraId="337A6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[00:02:42.110] build a nether portal don't worry boys I</w:t>
      </w:r>
    </w:p>
    <w:p w14:paraId="7A74F67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[00:02:42.120] build a nether portal don't worry boys I made it to the end yo Meep I'm coming</w:t>
      </w:r>
    </w:p>
    <w:p w14:paraId="741F47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[00:02:44.149] made it to the end yo Meep I'm coming</w:t>
      </w:r>
    </w:p>
    <w:p w14:paraId="6F0072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[00:02:44.159] made it to the end yo Meep I'm coming for your booty bro I'm coming right now</w:t>
      </w:r>
    </w:p>
    <w:p w14:paraId="7F3584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[00:02:46.470] for your booty bro I'm coming right now</w:t>
      </w:r>
    </w:p>
    <w:p w14:paraId="432DA5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[00:02:46.480] for your booty bro I'm coming right now okay guys let's hurry we got to hurry</w:t>
      </w:r>
    </w:p>
    <w:p w14:paraId="493E5B7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[00:02:48.229] okay guys let's hurry we got to hurry</w:t>
      </w:r>
    </w:p>
    <w:p w14:paraId="78472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[00:02:48.239] okay guys let's hurry we got to hurry okay I'm bringing the lava I'm bringing</w:t>
      </w:r>
    </w:p>
    <w:p w14:paraId="5D37A8D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[00:02:49.430] okay I'm bringing the lava I'm bringing</w:t>
      </w:r>
    </w:p>
    <w:p w14:paraId="3B55A0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[00:02:49.440] okay I'm bringing the lava I'm bringing the lava I'm bringing the lava I got it</w:t>
      </w:r>
    </w:p>
    <w:p w14:paraId="5EF602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[00:02:51.309] the lava I'm bringing the lava I got it</w:t>
      </w:r>
    </w:p>
    <w:p w14:paraId="1ECDA5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[00:02:51.319] the lava I'm bringing the lava I got it there we go someone light it someone</w:t>
      </w:r>
    </w:p>
    <w:p w14:paraId="525BD9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[00:02:52.509] there we go someone light it someone</w:t>
      </w:r>
    </w:p>
    <w:p w14:paraId="28A41F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[00:02:52.519] there we go someone light it someone light it let's go let's go let's go get</w:t>
      </w:r>
    </w:p>
    <w:p w14:paraId="3B4F90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[00:02:54.750] light it let's go let's go let's go get</w:t>
      </w:r>
    </w:p>
    <w:p w14:paraId="765BC5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[00:02:54.760] light it let's go let's go let's go get him out get him out kill</w:t>
      </w:r>
    </w:p>
    <w:p w14:paraId="39C6CC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[00:02:56.630] him out get him out kill</w:t>
      </w:r>
    </w:p>
    <w:p w14:paraId="1A98A7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[00:02:56.640] him out get him out kill him</w:t>
      </w:r>
    </w:p>
    <w:p w14:paraId="6D4E5C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[00:02:58.229] him</w:t>
      </w:r>
    </w:p>
    <w:p w14:paraId="723E35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[00:02:58.239] him yes no yes let's go chayer let's go we</w:t>
      </w:r>
    </w:p>
    <w:p w14:paraId="57A664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[00:03:03.110] yes no yes let's go chayer let's go we</w:t>
      </w:r>
    </w:p>
    <w:p w14:paraId="257D0CD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[00:03:03.120] yes no yes let's go chayer let's go we did it oh my god oh no okay okay</w:t>
      </w:r>
    </w:p>
    <w:p w14:paraId="4961454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[00:03:08.070] did it oh my god oh no okay okay</w:t>
      </w:r>
    </w:p>
    <w:p w14:paraId="33AC8E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[00:03:08.080] did it oh my god oh no okay okay okay wait wait wait where do I go from</w:t>
      </w:r>
    </w:p>
    <w:p w14:paraId="7DE6F4B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[00:03:10.830] okay wait wait wait where do I go from</w:t>
      </w:r>
    </w:p>
    <w:p w14:paraId="20481E9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[00:03:10.840] okay wait wait wait where do I go from here see this ledge right here jump to</w:t>
      </w:r>
    </w:p>
    <w:p w14:paraId="09C9C9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[00:03:12.910] here see this ledge right here jump to</w:t>
      </w:r>
    </w:p>
    <w:p w14:paraId="1D43A3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[00:03:12.920] here see this ledge right here jump to this ledge okay I'll try yo you lied to</w:t>
      </w:r>
    </w:p>
    <w:p w14:paraId="46DD2B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[00:03:16.710] this ledge okay I'll try yo you lied to</w:t>
      </w:r>
    </w:p>
    <w:p w14:paraId="2DD1F5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[00:03:16.720] this ledge okay I'll try yo you lied to me he didn't even make it half the way</w:t>
      </w:r>
    </w:p>
    <w:p w14:paraId="6AD327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[00:03:19.789] me he didn't even make it half the way</w:t>
      </w:r>
    </w:p>
    <w:p w14:paraId="419AC8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[00:03:19.799] me he didn't even make it half the way go znap go znap go oh there we go there</w:t>
      </w:r>
    </w:p>
    <w:p w14:paraId="6A0E61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[00:03:22.949] go znap go znap go oh there we go there</w:t>
      </w:r>
    </w:p>
    <w:p w14:paraId="44CFEB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[00:03:22.959] go znap go znap go oh there we go there we go there we go let's go let's go</w:t>
      </w:r>
    </w:p>
    <w:p w14:paraId="777E50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[00:03:24.589] we go there we go let's go let's go</w:t>
      </w:r>
    </w:p>
    <w:p w14:paraId="43DD643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[00:03:24.599] we go there we go let's go let's go let's go guys listen blue team you guys</w:t>
      </w:r>
    </w:p>
    <w:p w14:paraId="1F5A4B7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[00:03:26.589] let's go guys listen blue team you guys</w:t>
      </w:r>
    </w:p>
    <w:p w14:paraId="660D60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[00:03:26.599] let's go guys listen blue team you guys get blazes red team we'll get Enderman</w:t>
      </w:r>
    </w:p>
    <w:p w14:paraId="2A488DF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[00:03:28.550] get blazes red team we'll get Enderman</w:t>
      </w:r>
    </w:p>
    <w:p w14:paraId="3C7C0F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[00:03:28.560] get blazes red team we'll get Enderman we need Blaze we need some</w:t>
      </w:r>
    </w:p>
    <w:p w14:paraId="7E5C63B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[00:03:34.350] Blaze I got all the pearls I got all the</w:t>
      </w:r>
    </w:p>
    <w:p w14:paraId="396B16D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[00:03:34.360] Blaze I got all the pearls I got all the pearls we need all right let's go back</w:t>
      </w:r>
    </w:p>
    <w:p w14:paraId="5C57E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[00:03:35.670] pearls we need all right let's go back</w:t>
      </w:r>
    </w:p>
    <w:p w14:paraId="3432C4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[00:03:35.680] pearls we need all right let's go back let's go back let's go back boys okay</w:t>
      </w:r>
    </w:p>
    <w:p w14:paraId="1AACCE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[00:03:37.229] let's go back let's go back boys okay</w:t>
      </w:r>
    </w:p>
    <w:p w14:paraId="727F3D3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[00:03:37.239] let's go back let's go back boys okay guys I'm back with nine ender pearls I'm</w:t>
      </w:r>
    </w:p>
    <w:p w14:paraId="165D56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[00:03:38.750] guys I'm back with nine ender pearls I'm</w:t>
      </w:r>
    </w:p>
    <w:p w14:paraId="15BB2B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[00:03:38.760] guys I'm back with nine ender pearls I'm back with nine ender pearls half the</w:t>
      </w:r>
    </w:p>
    <w:p w14:paraId="4881CF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[00:03:40.190] back with nine ender pearls half the</w:t>
      </w:r>
    </w:p>
    <w:p w14:paraId="36F227D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[00:03:40.200] back with nine ender pearls half the money has officially disappeared what go</w:t>
      </w:r>
    </w:p>
    <w:p w14:paraId="02EEC9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[00:03:42.750] money has officially disappeared what go</w:t>
      </w:r>
    </w:p>
    <w:p w14:paraId="1DBA0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[00:03:42.760] money has officially disappeared what go go go go go run boys run here here give</w:t>
      </w:r>
    </w:p>
    <w:p w14:paraId="04E97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[00:03:46.270] go go go go run boys run here here give</w:t>
      </w:r>
    </w:p>
    <w:p w14:paraId="0C266B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[00:03:46.280] go go go go run boys run here here give me here here's the pearls come</w:t>
      </w:r>
    </w:p>
    <w:p w14:paraId="38EE29A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[00:03:49.149] me here here's the pearls come</w:t>
      </w:r>
    </w:p>
    <w:p w14:paraId="23C1D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[00:03:49.159] me here here's the pearls come on let's go oh my gosh what is going on</w:t>
      </w:r>
    </w:p>
    <w:p w14:paraId="5F339C6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[00:03:53.750] on let's go oh my gosh what is going on</w:t>
      </w:r>
    </w:p>
    <w:p w14:paraId="5A0490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[00:03:53.760] on let's go oh my gosh what is going on oh my gosh what is that it's adorable y</w:t>
      </w:r>
    </w:p>
    <w:p w14:paraId="7C370A0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[00:03:57.789] oh my gosh what is that it's adorable y</w:t>
      </w:r>
    </w:p>
    <w:p w14:paraId="6688F69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[00:03:57.799] oh my gosh what is that it's adorable y shoot it</w:t>
      </w:r>
    </w:p>
    <w:p w14:paraId="2F694B3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[00:04:03.550] oh my gosh I'm in the lightning it's</w:t>
      </w:r>
    </w:p>
    <w:p w14:paraId="757630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[00:04:03.560] oh my gosh I'm in the lightning it's impossible to dodge</w:t>
      </w:r>
    </w:p>
    <w:p w14:paraId="523823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[00:04:09.429] what oh watch out for the Fireballs</w:t>
      </w:r>
    </w:p>
    <w:p w14:paraId="4EB93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[00:04:09.439] what oh watch out for the Fireballs coming out of the sky look at the</w:t>
      </w:r>
    </w:p>
    <w:p w14:paraId="336531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[00:04:11.229] coming out of the sky look at the</w:t>
      </w:r>
    </w:p>
    <w:p w14:paraId="4C310C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[00:04:11.239] coming out of the sky look at the attacks oh my God oh my goodness guys</w:t>
      </w:r>
    </w:p>
    <w:p w14:paraId="10C20D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[00:04:13.710] attacks oh my God oh my goodness guys</w:t>
      </w:r>
    </w:p>
    <w:p w14:paraId="7F99DB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[00:04:13.720] attacks oh my God oh my goodness guys it's at half Health already we got this</w:t>
      </w:r>
    </w:p>
    <w:p w14:paraId="4C951A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[00:04:15.630] it's at half Health already we got this</w:t>
      </w:r>
    </w:p>
    <w:p w14:paraId="0F210A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[00:04:15.640] it's at half Health already we got this you know what else is that half the</w:t>
      </w:r>
    </w:p>
    <w:p w14:paraId="019010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[00:04:17.030] you know what else is that half the</w:t>
      </w:r>
    </w:p>
    <w:p w14:paraId="0EC87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[00:04:17.040] you know what else is that half the money it's got barely any HP left come</w:t>
      </w:r>
    </w:p>
    <w:p w14:paraId="3C899F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[00:04:19.469] money it's got barely any HP left come</w:t>
      </w:r>
    </w:p>
    <w:p w14:paraId="06C828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[00:04:19.479] money it's got barely any HP left come on guys we got this it's so close one</w:t>
      </w:r>
    </w:p>
    <w:p w14:paraId="47BE66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[00:04:21.990] on guys we got this it's so close one</w:t>
      </w:r>
    </w:p>
    <w:p w14:paraId="6E5E63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[00:04:22.000] on guys we got this it's so close one more</w:t>
      </w:r>
    </w:p>
    <w:p w14:paraId="360BEC5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[00:04:23.030] more</w:t>
      </w:r>
    </w:p>
    <w:p w14:paraId="02771C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[00:04:23.040] more hit yes go go go go through the portal</w:t>
      </w:r>
    </w:p>
    <w:p w14:paraId="2E95D1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[00:04:25.710] hit yes go go go go through the portal</w:t>
      </w:r>
    </w:p>
    <w:p w14:paraId="44A0809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[00:04:25.720] hit yes go go go go through the portal go through the portal let's go where are</w:t>
      </w:r>
    </w:p>
    <w:p w14:paraId="5C7152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[00:04:28.390] go through the portal let's go where are</w:t>
      </w:r>
    </w:p>
    <w:p w14:paraId="0284720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[00:04:28.400] go through the portal let's go where are we where are we it's a Farm the first</w:t>
      </w:r>
    </w:p>
    <w:p w14:paraId="2E17418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[00:04:30.790] we where are we it's a Farm the first</w:t>
      </w:r>
    </w:p>
    <w:p w14:paraId="4D3A6AE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[00:04:30.800] we where are we it's a Farm the first team to carry their cow to the Finish</w:t>
      </w:r>
    </w:p>
    <w:p w14:paraId="552334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[00:04:32.310] team to carry their cow to the Finish</w:t>
      </w:r>
    </w:p>
    <w:p w14:paraId="42A0CDA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[00:04:32.320] team to carry their cow to the Finish Line wins I don't know what I was</w:t>
      </w:r>
    </w:p>
    <w:p w14:paraId="2DFEC61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[00:04:34.070] Line wins I don't know what I was</w:t>
      </w:r>
    </w:p>
    <w:p w14:paraId="2201C6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[00:04:34.080] Line wins I don't know what I was expecting but not them carrying cows</w:t>
      </w:r>
    </w:p>
    <w:p w14:paraId="392929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[00:04:36.430] expecting but not them carrying cows</w:t>
      </w:r>
    </w:p>
    <w:p w14:paraId="7B2A80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[00:04:36.440] expecting but not them carrying cows it's because undeniably Dairy sponsored</w:t>
      </w:r>
    </w:p>
    <w:p w14:paraId="28A1B5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[00:04:38.550] it's because undeniably Dairy sponsored</w:t>
      </w:r>
    </w:p>
    <w:p w14:paraId="5EBCFD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[00:04:38.560] it's because undeniably Dairy sponsored this video I love milk did you guys know</w:t>
      </w:r>
    </w:p>
    <w:p w14:paraId="136105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[00:04:40.870] this video I love milk did you guys know</w:t>
      </w:r>
    </w:p>
    <w:p w14:paraId="0C2668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[00:04:40.880] this video I love milk did you guys know that a glass of milk is made with 20%</w:t>
      </w:r>
    </w:p>
    <w:p w14:paraId="3889703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[00:04:43.110] that a glass of milk is made with 20%</w:t>
      </w:r>
    </w:p>
    <w:p w14:paraId="0BA396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[00:04:43.120] that a glass of milk is made with 20% less emissions than it was 15 years ago</w:t>
      </w:r>
    </w:p>
    <w:p w14:paraId="1DBF31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[00:04:45.390] less emissions than it was 15 years ago</w:t>
      </w:r>
    </w:p>
    <w:p w14:paraId="4AC9CD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[00:04:45.400] less emissions than it was 15 years ago woo I had no idea I reached checkpoint</w:t>
      </w:r>
    </w:p>
    <w:p w14:paraId="3AEB60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[00:04:48.230] woo I had no idea I reached checkpoint</w:t>
      </w:r>
    </w:p>
    <w:p w14:paraId="72EA269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[00:04:48.240] woo I had no idea I reached checkpoint one let's go us Dairy Farmers are</w:t>
      </w:r>
    </w:p>
    <w:p w14:paraId="1BD868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[00:04:50.110] one let's go us Dairy Farmers are</w:t>
      </w:r>
    </w:p>
    <w:p w14:paraId="583ED4F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[00:04:50.120] one let's go us Dairy Farmers are committed to reducing their greenhouse</w:t>
      </w:r>
    </w:p>
    <w:p w14:paraId="7D7D0B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[00:04:51.550] committed to reducing their greenhouse</w:t>
      </w:r>
    </w:p>
    <w:p w14:paraId="4138C6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[00:04:51.560] committed to reducing their greenhouse gas footprint from the farm to your</w:t>
      </w:r>
    </w:p>
    <w:p w14:paraId="3A3353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[00:04:53.029] gas footprint from the farm to your</w:t>
      </w:r>
    </w:p>
    <w:p w14:paraId="5E04F5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[00:04:53.039] gas footprint from the farm to your fridge that's utterly awesome who</w:t>
      </w:r>
    </w:p>
    <w:p w14:paraId="7F4A438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[00:04:55.670] fridge that's utterly awesome who</w:t>
      </w:r>
    </w:p>
    <w:p w14:paraId="5F0D75B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[00:04:55.680] fridge that's utterly awesome who invited this guy Dairy also has the same</w:t>
      </w:r>
    </w:p>
    <w:p w14:paraId="22691D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[00:04:57.710] invited this guy Dairy also has the same</w:t>
      </w:r>
    </w:p>
    <w:p w14:paraId="35B00A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[00:04:57.720] invited this guy Dairy also has the same nutritional benefits and taste just</w:t>
      </w:r>
    </w:p>
    <w:p w14:paraId="3D98C5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[00:04:59.710] nutritional benefits and taste just</w:t>
      </w:r>
    </w:p>
    <w:p w14:paraId="28D825F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[00:04:59.720] nutritional benefits and taste just produce better for our planet before you</w:t>
      </w:r>
    </w:p>
    <w:p w14:paraId="0734B8B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[00:05:01.230] produce better for our planet before you</w:t>
      </w:r>
    </w:p>
    <w:p w14:paraId="0C9F0B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[00:05:01.240] produce better for our planet before you get out of here what do you want to tell</w:t>
      </w:r>
    </w:p>
    <w:p w14:paraId="4C83C22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[00:05:02.310] get out of here what do you want to tell</w:t>
      </w:r>
    </w:p>
    <w:p w14:paraId="75BD3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[00:05:02.320] get out of here what do you want to tell Derry I love you Derry thank you so much</w:t>
      </w:r>
    </w:p>
    <w:p w14:paraId="78239FE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[00:05:04.590] Derry I love you Derry thank you so much</w:t>
      </w:r>
    </w:p>
    <w:p w14:paraId="09BA355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[00:05:04.600] Derry I love you Derry thank you so much yo Birkin I didn't know you were a</w:t>
      </w:r>
    </w:p>
    <w:p w14:paraId="479DF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[00:05:05.710] yo Birkin I didn't know you were a</w:t>
      </w:r>
    </w:p>
    <w:p w14:paraId="136100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[00:05:05.720] yo Birkin I didn't know you were a parkour Pro look as you go dude I'm</w:t>
      </w:r>
    </w:p>
    <w:p w14:paraId="0B6DCC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[00:05:08.070] parkour Pro look as you go dude I'm</w:t>
      </w:r>
    </w:p>
    <w:p w14:paraId="0E5212B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[00:05:08.080] parkour Pro look as you go dude I'm insane with it woo blue team for the win</w:t>
      </w:r>
    </w:p>
    <w:p w14:paraId="7DA4D8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[00:05:11.950] insane with it woo blue team for the win</w:t>
      </w:r>
    </w:p>
    <w:p w14:paraId="381A9CF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[00:05:11.960] insane with it woo blue team for the win baby go go go</w:t>
      </w:r>
    </w:p>
    <w:p w14:paraId="7004FB2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[00:05:14.430] baby go go go</w:t>
      </w:r>
    </w:p>
    <w:p w14:paraId="0A2433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[00:05:14.440] baby go go go go all right they all finished let us</w:t>
      </w:r>
    </w:p>
    <w:p w14:paraId="29DE6C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[00:05:16.590] go all right they all finished let us</w:t>
      </w:r>
    </w:p>
    <w:p w14:paraId="5504AE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[00:05:16.600] go all right they all finished let us know how you're taking care of the</w:t>
      </w:r>
    </w:p>
    <w:p w14:paraId="2FAA94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[00:05:17.390] know how you're taking care of the</w:t>
      </w:r>
    </w:p>
    <w:p w14:paraId="3DFF5FB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[00:05:17.400] know how you're taking care of the planet and thank you Dairy Farmers for</w:t>
      </w:r>
    </w:p>
    <w:p w14:paraId="0908B0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[00:05:18.629] planet and thank you Dairy Farmers for</w:t>
      </w:r>
    </w:p>
    <w:p w14:paraId="2D6411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[00:05:18.639] planet and thank you Dairy Farmers for all you're doing oh this is just like</w:t>
      </w:r>
    </w:p>
    <w:p w14:paraId="7304CF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[00:05:20.270] all you're doing oh this is just like</w:t>
      </w:r>
    </w:p>
    <w:p w14:paraId="1A886B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[00:05:20.280] all you're doing oh this is just like squid games bro find the correct path to</w:t>
      </w:r>
    </w:p>
    <w:p w14:paraId="7E922E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[00:05:23.270] squid games bro find the correct path to</w:t>
      </w:r>
    </w:p>
    <w:p w14:paraId="4913916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[00:05:23.280] squid games bro find the correct path to get to the other side I'm going I'm</w:t>
      </w:r>
    </w:p>
    <w:p w14:paraId="0EBD2D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[00:05:25.390] get to the other side I'm going I'm</w:t>
      </w:r>
    </w:p>
    <w:p w14:paraId="0A90ED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[00:05:25.400] get to the other side I'm going I'm going I just fell off what the heck</w:t>
      </w:r>
    </w:p>
    <w:p w14:paraId="74FCBD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[00:05:30.670] going I just fell off what the heck</w:t>
      </w:r>
    </w:p>
    <w:p w14:paraId="1EF63C4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[00:05:30.680] going I just fell off what the heck Birkin over</w:t>
      </w:r>
    </w:p>
    <w:p w14:paraId="6773A1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[00:05:32.150] Birkin over</w:t>
      </w:r>
    </w:p>
    <w:p w14:paraId="59FA06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[00:05:32.160] Birkin over here oh it's this one it's this one wait</w:t>
      </w:r>
    </w:p>
    <w:p w14:paraId="67D717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[00:05:34.390] here oh it's this one it's this one wait</w:t>
      </w:r>
    </w:p>
    <w:p w14:paraId="41A8289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[00:05:34.400] here oh it's this one it's this one wait guys look I can jump on here and then</w:t>
      </w:r>
    </w:p>
    <w:p w14:paraId="6B2A38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[00:05:35.670] guys look I can jump on here and then</w:t>
      </w:r>
    </w:p>
    <w:p w14:paraId="4DD75A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[00:05:35.680] guys look I can jump on here and then jump back off it's got to be that one</w:t>
      </w:r>
    </w:p>
    <w:p w14:paraId="59BF8D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[00:05:37.070] jump back off it's got to be that one</w:t>
      </w:r>
    </w:p>
    <w:p w14:paraId="24A8EB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[00:05:37.080] jump back off it's got to be that one okay okay okay oh it's this one bking go</w:t>
      </w:r>
    </w:p>
    <w:p w14:paraId="7F640AF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[00:05:39.070] okay okay okay oh it's this one bking go</w:t>
      </w:r>
    </w:p>
    <w:p w14:paraId="3C0504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[00:05:39.080] okay okay okay oh it's this one bking go go go okay this one this one this one go</w:t>
      </w:r>
    </w:p>
    <w:p w14:paraId="27890A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[00:05:41.909] go go okay this one this one this one go</w:t>
      </w:r>
    </w:p>
    <w:p w14:paraId="4F58E62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[00:05:41.919] go go okay this one this one this one go go go go go go boys let's work together</w:t>
      </w:r>
    </w:p>
    <w:p w14:paraId="20820C4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[00:05:44.110] go go go go go boys let's work together</w:t>
      </w:r>
    </w:p>
    <w:p w14:paraId="381EF7A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[00:05:44.120] go go go go go boys let's work together for this</w:t>
      </w:r>
    </w:p>
    <w:p w14:paraId="170EDF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[00:05:45.309] for this</w:t>
      </w:r>
    </w:p>
    <w:p w14:paraId="30AFDFB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[00:05:45.319] for this one it's this</w:t>
      </w:r>
    </w:p>
    <w:p w14:paraId="6626E1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[00:05:47.469] one it's this</w:t>
      </w:r>
    </w:p>
    <w:p w14:paraId="7CAE5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[00:05:47.479] one it's this way who hit me Chandler s</w:t>
      </w:r>
    </w:p>
    <w:p w14:paraId="47A8FD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[00:05:56.550] now this</w:t>
      </w:r>
    </w:p>
    <w:p w14:paraId="391FF6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[00:05:56.560] now this one oh no wasn't that one is this my way</w:t>
      </w:r>
    </w:p>
    <w:p w14:paraId="1A4835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[00:05:59.790] one oh no wasn't that one is this my way</w:t>
      </w:r>
    </w:p>
    <w:p w14:paraId="5F280F8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[00:05:59.800] one oh no wasn't that one is this my way this way this way red team you're in the</w:t>
      </w:r>
    </w:p>
    <w:p w14:paraId="1EE7DBA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[00:06:01.390] this way this way red team you're in the</w:t>
      </w:r>
    </w:p>
    <w:p w14:paraId="3FE144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[00:06:01.400] this way this way red team you're in the lead Meep go Meep go Meep go is this</w:t>
      </w:r>
    </w:p>
    <w:p w14:paraId="3FFE24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[00:06:05.670] lead Meep go Meep go Meep go is this</w:t>
      </w:r>
    </w:p>
    <w:p w14:paraId="13D230D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[00:06:05.680] lead Meep go Meep go Meep go is this way no oh go straight Cory go</w:t>
      </w:r>
    </w:p>
    <w:p w14:paraId="01A90E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[00:06:09.710] way no oh go straight Cory go</w:t>
      </w:r>
    </w:p>
    <w:p w14:paraId="4DACD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[00:06:09.720] way no oh go straight Cory go straight let's go let's go Chandler's</w:t>
      </w:r>
    </w:p>
    <w:p w14:paraId="7C004A3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[00:06:12.430] straight let's go let's go Chandler's</w:t>
      </w:r>
    </w:p>
    <w:p w14:paraId="322C2E3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[00:06:12.440] straight let's go let's go Chandler's right behind me all right we made</w:t>
      </w:r>
    </w:p>
    <w:p w14:paraId="63F504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[00:06:15.270] right behind me all right we made</w:t>
      </w:r>
    </w:p>
    <w:p w14:paraId="49C29E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[00:06:15.280] right behind me all right we made it in the past we did these videos where</w:t>
      </w:r>
    </w:p>
    <w:p w14:paraId="4A36FE3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[00:06:17.710] it in the past we did these videos where</w:t>
      </w:r>
    </w:p>
    <w:p w14:paraId="3AC3707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[00:06:17.720] it in the past we did these videos where we had Mobs Battle other mobs and we</w:t>
      </w:r>
    </w:p>
    <w:p w14:paraId="76BED2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[00:06:19.430] we had Mobs Battle other mobs and we</w:t>
      </w:r>
    </w:p>
    <w:p w14:paraId="11A83F8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[00:06:19.440] we had Mobs Battle other mobs and we voted on them people love those videos</w:t>
      </w:r>
    </w:p>
    <w:p w14:paraId="7E9A235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[00:06:21.230] voted on them people love those videos</w:t>
      </w:r>
    </w:p>
    <w:p w14:paraId="7A4A9F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[00:06:21.240] voted on them people love those videos so I brought the Delta zombies back you</w:t>
      </w:r>
    </w:p>
    <w:p w14:paraId="1BDFF00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[00:06:23.110] so I brought the Delta zombies back you</w:t>
      </w:r>
    </w:p>
    <w:p w14:paraId="790918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[00:06:23.120] so I brought the Delta zombies back you got to kill 10 of them these dudes are</w:t>
      </w:r>
    </w:p>
    <w:p w14:paraId="6CFB41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[00:06:30.350] jacked oh my God I just got launched I</w:t>
      </w:r>
    </w:p>
    <w:p w14:paraId="7E1B096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[00:06:30.360] jacked oh my God I just got launched I just got launched in the air guys kill</w:t>
      </w:r>
    </w:p>
    <w:p w14:paraId="6E44F5A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[00:06:32.510] just got launched in the air guys kill</w:t>
      </w:r>
    </w:p>
    <w:p w14:paraId="669119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[00:06:32.520] just got launched in the air guys kill these zombies we're under</w:t>
      </w:r>
    </w:p>
    <w:p w14:paraId="6782A9C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[00:06:35.029] these zombies we're under</w:t>
      </w:r>
    </w:p>
    <w:p w14:paraId="1AB7347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[00:06:35.039] these zombies we're under $400,000 oh my God oh my</w:t>
      </w:r>
    </w:p>
    <w:p w14:paraId="0164B3E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[00:06:38.270] $400,000 oh my God oh my</w:t>
      </w:r>
    </w:p>
    <w:p w14:paraId="0F55F2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[00:06:38.280] $400,000 oh my God oh my God oh my</w:t>
      </w:r>
    </w:p>
    <w:p w14:paraId="6F477C1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[00:06:40.710] God oh my</w:t>
      </w:r>
    </w:p>
    <w:p w14:paraId="24716F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[00:06:40.720] God oh my God we got one one's</w:t>
      </w:r>
    </w:p>
    <w:p w14:paraId="2EC6563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[00:06:44.110] God we got one one's</w:t>
      </w:r>
    </w:p>
    <w:p w14:paraId="09E5BBD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[00:06:44.120] God we got one one's down only two zombies</w:t>
      </w:r>
    </w:p>
    <w:p w14:paraId="4D6414B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[00:06:46.870] down only two zombies</w:t>
      </w:r>
    </w:p>
    <w:p w14:paraId="137BF3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[00:06:46.880] down only two zombies left we got this guys come on stay</w:t>
      </w:r>
    </w:p>
    <w:p w14:paraId="1537280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[00:06:50.550] left we got this guys come on stay</w:t>
      </w:r>
    </w:p>
    <w:p w14:paraId="000705D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[00:06:50.560] left we got this guys come on stay focused over here over here then this</w:t>
      </w:r>
    </w:p>
    <w:p w14:paraId="28788B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[00:06:52.670] focused over here over here then this</w:t>
      </w:r>
    </w:p>
    <w:p w14:paraId="33938C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[00:06:52.680] focused over here over here then this room oh I just got punched off I'm</w:t>
      </w:r>
    </w:p>
    <w:p w14:paraId="3E7BF64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[00:06:55.629] room oh I just got punched off I'm</w:t>
      </w:r>
    </w:p>
    <w:p w14:paraId="34A46B6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[00:06:55.639] room oh I just got punched off I'm hitting it so many times I got it I got</w:t>
      </w:r>
    </w:p>
    <w:p w14:paraId="22B9CF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[00:06:57.710] hitting it so many times I got it I got</w:t>
      </w:r>
    </w:p>
    <w:p w14:paraId="4D545D4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[00:06:57.720] hitting it so many times I got it I got it I got it I got it oh it's on it's on</w:t>
      </w:r>
    </w:p>
    <w:p w14:paraId="388A4AE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[00:06:59.270] it I got it I got it oh it's on it's on</w:t>
      </w:r>
    </w:p>
    <w:p w14:paraId="2C67390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[00:06:59.280] it I got it I got it oh it's on it's on it's done guys get over here get over</w:t>
      </w:r>
    </w:p>
    <w:p w14:paraId="0F04CB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[00:07:00.550] it's done guys get over here get over</w:t>
      </w:r>
    </w:p>
    <w:p w14:paraId="45FD83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[00:07:00.560] it's done guys get over here get over here the door's opening all right blue</w:t>
      </w:r>
    </w:p>
    <w:p w14:paraId="29A96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[00:07:02.589] here the door's opening all right blue</w:t>
      </w:r>
    </w:p>
    <w:p w14:paraId="64192B5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[00:07:02.599] here the door's opening all right blue team Advance we're losing like $300 a</w:t>
      </w:r>
    </w:p>
    <w:p w14:paraId="34A0871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[00:07:05.430] team Advance we're losing like $300 a</w:t>
      </w:r>
    </w:p>
    <w:p w14:paraId="0D6B59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[00:07:05.440] team Advance we're losing like $300 a second we need to hurry come on the next</w:t>
      </w:r>
    </w:p>
    <w:p w14:paraId="6A44C79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[00:07:07.550] second we need to hurry come on the next</w:t>
      </w:r>
    </w:p>
    <w:p w14:paraId="6BAA446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[00:07:07.560] second we need to hurry come on the next challenge is an extreme parkour course</w:t>
      </w:r>
    </w:p>
    <w:p w14:paraId="7E0ED4A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[00:07:09.670] challenge is an extreme parkour course</w:t>
      </w:r>
    </w:p>
    <w:p w14:paraId="1A00A4D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[00:07:09.680] challenge is an extreme parkour course over a giant pole of lava Ultra parkour</w:t>
      </w:r>
    </w:p>
    <w:p w14:paraId="25BFCEE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[00:07:12.990] over a giant pole of lava Ultra parkour</w:t>
      </w:r>
    </w:p>
    <w:p w14:paraId="4A7139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[00:07:13.000] over a giant pole of lava Ultra parkour okay let's go there's not much left in</w:t>
      </w:r>
    </w:p>
    <w:p w14:paraId="74C15F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[00:07:14.749] okay let's go there's not much left in</w:t>
      </w:r>
    </w:p>
    <w:p w14:paraId="398063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[00:07:14.759] okay let's go there's not much left in this challenge so if you guys win when</w:t>
      </w:r>
    </w:p>
    <w:p w14:paraId="0D71AA6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[00:07:16.150] this challenge so if you guys win when</w:t>
      </w:r>
    </w:p>
    <w:p w14:paraId="5CA2F84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[00:07:16.160] this challenge so if you guys win when it's around 300K you each walk away with</w:t>
      </w:r>
    </w:p>
    <w:p w14:paraId="731C755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[00:07:18.469] it's around 300K you each walk away with</w:t>
      </w:r>
    </w:p>
    <w:p w14:paraId="25CF775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[00:07:18.479] it's around 300K you each walk away with $100,000</w:t>
      </w:r>
    </w:p>
    <w:p w14:paraId="2322C0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[00:07:20.189] $100,000</w:t>
      </w:r>
    </w:p>
    <w:p w14:paraId="0743353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[00:07:20.199] $100,000 $100,000 Jimmy I want to help my mom buy</w:t>
      </w:r>
    </w:p>
    <w:p w14:paraId="385DB9C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[00:07:22.270] $100,000 Jimmy I want to help my mom buy</w:t>
      </w:r>
    </w:p>
    <w:p w14:paraId="7EACDA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[00:07:22.280] $100,000 Jimmy I want to help my mom buy her own house hey then don't fall in the</w:t>
      </w:r>
    </w:p>
    <w:p w14:paraId="484B924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[00:07:24.270] her own house hey then don't fall in the</w:t>
      </w:r>
    </w:p>
    <w:p w14:paraId="16376E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[00:07:24.280] her own house hey then don't fall in the lava okay we got to hurry guys cuz the</w:t>
      </w:r>
    </w:p>
    <w:p w14:paraId="6789CF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[00:07:25.990] lava okay we got to hurry guys cuz the</w:t>
      </w:r>
    </w:p>
    <w:p w14:paraId="2CEA023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[00:07:26.000] lava okay we got to hurry guys cuz the money is draining fast blue team</w:t>
      </w:r>
    </w:p>
    <w:p w14:paraId="2864E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[00:07:28.710] money is draining fast blue team</w:t>
      </w:r>
    </w:p>
    <w:p w14:paraId="42DE2E7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[00:07:28.720] money is draining fast blue team strategize go in front of me and I'm</w:t>
      </w:r>
    </w:p>
    <w:p w14:paraId="60AAA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[00:07:30.469] strategize go in front of me and I'm</w:t>
      </w:r>
    </w:p>
    <w:p w14:paraId="0D0DB28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[00:07:30.479] strategize go in front of me and I'm right here baby wait Chandler you're</w:t>
      </w:r>
    </w:p>
    <w:p w14:paraId="6187A1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[00:07:32.070] right here baby wait Chandler you're</w:t>
      </w:r>
    </w:p>
    <w:p w14:paraId="2B588E0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[00:07:32.080] right here baby wait Chandler you're actually smart</w:t>
      </w:r>
    </w:p>
    <w:p w14:paraId="7F4E2D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[00:07:38.510] what I didn't last long hey Jimmy check</w:t>
      </w:r>
    </w:p>
    <w:p w14:paraId="75267C3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[00:07:38.520] what I didn't last long hey Jimmy check this</w:t>
      </w:r>
    </w:p>
    <w:p w14:paraId="607753F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[00:07:39.150] this</w:t>
      </w:r>
    </w:p>
    <w:p w14:paraId="5CDD27C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[00:07:39.160] this out no</w:t>
      </w:r>
    </w:p>
    <w:p w14:paraId="2B4C29E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[00:07:41.710] out no</w:t>
      </w:r>
    </w:p>
    <w:p w14:paraId="23F156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[00:07:41.720] out no why guys we must have lost almost like</w:t>
      </w:r>
    </w:p>
    <w:p w14:paraId="7C81A1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[00:07:44.070] why guys we must have lost almost like</w:t>
      </w:r>
    </w:p>
    <w:p w14:paraId="14272F5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[00:07:44.080] why guys we must have lost almost like 50 Grand during this parkour why is it</w:t>
      </w:r>
    </w:p>
    <w:p w14:paraId="3E4F3E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[00:07:46.070] 50 Grand during this parkour why is it</w:t>
      </w:r>
    </w:p>
    <w:p w14:paraId="0114C2F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[00:07:46.080] 50 Grand during this parkour why is it so</w:t>
      </w:r>
    </w:p>
    <w:p w14:paraId="14887F2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[00:07:51.790] hard guys we're literally losing so much</w:t>
      </w:r>
    </w:p>
    <w:p w14:paraId="5382096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[00:07:51.800] hard guys we're literally losing so much money let's just finish this please only</w:t>
      </w:r>
    </w:p>
    <w:p w14:paraId="3EB08A4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[00:07:53.830] money let's just finish this please only</w:t>
      </w:r>
    </w:p>
    <w:p w14:paraId="15B5A8B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[00:07:53.840] money let's just finish this please only one of us has to get there guys I'm</w:t>
      </w:r>
    </w:p>
    <w:p w14:paraId="7515AB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[00:07:55.550] one of us has to get there guys I'm</w:t>
      </w:r>
    </w:p>
    <w:p w14:paraId="5B6F89D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[00:07:55.560] one of us has to get there guys I'm going I'm going I'm</w:t>
      </w:r>
    </w:p>
    <w:p w14:paraId="6107D2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[00:07:57.309] going I'm going I'm</w:t>
      </w:r>
    </w:p>
    <w:p w14:paraId="04215B5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[00:07:57.319] going I'm going I'm going oh let's go</w:t>
      </w:r>
    </w:p>
    <w:p w14:paraId="0EBA29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[00:07:59.990] going oh let's go</w:t>
      </w:r>
    </w:p>
    <w:p w14:paraId="16D4B2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[00:08:00.000] going oh let's go oh MC Burkin</w:t>
      </w:r>
    </w:p>
    <w:p w14:paraId="78C3A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[00:08:02.430] oh MC Burkin</w:t>
      </w:r>
    </w:p>
    <w:p w14:paraId="05FBFC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[00:08:02.440] oh MC Burkin crushing okay</w:t>
      </w:r>
    </w:p>
    <w:p w14:paraId="2F189CC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[00:08:10.629] okay let's go M Burkin hit the next</w:t>
      </w:r>
    </w:p>
    <w:p w14:paraId="5E42B59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[00:08:10.639] okay let's go M Burkin hit the next checkpoint red you got to get it</w:t>
      </w:r>
    </w:p>
    <w:p w14:paraId="403E1A8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[00:08:12.390] checkpoint red you got to get it</w:t>
      </w:r>
    </w:p>
    <w:p w14:paraId="298CACB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[00:08:12.400] checkpoint red you got to get it together man let's go oh oh I think we</w:t>
      </w:r>
    </w:p>
    <w:p w14:paraId="14CAFC7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[00:08:15.749] together man let's go oh oh I think we</w:t>
      </w:r>
    </w:p>
    <w:p w14:paraId="4A4431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[00:08:15.759] together man let's go oh oh I think we have to clear the mobs clear the mobs</w:t>
      </w:r>
    </w:p>
    <w:p w14:paraId="351CA46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[00:08:18.029] have to clear the mobs clear the mobs</w:t>
      </w:r>
    </w:p>
    <w:p w14:paraId="26DC348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[00:08:18.039] have to clear the mobs clear the mobs wait we have to clear them gentlemen</w:t>
      </w:r>
    </w:p>
    <w:p w14:paraId="68D8C7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[00:08:19.710] wait we have to clear them gentlemen</w:t>
      </w:r>
    </w:p>
    <w:p w14:paraId="5F7CE25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[00:08:19.720] wait we have to clear them gentlemen this is the final challenge you got to</w:t>
      </w:r>
    </w:p>
    <w:p w14:paraId="55031A1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[00:08:21.189] this is the final challenge you got to</w:t>
      </w:r>
    </w:p>
    <w:p w14:paraId="730D987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[00:08:21.199] this is the final challenge you got to beat the bosses complete the maze you</w:t>
      </w:r>
    </w:p>
    <w:p w14:paraId="6B9EBD1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[00:08:22.950] beat the bosses complete the maze you</w:t>
      </w:r>
    </w:p>
    <w:p w14:paraId="43C9B7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[00:08:22.960] beat the bosses complete the maze you could realistically walk away with 100</w:t>
      </w:r>
    </w:p>
    <w:p w14:paraId="2C99812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[00:08:24.510] could realistically walk away with 100</w:t>
      </w:r>
    </w:p>
    <w:p w14:paraId="17FDA72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[00:08:24.520] could realistically walk away with 100 G's a pop wait what the heck dude these</w:t>
      </w:r>
    </w:p>
    <w:p w14:paraId="7902CD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[00:08:26.830] G's a pop wait what the heck dude these</w:t>
      </w:r>
    </w:p>
    <w:p w14:paraId="7B9FE4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[00:08:26.840] G's a pop wait what the heck dude these pickles are insane what is this wait did</w:t>
      </w:r>
    </w:p>
    <w:p w14:paraId="4012FC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[00:08:28.950] pickles are insane what is this wait did</w:t>
      </w:r>
    </w:p>
    <w:p w14:paraId="33786E1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[00:08:28.960] pickles are insane what is this wait did you just call a pickle pixels pixels</w:t>
      </w:r>
    </w:p>
    <w:p w14:paraId="2E23E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[00:08:32.589] you just call a pickle pixels pixels</w:t>
      </w:r>
    </w:p>
    <w:p w14:paraId="32118AD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[00:08:32.599] you just call a pickle pixels pixels that's it last one last one let's go</w:t>
      </w:r>
    </w:p>
    <w:p w14:paraId="660876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[00:08:35.149] that's it last one last one let's go</w:t>
      </w:r>
    </w:p>
    <w:p w14:paraId="6DAD8A2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[00:08:35.159] that's it last one last one let's go let's go let's go let's go get through</w:t>
      </w:r>
    </w:p>
    <w:p w14:paraId="359911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[00:08:36.990] let's go let's go let's go get through</w:t>
      </w:r>
    </w:p>
    <w:p w14:paraId="4C3292E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[00:08:37.000] let's go let's go let's go get through the gate get through the gate guys we</w:t>
      </w:r>
    </w:p>
    <w:p w14:paraId="4B3B5E9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[00:08:38.509] the gate get through the gate guys we</w:t>
      </w:r>
    </w:p>
    <w:p w14:paraId="3FA7E4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[00:08:38.519] the gate get through the gate guys we got to hurry up there's only $300,000</w:t>
      </w:r>
    </w:p>
    <w:p w14:paraId="26E3A3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[00:08:40.909] got to hurry up there's only $300,000</w:t>
      </w:r>
    </w:p>
    <w:p w14:paraId="061699F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[00:08:40.919] got to hurry up there's only $300,000 left Yes we made it boys go go go go go</w:t>
      </w:r>
    </w:p>
    <w:p w14:paraId="2C1C908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[00:08:43.389] left Yes we made it boys go go go go go</w:t>
      </w:r>
    </w:p>
    <w:p w14:paraId="5EE0C2E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[00:08:43.399] left Yes we made it boys go go go go go go go this is the final push come on oh</w:t>
      </w:r>
    </w:p>
    <w:p w14:paraId="6FA15B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[00:08:46.910] go go this is the final push come on oh</w:t>
      </w:r>
    </w:p>
    <w:p w14:paraId="1C3B54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[00:08:46.920] go go this is the final push come on oh my God oh my God oh my gosh what is</w:t>
      </w:r>
    </w:p>
    <w:p w14:paraId="2B2D6DB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[00:08:51.990] my God oh my God oh my gosh what is</w:t>
      </w:r>
    </w:p>
    <w:p w14:paraId="08D69D5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[00:08:52.000] my God oh my God oh my gosh what is this wait it's Carl it's Carl dude he's</w:t>
      </w:r>
    </w:p>
    <w:p w14:paraId="2C5DB06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[00:08:56.829] this wait it's Carl it's Carl dude he's</w:t>
      </w:r>
    </w:p>
    <w:p w14:paraId="214504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[00:08:56.839] this wait it's Carl it's Carl dude he's so strong he's actually so strong guys</w:t>
      </w:r>
    </w:p>
    <w:p w14:paraId="6FCDA59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[00:08:58.910] so strong he's actually so strong guys</w:t>
      </w:r>
    </w:p>
    <w:p w14:paraId="3F55728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[00:08:58.920] so strong he's actually so strong guys kill him you got to die</w:t>
      </w:r>
    </w:p>
    <w:p w14:paraId="4C18AB7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[00:09:01.030] kill him you got to die</w:t>
      </w:r>
    </w:p>
    <w:p w14:paraId="6977EE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[00:09:01.040] kill him you got to die Carl just keep SP right click guys guys</w:t>
      </w:r>
    </w:p>
    <w:p w14:paraId="391587A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[00:09:03.670] Carl just keep SP right click guys guys</w:t>
      </w:r>
    </w:p>
    <w:p w14:paraId="0A02338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[00:09:03.680] Carl just keep SP right click guys guys we got this let's work together let's</w:t>
      </w:r>
    </w:p>
    <w:p w14:paraId="117F0F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[00:09:04.870] we got this let's work together let's</w:t>
      </w:r>
    </w:p>
    <w:p w14:paraId="5286F0D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[00:09:04.880] we got this let's work together let's work together guys guys come on come on</w:t>
      </w:r>
    </w:p>
    <w:p w14:paraId="1DD3780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[00:09:06.630] work together guys guys come on come on</w:t>
      </w:r>
    </w:p>
    <w:p w14:paraId="54AF5B6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[00:09:06.640] work together guys guys come on come on come on come on a king goes down with</w:t>
      </w:r>
    </w:p>
    <w:p w14:paraId="66539D7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[00:09:08.949] come on come on a king goes down with</w:t>
      </w:r>
    </w:p>
    <w:p w14:paraId="30CBFC6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[00:09:08.959] come on come on a king goes down with his</w:t>
      </w:r>
    </w:p>
    <w:p w14:paraId="1C9DC0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[00:09:10.269] his</w:t>
      </w:r>
    </w:p>
    <w:p w14:paraId="6AE234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[00:09:10.279] his castle let's go boys all right the final</w:t>
      </w:r>
    </w:p>
    <w:p w14:paraId="0314180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[00:09:13.829] castle let's go boys all right the final</w:t>
      </w:r>
    </w:p>
    <w:p w14:paraId="34EA682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[00:09:13.839] castle let's go boys all right the final part of the challenge everyone hop in</w:t>
      </w:r>
    </w:p>
    <w:p w14:paraId="1FA9C4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[00:09:15.990] part of the challenge everyone hop in</w:t>
      </w:r>
    </w:p>
    <w:p w14:paraId="4EF3DFFB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[00:09:16.000] part of the challenge everyone hop in the portal let's go hop in the portal go</w:t>
      </w:r>
    </w:p>
    <w:p w14:paraId="7CE489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[00:09:18.430] the portal let's go hop in the portal go</w:t>
      </w:r>
    </w:p>
    <w:p w14:paraId="6668EFF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[00:09:18.440] the portal let's go hop in the portal go go go wa what is this it's like an end</w:t>
      </w:r>
    </w:p>
    <w:p w14:paraId="62CB83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[00:09:21.550] go go wa what is this it's like an end</w:t>
      </w:r>
    </w:p>
    <w:p w14:paraId="348EB60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[00:09:21.560] go go wa what is this it's like an end Dimension blue team you're on this</w:t>
      </w:r>
    </w:p>
    <w:p w14:paraId="61E96D2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[00:09:23.190] Dimension blue team you're on this</w:t>
      </w:r>
    </w:p>
    <w:p w14:paraId="530E3A4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[00:09:23.200] Dimension blue team you're on this island red team you're on that island</w:t>
      </w:r>
    </w:p>
    <w:p w14:paraId="63DDA07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[00:09:24.949] island red team you're on that island</w:t>
      </w:r>
    </w:p>
    <w:p w14:paraId="4861A85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[00:09:24.959] island red team you're on that island first to kill the boss wins wait wait</w:t>
      </w:r>
    </w:p>
    <w:p w14:paraId="65839A1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[00:09:28.670] first to kill the boss wins wait wait</w:t>
      </w:r>
    </w:p>
    <w:p w14:paraId="04BA928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[00:09:28.680] first to kill the boss wins wait wait what in the world world is</w:t>
      </w:r>
    </w:p>
    <w:p w14:paraId="04945E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[00:09:30.790] what in the world world is</w:t>
      </w:r>
    </w:p>
    <w:p w14:paraId="4AEBA89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[00:09:30.800] what in the world world is that what is a Titan Feller oh we can</w:t>
      </w:r>
    </w:p>
    <w:p w14:paraId="4DB0C20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[00:09:34.030] that what is a Titan Feller oh we can</w:t>
      </w:r>
    </w:p>
    <w:p w14:paraId="1110D12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[00:09:34.040] that what is a Titan Feller oh we can right click right click right click guys</w:t>
      </w:r>
    </w:p>
    <w:p w14:paraId="4D347EA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[00:09:35.829] right click right click right click guys</w:t>
      </w:r>
    </w:p>
    <w:p w14:paraId="71EB194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[00:09:35.839] right click right click right click guys attack attack attack attack right click</w:t>
      </w:r>
    </w:p>
    <w:p w14:paraId="63352EA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[00:09:38.069] attack attack attack attack right click</w:t>
      </w:r>
    </w:p>
    <w:p w14:paraId="0A4C8F1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[00:09:38.079] attack attack attack attack right click right click if you look above you'll see</w:t>
      </w:r>
    </w:p>
    <w:p w14:paraId="361B5DC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[00:09:40.269] right click if you look above you'll see</w:t>
      </w:r>
    </w:p>
    <w:p w14:paraId="52EA242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[00:09:40.279] right click if you look above you'll see the health bar the health bars are</w:t>
      </w:r>
    </w:p>
    <w:p w14:paraId="7B7A3CE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[00:09:41.829] the health bar the health bars are</w:t>
      </w:r>
    </w:p>
    <w:p w14:paraId="1B7FDF2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[00:09:41.839] the health bar the health bars are depleting guys keep spamming right click</w:t>
      </w:r>
    </w:p>
    <w:p w14:paraId="13A0EF0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[00:09:44.190] depleting guys keep spamming right click</w:t>
      </w:r>
    </w:p>
    <w:p w14:paraId="1FFDBB4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[00:09:44.200] depleting guys keep spamming right click we need this guy to die I'm spamming I'm</w:t>
      </w:r>
    </w:p>
    <w:p w14:paraId="64074CD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[00:09:46.470] we need this guy to die I'm spamming I'm</w:t>
      </w:r>
    </w:p>
    <w:p w14:paraId="071AD19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[00:09:46.480] we need this guy to die I'm spamming I'm spamming oh shock wave watch</w:t>
      </w:r>
    </w:p>
    <w:p w14:paraId="2AE70AE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[00:09:56.310] out oh no shock wve no bro red team is</w:t>
      </w:r>
    </w:p>
    <w:p w14:paraId="7C9B497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[00:09:56.320] out oh no shock wve no bro red team is crushing we're in the lead we're in the</w:t>
      </w:r>
    </w:p>
    <w:p w14:paraId="6C5D4CF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[00:09:58.230] crushing we're in the lead we're in the</w:t>
      </w:r>
    </w:p>
    <w:p w14:paraId="525F772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[00:09:58.240] crushing we're in the lead we're in the lead just keep focusing</w:t>
      </w:r>
    </w:p>
    <w:p w14:paraId="3369F22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[00:09:59.829] lead just keep focusing</w:t>
      </w:r>
    </w:p>
    <w:p w14:paraId="027B686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[00:09:59.839] lead just keep focusing come on Blue Team let's</w:t>
      </w:r>
    </w:p>
    <w:p w14:paraId="536043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[00:10:01.710] come on Blue Team let's</w:t>
      </w:r>
    </w:p>
    <w:p w14:paraId="2F0A85C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[00:10:01.720] come on Blue Team let's go come on come on come on come on come</w:t>
      </w:r>
    </w:p>
    <w:p w14:paraId="41BB12F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[00:10:04.150] go come on come on come on come on come</w:t>
      </w:r>
    </w:p>
    <w:p w14:paraId="40D24D64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[00:10:04.160] go come on come on come on come on come on oh my God the other team's catching</w:t>
      </w:r>
    </w:p>
    <w:p w14:paraId="5EEFC4C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[00:10:06.269] on oh my God the other team's catching</w:t>
      </w:r>
    </w:p>
    <w:p w14:paraId="2F5BE84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[00:10:06.279] on oh my God the other team's catching up Jimmy guys it's around 200k that's</w:t>
      </w:r>
    </w:p>
    <w:p w14:paraId="73EA75D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[00:10:08.710] up Jimmy guys it's around 200k that's</w:t>
      </w:r>
    </w:p>
    <w:p w14:paraId="04B7534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[00:10:08.720] up Jimmy guys it's around 200k that's like $70,000 up H think about it you can</w:t>
      </w:r>
    </w:p>
    <w:p w14:paraId="0801CD9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[00:10:11.550] like $70,000 up H think about it you can</w:t>
      </w:r>
    </w:p>
    <w:p w14:paraId="4838DFB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[00:10:11.560] like $70,000 up H think about it you can lose 70 grand do you want to lose 70</w:t>
      </w:r>
    </w:p>
    <w:p w14:paraId="48EA47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[00:10:14.350] lose 70 grand do you want to lose 70</w:t>
      </w:r>
    </w:p>
    <w:p w14:paraId="5ED3DCD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[00:10:14.360] lose 70 grand do you want to lose 70 grand hey someone said boys this is it</w:t>
      </w:r>
    </w:p>
    <w:p w14:paraId="00CB67F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[00:10:16.670] grand hey someone said boys this is it</w:t>
      </w:r>
    </w:p>
    <w:p w14:paraId="165F4180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[00:10:16.680] grand hey someone said boys this is it oh no no no no no no come</w:t>
      </w:r>
    </w:p>
    <w:p w14:paraId="5F6080C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[00:10:19.990] oh no no no no no no come</w:t>
      </w:r>
    </w:p>
    <w:p w14:paraId="143916E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[00:10:20.000] oh no no no no no no come on</w:t>
      </w:r>
    </w:p>
    <w:p w14:paraId="6D2FFAA6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[00:10:22.990] on</w:t>
      </w:r>
    </w:p>
    <w:p w14:paraId="64AF99A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[00:10:23.000] on yes yes Meep Cory snap you each just won</w:t>
      </w:r>
    </w:p>
    <w:p w14:paraId="3FA5A1E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[00:10:28.310] yes yes Meep Cory snap you each just won</w:t>
      </w:r>
    </w:p>
    <w:p w14:paraId="50413B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[00:10:28.320] yes yes Meep Cory snap you each just won $66,872 66 C Cory what are you going to</w:t>
      </w:r>
    </w:p>
    <w:p w14:paraId="7185AEB5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[00:10:31.030] $66,872 66 C Cory what are you going to</w:t>
      </w:r>
    </w:p>
    <w:p w14:paraId="308C5A8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[00:10:31.040] $66,872 66 C Cory what are you going to spend the money on I'm going to buy a</w:t>
      </w:r>
    </w:p>
    <w:p w14:paraId="1379C1CA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[00:10:32.350] spend the money on I'm going to buy a</w:t>
      </w:r>
    </w:p>
    <w:p w14:paraId="410C269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[00:10:32.360] spend the money on I'm going to buy a car and then help pay for my brother's</w:t>
      </w:r>
    </w:p>
    <w:p w14:paraId="0A306DC2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[00:10:33.829] car and then help pay for my brother's</w:t>
      </w:r>
    </w:p>
    <w:p w14:paraId="7EEF6039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[00:10:33.839] car and then help pay for my brother's tuition Meep how about you I'm going to</w:t>
      </w:r>
    </w:p>
    <w:p w14:paraId="404B661D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[00:10:35.629] tuition Meep how about you I'm going to</w:t>
      </w:r>
    </w:p>
    <w:p w14:paraId="279946AC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[00:10:35.639] tuition Meep how about you I'm going to buy my mom a nice diamond ring for a</w:t>
      </w:r>
    </w:p>
    <w:p w14:paraId="3E38E9AF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[00:10:37.110] buy my mom a nice diamond ring for a</w:t>
      </w:r>
    </w:p>
    <w:p w14:paraId="2869B71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[00:10:37.120] buy my mom a nice diamond ring for a birth B let's go if you haven't already</w:t>
      </w:r>
    </w:p>
    <w:p w14:paraId="7AA0CE81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[00:10:39.110] birth B let's go if you haven't already</w:t>
      </w:r>
    </w:p>
    <w:p w14:paraId="061F2813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[00:10:39.120] birth B let's go if you haven't already subscribe and we'll see you in the next</w:t>
      </w:r>
    </w:p>
    <w:p w14:paraId="74510218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[00:10:40.430] subscribe and we'll see you in the next</w:t>
      </w:r>
    </w:p>
    <w:p w14:paraId="62CA3E77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t>[00:10:40.440] subscribe and we'll see you in the next video</w:t>
      </w:r>
    </w:p>
    <w:p w14:paraId="03CB3CDE" w14:textId="77777777" w:rsidR="00427F09" w:rsidRPr="00BB6BA1" w:rsidRDefault="00000000">
      <w:pPr>
        <w:rPr>
          <w:color w:val="000000" w:themeColor="text1"/>
        </w:rPr>
      </w:pPr>
      <w:r w:rsidRPr="00BB6BA1">
        <w:rPr>
          <w:color w:val="000000" w:themeColor="text1"/>
        </w:rPr>
        <w:br w:type="page"/>
      </w:r>
    </w:p>
    <w:sectPr w:rsidR="00427F09" w:rsidRPr="00BB6B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996739">
    <w:abstractNumId w:val="8"/>
  </w:num>
  <w:num w:numId="2" w16cid:durableId="1919703150">
    <w:abstractNumId w:val="6"/>
  </w:num>
  <w:num w:numId="3" w16cid:durableId="1419787607">
    <w:abstractNumId w:val="5"/>
  </w:num>
  <w:num w:numId="4" w16cid:durableId="174224712">
    <w:abstractNumId w:val="4"/>
  </w:num>
  <w:num w:numId="5" w16cid:durableId="1178034925">
    <w:abstractNumId w:val="7"/>
  </w:num>
  <w:num w:numId="6" w16cid:durableId="86583628">
    <w:abstractNumId w:val="3"/>
  </w:num>
  <w:num w:numId="7" w16cid:durableId="1461219165">
    <w:abstractNumId w:val="2"/>
  </w:num>
  <w:num w:numId="8" w16cid:durableId="953173897">
    <w:abstractNumId w:val="1"/>
  </w:num>
  <w:num w:numId="9" w16cid:durableId="128958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F09"/>
    <w:rsid w:val="00AA1D8D"/>
    <w:rsid w:val="00AA2EED"/>
    <w:rsid w:val="00B47730"/>
    <w:rsid w:val="00BB6BA1"/>
    <w:rsid w:val="00CB0664"/>
    <w:rsid w:val="00ED4E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C5EC6"/>
  <w14:defaultImageDpi w14:val="300"/>
  <w15:docId w15:val="{00331262-B619-478C-8FB5-9CA0AED9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417</Pages>
  <Words>642138</Words>
  <Characters>3146478</Characters>
  <Application>Microsoft Office Word</Application>
  <DocSecurity>0</DocSecurity>
  <Lines>65551</Lines>
  <Paragraphs>70159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u2022635</cp:lastModifiedBy>
  <cp:revision>3</cp:revision>
  <dcterms:created xsi:type="dcterms:W3CDTF">2013-12-23T23:15:00Z</dcterms:created>
  <dcterms:modified xsi:type="dcterms:W3CDTF">2025-12-21T20:46:00Z</dcterms:modified>
  <cp:category/>
</cp:coreProperties>
</file>